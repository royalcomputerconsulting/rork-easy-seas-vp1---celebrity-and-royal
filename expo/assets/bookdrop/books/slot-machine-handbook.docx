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C780E" w14:textId="1623A25F" w:rsidR="00872401" w:rsidRDefault="003E3EB6">
      <w:pPr>
        <w:jc w:val="center"/>
      </w:pPr>
      <w:r>
        <w:rPr>
          <w:noProof/>
        </w:rPr>
        <w:drawing>
          <wp:inline distT="0" distB="0" distL="0" distR="0" wp14:anchorId="47899F46" wp14:editId="238980F0">
            <wp:extent cx="5486400" cy="8229600"/>
            <wp:effectExtent l="0" t="0" r="0" b="0"/>
            <wp:docPr id="108805926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59263" name="Picture 1" descr="A screenshot of a video game&#10;&#10;AI-generated content may be incorrect."/>
                    <pic:cNvPicPr/>
                  </pic:nvPicPr>
                  <pic:blipFill>
                    <a:blip r:embed="rId6"/>
                    <a:stretch>
                      <a:fillRect/>
                    </a:stretch>
                  </pic:blipFill>
                  <pic:spPr>
                    <a:xfrm>
                      <a:off x="0" y="0"/>
                      <a:ext cx="5486400" cy="8229600"/>
                    </a:xfrm>
                    <a:prstGeom prst="rect">
                      <a:avLst/>
                    </a:prstGeom>
                  </pic:spPr>
                </pic:pic>
              </a:graphicData>
            </a:graphic>
          </wp:inline>
        </w:drawing>
      </w:r>
    </w:p>
    <w:p w14:paraId="05B69ABD" w14:textId="77777777" w:rsidR="00872401" w:rsidRDefault="00000000">
      <w:r>
        <w:lastRenderedPageBreak/>
        <w:br w:type="page"/>
      </w:r>
    </w:p>
    <w:p w14:paraId="5A1B8DFE" w14:textId="77777777" w:rsidR="001C7D21" w:rsidRDefault="001C7D21" w:rsidP="001C7D21">
      <w:pPr>
        <w:pStyle w:val="p1"/>
      </w:pPr>
      <w:r>
        <w:rPr>
          <w:b/>
          <w:bCs/>
        </w:rPr>
        <w:lastRenderedPageBreak/>
        <w:t>THE SLOT MACHINE AP PLAYER HANDBOOK</w:t>
      </w:r>
    </w:p>
    <w:p w14:paraId="6E233312" w14:textId="77777777" w:rsidR="001C7D21" w:rsidRDefault="001C7D21" w:rsidP="001C7D21">
      <w:pPr>
        <w:pStyle w:val="p2"/>
      </w:pPr>
      <w:r>
        <w:t>Copyright © 2026 Scott Astin</w:t>
      </w:r>
    </w:p>
    <w:p w14:paraId="576B25A9" w14:textId="77777777" w:rsidR="001C7D21" w:rsidRDefault="001C7D21" w:rsidP="001C7D21">
      <w:pPr>
        <w:pStyle w:val="p2"/>
      </w:pPr>
      <w:r>
        <w:t>All rights reserved.</w:t>
      </w:r>
    </w:p>
    <w:p w14:paraId="4490A26E" w14:textId="77777777" w:rsidR="001C7D21" w:rsidRDefault="001C7D21" w:rsidP="001C7D21">
      <w:pPr>
        <w:pStyle w:val="p3"/>
      </w:pPr>
    </w:p>
    <w:p w14:paraId="7BB42E39" w14:textId="77777777" w:rsidR="001C7D21" w:rsidRDefault="001C7D21" w:rsidP="001C7D21">
      <w:pPr>
        <w:pStyle w:val="p2"/>
      </w:pPr>
      <w:r>
        <w:t>No part of this publication may be reproduced, distributed, transmitted, stored, or used in any form or by any means—electronic, mechanical, photocopying, recording, or otherwise—without prior written permission from the author, except as permitted under applicable copyright law.</w:t>
      </w:r>
    </w:p>
    <w:p w14:paraId="4A5E3FDC" w14:textId="77777777" w:rsidR="001C7D21" w:rsidRDefault="001C7D21" w:rsidP="001C7D21">
      <w:pPr>
        <w:pStyle w:val="p3"/>
      </w:pPr>
    </w:p>
    <w:p w14:paraId="1CC4BE34" w14:textId="77777777" w:rsidR="001C7D21" w:rsidRDefault="001C7D21" w:rsidP="001C7D21">
      <w:pPr>
        <w:pStyle w:val="p2"/>
      </w:pPr>
      <w:r>
        <w:t>This book is a work of nonfiction. All opinions, observations, and analyses expressed herein are solely those of the author.</w:t>
      </w:r>
    </w:p>
    <w:p w14:paraId="42C19E37" w14:textId="77777777" w:rsidR="001C7D21" w:rsidRDefault="001C7D21" w:rsidP="001C7D21">
      <w:pPr>
        <w:pStyle w:val="p3"/>
      </w:pPr>
    </w:p>
    <w:p w14:paraId="18DF8F35" w14:textId="77777777" w:rsidR="001C7D21" w:rsidRDefault="001C7D21" w:rsidP="001C7D21">
      <w:pPr>
        <w:pStyle w:val="p2"/>
      </w:pPr>
      <w:r>
        <w:t>All trademarks, service marks, product names, game titles, manufacturer names, casino names, and company names referenced in this book are the property of their respective owners. Such references are used solely for purposes of identification, commentary, and descriptive discussion under principles of nominative fair use. No endorsement, affiliation, sponsorship, or approval is claimed or implied.</w:t>
      </w:r>
    </w:p>
    <w:p w14:paraId="538594F5" w14:textId="77777777" w:rsidR="001C7D21" w:rsidRDefault="001C7D21" w:rsidP="001C7D21">
      <w:pPr>
        <w:pStyle w:val="p3"/>
      </w:pPr>
    </w:p>
    <w:p w14:paraId="46B05764" w14:textId="77777777" w:rsidR="001C7D21" w:rsidRDefault="001C7D21" w:rsidP="001C7D21">
      <w:pPr>
        <w:pStyle w:val="p2"/>
      </w:pPr>
      <w:r>
        <w:t>Printed in the United States of America.</w:t>
      </w:r>
    </w:p>
    <w:p w14:paraId="332F8960" w14:textId="77777777" w:rsidR="001C7D21" w:rsidRDefault="001C7D21">
      <w:pPr>
        <w:pStyle w:val="Heading1"/>
      </w:pPr>
    </w:p>
    <w:p w14:paraId="7D026B72" w14:textId="77777777" w:rsidR="001C7D21" w:rsidRDefault="001C7D21">
      <w:pPr>
        <w:rPr>
          <w:rFonts w:asciiTheme="majorHAnsi" w:eastAsiaTheme="majorEastAsia" w:hAnsiTheme="majorHAnsi" w:cstheme="majorBidi"/>
          <w:b/>
          <w:bCs/>
          <w:color w:val="365F91" w:themeColor="accent1" w:themeShade="BF"/>
          <w:sz w:val="28"/>
          <w:szCs w:val="28"/>
        </w:rPr>
      </w:pPr>
      <w:r>
        <w:br w:type="page"/>
      </w:r>
    </w:p>
    <w:p w14:paraId="30ADBA8B" w14:textId="77777777" w:rsidR="001C7D21" w:rsidRDefault="001C7D21" w:rsidP="001C7D21">
      <w:pPr>
        <w:pStyle w:val="p1"/>
      </w:pPr>
      <w:r>
        <w:lastRenderedPageBreak/>
        <w:t>This book is provided for informational, educational, and analytical purposes only. It does not constitute gambling advice, financial advice, legal advice, investment advice, or professional guidance of any kind. The author does not recommend, encourage, or induce gambling or wagering activity.</w:t>
      </w:r>
    </w:p>
    <w:p w14:paraId="13DA462F" w14:textId="77777777" w:rsidR="001C7D21" w:rsidRDefault="001C7D21" w:rsidP="001C7D21">
      <w:pPr>
        <w:pStyle w:val="p2"/>
      </w:pPr>
    </w:p>
    <w:p w14:paraId="37C32AD4" w14:textId="77777777" w:rsidR="001C7D21" w:rsidRDefault="001C7D21" w:rsidP="001C7D21">
      <w:pPr>
        <w:pStyle w:val="p1"/>
      </w:pPr>
      <w:r>
        <w:t>All content in this book reflects personal observations, generalized analysis, and publicly available information. Any discussion of slot machines, casino gaming systems, manufacturers, or gaming operations is descriptive only and based on non-confidential, publicly observable conditions. No claims are made regarding proprietary algorithms, random number generator behavior, internal mathematics, or confidential operational details.</w:t>
      </w:r>
    </w:p>
    <w:p w14:paraId="554ED1DE" w14:textId="77777777" w:rsidR="001C7D21" w:rsidRDefault="001C7D21" w:rsidP="001C7D21">
      <w:pPr>
        <w:pStyle w:val="p2"/>
      </w:pPr>
    </w:p>
    <w:p w14:paraId="4BD61D18" w14:textId="77777777" w:rsidR="001C7D21" w:rsidRDefault="001C7D21" w:rsidP="001C7D21">
      <w:pPr>
        <w:pStyle w:val="p1"/>
      </w:pPr>
      <w:r>
        <w:t>Nothing in this book guarantees outcomes, winnings, profitability, or specific results. All gambling activity involves risk. By reading or using this book, you acknowledge and accept full personal responsibility for any decisions you make and any consequences that may result.</w:t>
      </w:r>
    </w:p>
    <w:p w14:paraId="70270DB0" w14:textId="77777777" w:rsidR="001C7D21" w:rsidRDefault="001C7D21" w:rsidP="001C7D21">
      <w:pPr>
        <w:pStyle w:val="p2"/>
      </w:pPr>
    </w:p>
    <w:p w14:paraId="25450F53" w14:textId="77777777" w:rsidR="001C7D21" w:rsidRDefault="001C7D21" w:rsidP="001C7D21">
      <w:pPr>
        <w:pStyle w:val="p1"/>
      </w:pPr>
      <w:r>
        <w:t>References to casinos, slot machines, game titles, manufacturers, trademarks, or service marks are used solely for identification and commentary. All such names and marks are the property of their respective owners. No endorsement, affiliation, sponsorship, or approval is claimed or implied.</w:t>
      </w:r>
    </w:p>
    <w:p w14:paraId="6569BCB1" w14:textId="77777777" w:rsidR="001C7D21" w:rsidRDefault="001C7D21" w:rsidP="001C7D21">
      <w:pPr>
        <w:pStyle w:val="p2"/>
      </w:pPr>
    </w:p>
    <w:p w14:paraId="2478AE77" w14:textId="77777777" w:rsidR="001C7D21" w:rsidRDefault="001C7D21" w:rsidP="001C7D21">
      <w:pPr>
        <w:pStyle w:val="p1"/>
      </w:pPr>
      <w:r>
        <w:t>Casino rules, machine configurations, promotions, eligibility requirements, and gaming regulations vary by jurisdiction, venue, and time. Conditions described in this book may not apply universally or at any specific location.</w:t>
      </w:r>
    </w:p>
    <w:p w14:paraId="44C9CEBE" w14:textId="77777777" w:rsidR="001C7D21" w:rsidRDefault="001C7D21" w:rsidP="001C7D21">
      <w:pPr>
        <w:pStyle w:val="p2"/>
      </w:pPr>
    </w:p>
    <w:p w14:paraId="0D0D1BC1" w14:textId="77777777" w:rsidR="001C7D21" w:rsidRDefault="001C7D21" w:rsidP="001C7D21">
      <w:pPr>
        <w:pStyle w:val="p1"/>
      </w:pPr>
      <w:r>
        <w:t>This book is provided “as is,” without warranties of any kind. To the maximum extent permitted by law, the author disclaims all liability for any losses or damages arising from the use of this book.</w:t>
      </w:r>
    </w:p>
    <w:p w14:paraId="4AEE6E97" w14:textId="77777777" w:rsidR="001C7D21" w:rsidRDefault="001C7D21" w:rsidP="001C7D21">
      <w:pPr>
        <w:pStyle w:val="p2"/>
      </w:pPr>
    </w:p>
    <w:p w14:paraId="2857DC6F" w14:textId="458D179F" w:rsidR="00C45C52" w:rsidRDefault="001C7D21" w:rsidP="00C45C52">
      <w:pPr>
        <w:pStyle w:val="p1"/>
      </w:pPr>
      <w:r>
        <w:t>A complete and detailed Legal Disclaimer, Limitation of Liability, and Indemnification section appears at the end of this book and is expressly incorporated by reference. Readers are strongly encouraged to review that section in full.</w:t>
      </w:r>
    </w:p>
    <w:p w14:paraId="40449B95" w14:textId="77777777" w:rsidR="00C45C52" w:rsidRDefault="00C45C52">
      <w:pPr>
        <w:rPr>
          <w:rFonts w:ascii="Times New Roman" w:eastAsia="Times New Roman" w:hAnsi="Times New Roman" w:cs="Times New Roman"/>
          <w:sz w:val="24"/>
          <w:szCs w:val="24"/>
        </w:rPr>
      </w:pPr>
      <w:r>
        <w:lastRenderedPageBreak/>
        <w:br w:type="page"/>
      </w:r>
    </w:p>
    <w:p w14:paraId="638BB55F" w14:textId="77777777" w:rsidR="00C45C52" w:rsidRPr="00A35A6D" w:rsidRDefault="00C45C52" w:rsidP="00C45C52">
      <w:pPr>
        <w:pStyle w:val="Heading1"/>
      </w:pPr>
      <w:r w:rsidRPr="00A35A6D">
        <w:lastRenderedPageBreak/>
        <w:t>Introduction</w:t>
      </w:r>
    </w:p>
    <w:p w14:paraId="01B9DAE0" w14:textId="77777777" w:rsidR="00C45C52" w:rsidRPr="00A35A6D" w:rsidRDefault="00C45C52" w:rsidP="00C45C52">
      <w:pPr>
        <w:spacing w:after="0" w:line="240" w:lineRule="auto"/>
        <w:rPr>
          <w:rFonts w:ascii="Arial" w:eastAsia="Times New Roman" w:hAnsi="Arial" w:cs="Times New Roman"/>
          <w:sz w:val="24"/>
        </w:rPr>
      </w:pPr>
    </w:p>
    <w:p w14:paraId="520E834A"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 xml:space="preserve">This handbook exists to describe what disciplined, advantage-oriented slot play </w:t>
      </w:r>
      <w:r w:rsidRPr="00A35A6D">
        <w:rPr>
          <w:rFonts w:ascii="Arial" w:eastAsia="Times New Roman" w:hAnsi="Arial" w:cs="Times New Roman"/>
          <w:bCs/>
          <w:sz w:val="24"/>
        </w:rPr>
        <w:t>actually is</w:t>
      </w:r>
      <w:r w:rsidRPr="00A35A6D">
        <w:rPr>
          <w:rFonts w:ascii="Arial" w:eastAsia="Times New Roman" w:hAnsi="Arial" w:cs="Times New Roman"/>
          <w:sz w:val="24"/>
        </w:rPr>
        <w:t>, and—just as importantly—</w:t>
      </w:r>
      <w:r w:rsidRPr="00A35A6D">
        <w:rPr>
          <w:rFonts w:ascii="Arial" w:eastAsia="Times New Roman" w:hAnsi="Arial" w:cs="Times New Roman"/>
          <w:bCs/>
          <w:sz w:val="24"/>
        </w:rPr>
        <w:t>what it is not</w:t>
      </w:r>
      <w:r w:rsidRPr="00A35A6D">
        <w:rPr>
          <w:rFonts w:ascii="Arial" w:eastAsia="Times New Roman" w:hAnsi="Arial" w:cs="Times New Roman"/>
          <w:sz w:val="24"/>
        </w:rPr>
        <w:t>.</w:t>
      </w:r>
    </w:p>
    <w:p w14:paraId="11CF8568" w14:textId="77777777" w:rsidR="00C45C52" w:rsidRPr="00A35A6D" w:rsidRDefault="00C45C52" w:rsidP="00C45C52">
      <w:pPr>
        <w:spacing w:after="0" w:line="240" w:lineRule="auto"/>
        <w:rPr>
          <w:rFonts w:ascii="Arial" w:eastAsia="Times New Roman" w:hAnsi="Arial" w:cs="Times New Roman"/>
          <w:sz w:val="24"/>
        </w:rPr>
      </w:pPr>
    </w:p>
    <w:p w14:paraId="613D90E4"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It does not promise outcomes.</w:t>
      </w:r>
    </w:p>
    <w:p w14:paraId="11EC57D1"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It does not claim that slot machines can be beaten, predicted, or controlled.</w:t>
      </w:r>
    </w:p>
    <w:p w14:paraId="32F1B05D"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It does not offer shortcuts, secrets, or systems designed to override randomness.</w:t>
      </w:r>
    </w:p>
    <w:p w14:paraId="7D07A58A" w14:textId="77777777" w:rsidR="00C45C52" w:rsidRPr="00A35A6D" w:rsidRDefault="00C45C52" w:rsidP="00C45C52">
      <w:pPr>
        <w:spacing w:after="0" w:line="240" w:lineRule="auto"/>
        <w:rPr>
          <w:rFonts w:ascii="Arial" w:eastAsia="Times New Roman" w:hAnsi="Arial" w:cs="Times New Roman"/>
          <w:sz w:val="24"/>
        </w:rPr>
      </w:pPr>
    </w:p>
    <w:p w14:paraId="2966A375"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 xml:space="preserve">Slot machines are games of chance governed by volatility, probability, and casino-controlled configurations. Losses are possible, including total loss. Any discussion of advantage in this handbook refers to </w:t>
      </w:r>
      <w:r w:rsidRPr="00A35A6D">
        <w:rPr>
          <w:rFonts w:ascii="Arial" w:eastAsia="Times New Roman" w:hAnsi="Arial" w:cs="Times New Roman"/>
          <w:bCs/>
          <w:sz w:val="24"/>
        </w:rPr>
        <w:t>player behavior and decision governance</w:t>
      </w:r>
      <w:r w:rsidRPr="00A35A6D">
        <w:rPr>
          <w:rFonts w:ascii="Arial" w:eastAsia="Times New Roman" w:hAnsi="Arial" w:cs="Times New Roman"/>
          <w:sz w:val="24"/>
        </w:rPr>
        <w:t>, not to control over results.</w:t>
      </w:r>
    </w:p>
    <w:p w14:paraId="619990CD" w14:textId="77777777" w:rsidR="00C45C52" w:rsidRPr="00A35A6D" w:rsidRDefault="00C45C52" w:rsidP="00C45C52">
      <w:pPr>
        <w:spacing w:after="0" w:line="240" w:lineRule="auto"/>
        <w:rPr>
          <w:rFonts w:ascii="Arial" w:eastAsia="Times New Roman" w:hAnsi="Arial" w:cs="Times New Roman"/>
          <w:sz w:val="24"/>
        </w:rPr>
      </w:pPr>
    </w:p>
    <w:p w14:paraId="5B54E562"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 xml:space="preserve">Advantage play, as used here, is a framework applied to the </w:t>
      </w:r>
      <w:r w:rsidRPr="00A35A6D">
        <w:rPr>
          <w:rFonts w:ascii="Arial" w:eastAsia="Times New Roman" w:hAnsi="Arial" w:cs="Times New Roman"/>
          <w:bCs/>
          <w:sz w:val="24"/>
        </w:rPr>
        <w:t>player</w:t>
      </w:r>
      <w:r w:rsidRPr="00A35A6D">
        <w:rPr>
          <w:rFonts w:ascii="Arial" w:eastAsia="Times New Roman" w:hAnsi="Arial" w:cs="Times New Roman"/>
          <w:sz w:val="24"/>
        </w:rPr>
        <w:t>, not the machine. It is a method of limiting exposure, containing error, and preventing variance from becoming donation. It does not change expected value. It does not alter outcomes. It does not rely on endurance, escalation, or belief. It exists solely to govern conduct in an environment designed to erode discipline over time.</w:t>
      </w:r>
    </w:p>
    <w:p w14:paraId="62F0C36E" w14:textId="77777777" w:rsidR="00C45C52" w:rsidRPr="00A35A6D" w:rsidRDefault="00C45C52" w:rsidP="00C45C52">
      <w:pPr>
        <w:spacing w:after="0" w:line="240" w:lineRule="auto"/>
        <w:rPr>
          <w:rFonts w:ascii="Arial" w:eastAsia="Times New Roman" w:hAnsi="Arial" w:cs="Times New Roman"/>
          <w:sz w:val="24"/>
        </w:rPr>
      </w:pPr>
    </w:p>
    <w:p w14:paraId="49864334"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 xml:space="preserve">Advantage play begins </w:t>
      </w:r>
      <w:r w:rsidRPr="00A35A6D">
        <w:rPr>
          <w:rFonts w:ascii="Arial" w:eastAsia="Times New Roman" w:hAnsi="Arial" w:cs="Times New Roman"/>
          <w:bCs/>
          <w:sz w:val="24"/>
        </w:rPr>
        <w:t>before the first spin</w:t>
      </w:r>
      <w:r w:rsidRPr="00A35A6D">
        <w:rPr>
          <w:rFonts w:ascii="Arial" w:eastAsia="Times New Roman" w:hAnsi="Arial" w:cs="Times New Roman"/>
          <w:sz w:val="24"/>
        </w:rPr>
        <w:t>. If a player does not know exactly why they are sitting down, they are already donating.</w:t>
      </w:r>
    </w:p>
    <w:p w14:paraId="3ECCFF7A" w14:textId="77777777" w:rsidR="00C45C52" w:rsidRPr="00A35A6D" w:rsidRDefault="00C45C52" w:rsidP="00C45C52">
      <w:pPr>
        <w:spacing w:after="0" w:line="240" w:lineRule="auto"/>
        <w:rPr>
          <w:rFonts w:ascii="Arial" w:eastAsia="Times New Roman" w:hAnsi="Arial" w:cs="Times New Roman"/>
          <w:sz w:val="24"/>
        </w:rPr>
      </w:pPr>
    </w:p>
    <w:p w14:paraId="5971C023"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Every session must have a defined purpose established in advance. That purpose must be singular and unambiguous. A session exists to:</w:t>
      </w:r>
    </w:p>
    <w:p w14:paraId="7BE4F03A" w14:textId="77777777" w:rsidR="00C45C52" w:rsidRPr="00A35A6D" w:rsidRDefault="00C45C52" w:rsidP="00C45C52">
      <w:pPr>
        <w:numPr>
          <w:ilvl w:val="0"/>
          <w:numId w:val="10"/>
        </w:numPr>
        <w:spacing w:after="0" w:line="240" w:lineRule="auto"/>
        <w:rPr>
          <w:rFonts w:ascii="Arial" w:eastAsia="Times New Roman" w:hAnsi="Arial" w:cs="Times New Roman"/>
          <w:sz w:val="24"/>
        </w:rPr>
      </w:pPr>
      <w:r w:rsidRPr="00A35A6D">
        <w:rPr>
          <w:rFonts w:ascii="Arial" w:eastAsia="Times New Roman" w:hAnsi="Arial" w:cs="Times New Roman"/>
          <w:sz w:val="24"/>
        </w:rPr>
        <w:t>attempt a controlled profit,</w:t>
      </w:r>
    </w:p>
    <w:p w14:paraId="18E0E865" w14:textId="77777777" w:rsidR="00C45C52" w:rsidRPr="00A35A6D" w:rsidRDefault="00C45C52" w:rsidP="00C45C52">
      <w:pPr>
        <w:numPr>
          <w:ilvl w:val="0"/>
          <w:numId w:val="10"/>
        </w:numPr>
        <w:spacing w:after="0" w:line="240" w:lineRule="auto"/>
        <w:rPr>
          <w:rFonts w:ascii="Arial" w:eastAsia="Times New Roman" w:hAnsi="Arial" w:cs="Times New Roman"/>
          <w:sz w:val="24"/>
        </w:rPr>
      </w:pPr>
      <w:r w:rsidRPr="00A35A6D">
        <w:rPr>
          <w:rFonts w:ascii="Arial" w:eastAsia="Times New Roman" w:hAnsi="Arial" w:cs="Times New Roman"/>
          <w:sz w:val="24"/>
        </w:rPr>
        <w:t>earn points under strict limits, or</w:t>
      </w:r>
    </w:p>
    <w:p w14:paraId="07401FD2" w14:textId="77777777" w:rsidR="00C45C52" w:rsidRPr="00A35A6D" w:rsidRDefault="00C45C52" w:rsidP="00C45C52">
      <w:pPr>
        <w:numPr>
          <w:ilvl w:val="0"/>
          <w:numId w:val="10"/>
        </w:numPr>
        <w:spacing w:after="0" w:line="240" w:lineRule="auto"/>
        <w:rPr>
          <w:rFonts w:ascii="Arial" w:eastAsia="Times New Roman" w:hAnsi="Arial" w:cs="Times New Roman"/>
          <w:sz w:val="24"/>
        </w:rPr>
      </w:pPr>
      <w:r w:rsidRPr="00A35A6D">
        <w:rPr>
          <w:rFonts w:ascii="Arial" w:eastAsia="Times New Roman" w:hAnsi="Arial" w:cs="Times New Roman"/>
          <w:sz w:val="24"/>
        </w:rPr>
        <w:t>take a single, predefined shot.</w:t>
      </w:r>
    </w:p>
    <w:p w14:paraId="42116673" w14:textId="77777777" w:rsidR="00C45C52" w:rsidRPr="00A35A6D" w:rsidRDefault="00C45C52" w:rsidP="00C45C52">
      <w:pPr>
        <w:spacing w:after="0" w:line="240" w:lineRule="auto"/>
        <w:rPr>
          <w:rFonts w:ascii="Arial" w:eastAsia="Times New Roman" w:hAnsi="Arial" w:cs="Times New Roman"/>
          <w:sz w:val="24"/>
        </w:rPr>
      </w:pPr>
    </w:p>
    <w:p w14:paraId="3094153B"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The moment that purpose is fulfilled—or fails—the session ends. There is no reinterpretation mid-session. There is no adjustment driven by emotion. There is no extension justified by proximity, frustration, or hope.</w:t>
      </w:r>
    </w:p>
    <w:p w14:paraId="3BFF4EE7" w14:textId="77777777" w:rsidR="00C45C52" w:rsidRPr="00A35A6D" w:rsidRDefault="00C45C52" w:rsidP="00C45C52">
      <w:pPr>
        <w:spacing w:after="0" w:line="240" w:lineRule="auto"/>
        <w:rPr>
          <w:rFonts w:ascii="Arial" w:eastAsia="Times New Roman" w:hAnsi="Arial" w:cs="Times New Roman"/>
          <w:sz w:val="24"/>
        </w:rPr>
      </w:pPr>
    </w:p>
    <w:p w14:paraId="4C82BEEC"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 xml:space="preserve">Loss limits are established </w:t>
      </w:r>
      <w:r w:rsidRPr="00A35A6D">
        <w:rPr>
          <w:rFonts w:ascii="Arial" w:eastAsia="Times New Roman" w:hAnsi="Arial" w:cs="Times New Roman"/>
          <w:bCs/>
          <w:sz w:val="24"/>
        </w:rPr>
        <w:t>before play begins</w:t>
      </w:r>
      <w:r w:rsidRPr="00A35A6D">
        <w:rPr>
          <w:rFonts w:ascii="Arial" w:eastAsia="Times New Roman" w:hAnsi="Arial" w:cs="Times New Roman"/>
          <w:sz w:val="24"/>
        </w:rPr>
        <w:t xml:space="preserve"> and enforced without exception. A loss cap discovered while losing is not a limit at all. Once a cap is reached, the session ends immediately. There is no recovery logic, no doubling, no justification, and no belief that the next outcome is owed. Losses are absorbed through governance, not erased through persistence.</w:t>
      </w:r>
    </w:p>
    <w:p w14:paraId="4EE336C1" w14:textId="77777777" w:rsidR="00C45C52" w:rsidRPr="00A35A6D" w:rsidRDefault="00C45C52" w:rsidP="00C45C52">
      <w:pPr>
        <w:spacing w:after="0" w:line="240" w:lineRule="auto"/>
        <w:rPr>
          <w:rFonts w:ascii="Arial" w:eastAsia="Times New Roman" w:hAnsi="Arial" w:cs="Times New Roman"/>
          <w:sz w:val="24"/>
        </w:rPr>
      </w:pPr>
    </w:p>
    <w:p w14:paraId="7DB86DD7"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Wins are treated the same way. Meaningful wins are not fuel for continued play. Wins are exits. Pressing wins to earn points, chase features, or test momentum converts discipline into exposure. The objective of advantage play is not to maximize time spent playing while ahead. The objective is to leave intact.</w:t>
      </w:r>
    </w:p>
    <w:p w14:paraId="275AC83E" w14:textId="77777777" w:rsidR="00C45C52" w:rsidRPr="00A35A6D" w:rsidRDefault="00C45C52" w:rsidP="00C45C52">
      <w:pPr>
        <w:spacing w:after="0" w:line="240" w:lineRule="auto"/>
        <w:rPr>
          <w:rFonts w:ascii="Arial" w:eastAsia="Times New Roman" w:hAnsi="Arial" w:cs="Times New Roman"/>
          <w:sz w:val="24"/>
        </w:rPr>
      </w:pPr>
    </w:p>
    <w:p w14:paraId="60C0C505"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lastRenderedPageBreak/>
        <w:t>Time itself is a risk factor. The longer a session continues, the more variance asserts itself and the more decision quality degrades. Advantage-oriented play favors short, intentional engagements followed by disengagement. Endurance is not a skill. Staying power is not strength. The house edge most players feel is not mathematical—it is temporal.</w:t>
      </w:r>
    </w:p>
    <w:p w14:paraId="5E532A21" w14:textId="77777777" w:rsidR="00C45C52" w:rsidRPr="00A35A6D" w:rsidRDefault="00C45C52" w:rsidP="00C45C52">
      <w:pPr>
        <w:spacing w:after="0" w:line="240" w:lineRule="auto"/>
        <w:rPr>
          <w:rFonts w:ascii="Arial" w:eastAsia="Times New Roman" w:hAnsi="Arial" w:cs="Times New Roman"/>
          <w:sz w:val="24"/>
        </w:rPr>
      </w:pPr>
    </w:p>
    <w:p w14:paraId="3784219C"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Fatigue compromises discipline faster than bad luck. Hunger, irritation, boredom, urgency, or emotional investment are signals that advantage play is no longer possible. When neutrality is lost, the correct response is not to adjust strategy but to stop. If sitting down feels urgent, it should not happen. If staying feels justified, it is already too late.</w:t>
      </w:r>
    </w:p>
    <w:p w14:paraId="630A2D8B" w14:textId="77777777" w:rsidR="00C45C52" w:rsidRPr="00A35A6D" w:rsidRDefault="00C45C52" w:rsidP="00C45C52">
      <w:pPr>
        <w:spacing w:after="0" w:line="240" w:lineRule="auto"/>
        <w:rPr>
          <w:rFonts w:ascii="Arial" w:eastAsia="Times New Roman" w:hAnsi="Arial" w:cs="Times New Roman"/>
          <w:sz w:val="24"/>
        </w:rPr>
      </w:pPr>
    </w:p>
    <w:p w14:paraId="18821F77"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Volatility is a property of games, not a signal. High volatility is not inherently dangerous; staying too long is. Volatile environments demand tighter limits, fewer attempts, and faster exits. Any urge to “stick with it,” “see if it turns,” or “give it a little more” violates the framework. Advantage play does not negotiate with randomness.</w:t>
      </w:r>
    </w:p>
    <w:p w14:paraId="52FDD645" w14:textId="77777777" w:rsidR="00C45C52" w:rsidRPr="00A35A6D" w:rsidRDefault="00C45C52" w:rsidP="00C45C52">
      <w:pPr>
        <w:spacing w:after="0" w:line="240" w:lineRule="auto"/>
        <w:rPr>
          <w:rFonts w:ascii="Arial" w:eastAsia="Times New Roman" w:hAnsi="Arial" w:cs="Times New Roman"/>
          <w:sz w:val="24"/>
        </w:rPr>
      </w:pPr>
    </w:p>
    <w:p w14:paraId="6F11FE30"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Patterns observed after the fact do not create future obligations. Nothing that just happened has any responsibility to continue happening. Machines do not owe results. If machines owed people money, casinos would not exist. Stories formed mid-session—especially during emotional peaks or losses—are unreliable and must be disregarded. Pattern recognition is seductive, but it is not predictive.</w:t>
      </w:r>
    </w:p>
    <w:p w14:paraId="20517193" w14:textId="77777777" w:rsidR="00C45C52" w:rsidRPr="00A35A6D" w:rsidRDefault="00C45C52" w:rsidP="00C45C52">
      <w:pPr>
        <w:spacing w:after="0" w:line="240" w:lineRule="auto"/>
        <w:rPr>
          <w:rFonts w:ascii="Arial" w:eastAsia="Times New Roman" w:hAnsi="Arial" w:cs="Times New Roman"/>
          <w:sz w:val="24"/>
        </w:rPr>
      </w:pPr>
    </w:p>
    <w:p w14:paraId="6F7ECAB9"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Chasing is never reframed. Increasing risk to recover losses is not strategy; it is loss denial with better vocabulary. There is no such thing as a recovery session. Losses are real. Recovery obligations are imaginary. The correct response to unfavorable conditions is rotation or disengagement, not escalation.</w:t>
      </w:r>
    </w:p>
    <w:p w14:paraId="6E340F7E" w14:textId="77777777" w:rsidR="00C45C52" w:rsidRPr="00A35A6D" w:rsidRDefault="00C45C52" w:rsidP="00C45C52">
      <w:pPr>
        <w:spacing w:after="0" w:line="240" w:lineRule="auto"/>
        <w:rPr>
          <w:rFonts w:ascii="Arial" w:eastAsia="Times New Roman" w:hAnsi="Arial" w:cs="Times New Roman"/>
          <w:sz w:val="24"/>
        </w:rPr>
      </w:pPr>
    </w:p>
    <w:p w14:paraId="5E435161"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Psychological neutrality is mandatory. Confidence in advantage play is quiet. Overconfidence explains itself. The need to justify staying is itself evidence that the correct exit has passed. Advantage-oriented play seeks calm exits, not thrilling ones. Emotional spikes—positive or negative—signal disengagement.</w:t>
      </w:r>
    </w:p>
    <w:p w14:paraId="5795D2C6" w14:textId="77777777" w:rsidR="00C45C52" w:rsidRPr="00A35A6D" w:rsidRDefault="00C45C52" w:rsidP="00C45C52">
      <w:pPr>
        <w:spacing w:after="0" w:line="240" w:lineRule="auto"/>
        <w:rPr>
          <w:rFonts w:ascii="Arial" w:eastAsia="Times New Roman" w:hAnsi="Arial" w:cs="Times New Roman"/>
          <w:sz w:val="24"/>
        </w:rPr>
      </w:pPr>
    </w:p>
    <w:p w14:paraId="29C3DC49"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Points and comps are treated as byproducts, not missions. No money is donated for points. If earning points requires violating discipline, the points are overpriced. Sustainable offers arise from consistent, governed behavior over time—not from memorable sessions or heroic swings. Casinos remember averages, not stories.</w:t>
      </w:r>
    </w:p>
    <w:p w14:paraId="59E694A4" w14:textId="77777777" w:rsidR="00C45C52" w:rsidRPr="00A35A6D" w:rsidRDefault="00C45C52" w:rsidP="00C45C52">
      <w:pPr>
        <w:spacing w:after="0" w:line="240" w:lineRule="auto"/>
        <w:rPr>
          <w:rFonts w:ascii="Arial" w:eastAsia="Times New Roman" w:hAnsi="Arial" w:cs="Times New Roman"/>
          <w:sz w:val="24"/>
        </w:rPr>
      </w:pPr>
    </w:p>
    <w:p w14:paraId="7DE13349"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is not continuous. It is situational. It applies only when the player is rested, neutral, and capable of enforcing rules without reinterpretation. It does not apply when expectations have formed, when frustration is present, or when leaving feels difficult. If a session’s purpose cannot be clearly stated before play begins, the correct decision is not to play.</w:t>
      </w:r>
    </w:p>
    <w:p w14:paraId="4379844F" w14:textId="77777777" w:rsidR="00C45C52" w:rsidRPr="00A35A6D" w:rsidRDefault="00C45C52" w:rsidP="00C45C52">
      <w:pPr>
        <w:spacing w:after="0" w:line="240" w:lineRule="auto"/>
        <w:rPr>
          <w:rFonts w:ascii="Arial" w:eastAsia="Times New Roman" w:hAnsi="Arial" w:cs="Times New Roman"/>
          <w:sz w:val="24"/>
        </w:rPr>
      </w:pPr>
    </w:p>
    <w:p w14:paraId="27D5B03B"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lastRenderedPageBreak/>
        <w:t>Advantage play is not dependent on venue, casino, ship, or machine. It depends entirely on the player’s ability to disengage cleanly. Environments that increase social pressure, visibility, noise, or exit resistance degrade discipline. If leaving carries emotional cost, advantage play is compromised. The correct environment is one where exits are easy, observation is unforced, and disengagement requires no justification.</w:t>
      </w:r>
    </w:p>
    <w:p w14:paraId="4BD67FA1" w14:textId="77777777" w:rsidR="00C45C52" w:rsidRPr="00A35A6D" w:rsidRDefault="00C45C52" w:rsidP="00C45C52">
      <w:pPr>
        <w:spacing w:after="0" w:line="240" w:lineRule="auto"/>
        <w:rPr>
          <w:rFonts w:ascii="Arial" w:eastAsia="Times New Roman" w:hAnsi="Arial" w:cs="Times New Roman"/>
          <w:sz w:val="24"/>
        </w:rPr>
      </w:pPr>
    </w:p>
    <w:p w14:paraId="7EEB262A"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is not about winning every session. It is about preserving capital, preserving clarity, and maintaining long-horizon viability. It is a discipline of restraint, not assertion. It governs behavior, not outcomes. When practiced correctly, it reduces regret, limits damage, and allows the player to walk away without conflict. When practiced incorrectly, it becomes indistinguishable from conventional gambling.</w:t>
      </w:r>
    </w:p>
    <w:p w14:paraId="1E2421EE" w14:textId="77777777" w:rsidR="00C45C52" w:rsidRPr="00A35A6D" w:rsidRDefault="00C45C52" w:rsidP="00C45C52">
      <w:pPr>
        <w:spacing w:after="0" w:line="240" w:lineRule="auto"/>
        <w:rPr>
          <w:rFonts w:ascii="Arial" w:eastAsia="Times New Roman" w:hAnsi="Arial" w:cs="Times New Roman"/>
          <w:sz w:val="24"/>
        </w:rPr>
      </w:pPr>
    </w:p>
    <w:p w14:paraId="6B3666EC"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The only move fully under the player’s control is leaving. Correct exits often feel premature. Regret is not a failure signal. Staying too long is.</w:t>
      </w:r>
    </w:p>
    <w:p w14:paraId="2117662B" w14:textId="77777777" w:rsidR="00C45C52" w:rsidRPr="00A35A6D" w:rsidRDefault="00C45C52" w:rsidP="00C45C52">
      <w:pPr>
        <w:spacing w:after="0" w:line="240" w:lineRule="auto"/>
        <w:rPr>
          <w:rFonts w:ascii="Arial" w:eastAsia="Times New Roman" w:hAnsi="Arial" w:cs="Times New Roman"/>
          <w:sz w:val="24"/>
        </w:rPr>
      </w:pPr>
    </w:p>
    <w:p w14:paraId="19B751D2"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Everything that follows in this handbook assumes these principles are understood and enforced. Machine-specific observations do not override them. No configuration excuses their violation. If these rules are ignored, no amount of knowledge will compensate. If these rules are respected, the player remains governed regardless of outcome.</w:t>
      </w:r>
    </w:p>
    <w:p w14:paraId="28CAA2BB" w14:textId="77777777" w:rsidR="00C45C52" w:rsidRPr="00A35A6D" w:rsidRDefault="00C45C52" w:rsidP="00C45C52">
      <w:pPr>
        <w:spacing w:after="0" w:line="240" w:lineRule="auto"/>
        <w:rPr>
          <w:rFonts w:ascii="Arial" w:eastAsia="Times New Roman" w:hAnsi="Arial" w:cs="Times New Roman"/>
          <w:sz w:val="24"/>
        </w:rPr>
      </w:pPr>
    </w:p>
    <w:p w14:paraId="00D1B7AE"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This handbook does not promise success.</w:t>
      </w:r>
    </w:p>
    <w:p w14:paraId="0880363A"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It documents restraint.</w:t>
      </w:r>
    </w:p>
    <w:p w14:paraId="39AD0266" w14:textId="77777777" w:rsidR="00C45C52" w:rsidRPr="00A35A6D" w:rsidRDefault="001D3854" w:rsidP="00C45C52">
      <w:pPr>
        <w:spacing w:after="0" w:line="240" w:lineRule="auto"/>
        <w:rPr>
          <w:rFonts w:ascii="Arial" w:eastAsia="Times New Roman" w:hAnsi="Arial" w:cs="Times New Roman"/>
          <w:sz w:val="24"/>
        </w:rPr>
      </w:pPr>
      <w:r w:rsidRPr="001D3854">
        <w:rPr>
          <w:rFonts w:ascii="Arial" w:eastAsia="Times New Roman" w:hAnsi="Arial" w:cs="Times New Roman"/>
          <w:noProof/>
          <w:sz w:val="24"/>
        </w:rPr>
        <w:pict w14:anchorId="3176789A">
          <v:rect id="_x0000_i1030" alt="" style="width:431.95pt;height:.05pt;mso-width-percent:0;mso-height-percent:0;mso-width-percent:0;mso-height-percent:0" o:hrpct="923" o:hralign="center" o:hrstd="t" o:hr="t" fillcolor="#a0a0a0" stroked="f"/>
        </w:pict>
      </w:r>
    </w:p>
    <w:p w14:paraId="3D41D24B" w14:textId="77777777" w:rsidR="00C45C52" w:rsidRPr="00A35A6D" w:rsidRDefault="00C45C52" w:rsidP="00C45C52">
      <w:pPr>
        <w:pStyle w:val="Heading1"/>
      </w:pPr>
      <w:r w:rsidRPr="00A35A6D">
        <w:t>Chapter 1 — What Advantage Play Actually Is</w:t>
      </w:r>
    </w:p>
    <w:p w14:paraId="212D5134" w14:textId="77777777" w:rsidR="00C45C52" w:rsidRPr="00A35A6D" w:rsidRDefault="00C45C52" w:rsidP="00C45C52">
      <w:pPr>
        <w:spacing w:after="0" w:line="240" w:lineRule="auto"/>
        <w:rPr>
          <w:rFonts w:ascii="Arial" w:eastAsia="Times New Roman" w:hAnsi="Arial" w:cs="Times New Roman"/>
          <w:sz w:val="24"/>
        </w:rPr>
      </w:pPr>
    </w:p>
    <w:p w14:paraId="6290F614"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as defined in this handbook, is not a claim of control over slot machines. It is not a declaration of superiority, insight into internal mechanics, or an assertion that outcomes can be predicted or influenced.</w:t>
      </w:r>
    </w:p>
    <w:p w14:paraId="6E3D5453" w14:textId="77777777" w:rsidR="00C45C52" w:rsidRPr="00A35A6D" w:rsidRDefault="00C45C52" w:rsidP="00C45C52">
      <w:pPr>
        <w:spacing w:after="0" w:line="240" w:lineRule="auto"/>
        <w:rPr>
          <w:rFonts w:ascii="Arial" w:eastAsia="Times New Roman" w:hAnsi="Arial" w:cs="Times New Roman"/>
          <w:sz w:val="24"/>
        </w:rPr>
      </w:pPr>
    </w:p>
    <w:p w14:paraId="41D8E60B"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is a framework for governing player behavior in an environment designed to exploit time, emotion, and inconsistency.</w:t>
      </w:r>
    </w:p>
    <w:p w14:paraId="38FE116F" w14:textId="77777777" w:rsidR="00C45C52" w:rsidRPr="00A35A6D" w:rsidRDefault="00C45C52" w:rsidP="00C45C52">
      <w:pPr>
        <w:spacing w:after="0" w:line="240" w:lineRule="auto"/>
        <w:rPr>
          <w:rFonts w:ascii="Arial" w:eastAsia="Times New Roman" w:hAnsi="Arial" w:cs="Times New Roman"/>
          <w:sz w:val="24"/>
        </w:rPr>
      </w:pPr>
    </w:p>
    <w:p w14:paraId="05EF9636"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Slot machines are games of chance governed by randomness, volatility, and casino-controlled configurations. That reality is not challenged here. Advantage play does not attempt to reverse expected value or defeat probability. Instead, it exists to prevent unnecessary losses that arise not from chance, but from human error layered on top of it.</w:t>
      </w:r>
    </w:p>
    <w:p w14:paraId="536242A6" w14:textId="77777777" w:rsidR="00C45C52" w:rsidRPr="00A35A6D" w:rsidRDefault="00C45C52" w:rsidP="00C45C52">
      <w:pPr>
        <w:spacing w:after="0" w:line="240" w:lineRule="auto"/>
        <w:rPr>
          <w:rFonts w:ascii="Arial" w:eastAsia="Times New Roman" w:hAnsi="Arial" w:cs="Times New Roman"/>
          <w:sz w:val="24"/>
        </w:rPr>
      </w:pPr>
    </w:p>
    <w:p w14:paraId="7BA3BA82"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At its core, advantage play is the disciplined application of limits. It is the refusal to improvise under pressure. It is the ability to define success and failure in advance and to exit without reinterpretation once either condition is met.</w:t>
      </w:r>
    </w:p>
    <w:p w14:paraId="5337161F" w14:textId="77777777" w:rsidR="00C45C52" w:rsidRPr="00A35A6D" w:rsidRDefault="00C45C52" w:rsidP="00C45C52">
      <w:pPr>
        <w:spacing w:after="0" w:line="240" w:lineRule="auto"/>
        <w:rPr>
          <w:rFonts w:ascii="Arial" w:eastAsia="Times New Roman" w:hAnsi="Arial" w:cs="Times New Roman"/>
          <w:sz w:val="24"/>
        </w:rPr>
      </w:pPr>
    </w:p>
    <w:p w14:paraId="035877B6"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When practiced correctly, advantage play does not eliminate losses—but it limits their size, frequency, and emotional impact. It does not guarantee wins—but it prevents extended exposure to unfavorable conditions.</w:t>
      </w:r>
    </w:p>
    <w:p w14:paraId="73F5296D" w14:textId="77777777" w:rsidR="00C45C52" w:rsidRPr="00A35A6D" w:rsidRDefault="00C45C52" w:rsidP="00C45C52">
      <w:pPr>
        <w:spacing w:after="0" w:line="240" w:lineRule="auto"/>
        <w:rPr>
          <w:rFonts w:ascii="Arial" w:eastAsia="Times New Roman" w:hAnsi="Arial" w:cs="Times New Roman"/>
          <w:sz w:val="24"/>
        </w:rPr>
      </w:pPr>
    </w:p>
    <w:p w14:paraId="1F43302A"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is therefore not outcome-based. It is conduct-based. Two players can experience identical results in a session; only one may have played with advantage if that player adhered to predefined rules, maintained neutrality, and exited cleanly. The distinction lies not in what happened, but in how decisions were made.</w:t>
      </w:r>
    </w:p>
    <w:p w14:paraId="6F9B6E95" w14:textId="77777777" w:rsidR="00C45C52" w:rsidRPr="00A35A6D" w:rsidRDefault="00C45C52" w:rsidP="00C45C52">
      <w:pPr>
        <w:spacing w:after="0" w:line="240" w:lineRule="auto"/>
        <w:rPr>
          <w:rFonts w:ascii="Arial" w:eastAsia="Times New Roman" w:hAnsi="Arial" w:cs="Times New Roman"/>
          <w:sz w:val="24"/>
        </w:rPr>
      </w:pPr>
    </w:p>
    <w:p w14:paraId="38EE343A"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When advantage play is misunderstood as a way to “beat” slots, it collapses into conventional gambling. When it is understood as a discipline of restraint, it becomes sustainable.</w:t>
      </w:r>
    </w:p>
    <w:p w14:paraId="255676B4" w14:textId="77777777" w:rsidR="00C45C52" w:rsidRPr="00A35A6D" w:rsidRDefault="001D3854" w:rsidP="00C45C52">
      <w:pPr>
        <w:spacing w:after="0" w:line="240" w:lineRule="auto"/>
        <w:rPr>
          <w:rFonts w:ascii="Arial" w:eastAsia="Times New Roman" w:hAnsi="Arial" w:cs="Times New Roman"/>
          <w:sz w:val="24"/>
        </w:rPr>
      </w:pPr>
      <w:r w:rsidRPr="001D3854">
        <w:rPr>
          <w:rFonts w:ascii="Arial" w:eastAsia="Times New Roman" w:hAnsi="Arial" w:cs="Times New Roman"/>
          <w:noProof/>
          <w:sz w:val="24"/>
        </w:rPr>
        <w:pict w14:anchorId="5252FE42">
          <v:rect id="_x0000_i1029" alt="" style="width:431.95pt;height:.05pt;mso-width-percent:0;mso-height-percent:0;mso-width-percent:0;mso-height-percent:0" o:hrpct="923" o:hralign="center" o:hrstd="t" o:hr="t" fillcolor="#a0a0a0" stroked="f"/>
        </w:pict>
      </w:r>
    </w:p>
    <w:p w14:paraId="0114A4DF" w14:textId="77777777" w:rsidR="00C45C52" w:rsidRPr="00A35A6D" w:rsidRDefault="00C45C52" w:rsidP="00C45C52">
      <w:pPr>
        <w:pStyle w:val="Heading1"/>
      </w:pPr>
      <w:r w:rsidRPr="00A35A6D">
        <w:t>Chapter 2 — Why Advantage Play Exists</w:t>
      </w:r>
    </w:p>
    <w:p w14:paraId="1005AB73" w14:textId="77777777" w:rsidR="00C45C52" w:rsidRPr="00A35A6D" w:rsidRDefault="00C45C52" w:rsidP="00C45C52">
      <w:pPr>
        <w:spacing w:after="0" w:line="240" w:lineRule="auto"/>
        <w:rPr>
          <w:rFonts w:ascii="Arial" w:eastAsia="Times New Roman" w:hAnsi="Arial" w:cs="Times New Roman"/>
          <w:sz w:val="24"/>
        </w:rPr>
      </w:pPr>
    </w:p>
    <w:p w14:paraId="448F033D"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exists because most slot losses are not caused by randomness alone. They are caused by extended exposure, emotional decision-making, and the gradual erosion of discipline over time.</w:t>
      </w:r>
    </w:p>
    <w:p w14:paraId="3D7C23CC" w14:textId="77777777" w:rsidR="00C45C52" w:rsidRPr="00A35A6D" w:rsidRDefault="00C45C52" w:rsidP="00C45C52">
      <w:pPr>
        <w:spacing w:after="0" w:line="240" w:lineRule="auto"/>
        <w:rPr>
          <w:rFonts w:ascii="Arial" w:eastAsia="Times New Roman" w:hAnsi="Arial" w:cs="Times New Roman"/>
          <w:sz w:val="24"/>
        </w:rPr>
      </w:pPr>
    </w:p>
    <w:p w14:paraId="5E76292A"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Casinos do not rely on a single outcome to generate profit. They rely on volume, repetition, and the human tendency to stay longer than planned.</w:t>
      </w:r>
    </w:p>
    <w:p w14:paraId="76162B36" w14:textId="77777777" w:rsidR="00C45C52" w:rsidRPr="00A35A6D" w:rsidRDefault="00C45C52" w:rsidP="00C45C52">
      <w:pPr>
        <w:spacing w:after="0" w:line="240" w:lineRule="auto"/>
        <w:rPr>
          <w:rFonts w:ascii="Arial" w:eastAsia="Times New Roman" w:hAnsi="Arial" w:cs="Times New Roman"/>
          <w:sz w:val="24"/>
        </w:rPr>
      </w:pPr>
    </w:p>
    <w:p w14:paraId="4B84B997"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Volatility ensures fluctuation. Reinforcement schedules ensure engagement. Time ensures expected value asserts itself. Advantage play exists to interrupt this process by limiting the duration and conditions under which exposure occurs.</w:t>
      </w:r>
    </w:p>
    <w:p w14:paraId="3DD0C32D" w14:textId="77777777" w:rsidR="00C45C52" w:rsidRPr="00A35A6D" w:rsidRDefault="00C45C52" w:rsidP="00C45C52">
      <w:pPr>
        <w:spacing w:after="0" w:line="240" w:lineRule="auto"/>
        <w:rPr>
          <w:rFonts w:ascii="Arial" w:eastAsia="Times New Roman" w:hAnsi="Arial" w:cs="Times New Roman"/>
          <w:sz w:val="24"/>
        </w:rPr>
      </w:pPr>
    </w:p>
    <w:p w14:paraId="0CDC6FB7"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Without structure, players reinterpret losses as temporary setbacks, wins as signals to continue, and near-misses as encouragement. These reinterpretations extend sessions far beyond their optimal window. Advantage play neutralizes this behavior by removing discretion once a session begins.</w:t>
      </w:r>
    </w:p>
    <w:p w14:paraId="7FB67533" w14:textId="77777777" w:rsidR="00C45C52" w:rsidRPr="00A35A6D" w:rsidRDefault="00C45C52" w:rsidP="00C45C52">
      <w:pPr>
        <w:spacing w:after="0" w:line="240" w:lineRule="auto"/>
        <w:rPr>
          <w:rFonts w:ascii="Arial" w:eastAsia="Times New Roman" w:hAnsi="Arial" w:cs="Times New Roman"/>
          <w:sz w:val="24"/>
        </w:rPr>
      </w:pPr>
    </w:p>
    <w:p w14:paraId="15BB2ECD"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The objective of advantage play is sustainability. It prioritizes preservation of capital, preservation of decision quality, and preservation of long-horizon viability over excitement or recovery. Any approach that relies on endurance, escalation, or emotional justification undermines this objective.</w:t>
      </w:r>
    </w:p>
    <w:p w14:paraId="48FF18F5" w14:textId="77777777" w:rsidR="00C45C52" w:rsidRPr="00A35A6D" w:rsidRDefault="00C45C52" w:rsidP="00C45C52">
      <w:pPr>
        <w:spacing w:after="0" w:line="240" w:lineRule="auto"/>
        <w:rPr>
          <w:rFonts w:ascii="Arial" w:eastAsia="Times New Roman" w:hAnsi="Arial" w:cs="Times New Roman"/>
          <w:sz w:val="24"/>
        </w:rPr>
      </w:pPr>
    </w:p>
    <w:p w14:paraId="7D6D4877"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does not exist to make gambling safe. It exists to make gambling governed. The absence of governance is what converts volatility into donation.</w:t>
      </w:r>
    </w:p>
    <w:p w14:paraId="6481F8C9" w14:textId="77777777" w:rsidR="00C45C52" w:rsidRPr="00A35A6D" w:rsidRDefault="001D3854" w:rsidP="00C45C52">
      <w:pPr>
        <w:spacing w:after="0" w:line="240" w:lineRule="auto"/>
        <w:rPr>
          <w:rFonts w:ascii="Arial" w:eastAsia="Times New Roman" w:hAnsi="Arial" w:cs="Times New Roman"/>
          <w:sz w:val="24"/>
        </w:rPr>
      </w:pPr>
      <w:r w:rsidRPr="001D3854">
        <w:rPr>
          <w:rFonts w:ascii="Arial" w:eastAsia="Times New Roman" w:hAnsi="Arial" w:cs="Times New Roman"/>
          <w:noProof/>
          <w:sz w:val="24"/>
        </w:rPr>
        <w:pict w14:anchorId="49760230">
          <v:rect id="_x0000_i1028" alt="" style="width:431.95pt;height:.05pt;mso-width-percent:0;mso-height-percent:0;mso-width-percent:0;mso-height-percent:0" o:hrpct="923" o:hralign="center" o:hrstd="t" o:hr="t" fillcolor="#a0a0a0" stroked="f"/>
        </w:pict>
      </w:r>
    </w:p>
    <w:p w14:paraId="69322516" w14:textId="77777777" w:rsidR="00C45C52" w:rsidRPr="00A35A6D" w:rsidRDefault="00C45C52" w:rsidP="00C45C52">
      <w:pPr>
        <w:pStyle w:val="Heading1"/>
      </w:pPr>
      <w:r w:rsidRPr="00A35A6D">
        <w:lastRenderedPageBreak/>
        <w:t>Chapter 3 — How Advantage Play Is Executed</w:t>
      </w:r>
    </w:p>
    <w:p w14:paraId="43C5B6AD" w14:textId="77777777" w:rsidR="00C45C52" w:rsidRPr="00A35A6D" w:rsidRDefault="00C45C52" w:rsidP="00C45C52">
      <w:pPr>
        <w:spacing w:after="0" w:line="240" w:lineRule="auto"/>
        <w:rPr>
          <w:rFonts w:ascii="Arial" w:eastAsia="Times New Roman" w:hAnsi="Arial" w:cs="Times New Roman"/>
          <w:sz w:val="24"/>
        </w:rPr>
      </w:pPr>
    </w:p>
    <w:p w14:paraId="12FDE417"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is executed before the first spin and enforced after the last.</w:t>
      </w:r>
    </w:p>
    <w:p w14:paraId="312406A5" w14:textId="77777777" w:rsidR="00C45C52" w:rsidRPr="00A35A6D" w:rsidRDefault="00C45C52" w:rsidP="00C45C52">
      <w:pPr>
        <w:spacing w:after="0" w:line="240" w:lineRule="auto"/>
        <w:rPr>
          <w:rFonts w:ascii="Arial" w:eastAsia="Times New Roman" w:hAnsi="Arial" w:cs="Times New Roman"/>
          <w:sz w:val="24"/>
        </w:rPr>
      </w:pPr>
    </w:p>
    <w:p w14:paraId="4E1FBBEF"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Every session begins with a defined purpose. A session may attempt a controlled profit, accumulate points under strict caps, or take a single, predefined shot. It may not attempt more than one objective at a time.</w:t>
      </w:r>
    </w:p>
    <w:p w14:paraId="3279B16B" w14:textId="77777777" w:rsidR="00C45C52" w:rsidRPr="00A35A6D" w:rsidRDefault="00C45C52" w:rsidP="00C45C52">
      <w:pPr>
        <w:spacing w:after="0" w:line="240" w:lineRule="auto"/>
        <w:rPr>
          <w:rFonts w:ascii="Arial" w:eastAsia="Times New Roman" w:hAnsi="Arial" w:cs="Times New Roman"/>
          <w:sz w:val="24"/>
        </w:rPr>
      </w:pPr>
    </w:p>
    <w:p w14:paraId="01981770"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Loss limits are absolute. They are set prior to play and enforced without reinterpretation. A loss cap reached during play ends the session immediately. There is no recovery logic, no escalation, and no exception based on proximity or emotion.</w:t>
      </w:r>
    </w:p>
    <w:p w14:paraId="42C7D4B1" w14:textId="77777777" w:rsidR="00C45C52" w:rsidRPr="00A35A6D" w:rsidRDefault="00C45C52" w:rsidP="00C45C52">
      <w:pPr>
        <w:spacing w:after="0" w:line="240" w:lineRule="auto"/>
        <w:rPr>
          <w:rFonts w:ascii="Arial" w:eastAsia="Times New Roman" w:hAnsi="Arial" w:cs="Times New Roman"/>
          <w:sz w:val="24"/>
        </w:rPr>
      </w:pPr>
    </w:p>
    <w:p w14:paraId="07375C34"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Win protection is equally strict. Meaningful wins are locked immediately. Wins are not used to extend sessions, chase features, or justify continued play. Pressing a win converts advantage into exposure by reintroducing unnecessary risk.</w:t>
      </w:r>
    </w:p>
    <w:p w14:paraId="71D8E3EB" w14:textId="77777777" w:rsidR="00C45C52" w:rsidRPr="00A35A6D" w:rsidRDefault="00C45C52" w:rsidP="00C45C52">
      <w:pPr>
        <w:spacing w:after="0" w:line="240" w:lineRule="auto"/>
        <w:rPr>
          <w:rFonts w:ascii="Arial" w:eastAsia="Times New Roman" w:hAnsi="Arial" w:cs="Times New Roman"/>
          <w:sz w:val="24"/>
        </w:rPr>
      </w:pPr>
    </w:p>
    <w:p w14:paraId="28ACB4F2"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rejects mid-session recalculation. Once play begins, the rules do not change. Emotional overrides, pattern narratives, and justifications are ignored. Discipline is demonstrated not by persistence, but by exit.</w:t>
      </w:r>
    </w:p>
    <w:p w14:paraId="04A66416" w14:textId="77777777" w:rsidR="00C45C52" w:rsidRPr="00A35A6D" w:rsidRDefault="00C45C52" w:rsidP="00C45C52">
      <w:pPr>
        <w:spacing w:after="0" w:line="240" w:lineRule="auto"/>
        <w:rPr>
          <w:rFonts w:ascii="Arial" w:eastAsia="Times New Roman" w:hAnsi="Arial" w:cs="Times New Roman"/>
          <w:sz w:val="24"/>
        </w:rPr>
      </w:pPr>
    </w:p>
    <w:p w14:paraId="7E5A4DFF"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Execution succeeds only as long as rules are enforced. The moment rules become flexible, advantage play ceases to exist.</w:t>
      </w:r>
    </w:p>
    <w:p w14:paraId="696F1DB4" w14:textId="77777777" w:rsidR="00C45C52" w:rsidRPr="00A35A6D" w:rsidRDefault="001D3854" w:rsidP="00C45C52">
      <w:pPr>
        <w:spacing w:after="0" w:line="240" w:lineRule="auto"/>
        <w:rPr>
          <w:rFonts w:ascii="Arial" w:eastAsia="Times New Roman" w:hAnsi="Arial" w:cs="Times New Roman"/>
          <w:sz w:val="24"/>
        </w:rPr>
      </w:pPr>
      <w:r w:rsidRPr="001D3854">
        <w:rPr>
          <w:rFonts w:ascii="Arial" w:eastAsia="Times New Roman" w:hAnsi="Arial" w:cs="Times New Roman"/>
          <w:noProof/>
          <w:sz w:val="24"/>
        </w:rPr>
        <w:pict w14:anchorId="385D8FC2">
          <v:rect id="_x0000_i1027" alt="" style="width:431.95pt;height:.05pt;mso-width-percent:0;mso-height-percent:0;mso-width-percent:0;mso-height-percent:0" o:hrpct="923" o:hralign="center" o:hrstd="t" o:hr="t" fillcolor="#a0a0a0" stroked="f"/>
        </w:pict>
      </w:r>
    </w:p>
    <w:p w14:paraId="66D37C26" w14:textId="77777777" w:rsidR="00C45C52" w:rsidRPr="00A35A6D" w:rsidRDefault="00C45C52" w:rsidP="00C45C52">
      <w:pPr>
        <w:pStyle w:val="Heading1"/>
      </w:pPr>
      <w:r w:rsidRPr="00A35A6D">
        <w:t>Chapter 4 — When Advantage Play Applies</w:t>
      </w:r>
    </w:p>
    <w:p w14:paraId="5A4E9E03" w14:textId="77777777" w:rsidR="00C45C52" w:rsidRPr="00A35A6D" w:rsidRDefault="00C45C52" w:rsidP="00C45C52">
      <w:pPr>
        <w:spacing w:after="0" w:line="240" w:lineRule="auto"/>
        <w:rPr>
          <w:rFonts w:ascii="Arial" w:eastAsia="Times New Roman" w:hAnsi="Arial" w:cs="Times New Roman"/>
          <w:sz w:val="24"/>
        </w:rPr>
      </w:pPr>
    </w:p>
    <w:p w14:paraId="1510BBA0"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is situational. It does not apply at all times, and it does not apply to all players in all conditions. It applies only when the player is neutral, rested, and capable of enforcing predefined rules without emotional interference.</w:t>
      </w:r>
    </w:p>
    <w:p w14:paraId="3DFA9722" w14:textId="77777777" w:rsidR="00C45C52" w:rsidRPr="00A35A6D" w:rsidRDefault="00C45C52" w:rsidP="00C45C52">
      <w:pPr>
        <w:spacing w:after="0" w:line="240" w:lineRule="auto"/>
        <w:rPr>
          <w:rFonts w:ascii="Arial" w:eastAsia="Times New Roman" w:hAnsi="Arial" w:cs="Times New Roman"/>
          <w:sz w:val="24"/>
        </w:rPr>
      </w:pPr>
    </w:p>
    <w:p w14:paraId="5184BB0F"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Fatigue, hunger, frustration, boredom, urgency, or expectation are signals that advantage play is no longer possible. When neutrality is lost, the correct response is disengagement—not adjustment.</w:t>
      </w:r>
    </w:p>
    <w:p w14:paraId="6C0901C4" w14:textId="77777777" w:rsidR="00C45C52" w:rsidRPr="00A35A6D" w:rsidRDefault="00C45C52" w:rsidP="00C45C52">
      <w:pPr>
        <w:spacing w:after="0" w:line="240" w:lineRule="auto"/>
        <w:rPr>
          <w:rFonts w:ascii="Arial" w:eastAsia="Times New Roman" w:hAnsi="Arial" w:cs="Times New Roman"/>
          <w:sz w:val="24"/>
        </w:rPr>
      </w:pPr>
    </w:p>
    <w:p w14:paraId="3095BBCF"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Time itself is a limiting factor. Longer sessions increase exposure to variance and degrade discipline. Advantage play favors short, intentional engagements separated by disengagement. Endurance is not a prerequisite; it is a liability.</w:t>
      </w:r>
    </w:p>
    <w:p w14:paraId="7B52B48F" w14:textId="77777777" w:rsidR="00C45C52" w:rsidRPr="00A35A6D" w:rsidRDefault="00C45C52" w:rsidP="00C45C52">
      <w:pPr>
        <w:spacing w:after="0" w:line="240" w:lineRule="auto"/>
        <w:rPr>
          <w:rFonts w:ascii="Arial" w:eastAsia="Times New Roman" w:hAnsi="Arial" w:cs="Times New Roman"/>
          <w:sz w:val="24"/>
        </w:rPr>
      </w:pPr>
    </w:p>
    <w:p w14:paraId="2EE5D347"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If a session’s purpose cannot be clearly stated before play begins, the correct decision is not to play. Advantage play cannot be improvised. It must be entered deliberately or not at all.</w:t>
      </w:r>
    </w:p>
    <w:p w14:paraId="41E711E6" w14:textId="77777777" w:rsidR="00C45C52" w:rsidRPr="00A35A6D" w:rsidRDefault="001D3854" w:rsidP="00C45C52">
      <w:pPr>
        <w:spacing w:after="0" w:line="240" w:lineRule="auto"/>
        <w:rPr>
          <w:rFonts w:ascii="Arial" w:eastAsia="Times New Roman" w:hAnsi="Arial" w:cs="Times New Roman"/>
          <w:sz w:val="24"/>
        </w:rPr>
      </w:pPr>
      <w:r w:rsidRPr="001D3854">
        <w:rPr>
          <w:rFonts w:ascii="Arial" w:eastAsia="Times New Roman" w:hAnsi="Arial" w:cs="Times New Roman"/>
          <w:noProof/>
          <w:sz w:val="24"/>
        </w:rPr>
        <w:pict w14:anchorId="7C71D97E">
          <v:rect id="_x0000_i1026" alt="" style="width:431.95pt;height:.05pt;mso-width-percent:0;mso-height-percent:0;mso-width-percent:0;mso-height-percent:0" o:hrpct="923" o:hralign="center" o:hrstd="t" o:hr="t" fillcolor="#a0a0a0" stroked="f"/>
        </w:pict>
      </w:r>
    </w:p>
    <w:p w14:paraId="58A68CDB" w14:textId="77777777" w:rsidR="00C45C52" w:rsidRPr="00A35A6D" w:rsidRDefault="00C45C52" w:rsidP="00C45C52">
      <w:pPr>
        <w:pStyle w:val="Heading1"/>
      </w:pPr>
      <w:r w:rsidRPr="00A35A6D">
        <w:lastRenderedPageBreak/>
        <w:t>Chapter 5 — Where Advantage Play Can Exist</w:t>
      </w:r>
    </w:p>
    <w:p w14:paraId="08768168" w14:textId="77777777" w:rsidR="00C45C52" w:rsidRPr="00A35A6D" w:rsidRDefault="00C45C52" w:rsidP="00C45C52">
      <w:pPr>
        <w:spacing w:after="0" w:line="240" w:lineRule="auto"/>
        <w:rPr>
          <w:rFonts w:ascii="Arial" w:eastAsia="Times New Roman" w:hAnsi="Arial" w:cs="Times New Roman"/>
          <w:sz w:val="24"/>
        </w:rPr>
      </w:pPr>
    </w:p>
    <w:p w14:paraId="454F3013"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is not dependent on a specific casino, ship, or machine. It depends entirely on the player’s ability to disengage cleanly and without conflict.</w:t>
      </w:r>
    </w:p>
    <w:p w14:paraId="09F412B6" w14:textId="77777777" w:rsidR="00C45C52" w:rsidRPr="00A35A6D" w:rsidRDefault="00C45C52" w:rsidP="00C45C52">
      <w:pPr>
        <w:spacing w:after="0" w:line="240" w:lineRule="auto"/>
        <w:rPr>
          <w:rFonts w:ascii="Arial" w:eastAsia="Times New Roman" w:hAnsi="Arial" w:cs="Times New Roman"/>
          <w:sz w:val="24"/>
        </w:rPr>
      </w:pPr>
    </w:p>
    <w:p w14:paraId="737E805E"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Certain environments increase psychological pressure through noise, crowd density, social reinforcement, or visibility. Others create exit resistance through convenience, familiarity, or perceived opportunity. Advantage play requires awareness of these pressures and a willingness to disengage regardless of setting.</w:t>
      </w:r>
    </w:p>
    <w:p w14:paraId="570F9573" w14:textId="77777777" w:rsidR="00C45C52" w:rsidRPr="00A35A6D" w:rsidRDefault="00C45C52" w:rsidP="00C45C52">
      <w:pPr>
        <w:spacing w:after="0" w:line="240" w:lineRule="auto"/>
        <w:rPr>
          <w:rFonts w:ascii="Arial" w:eastAsia="Times New Roman" w:hAnsi="Arial" w:cs="Times New Roman"/>
          <w:sz w:val="24"/>
        </w:rPr>
      </w:pPr>
    </w:p>
    <w:p w14:paraId="0BE54DFF"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If leaving feels difficult, advantage play is already compromised. The correct environment for advantage play is one in which exits are easy, observation is unforced, and disengagement carries no emotional cost.</w:t>
      </w:r>
    </w:p>
    <w:p w14:paraId="76EDF4B8" w14:textId="77777777" w:rsidR="00C45C52" w:rsidRPr="00A35A6D" w:rsidRDefault="00C45C52" w:rsidP="00C45C52">
      <w:pPr>
        <w:spacing w:after="0" w:line="240" w:lineRule="auto"/>
        <w:rPr>
          <w:rFonts w:ascii="Arial" w:eastAsia="Times New Roman" w:hAnsi="Arial" w:cs="Times New Roman"/>
          <w:sz w:val="24"/>
        </w:rPr>
      </w:pPr>
    </w:p>
    <w:p w14:paraId="21D222D1"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Advantage play does not demand favorable surroundings.</w:t>
      </w:r>
    </w:p>
    <w:p w14:paraId="158E7C07"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It demands the ability to leave them.</w:t>
      </w:r>
    </w:p>
    <w:p w14:paraId="1638D2B1" w14:textId="77777777" w:rsidR="00C45C52" w:rsidRPr="00A35A6D" w:rsidRDefault="001D3854" w:rsidP="00C45C52">
      <w:pPr>
        <w:spacing w:after="0" w:line="240" w:lineRule="auto"/>
        <w:rPr>
          <w:rFonts w:ascii="Arial" w:eastAsia="Times New Roman" w:hAnsi="Arial" w:cs="Times New Roman"/>
          <w:sz w:val="24"/>
        </w:rPr>
      </w:pPr>
      <w:r w:rsidRPr="001D3854">
        <w:rPr>
          <w:rFonts w:ascii="Arial" w:eastAsia="Times New Roman" w:hAnsi="Arial" w:cs="Times New Roman"/>
          <w:noProof/>
          <w:sz w:val="24"/>
        </w:rPr>
        <w:pict w14:anchorId="27FE24FD">
          <v:rect id="_x0000_i1025" alt="" style="width:431.95pt;height:.05pt;mso-width-percent:0;mso-height-percent:0;mso-width-percent:0;mso-height-percent:0" o:hrpct="923" o:hralign="center" o:hrstd="t" o:hr="t" fillcolor="#a0a0a0" stroked="f"/>
        </w:pict>
      </w:r>
    </w:p>
    <w:p w14:paraId="1CF781FB" w14:textId="77777777" w:rsidR="00C45C52" w:rsidRPr="00A35A6D" w:rsidRDefault="00C45C52" w:rsidP="00C45C52">
      <w:pPr>
        <w:pStyle w:val="Heading1"/>
      </w:pPr>
      <w:r w:rsidRPr="00A35A6D">
        <w:t>The Guide — Reader Acknowledgment</w:t>
      </w:r>
    </w:p>
    <w:p w14:paraId="5E423E11" w14:textId="77777777" w:rsidR="00C45C52" w:rsidRPr="00A35A6D" w:rsidRDefault="00C45C52" w:rsidP="00C45C52">
      <w:pPr>
        <w:spacing w:after="0" w:line="240" w:lineRule="auto"/>
        <w:rPr>
          <w:rFonts w:ascii="Arial" w:eastAsia="Times New Roman" w:hAnsi="Arial" w:cs="Times New Roman"/>
          <w:sz w:val="24"/>
        </w:rPr>
      </w:pPr>
    </w:p>
    <w:p w14:paraId="2E5401BF"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This book is provided for informational, educational, analytical, and entertainment purposes only.</w:t>
      </w:r>
    </w:p>
    <w:p w14:paraId="67D3C19E" w14:textId="77777777" w:rsidR="00C45C52" w:rsidRPr="00A35A6D" w:rsidRDefault="00C45C52" w:rsidP="00C45C52">
      <w:pPr>
        <w:spacing w:after="0" w:line="240" w:lineRule="auto"/>
        <w:rPr>
          <w:rFonts w:ascii="Arial" w:eastAsia="Times New Roman" w:hAnsi="Arial" w:cs="Times New Roman"/>
          <w:sz w:val="24"/>
        </w:rPr>
      </w:pPr>
    </w:p>
    <w:p w14:paraId="41B7C44F"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Nothing in this book constitutes legal advice, financial advice, gambling advice, investment advice, or professional guidance of any kind. No guarantees of profit, success, or favorable outcomes are made or implied.</w:t>
      </w:r>
    </w:p>
    <w:p w14:paraId="41F2D27B" w14:textId="77777777" w:rsidR="00C45C52" w:rsidRPr="00A35A6D" w:rsidRDefault="00C45C52" w:rsidP="00C45C52">
      <w:pPr>
        <w:spacing w:after="0" w:line="240" w:lineRule="auto"/>
        <w:rPr>
          <w:rFonts w:ascii="Arial" w:eastAsia="Times New Roman" w:hAnsi="Arial" w:cs="Times New Roman"/>
          <w:sz w:val="24"/>
        </w:rPr>
      </w:pPr>
    </w:p>
    <w:p w14:paraId="1B8192FA"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Casino gambling involves substantial risk, including the risk of losing all money wagered. Outcomes are unpredictable and governed by chance, volatility, and casino-controlled configurations.</w:t>
      </w:r>
    </w:p>
    <w:p w14:paraId="54F02F93" w14:textId="77777777" w:rsidR="00C45C52" w:rsidRPr="00A35A6D" w:rsidRDefault="00C45C52" w:rsidP="00C45C52">
      <w:pPr>
        <w:spacing w:after="0" w:line="240" w:lineRule="auto"/>
        <w:rPr>
          <w:rFonts w:ascii="Arial" w:eastAsia="Times New Roman" w:hAnsi="Arial" w:cs="Times New Roman"/>
          <w:sz w:val="24"/>
        </w:rPr>
      </w:pPr>
    </w:p>
    <w:p w14:paraId="1D5E016E"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Any references to “advantage,” “strategy,” “value,” or similar terms are descriptive only and do not promise results. Examples and observations are illustrative and do not guarantee future performance.</w:t>
      </w:r>
    </w:p>
    <w:p w14:paraId="3A69A96F" w14:textId="77777777" w:rsidR="00C45C52" w:rsidRPr="00A35A6D" w:rsidRDefault="00C45C52" w:rsidP="00C45C52">
      <w:pPr>
        <w:spacing w:after="0" w:line="240" w:lineRule="auto"/>
        <w:rPr>
          <w:rFonts w:ascii="Arial" w:eastAsia="Times New Roman" w:hAnsi="Arial" w:cs="Times New Roman"/>
          <w:sz w:val="24"/>
        </w:rPr>
      </w:pPr>
    </w:p>
    <w:p w14:paraId="0295E450"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This book is independently authored and is not affiliated with, endorsed by, or sponsored by any casino, cruise line, slot machine manufacturer, or gaming authority. All game names, trademarks, and terminology referenced are the property of their respective owners and are used solely for identification, commentary, and analysis of publicly observable information.</w:t>
      </w:r>
    </w:p>
    <w:p w14:paraId="4B64947F" w14:textId="77777777" w:rsidR="00C45C52" w:rsidRPr="00A35A6D" w:rsidRDefault="00C45C52" w:rsidP="00C45C52">
      <w:pPr>
        <w:spacing w:after="0" w:line="240" w:lineRule="auto"/>
        <w:rPr>
          <w:rFonts w:ascii="Arial" w:eastAsia="Times New Roman" w:hAnsi="Arial" w:cs="Times New Roman"/>
          <w:sz w:val="24"/>
        </w:rPr>
      </w:pPr>
    </w:p>
    <w:p w14:paraId="6CA1B842"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By reading this book, you acknowledge that:</w:t>
      </w:r>
    </w:p>
    <w:p w14:paraId="1326B0F1" w14:textId="77777777" w:rsidR="00C45C52" w:rsidRPr="00A35A6D" w:rsidRDefault="00C45C52" w:rsidP="00C45C52">
      <w:pPr>
        <w:numPr>
          <w:ilvl w:val="0"/>
          <w:numId w:val="11"/>
        </w:numPr>
        <w:spacing w:after="0" w:line="240" w:lineRule="auto"/>
        <w:rPr>
          <w:rFonts w:ascii="Arial" w:eastAsia="Times New Roman" w:hAnsi="Arial" w:cs="Times New Roman"/>
          <w:sz w:val="24"/>
        </w:rPr>
      </w:pPr>
      <w:r w:rsidRPr="00A35A6D">
        <w:rPr>
          <w:rFonts w:ascii="Arial" w:eastAsia="Times New Roman" w:hAnsi="Arial" w:cs="Times New Roman"/>
          <w:sz w:val="24"/>
        </w:rPr>
        <w:t>You are solely responsible for your decisions and outcomes</w:t>
      </w:r>
    </w:p>
    <w:p w14:paraId="4E5ED5DB" w14:textId="77777777" w:rsidR="00C45C52" w:rsidRPr="00A35A6D" w:rsidRDefault="00C45C52" w:rsidP="00C45C52">
      <w:pPr>
        <w:numPr>
          <w:ilvl w:val="0"/>
          <w:numId w:val="11"/>
        </w:numPr>
        <w:spacing w:after="0" w:line="240" w:lineRule="auto"/>
        <w:rPr>
          <w:rFonts w:ascii="Arial" w:eastAsia="Times New Roman" w:hAnsi="Arial" w:cs="Times New Roman"/>
          <w:sz w:val="24"/>
        </w:rPr>
      </w:pPr>
      <w:r w:rsidRPr="00A35A6D">
        <w:rPr>
          <w:rFonts w:ascii="Arial" w:eastAsia="Times New Roman" w:hAnsi="Arial" w:cs="Times New Roman"/>
          <w:sz w:val="24"/>
        </w:rPr>
        <w:t>You are not relying on this book as advice or instruction</w:t>
      </w:r>
    </w:p>
    <w:p w14:paraId="273F1744" w14:textId="77777777" w:rsidR="00C45C52" w:rsidRPr="00A35A6D" w:rsidRDefault="00C45C52" w:rsidP="00C45C52">
      <w:pPr>
        <w:numPr>
          <w:ilvl w:val="0"/>
          <w:numId w:val="11"/>
        </w:numPr>
        <w:spacing w:after="0" w:line="240" w:lineRule="auto"/>
        <w:rPr>
          <w:rFonts w:ascii="Arial" w:eastAsia="Times New Roman" w:hAnsi="Arial" w:cs="Times New Roman"/>
          <w:sz w:val="24"/>
        </w:rPr>
      </w:pPr>
      <w:r w:rsidRPr="00A35A6D">
        <w:rPr>
          <w:rFonts w:ascii="Arial" w:eastAsia="Times New Roman" w:hAnsi="Arial" w:cs="Times New Roman"/>
          <w:sz w:val="24"/>
        </w:rPr>
        <w:lastRenderedPageBreak/>
        <w:t>You assume all risks associated with gambling activity</w:t>
      </w:r>
    </w:p>
    <w:p w14:paraId="3A6C43FA" w14:textId="77777777" w:rsidR="00C45C52" w:rsidRPr="00A35A6D" w:rsidRDefault="00C45C52" w:rsidP="00C45C52">
      <w:pPr>
        <w:spacing w:after="0" w:line="240" w:lineRule="auto"/>
        <w:rPr>
          <w:rFonts w:ascii="Arial" w:eastAsia="Times New Roman" w:hAnsi="Arial" w:cs="Times New Roman"/>
          <w:sz w:val="24"/>
        </w:rPr>
      </w:pPr>
    </w:p>
    <w:p w14:paraId="6678911B" w14:textId="77777777" w:rsidR="00C45C52" w:rsidRPr="00A35A6D" w:rsidRDefault="00C45C52" w:rsidP="00C45C52">
      <w:pPr>
        <w:spacing w:after="0" w:line="240" w:lineRule="auto"/>
        <w:rPr>
          <w:rFonts w:ascii="Arial" w:eastAsia="Times New Roman" w:hAnsi="Arial" w:cs="Times New Roman"/>
          <w:sz w:val="24"/>
        </w:rPr>
      </w:pPr>
      <w:r w:rsidRPr="00A35A6D">
        <w:rPr>
          <w:rFonts w:ascii="Arial" w:eastAsia="Times New Roman" w:hAnsi="Arial" w:cs="Times New Roman"/>
          <w:sz w:val="24"/>
        </w:rPr>
        <w:t>A complete Legal Disclaimer, Assumption of Risk, and Limitation of Liability appears later in this book and is incorporated by reference. Your continued reading constitutes acceptance of those terms in full.</w:t>
      </w:r>
    </w:p>
    <w:p w14:paraId="3A6396FE" w14:textId="77777777" w:rsidR="00C45C52" w:rsidRDefault="00C45C52" w:rsidP="00C45C52"/>
    <w:p w14:paraId="2E57C2B4" w14:textId="7345A738" w:rsidR="001C7D21" w:rsidRDefault="001C7D21">
      <w:pPr>
        <w:pStyle w:val="Heading1"/>
      </w:pPr>
    </w:p>
    <w:p w14:paraId="522CFD7D" w14:textId="77777777" w:rsidR="001C7D21" w:rsidRDefault="001C7D21">
      <w:pPr>
        <w:rPr>
          <w:rFonts w:asciiTheme="majorHAnsi" w:eastAsiaTheme="majorEastAsia" w:hAnsiTheme="majorHAnsi" w:cstheme="majorBidi"/>
          <w:b/>
          <w:bCs/>
          <w:color w:val="365F91" w:themeColor="accent1" w:themeShade="BF"/>
          <w:sz w:val="28"/>
          <w:szCs w:val="28"/>
        </w:rPr>
      </w:pPr>
      <w:r>
        <w:br w:type="page"/>
      </w:r>
    </w:p>
    <w:sdt>
      <w:sdtPr>
        <w:rPr>
          <w:rFonts w:ascii="Calibri" w:eastAsiaTheme="minorEastAsia" w:hAnsi="Calibri" w:cstheme="minorBidi"/>
          <w:b w:val="0"/>
          <w:bCs w:val="0"/>
          <w:color w:val="auto"/>
          <w:sz w:val="22"/>
          <w:szCs w:val="22"/>
        </w:rPr>
        <w:id w:val="-2140878853"/>
        <w:docPartObj>
          <w:docPartGallery w:val="Table of Contents"/>
          <w:docPartUnique/>
        </w:docPartObj>
      </w:sdtPr>
      <w:sdtEndPr>
        <w:rPr>
          <w:noProof/>
        </w:rPr>
      </w:sdtEndPr>
      <w:sdtContent>
        <w:p w14:paraId="55FC9127" w14:textId="059F0292" w:rsidR="001C7D21" w:rsidRDefault="001C7D21">
          <w:pPr>
            <w:pStyle w:val="TOCHeading"/>
          </w:pPr>
          <w:r>
            <w:t>Table of Contents</w:t>
          </w:r>
        </w:p>
        <w:p w14:paraId="3584CC27" w14:textId="0BCECE2C" w:rsidR="001C7D21" w:rsidRDefault="001C7D21">
          <w:pPr>
            <w:pStyle w:val="TOC1"/>
            <w:tabs>
              <w:tab w:val="right" w:leader="underscore" w:pos="8630"/>
            </w:tabs>
            <w:rPr>
              <w:b w:val="0"/>
              <w:bCs w:val="0"/>
              <w:i w:val="0"/>
              <w:iCs w:val="0"/>
              <w:noProof/>
              <w:kern w:val="2"/>
              <w14:ligatures w14:val="standardContextual"/>
            </w:rPr>
          </w:pPr>
          <w:r>
            <w:rPr>
              <w:i w:val="0"/>
              <w:iCs w:val="0"/>
            </w:rPr>
            <w:fldChar w:fldCharType="begin"/>
          </w:r>
          <w:r>
            <w:rPr>
              <w:i w:val="0"/>
              <w:iCs w:val="0"/>
            </w:rPr>
            <w:instrText xml:space="preserve"> TOC \o "1-2" \h \z \u </w:instrText>
          </w:r>
          <w:r>
            <w:rPr>
              <w:i w:val="0"/>
              <w:iCs w:val="0"/>
            </w:rPr>
            <w:fldChar w:fldCharType="separate"/>
          </w:r>
          <w:hyperlink w:anchor="_Toc218172027" w:history="1">
            <w:r w:rsidRPr="006E3C41">
              <w:rPr>
                <w:rStyle w:val="Hyperlink"/>
                <w:noProof/>
              </w:rPr>
              <w:t xml:space="preserve">1. </w:t>
            </w:r>
            <w:r w:rsidRPr="006E3C41">
              <w:rPr>
                <w:rStyle w:val="Hyperlink"/>
                <w:rFonts w:ascii="Apple Color Emoji" w:hAnsi="Apple Color Emoji" w:cs="Apple Color Emoji"/>
                <w:noProof/>
              </w:rPr>
              <w:t>🎰</w:t>
            </w:r>
            <w:r w:rsidRPr="006E3C41">
              <w:rPr>
                <w:rStyle w:val="Hyperlink"/>
                <w:noProof/>
              </w:rPr>
              <w:t xml:space="preserve"> Huff N' Puff — Money Mansion — Aristocrat (2026)</w:t>
            </w:r>
            <w:r>
              <w:rPr>
                <w:noProof/>
                <w:webHidden/>
              </w:rPr>
              <w:tab/>
            </w:r>
            <w:r>
              <w:rPr>
                <w:noProof/>
                <w:webHidden/>
              </w:rPr>
              <w:fldChar w:fldCharType="begin"/>
            </w:r>
            <w:r>
              <w:rPr>
                <w:noProof/>
                <w:webHidden/>
              </w:rPr>
              <w:instrText xml:space="preserve"> PAGEREF _Toc218172027 \h </w:instrText>
            </w:r>
            <w:r>
              <w:rPr>
                <w:noProof/>
                <w:webHidden/>
              </w:rPr>
            </w:r>
            <w:r>
              <w:rPr>
                <w:noProof/>
                <w:webHidden/>
              </w:rPr>
              <w:fldChar w:fldCharType="separate"/>
            </w:r>
            <w:r>
              <w:rPr>
                <w:noProof/>
                <w:webHidden/>
              </w:rPr>
              <w:t>34</w:t>
            </w:r>
            <w:r>
              <w:rPr>
                <w:noProof/>
                <w:webHidden/>
              </w:rPr>
              <w:fldChar w:fldCharType="end"/>
            </w:r>
          </w:hyperlink>
        </w:p>
        <w:p w14:paraId="4298D31A" w14:textId="7173D7A9" w:rsidR="001C7D21" w:rsidRDefault="001C7D21">
          <w:pPr>
            <w:pStyle w:val="TOC2"/>
            <w:tabs>
              <w:tab w:val="right" w:leader="underscore" w:pos="8630"/>
            </w:tabs>
            <w:rPr>
              <w:b w:val="0"/>
              <w:bCs w:val="0"/>
              <w:noProof/>
              <w:kern w:val="2"/>
              <w:sz w:val="24"/>
              <w:szCs w:val="24"/>
              <w14:ligatures w14:val="standardContextual"/>
            </w:rPr>
          </w:pPr>
          <w:hyperlink w:anchor="_Toc218172028"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_Toc218172028 \h </w:instrText>
            </w:r>
            <w:r>
              <w:rPr>
                <w:noProof/>
                <w:webHidden/>
              </w:rPr>
            </w:r>
            <w:r>
              <w:rPr>
                <w:noProof/>
                <w:webHidden/>
              </w:rPr>
              <w:fldChar w:fldCharType="separate"/>
            </w:r>
            <w:r>
              <w:rPr>
                <w:noProof/>
                <w:webHidden/>
              </w:rPr>
              <w:t>34</w:t>
            </w:r>
            <w:r>
              <w:rPr>
                <w:noProof/>
                <w:webHidden/>
              </w:rPr>
              <w:fldChar w:fldCharType="end"/>
            </w:r>
          </w:hyperlink>
        </w:p>
        <w:p w14:paraId="7BE76B9A" w14:textId="2944CA06" w:rsidR="001C7D21" w:rsidRDefault="001C7D21">
          <w:pPr>
            <w:pStyle w:val="TOC2"/>
            <w:tabs>
              <w:tab w:val="right" w:leader="underscore" w:pos="8630"/>
            </w:tabs>
            <w:rPr>
              <w:b w:val="0"/>
              <w:bCs w:val="0"/>
              <w:noProof/>
              <w:kern w:val="2"/>
              <w:sz w:val="24"/>
              <w:szCs w:val="24"/>
              <w14:ligatures w14:val="standardContextual"/>
            </w:rPr>
          </w:pPr>
          <w:hyperlink w:anchor="_Toc21817202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_Toc218172029 \h </w:instrText>
            </w:r>
            <w:r>
              <w:rPr>
                <w:noProof/>
                <w:webHidden/>
              </w:rPr>
            </w:r>
            <w:r>
              <w:rPr>
                <w:noProof/>
                <w:webHidden/>
              </w:rPr>
              <w:fldChar w:fldCharType="separate"/>
            </w:r>
            <w:r>
              <w:rPr>
                <w:noProof/>
                <w:webHidden/>
              </w:rPr>
              <w:t>34</w:t>
            </w:r>
            <w:r>
              <w:rPr>
                <w:noProof/>
                <w:webHidden/>
              </w:rPr>
              <w:fldChar w:fldCharType="end"/>
            </w:r>
          </w:hyperlink>
        </w:p>
        <w:p w14:paraId="7817E702" w14:textId="5BFF3609" w:rsidR="001C7D21" w:rsidRDefault="001C7D21">
          <w:pPr>
            <w:pStyle w:val="TOC2"/>
            <w:tabs>
              <w:tab w:val="right" w:leader="underscore" w:pos="8630"/>
            </w:tabs>
            <w:rPr>
              <w:b w:val="0"/>
              <w:bCs w:val="0"/>
              <w:noProof/>
              <w:kern w:val="2"/>
              <w:sz w:val="24"/>
              <w:szCs w:val="24"/>
              <w14:ligatures w14:val="standardContextual"/>
            </w:rPr>
          </w:pPr>
          <w:hyperlink w:anchor="_Toc21817203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_Toc218172030 \h </w:instrText>
            </w:r>
            <w:r>
              <w:rPr>
                <w:noProof/>
                <w:webHidden/>
              </w:rPr>
            </w:r>
            <w:r>
              <w:rPr>
                <w:noProof/>
                <w:webHidden/>
              </w:rPr>
              <w:fldChar w:fldCharType="separate"/>
            </w:r>
            <w:r>
              <w:rPr>
                <w:noProof/>
                <w:webHidden/>
              </w:rPr>
              <w:t>35</w:t>
            </w:r>
            <w:r>
              <w:rPr>
                <w:noProof/>
                <w:webHidden/>
              </w:rPr>
              <w:fldChar w:fldCharType="end"/>
            </w:r>
          </w:hyperlink>
        </w:p>
        <w:p w14:paraId="48061F81" w14:textId="7CF0BAFC" w:rsidR="001C7D21" w:rsidRDefault="001C7D21">
          <w:pPr>
            <w:pStyle w:val="TOC2"/>
            <w:tabs>
              <w:tab w:val="right" w:leader="underscore" w:pos="8630"/>
            </w:tabs>
            <w:rPr>
              <w:b w:val="0"/>
              <w:bCs w:val="0"/>
              <w:noProof/>
              <w:kern w:val="2"/>
              <w:sz w:val="24"/>
              <w:szCs w:val="24"/>
              <w14:ligatures w14:val="standardContextual"/>
            </w:rPr>
          </w:pPr>
          <w:hyperlink w:anchor="_Toc218172031"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_Toc218172031 \h </w:instrText>
            </w:r>
            <w:r>
              <w:rPr>
                <w:noProof/>
                <w:webHidden/>
              </w:rPr>
            </w:r>
            <w:r>
              <w:rPr>
                <w:noProof/>
                <w:webHidden/>
              </w:rPr>
              <w:fldChar w:fldCharType="separate"/>
            </w:r>
            <w:r>
              <w:rPr>
                <w:noProof/>
                <w:webHidden/>
              </w:rPr>
              <w:t>35</w:t>
            </w:r>
            <w:r>
              <w:rPr>
                <w:noProof/>
                <w:webHidden/>
              </w:rPr>
              <w:fldChar w:fldCharType="end"/>
            </w:r>
          </w:hyperlink>
        </w:p>
        <w:p w14:paraId="2DF3615F" w14:textId="1CEC236B" w:rsidR="001C7D21" w:rsidRDefault="001C7D21">
          <w:pPr>
            <w:pStyle w:val="TOC2"/>
            <w:tabs>
              <w:tab w:val="right" w:leader="underscore" w:pos="8630"/>
            </w:tabs>
            <w:rPr>
              <w:b w:val="0"/>
              <w:bCs w:val="0"/>
              <w:noProof/>
              <w:kern w:val="2"/>
              <w:sz w:val="24"/>
              <w:szCs w:val="24"/>
              <w14:ligatures w14:val="standardContextual"/>
            </w:rPr>
          </w:pPr>
          <w:hyperlink w:anchor="_Toc218172032"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_Toc218172032 \h </w:instrText>
            </w:r>
            <w:r>
              <w:rPr>
                <w:noProof/>
                <w:webHidden/>
              </w:rPr>
            </w:r>
            <w:r>
              <w:rPr>
                <w:noProof/>
                <w:webHidden/>
              </w:rPr>
              <w:fldChar w:fldCharType="separate"/>
            </w:r>
            <w:r>
              <w:rPr>
                <w:noProof/>
                <w:webHidden/>
              </w:rPr>
              <w:t>35</w:t>
            </w:r>
            <w:r>
              <w:rPr>
                <w:noProof/>
                <w:webHidden/>
              </w:rPr>
              <w:fldChar w:fldCharType="end"/>
            </w:r>
          </w:hyperlink>
        </w:p>
        <w:p w14:paraId="6CEB3441" w14:textId="6160471D" w:rsidR="001C7D21" w:rsidRDefault="001C7D21">
          <w:pPr>
            <w:pStyle w:val="TOC1"/>
            <w:tabs>
              <w:tab w:val="right" w:leader="underscore" w:pos="8630"/>
            </w:tabs>
            <w:rPr>
              <w:b w:val="0"/>
              <w:bCs w:val="0"/>
              <w:i w:val="0"/>
              <w:iCs w:val="0"/>
              <w:noProof/>
              <w:kern w:val="2"/>
              <w14:ligatures w14:val="standardContextual"/>
            </w:rPr>
          </w:pPr>
          <w:hyperlink w:anchor="_Toc218172033" w:history="1">
            <w:r w:rsidRPr="006E3C41">
              <w:rPr>
                <w:rStyle w:val="Hyperlink"/>
                <w:noProof/>
              </w:rPr>
              <w:t xml:space="preserve">2. </w:t>
            </w:r>
            <w:r w:rsidRPr="006E3C41">
              <w:rPr>
                <w:rStyle w:val="Hyperlink"/>
                <w:rFonts w:ascii="Apple Color Emoji" w:hAnsi="Apple Color Emoji" w:cs="Apple Color Emoji"/>
                <w:noProof/>
              </w:rPr>
              <w:t>🎰</w:t>
            </w:r>
            <w:r w:rsidRPr="006E3C41">
              <w:rPr>
                <w:rStyle w:val="Hyperlink"/>
                <w:noProof/>
              </w:rPr>
              <w:t xml:space="preserve"> Big Flaming Hot Pots — Mr. Lee — Light &amp; Wonder (2026)</w:t>
            </w:r>
            <w:r>
              <w:rPr>
                <w:noProof/>
                <w:webHidden/>
              </w:rPr>
              <w:tab/>
            </w:r>
            <w:r>
              <w:rPr>
                <w:noProof/>
                <w:webHidden/>
              </w:rPr>
              <w:fldChar w:fldCharType="begin"/>
            </w:r>
            <w:r>
              <w:rPr>
                <w:noProof/>
                <w:webHidden/>
              </w:rPr>
              <w:instrText xml:space="preserve"> PAGEREF _Toc218172033 \h </w:instrText>
            </w:r>
            <w:r>
              <w:rPr>
                <w:noProof/>
                <w:webHidden/>
              </w:rPr>
            </w:r>
            <w:r>
              <w:rPr>
                <w:noProof/>
                <w:webHidden/>
              </w:rPr>
              <w:fldChar w:fldCharType="separate"/>
            </w:r>
            <w:r>
              <w:rPr>
                <w:noProof/>
                <w:webHidden/>
              </w:rPr>
              <w:t>36</w:t>
            </w:r>
            <w:r>
              <w:rPr>
                <w:noProof/>
                <w:webHidden/>
              </w:rPr>
              <w:fldChar w:fldCharType="end"/>
            </w:r>
          </w:hyperlink>
        </w:p>
        <w:p w14:paraId="16408B0A" w14:textId="024A20B6" w:rsidR="001C7D21" w:rsidRDefault="001C7D21">
          <w:pPr>
            <w:pStyle w:val="TOC2"/>
            <w:tabs>
              <w:tab w:val="right" w:leader="underscore" w:pos="8630"/>
            </w:tabs>
            <w:rPr>
              <w:b w:val="0"/>
              <w:bCs w:val="0"/>
              <w:noProof/>
              <w:kern w:val="2"/>
              <w:sz w:val="24"/>
              <w:szCs w:val="24"/>
              <w14:ligatures w14:val="standardContextual"/>
            </w:rPr>
          </w:pPr>
          <w:hyperlink w:anchor="_Toc218172034"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_Toc218172034 \h </w:instrText>
            </w:r>
            <w:r>
              <w:rPr>
                <w:noProof/>
                <w:webHidden/>
              </w:rPr>
            </w:r>
            <w:r>
              <w:rPr>
                <w:noProof/>
                <w:webHidden/>
              </w:rPr>
              <w:fldChar w:fldCharType="separate"/>
            </w:r>
            <w:r>
              <w:rPr>
                <w:noProof/>
                <w:webHidden/>
              </w:rPr>
              <w:t>36</w:t>
            </w:r>
            <w:r>
              <w:rPr>
                <w:noProof/>
                <w:webHidden/>
              </w:rPr>
              <w:fldChar w:fldCharType="end"/>
            </w:r>
          </w:hyperlink>
        </w:p>
        <w:p w14:paraId="4522C7FD" w14:textId="4DA30BB2" w:rsidR="001C7D21" w:rsidRDefault="001C7D21">
          <w:pPr>
            <w:pStyle w:val="TOC2"/>
            <w:tabs>
              <w:tab w:val="right" w:leader="underscore" w:pos="8630"/>
            </w:tabs>
            <w:rPr>
              <w:b w:val="0"/>
              <w:bCs w:val="0"/>
              <w:noProof/>
              <w:kern w:val="2"/>
              <w:sz w:val="24"/>
              <w:szCs w:val="24"/>
              <w14:ligatures w14:val="standardContextual"/>
            </w:rPr>
          </w:pPr>
          <w:hyperlink w:anchor="_Toc21817203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_Toc218172035 \h </w:instrText>
            </w:r>
            <w:r>
              <w:rPr>
                <w:noProof/>
                <w:webHidden/>
              </w:rPr>
            </w:r>
            <w:r>
              <w:rPr>
                <w:noProof/>
                <w:webHidden/>
              </w:rPr>
              <w:fldChar w:fldCharType="separate"/>
            </w:r>
            <w:r>
              <w:rPr>
                <w:noProof/>
                <w:webHidden/>
              </w:rPr>
              <w:t>36</w:t>
            </w:r>
            <w:r>
              <w:rPr>
                <w:noProof/>
                <w:webHidden/>
              </w:rPr>
              <w:fldChar w:fldCharType="end"/>
            </w:r>
          </w:hyperlink>
        </w:p>
        <w:p w14:paraId="625F0814" w14:textId="5E23C750" w:rsidR="001C7D21" w:rsidRDefault="001C7D21">
          <w:pPr>
            <w:pStyle w:val="TOC2"/>
            <w:tabs>
              <w:tab w:val="right" w:leader="underscore" w:pos="8630"/>
            </w:tabs>
            <w:rPr>
              <w:b w:val="0"/>
              <w:bCs w:val="0"/>
              <w:noProof/>
              <w:kern w:val="2"/>
              <w:sz w:val="24"/>
              <w:szCs w:val="24"/>
              <w14:ligatures w14:val="standardContextual"/>
            </w:rPr>
          </w:pPr>
          <w:hyperlink w:anchor="_Toc21817203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_Toc218172036 \h </w:instrText>
            </w:r>
            <w:r>
              <w:rPr>
                <w:noProof/>
                <w:webHidden/>
              </w:rPr>
            </w:r>
            <w:r>
              <w:rPr>
                <w:noProof/>
                <w:webHidden/>
              </w:rPr>
              <w:fldChar w:fldCharType="separate"/>
            </w:r>
            <w:r>
              <w:rPr>
                <w:noProof/>
                <w:webHidden/>
              </w:rPr>
              <w:t>37</w:t>
            </w:r>
            <w:r>
              <w:rPr>
                <w:noProof/>
                <w:webHidden/>
              </w:rPr>
              <w:fldChar w:fldCharType="end"/>
            </w:r>
          </w:hyperlink>
        </w:p>
        <w:p w14:paraId="72C5D8EE" w14:textId="70857D62" w:rsidR="001C7D21" w:rsidRDefault="001C7D21">
          <w:pPr>
            <w:pStyle w:val="TOC2"/>
            <w:tabs>
              <w:tab w:val="right" w:leader="underscore" w:pos="8630"/>
            </w:tabs>
            <w:rPr>
              <w:b w:val="0"/>
              <w:bCs w:val="0"/>
              <w:noProof/>
              <w:kern w:val="2"/>
              <w:sz w:val="24"/>
              <w:szCs w:val="24"/>
              <w14:ligatures w14:val="standardContextual"/>
            </w:rPr>
          </w:pPr>
          <w:hyperlink w:anchor="_Toc218172037"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_Toc218172037 \h </w:instrText>
            </w:r>
            <w:r>
              <w:rPr>
                <w:noProof/>
                <w:webHidden/>
              </w:rPr>
            </w:r>
            <w:r>
              <w:rPr>
                <w:noProof/>
                <w:webHidden/>
              </w:rPr>
              <w:fldChar w:fldCharType="separate"/>
            </w:r>
            <w:r>
              <w:rPr>
                <w:noProof/>
                <w:webHidden/>
              </w:rPr>
              <w:t>37</w:t>
            </w:r>
            <w:r>
              <w:rPr>
                <w:noProof/>
                <w:webHidden/>
              </w:rPr>
              <w:fldChar w:fldCharType="end"/>
            </w:r>
          </w:hyperlink>
        </w:p>
        <w:p w14:paraId="2B20115B" w14:textId="36F96347" w:rsidR="001C7D21" w:rsidRDefault="001C7D21">
          <w:pPr>
            <w:pStyle w:val="TOC2"/>
            <w:tabs>
              <w:tab w:val="right" w:leader="underscore" w:pos="8630"/>
            </w:tabs>
            <w:rPr>
              <w:b w:val="0"/>
              <w:bCs w:val="0"/>
              <w:noProof/>
              <w:kern w:val="2"/>
              <w:sz w:val="24"/>
              <w:szCs w:val="24"/>
              <w14:ligatures w14:val="standardContextual"/>
            </w:rPr>
          </w:pPr>
          <w:hyperlink w:anchor="_Toc218172038"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_Toc218172038 \h </w:instrText>
            </w:r>
            <w:r>
              <w:rPr>
                <w:noProof/>
                <w:webHidden/>
              </w:rPr>
            </w:r>
            <w:r>
              <w:rPr>
                <w:noProof/>
                <w:webHidden/>
              </w:rPr>
              <w:fldChar w:fldCharType="separate"/>
            </w:r>
            <w:r>
              <w:rPr>
                <w:noProof/>
                <w:webHidden/>
              </w:rPr>
              <w:t>37</w:t>
            </w:r>
            <w:r>
              <w:rPr>
                <w:noProof/>
                <w:webHidden/>
              </w:rPr>
              <w:fldChar w:fldCharType="end"/>
            </w:r>
          </w:hyperlink>
        </w:p>
        <w:p w14:paraId="0846A34F" w14:textId="156BCDA7" w:rsidR="001C7D21" w:rsidRDefault="001C7D21">
          <w:pPr>
            <w:pStyle w:val="TOC1"/>
            <w:tabs>
              <w:tab w:val="right" w:leader="underscore" w:pos="8630"/>
            </w:tabs>
            <w:rPr>
              <w:b w:val="0"/>
              <w:bCs w:val="0"/>
              <w:i w:val="0"/>
              <w:iCs w:val="0"/>
              <w:noProof/>
              <w:kern w:val="2"/>
              <w14:ligatures w14:val="standardContextual"/>
            </w:rPr>
          </w:pPr>
          <w:hyperlink w:anchor="_Toc218172039" w:history="1">
            <w:r w:rsidRPr="006E3C41">
              <w:rPr>
                <w:rStyle w:val="Hyperlink"/>
                <w:noProof/>
              </w:rPr>
              <w:t xml:space="preserve">3. </w:t>
            </w:r>
            <w:r w:rsidRPr="006E3C41">
              <w:rPr>
                <w:rStyle w:val="Hyperlink"/>
                <w:rFonts w:ascii="Apple Color Emoji" w:hAnsi="Apple Color Emoji" w:cs="Apple Color Emoji"/>
                <w:noProof/>
              </w:rPr>
              <w:t>🎰</w:t>
            </w:r>
            <w:r w:rsidRPr="006E3C41">
              <w:rPr>
                <w:rStyle w:val="Hyperlink"/>
                <w:noProof/>
              </w:rPr>
              <w:t xml:space="preserve"> Big Flaming Hot Pots — Ms. Wong — Light &amp; Wonder (2026)</w:t>
            </w:r>
            <w:r>
              <w:rPr>
                <w:noProof/>
                <w:webHidden/>
              </w:rPr>
              <w:tab/>
            </w:r>
            <w:r>
              <w:rPr>
                <w:noProof/>
                <w:webHidden/>
              </w:rPr>
              <w:fldChar w:fldCharType="begin"/>
            </w:r>
            <w:r>
              <w:rPr>
                <w:noProof/>
                <w:webHidden/>
              </w:rPr>
              <w:instrText xml:space="preserve"> PAGEREF _Toc218172039 \h </w:instrText>
            </w:r>
            <w:r>
              <w:rPr>
                <w:noProof/>
                <w:webHidden/>
              </w:rPr>
            </w:r>
            <w:r>
              <w:rPr>
                <w:noProof/>
                <w:webHidden/>
              </w:rPr>
              <w:fldChar w:fldCharType="separate"/>
            </w:r>
            <w:r>
              <w:rPr>
                <w:noProof/>
                <w:webHidden/>
              </w:rPr>
              <w:t>38</w:t>
            </w:r>
            <w:r>
              <w:rPr>
                <w:noProof/>
                <w:webHidden/>
              </w:rPr>
              <w:fldChar w:fldCharType="end"/>
            </w:r>
          </w:hyperlink>
        </w:p>
        <w:p w14:paraId="18F3B99C" w14:textId="70061A14" w:rsidR="001C7D21" w:rsidRDefault="001C7D21">
          <w:pPr>
            <w:pStyle w:val="TOC2"/>
            <w:tabs>
              <w:tab w:val="right" w:leader="underscore" w:pos="8630"/>
            </w:tabs>
            <w:rPr>
              <w:b w:val="0"/>
              <w:bCs w:val="0"/>
              <w:noProof/>
              <w:kern w:val="2"/>
              <w:sz w:val="24"/>
              <w:szCs w:val="24"/>
              <w14:ligatures w14:val="standardContextual"/>
            </w:rPr>
          </w:pPr>
          <w:hyperlink w:anchor="_Toc218172040"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_Toc218172040 \h </w:instrText>
            </w:r>
            <w:r>
              <w:rPr>
                <w:noProof/>
                <w:webHidden/>
              </w:rPr>
            </w:r>
            <w:r>
              <w:rPr>
                <w:noProof/>
                <w:webHidden/>
              </w:rPr>
              <w:fldChar w:fldCharType="separate"/>
            </w:r>
            <w:r>
              <w:rPr>
                <w:noProof/>
                <w:webHidden/>
              </w:rPr>
              <w:t>38</w:t>
            </w:r>
            <w:r>
              <w:rPr>
                <w:noProof/>
                <w:webHidden/>
              </w:rPr>
              <w:fldChar w:fldCharType="end"/>
            </w:r>
          </w:hyperlink>
        </w:p>
        <w:p w14:paraId="59245A15" w14:textId="2C34F539" w:rsidR="001C7D21" w:rsidRDefault="001C7D21">
          <w:pPr>
            <w:pStyle w:val="TOC2"/>
            <w:tabs>
              <w:tab w:val="right" w:leader="underscore" w:pos="8630"/>
            </w:tabs>
            <w:rPr>
              <w:b w:val="0"/>
              <w:bCs w:val="0"/>
              <w:noProof/>
              <w:kern w:val="2"/>
              <w:sz w:val="24"/>
              <w:szCs w:val="24"/>
              <w14:ligatures w14:val="standardContextual"/>
            </w:rPr>
          </w:pPr>
          <w:hyperlink w:anchor="_Toc21817204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_Toc218172041 \h </w:instrText>
            </w:r>
            <w:r>
              <w:rPr>
                <w:noProof/>
                <w:webHidden/>
              </w:rPr>
            </w:r>
            <w:r>
              <w:rPr>
                <w:noProof/>
                <w:webHidden/>
              </w:rPr>
              <w:fldChar w:fldCharType="separate"/>
            </w:r>
            <w:r>
              <w:rPr>
                <w:noProof/>
                <w:webHidden/>
              </w:rPr>
              <w:t>38</w:t>
            </w:r>
            <w:r>
              <w:rPr>
                <w:noProof/>
                <w:webHidden/>
              </w:rPr>
              <w:fldChar w:fldCharType="end"/>
            </w:r>
          </w:hyperlink>
        </w:p>
        <w:p w14:paraId="62A0AB3F" w14:textId="370C6ADA" w:rsidR="001C7D21" w:rsidRDefault="001C7D21">
          <w:pPr>
            <w:pStyle w:val="TOC2"/>
            <w:tabs>
              <w:tab w:val="right" w:leader="underscore" w:pos="8630"/>
            </w:tabs>
            <w:rPr>
              <w:b w:val="0"/>
              <w:bCs w:val="0"/>
              <w:noProof/>
              <w:kern w:val="2"/>
              <w:sz w:val="24"/>
              <w:szCs w:val="24"/>
              <w14:ligatures w14:val="standardContextual"/>
            </w:rPr>
          </w:pPr>
          <w:hyperlink w:anchor="_Toc21817204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_Toc218172042 \h </w:instrText>
            </w:r>
            <w:r>
              <w:rPr>
                <w:noProof/>
                <w:webHidden/>
              </w:rPr>
            </w:r>
            <w:r>
              <w:rPr>
                <w:noProof/>
                <w:webHidden/>
              </w:rPr>
              <w:fldChar w:fldCharType="separate"/>
            </w:r>
            <w:r>
              <w:rPr>
                <w:noProof/>
                <w:webHidden/>
              </w:rPr>
              <w:t>39</w:t>
            </w:r>
            <w:r>
              <w:rPr>
                <w:noProof/>
                <w:webHidden/>
              </w:rPr>
              <w:fldChar w:fldCharType="end"/>
            </w:r>
          </w:hyperlink>
        </w:p>
        <w:p w14:paraId="48D68500" w14:textId="35A45273" w:rsidR="001C7D21" w:rsidRDefault="001C7D21">
          <w:pPr>
            <w:pStyle w:val="TOC2"/>
            <w:tabs>
              <w:tab w:val="right" w:leader="underscore" w:pos="8630"/>
            </w:tabs>
            <w:rPr>
              <w:b w:val="0"/>
              <w:bCs w:val="0"/>
              <w:noProof/>
              <w:kern w:val="2"/>
              <w:sz w:val="24"/>
              <w:szCs w:val="24"/>
              <w14:ligatures w14:val="standardContextual"/>
            </w:rPr>
          </w:pPr>
          <w:hyperlink w:anchor="_Toc218172043"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_Toc218172043 \h </w:instrText>
            </w:r>
            <w:r>
              <w:rPr>
                <w:noProof/>
                <w:webHidden/>
              </w:rPr>
            </w:r>
            <w:r>
              <w:rPr>
                <w:noProof/>
                <w:webHidden/>
              </w:rPr>
              <w:fldChar w:fldCharType="separate"/>
            </w:r>
            <w:r>
              <w:rPr>
                <w:noProof/>
                <w:webHidden/>
              </w:rPr>
              <w:t>39</w:t>
            </w:r>
            <w:r>
              <w:rPr>
                <w:noProof/>
                <w:webHidden/>
              </w:rPr>
              <w:fldChar w:fldCharType="end"/>
            </w:r>
          </w:hyperlink>
        </w:p>
        <w:p w14:paraId="68B9272A" w14:textId="0942BC20" w:rsidR="001C7D21" w:rsidRDefault="001C7D21">
          <w:pPr>
            <w:pStyle w:val="TOC2"/>
            <w:tabs>
              <w:tab w:val="right" w:leader="underscore" w:pos="8630"/>
            </w:tabs>
            <w:rPr>
              <w:b w:val="0"/>
              <w:bCs w:val="0"/>
              <w:noProof/>
              <w:kern w:val="2"/>
              <w:sz w:val="24"/>
              <w:szCs w:val="24"/>
              <w14:ligatures w14:val="standardContextual"/>
            </w:rPr>
          </w:pPr>
          <w:hyperlink w:anchor="_Toc218172044"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_Toc218172044 \h </w:instrText>
            </w:r>
            <w:r>
              <w:rPr>
                <w:noProof/>
                <w:webHidden/>
              </w:rPr>
            </w:r>
            <w:r>
              <w:rPr>
                <w:noProof/>
                <w:webHidden/>
              </w:rPr>
              <w:fldChar w:fldCharType="separate"/>
            </w:r>
            <w:r>
              <w:rPr>
                <w:noProof/>
                <w:webHidden/>
              </w:rPr>
              <w:t>39</w:t>
            </w:r>
            <w:r>
              <w:rPr>
                <w:noProof/>
                <w:webHidden/>
              </w:rPr>
              <w:fldChar w:fldCharType="end"/>
            </w:r>
          </w:hyperlink>
        </w:p>
        <w:p w14:paraId="2220721E" w14:textId="57BC7303" w:rsidR="001C7D21" w:rsidRDefault="001C7D21">
          <w:pPr>
            <w:pStyle w:val="TOC1"/>
            <w:tabs>
              <w:tab w:val="right" w:leader="underscore" w:pos="8630"/>
            </w:tabs>
            <w:rPr>
              <w:b w:val="0"/>
              <w:bCs w:val="0"/>
              <w:i w:val="0"/>
              <w:iCs w:val="0"/>
              <w:noProof/>
              <w:kern w:val="2"/>
              <w14:ligatures w14:val="standardContextual"/>
            </w:rPr>
          </w:pPr>
          <w:hyperlink w:anchor="_Toc218172045" w:history="1">
            <w:r w:rsidRPr="006E3C41">
              <w:rPr>
                <w:rStyle w:val="Hyperlink"/>
                <w:noProof/>
              </w:rPr>
              <w:t xml:space="preserve">4. </w:t>
            </w:r>
            <w:r w:rsidRPr="006E3C41">
              <w:rPr>
                <w:rStyle w:val="Hyperlink"/>
                <w:rFonts w:ascii="Apple Color Emoji" w:hAnsi="Apple Color Emoji" w:cs="Apple Color Emoji"/>
                <w:noProof/>
              </w:rPr>
              <w:t>🎰</w:t>
            </w:r>
            <w:r w:rsidRPr="006E3C41">
              <w:rPr>
                <w:rStyle w:val="Hyperlink"/>
                <w:noProof/>
              </w:rPr>
              <w:t xml:space="preserve"> Dragon Link — Happy &amp; Prosperous — Aristocrat (2026)</w:t>
            </w:r>
            <w:r>
              <w:rPr>
                <w:noProof/>
                <w:webHidden/>
              </w:rPr>
              <w:tab/>
            </w:r>
            <w:r>
              <w:rPr>
                <w:noProof/>
                <w:webHidden/>
              </w:rPr>
              <w:fldChar w:fldCharType="begin"/>
            </w:r>
            <w:r>
              <w:rPr>
                <w:noProof/>
                <w:webHidden/>
              </w:rPr>
              <w:instrText xml:space="preserve"> PAGEREF _Toc218172045 \h </w:instrText>
            </w:r>
            <w:r>
              <w:rPr>
                <w:noProof/>
                <w:webHidden/>
              </w:rPr>
            </w:r>
            <w:r>
              <w:rPr>
                <w:noProof/>
                <w:webHidden/>
              </w:rPr>
              <w:fldChar w:fldCharType="separate"/>
            </w:r>
            <w:r>
              <w:rPr>
                <w:noProof/>
                <w:webHidden/>
              </w:rPr>
              <w:t>40</w:t>
            </w:r>
            <w:r>
              <w:rPr>
                <w:noProof/>
                <w:webHidden/>
              </w:rPr>
              <w:fldChar w:fldCharType="end"/>
            </w:r>
          </w:hyperlink>
        </w:p>
        <w:p w14:paraId="51C6A60A" w14:textId="3B8607FA" w:rsidR="001C7D21" w:rsidRDefault="001C7D21">
          <w:pPr>
            <w:pStyle w:val="TOC2"/>
            <w:tabs>
              <w:tab w:val="right" w:leader="underscore" w:pos="8630"/>
            </w:tabs>
            <w:rPr>
              <w:b w:val="0"/>
              <w:bCs w:val="0"/>
              <w:noProof/>
              <w:kern w:val="2"/>
              <w:sz w:val="24"/>
              <w:szCs w:val="24"/>
              <w14:ligatures w14:val="standardContextual"/>
            </w:rPr>
          </w:pPr>
          <w:hyperlink w:anchor="_Toc218172046"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_Toc218172046 \h </w:instrText>
            </w:r>
            <w:r>
              <w:rPr>
                <w:noProof/>
                <w:webHidden/>
              </w:rPr>
            </w:r>
            <w:r>
              <w:rPr>
                <w:noProof/>
                <w:webHidden/>
              </w:rPr>
              <w:fldChar w:fldCharType="separate"/>
            </w:r>
            <w:r>
              <w:rPr>
                <w:noProof/>
                <w:webHidden/>
              </w:rPr>
              <w:t>40</w:t>
            </w:r>
            <w:r>
              <w:rPr>
                <w:noProof/>
                <w:webHidden/>
              </w:rPr>
              <w:fldChar w:fldCharType="end"/>
            </w:r>
          </w:hyperlink>
        </w:p>
        <w:p w14:paraId="4CDCAFDD" w14:textId="596C59D4" w:rsidR="001C7D21" w:rsidRDefault="001C7D21">
          <w:pPr>
            <w:pStyle w:val="TOC2"/>
            <w:tabs>
              <w:tab w:val="right" w:leader="underscore" w:pos="8630"/>
            </w:tabs>
            <w:rPr>
              <w:b w:val="0"/>
              <w:bCs w:val="0"/>
              <w:noProof/>
              <w:kern w:val="2"/>
              <w:sz w:val="24"/>
              <w:szCs w:val="24"/>
              <w14:ligatures w14:val="standardContextual"/>
            </w:rPr>
          </w:pPr>
          <w:hyperlink w:anchor="_Toc21817204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_Toc218172047 \h </w:instrText>
            </w:r>
            <w:r>
              <w:rPr>
                <w:noProof/>
                <w:webHidden/>
              </w:rPr>
            </w:r>
            <w:r>
              <w:rPr>
                <w:noProof/>
                <w:webHidden/>
              </w:rPr>
              <w:fldChar w:fldCharType="separate"/>
            </w:r>
            <w:r>
              <w:rPr>
                <w:noProof/>
                <w:webHidden/>
              </w:rPr>
              <w:t>40</w:t>
            </w:r>
            <w:r>
              <w:rPr>
                <w:noProof/>
                <w:webHidden/>
              </w:rPr>
              <w:fldChar w:fldCharType="end"/>
            </w:r>
          </w:hyperlink>
        </w:p>
        <w:p w14:paraId="49539025" w14:textId="36A912B2" w:rsidR="001C7D21" w:rsidRDefault="001C7D21">
          <w:pPr>
            <w:pStyle w:val="TOC2"/>
            <w:tabs>
              <w:tab w:val="right" w:leader="underscore" w:pos="8630"/>
            </w:tabs>
            <w:rPr>
              <w:b w:val="0"/>
              <w:bCs w:val="0"/>
              <w:noProof/>
              <w:kern w:val="2"/>
              <w:sz w:val="24"/>
              <w:szCs w:val="24"/>
              <w14:ligatures w14:val="standardContextual"/>
            </w:rPr>
          </w:pPr>
          <w:hyperlink w:anchor="_Toc21817204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_Toc218172048 \h </w:instrText>
            </w:r>
            <w:r>
              <w:rPr>
                <w:noProof/>
                <w:webHidden/>
              </w:rPr>
            </w:r>
            <w:r>
              <w:rPr>
                <w:noProof/>
                <w:webHidden/>
              </w:rPr>
              <w:fldChar w:fldCharType="separate"/>
            </w:r>
            <w:r>
              <w:rPr>
                <w:noProof/>
                <w:webHidden/>
              </w:rPr>
              <w:t>40</w:t>
            </w:r>
            <w:r>
              <w:rPr>
                <w:noProof/>
                <w:webHidden/>
              </w:rPr>
              <w:fldChar w:fldCharType="end"/>
            </w:r>
          </w:hyperlink>
        </w:p>
        <w:p w14:paraId="25CDB3A2" w14:textId="7E2D1BC7" w:rsidR="001C7D21" w:rsidRDefault="001C7D21">
          <w:pPr>
            <w:pStyle w:val="TOC2"/>
            <w:tabs>
              <w:tab w:val="right" w:leader="underscore" w:pos="8630"/>
            </w:tabs>
            <w:rPr>
              <w:b w:val="0"/>
              <w:bCs w:val="0"/>
              <w:noProof/>
              <w:kern w:val="2"/>
              <w:sz w:val="24"/>
              <w:szCs w:val="24"/>
              <w14:ligatures w14:val="standardContextual"/>
            </w:rPr>
          </w:pPr>
          <w:hyperlink w:anchor="_Toc218172049"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_Toc218172049 \h </w:instrText>
            </w:r>
            <w:r>
              <w:rPr>
                <w:noProof/>
                <w:webHidden/>
              </w:rPr>
            </w:r>
            <w:r>
              <w:rPr>
                <w:noProof/>
                <w:webHidden/>
              </w:rPr>
              <w:fldChar w:fldCharType="separate"/>
            </w:r>
            <w:r>
              <w:rPr>
                <w:noProof/>
                <w:webHidden/>
              </w:rPr>
              <w:t>41</w:t>
            </w:r>
            <w:r>
              <w:rPr>
                <w:noProof/>
                <w:webHidden/>
              </w:rPr>
              <w:fldChar w:fldCharType="end"/>
            </w:r>
          </w:hyperlink>
        </w:p>
        <w:p w14:paraId="5F711FAC" w14:textId="57C61BCC" w:rsidR="001C7D21" w:rsidRDefault="001C7D21">
          <w:pPr>
            <w:pStyle w:val="TOC2"/>
            <w:tabs>
              <w:tab w:val="right" w:leader="underscore" w:pos="8630"/>
            </w:tabs>
            <w:rPr>
              <w:b w:val="0"/>
              <w:bCs w:val="0"/>
              <w:noProof/>
              <w:kern w:val="2"/>
              <w:sz w:val="24"/>
              <w:szCs w:val="24"/>
              <w14:ligatures w14:val="standardContextual"/>
            </w:rPr>
          </w:pPr>
          <w:hyperlink w:anchor="_Toc218172050"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_Toc218172050 \h </w:instrText>
            </w:r>
            <w:r>
              <w:rPr>
                <w:noProof/>
                <w:webHidden/>
              </w:rPr>
            </w:r>
            <w:r>
              <w:rPr>
                <w:noProof/>
                <w:webHidden/>
              </w:rPr>
              <w:fldChar w:fldCharType="separate"/>
            </w:r>
            <w:r>
              <w:rPr>
                <w:noProof/>
                <w:webHidden/>
              </w:rPr>
              <w:t>41</w:t>
            </w:r>
            <w:r>
              <w:rPr>
                <w:noProof/>
                <w:webHidden/>
              </w:rPr>
              <w:fldChar w:fldCharType="end"/>
            </w:r>
          </w:hyperlink>
        </w:p>
        <w:p w14:paraId="11D8F0D0" w14:textId="3EC61D44" w:rsidR="001C7D21" w:rsidRDefault="001C7D21">
          <w:pPr>
            <w:pStyle w:val="TOC1"/>
            <w:tabs>
              <w:tab w:val="right" w:leader="underscore" w:pos="8630"/>
            </w:tabs>
            <w:rPr>
              <w:b w:val="0"/>
              <w:bCs w:val="0"/>
              <w:i w:val="0"/>
              <w:iCs w:val="0"/>
              <w:noProof/>
              <w:kern w:val="2"/>
              <w14:ligatures w14:val="standardContextual"/>
            </w:rPr>
          </w:pPr>
          <w:hyperlink w:anchor="_Toc218172051" w:history="1">
            <w:r w:rsidRPr="006E3C41">
              <w:rPr>
                <w:rStyle w:val="Hyperlink"/>
                <w:noProof/>
              </w:rPr>
              <w:t xml:space="preserve">5. </w:t>
            </w:r>
            <w:r w:rsidRPr="006E3C41">
              <w:rPr>
                <w:rStyle w:val="Hyperlink"/>
                <w:rFonts w:ascii="Apple Color Emoji" w:hAnsi="Apple Color Emoji" w:cs="Apple Color Emoji"/>
                <w:noProof/>
              </w:rPr>
              <w:t>🎰</w:t>
            </w:r>
            <w:r w:rsidRPr="006E3C41">
              <w:rPr>
                <w:rStyle w:val="Hyperlink"/>
                <w:noProof/>
              </w:rPr>
              <w:t xml:space="preserve"> Dragon Link — Panda Magic — Aristocrat (2026)</w:t>
            </w:r>
            <w:r>
              <w:rPr>
                <w:noProof/>
                <w:webHidden/>
              </w:rPr>
              <w:tab/>
            </w:r>
            <w:r>
              <w:rPr>
                <w:noProof/>
                <w:webHidden/>
              </w:rPr>
              <w:fldChar w:fldCharType="begin"/>
            </w:r>
            <w:r>
              <w:rPr>
                <w:noProof/>
                <w:webHidden/>
              </w:rPr>
              <w:instrText xml:space="preserve"> PAGEREF _Toc218172051 \h </w:instrText>
            </w:r>
            <w:r>
              <w:rPr>
                <w:noProof/>
                <w:webHidden/>
              </w:rPr>
            </w:r>
            <w:r>
              <w:rPr>
                <w:noProof/>
                <w:webHidden/>
              </w:rPr>
              <w:fldChar w:fldCharType="separate"/>
            </w:r>
            <w:r>
              <w:rPr>
                <w:noProof/>
                <w:webHidden/>
              </w:rPr>
              <w:t>42</w:t>
            </w:r>
            <w:r>
              <w:rPr>
                <w:noProof/>
                <w:webHidden/>
              </w:rPr>
              <w:fldChar w:fldCharType="end"/>
            </w:r>
          </w:hyperlink>
        </w:p>
        <w:p w14:paraId="4A9B218C" w14:textId="0EB2A482" w:rsidR="001C7D21" w:rsidRDefault="001C7D21">
          <w:pPr>
            <w:pStyle w:val="TOC2"/>
            <w:tabs>
              <w:tab w:val="right" w:leader="underscore" w:pos="8630"/>
            </w:tabs>
            <w:rPr>
              <w:b w:val="0"/>
              <w:bCs w:val="0"/>
              <w:noProof/>
              <w:kern w:val="2"/>
              <w:sz w:val="24"/>
              <w:szCs w:val="24"/>
              <w14:ligatures w14:val="standardContextual"/>
            </w:rPr>
          </w:pPr>
          <w:hyperlink w:anchor="_Toc218172052"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_Toc218172052 \h </w:instrText>
            </w:r>
            <w:r>
              <w:rPr>
                <w:noProof/>
                <w:webHidden/>
              </w:rPr>
            </w:r>
            <w:r>
              <w:rPr>
                <w:noProof/>
                <w:webHidden/>
              </w:rPr>
              <w:fldChar w:fldCharType="separate"/>
            </w:r>
            <w:r>
              <w:rPr>
                <w:noProof/>
                <w:webHidden/>
              </w:rPr>
              <w:t>42</w:t>
            </w:r>
            <w:r>
              <w:rPr>
                <w:noProof/>
                <w:webHidden/>
              </w:rPr>
              <w:fldChar w:fldCharType="end"/>
            </w:r>
          </w:hyperlink>
        </w:p>
        <w:p w14:paraId="3C62C45D" w14:textId="04CFB2E7" w:rsidR="001C7D21" w:rsidRDefault="001C7D21">
          <w:pPr>
            <w:pStyle w:val="TOC2"/>
            <w:tabs>
              <w:tab w:val="right" w:leader="underscore" w:pos="8630"/>
            </w:tabs>
            <w:rPr>
              <w:b w:val="0"/>
              <w:bCs w:val="0"/>
              <w:noProof/>
              <w:kern w:val="2"/>
              <w:sz w:val="24"/>
              <w:szCs w:val="24"/>
              <w14:ligatures w14:val="standardContextual"/>
            </w:rPr>
          </w:pPr>
          <w:hyperlink w:anchor="_Toc21817205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_Toc218172053 \h </w:instrText>
            </w:r>
            <w:r>
              <w:rPr>
                <w:noProof/>
                <w:webHidden/>
              </w:rPr>
            </w:r>
            <w:r>
              <w:rPr>
                <w:noProof/>
                <w:webHidden/>
              </w:rPr>
              <w:fldChar w:fldCharType="separate"/>
            </w:r>
            <w:r>
              <w:rPr>
                <w:noProof/>
                <w:webHidden/>
              </w:rPr>
              <w:t>42</w:t>
            </w:r>
            <w:r>
              <w:rPr>
                <w:noProof/>
                <w:webHidden/>
              </w:rPr>
              <w:fldChar w:fldCharType="end"/>
            </w:r>
          </w:hyperlink>
        </w:p>
        <w:p w14:paraId="3413E8B8" w14:textId="6F98034A" w:rsidR="001C7D21" w:rsidRDefault="001C7D21">
          <w:pPr>
            <w:pStyle w:val="TOC2"/>
            <w:tabs>
              <w:tab w:val="right" w:leader="underscore" w:pos="8630"/>
            </w:tabs>
            <w:rPr>
              <w:b w:val="0"/>
              <w:bCs w:val="0"/>
              <w:noProof/>
              <w:kern w:val="2"/>
              <w:sz w:val="24"/>
              <w:szCs w:val="24"/>
              <w14:ligatures w14:val="standardContextual"/>
            </w:rPr>
          </w:pPr>
          <w:hyperlink w:anchor="_Toc21817205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_Toc218172054 \h </w:instrText>
            </w:r>
            <w:r>
              <w:rPr>
                <w:noProof/>
                <w:webHidden/>
              </w:rPr>
            </w:r>
            <w:r>
              <w:rPr>
                <w:noProof/>
                <w:webHidden/>
              </w:rPr>
              <w:fldChar w:fldCharType="separate"/>
            </w:r>
            <w:r>
              <w:rPr>
                <w:noProof/>
                <w:webHidden/>
              </w:rPr>
              <w:t>42</w:t>
            </w:r>
            <w:r>
              <w:rPr>
                <w:noProof/>
                <w:webHidden/>
              </w:rPr>
              <w:fldChar w:fldCharType="end"/>
            </w:r>
          </w:hyperlink>
        </w:p>
        <w:p w14:paraId="7AD3B8E0" w14:textId="180BBEF0" w:rsidR="001C7D21" w:rsidRDefault="001C7D21">
          <w:pPr>
            <w:pStyle w:val="TOC2"/>
            <w:tabs>
              <w:tab w:val="right" w:leader="underscore" w:pos="8630"/>
            </w:tabs>
            <w:rPr>
              <w:b w:val="0"/>
              <w:bCs w:val="0"/>
              <w:noProof/>
              <w:kern w:val="2"/>
              <w:sz w:val="24"/>
              <w:szCs w:val="24"/>
              <w14:ligatures w14:val="standardContextual"/>
            </w:rPr>
          </w:pPr>
          <w:hyperlink w:anchor="_Toc218172055"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_Toc218172055 \h </w:instrText>
            </w:r>
            <w:r>
              <w:rPr>
                <w:noProof/>
                <w:webHidden/>
              </w:rPr>
            </w:r>
            <w:r>
              <w:rPr>
                <w:noProof/>
                <w:webHidden/>
              </w:rPr>
              <w:fldChar w:fldCharType="separate"/>
            </w:r>
            <w:r>
              <w:rPr>
                <w:noProof/>
                <w:webHidden/>
              </w:rPr>
              <w:t>43</w:t>
            </w:r>
            <w:r>
              <w:rPr>
                <w:noProof/>
                <w:webHidden/>
              </w:rPr>
              <w:fldChar w:fldCharType="end"/>
            </w:r>
          </w:hyperlink>
        </w:p>
        <w:p w14:paraId="27686801" w14:textId="03D61833" w:rsidR="001C7D21" w:rsidRDefault="001C7D21">
          <w:pPr>
            <w:pStyle w:val="TOC2"/>
            <w:tabs>
              <w:tab w:val="right" w:leader="underscore" w:pos="8630"/>
            </w:tabs>
            <w:rPr>
              <w:b w:val="0"/>
              <w:bCs w:val="0"/>
              <w:noProof/>
              <w:kern w:val="2"/>
              <w:sz w:val="24"/>
              <w:szCs w:val="24"/>
              <w14:ligatures w14:val="standardContextual"/>
            </w:rPr>
          </w:pPr>
          <w:hyperlink w:anchor="_Toc218172056"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_Toc218172056 \h </w:instrText>
            </w:r>
            <w:r>
              <w:rPr>
                <w:noProof/>
                <w:webHidden/>
              </w:rPr>
            </w:r>
            <w:r>
              <w:rPr>
                <w:noProof/>
                <w:webHidden/>
              </w:rPr>
              <w:fldChar w:fldCharType="separate"/>
            </w:r>
            <w:r>
              <w:rPr>
                <w:noProof/>
                <w:webHidden/>
              </w:rPr>
              <w:t>43</w:t>
            </w:r>
            <w:r>
              <w:rPr>
                <w:noProof/>
                <w:webHidden/>
              </w:rPr>
              <w:fldChar w:fldCharType="end"/>
            </w:r>
          </w:hyperlink>
        </w:p>
        <w:p w14:paraId="6B6AC727" w14:textId="730F53FD" w:rsidR="001C7D21" w:rsidRDefault="001C7D21">
          <w:pPr>
            <w:pStyle w:val="TOC1"/>
            <w:tabs>
              <w:tab w:val="right" w:leader="underscore" w:pos="8630"/>
            </w:tabs>
            <w:rPr>
              <w:b w:val="0"/>
              <w:bCs w:val="0"/>
              <w:i w:val="0"/>
              <w:iCs w:val="0"/>
              <w:noProof/>
              <w:kern w:val="2"/>
              <w14:ligatures w14:val="standardContextual"/>
            </w:rPr>
          </w:pPr>
          <w:hyperlink w:anchor="_Toc218172057" w:history="1">
            <w:r w:rsidRPr="006E3C41">
              <w:rPr>
                <w:rStyle w:val="Hyperlink"/>
                <w:noProof/>
              </w:rPr>
              <w:t xml:space="preserve">6. </w:t>
            </w:r>
            <w:r w:rsidRPr="006E3C41">
              <w:rPr>
                <w:rStyle w:val="Hyperlink"/>
                <w:rFonts w:ascii="Apple Color Emoji" w:hAnsi="Apple Color Emoji" w:cs="Apple Color Emoji"/>
                <w:noProof/>
              </w:rPr>
              <w:t>🎰</w:t>
            </w:r>
            <w:r w:rsidRPr="006E3C41">
              <w:rPr>
                <w:rStyle w:val="Hyperlink"/>
                <w:noProof/>
              </w:rPr>
              <w:t xml:space="preserve"> Dragon Link — Autumn Moon — Aristocrat (2026)</w:t>
            </w:r>
            <w:r>
              <w:rPr>
                <w:noProof/>
                <w:webHidden/>
              </w:rPr>
              <w:tab/>
            </w:r>
            <w:r>
              <w:rPr>
                <w:noProof/>
                <w:webHidden/>
              </w:rPr>
              <w:fldChar w:fldCharType="begin"/>
            </w:r>
            <w:r>
              <w:rPr>
                <w:noProof/>
                <w:webHidden/>
              </w:rPr>
              <w:instrText xml:space="preserve"> PAGEREF _Toc218172057 \h </w:instrText>
            </w:r>
            <w:r>
              <w:rPr>
                <w:noProof/>
                <w:webHidden/>
              </w:rPr>
            </w:r>
            <w:r>
              <w:rPr>
                <w:noProof/>
                <w:webHidden/>
              </w:rPr>
              <w:fldChar w:fldCharType="separate"/>
            </w:r>
            <w:r>
              <w:rPr>
                <w:noProof/>
                <w:webHidden/>
              </w:rPr>
              <w:t>44</w:t>
            </w:r>
            <w:r>
              <w:rPr>
                <w:noProof/>
                <w:webHidden/>
              </w:rPr>
              <w:fldChar w:fldCharType="end"/>
            </w:r>
          </w:hyperlink>
        </w:p>
        <w:p w14:paraId="7A67065F" w14:textId="1BCCE30D" w:rsidR="001C7D21" w:rsidRDefault="001C7D21">
          <w:pPr>
            <w:pStyle w:val="TOC2"/>
            <w:tabs>
              <w:tab w:val="right" w:leader="underscore" w:pos="8630"/>
            </w:tabs>
            <w:rPr>
              <w:b w:val="0"/>
              <w:bCs w:val="0"/>
              <w:noProof/>
              <w:kern w:val="2"/>
              <w:sz w:val="24"/>
              <w:szCs w:val="24"/>
              <w14:ligatures w14:val="standardContextual"/>
            </w:rPr>
          </w:pPr>
          <w:hyperlink w:anchor="_Toc218172058"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_Toc218172058 \h </w:instrText>
            </w:r>
            <w:r>
              <w:rPr>
                <w:noProof/>
                <w:webHidden/>
              </w:rPr>
            </w:r>
            <w:r>
              <w:rPr>
                <w:noProof/>
                <w:webHidden/>
              </w:rPr>
              <w:fldChar w:fldCharType="separate"/>
            </w:r>
            <w:r>
              <w:rPr>
                <w:noProof/>
                <w:webHidden/>
              </w:rPr>
              <w:t>44</w:t>
            </w:r>
            <w:r>
              <w:rPr>
                <w:noProof/>
                <w:webHidden/>
              </w:rPr>
              <w:fldChar w:fldCharType="end"/>
            </w:r>
          </w:hyperlink>
        </w:p>
        <w:p w14:paraId="5D6C573B" w14:textId="12D3046F" w:rsidR="001C7D21" w:rsidRDefault="001C7D21">
          <w:pPr>
            <w:pStyle w:val="TOC2"/>
            <w:tabs>
              <w:tab w:val="right" w:leader="underscore" w:pos="8630"/>
            </w:tabs>
            <w:rPr>
              <w:b w:val="0"/>
              <w:bCs w:val="0"/>
              <w:noProof/>
              <w:kern w:val="2"/>
              <w:sz w:val="24"/>
              <w:szCs w:val="24"/>
              <w14:ligatures w14:val="standardContextual"/>
            </w:rPr>
          </w:pPr>
          <w:hyperlink w:anchor="_Toc21817205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_Toc218172059 \h </w:instrText>
            </w:r>
            <w:r>
              <w:rPr>
                <w:noProof/>
                <w:webHidden/>
              </w:rPr>
            </w:r>
            <w:r>
              <w:rPr>
                <w:noProof/>
                <w:webHidden/>
              </w:rPr>
              <w:fldChar w:fldCharType="separate"/>
            </w:r>
            <w:r>
              <w:rPr>
                <w:noProof/>
                <w:webHidden/>
              </w:rPr>
              <w:t>44</w:t>
            </w:r>
            <w:r>
              <w:rPr>
                <w:noProof/>
                <w:webHidden/>
              </w:rPr>
              <w:fldChar w:fldCharType="end"/>
            </w:r>
          </w:hyperlink>
        </w:p>
        <w:p w14:paraId="205B61DB" w14:textId="5BA67F91" w:rsidR="001C7D21" w:rsidRDefault="001C7D21">
          <w:pPr>
            <w:pStyle w:val="TOC2"/>
            <w:tabs>
              <w:tab w:val="right" w:leader="underscore" w:pos="8630"/>
            </w:tabs>
            <w:rPr>
              <w:b w:val="0"/>
              <w:bCs w:val="0"/>
              <w:noProof/>
              <w:kern w:val="2"/>
              <w:sz w:val="24"/>
              <w:szCs w:val="24"/>
              <w14:ligatures w14:val="standardContextual"/>
            </w:rPr>
          </w:pPr>
          <w:hyperlink w:anchor="_Toc21817206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_Toc218172060 \h </w:instrText>
            </w:r>
            <w:r>
              <w:rPr>
                <w:noProof/>
                <w:webHidden/>
              </w:rPr>
            </w:r>
            <w:r>
              <w:rPr>
                <w:noProof/>
                <w:webHidden/>
              </w:rPr>
              <w:fldChar w:fldCharType="separate"/>
            </w:r>
            <w:r>
              <w:rPr>
                <w:noProof/>
                <w:webHidden/>
              </w:rPr>
              <w:t>44</w:t>
            </w:r>
            <w:r>
              <w:rPr>
                <w:noProof/>
                <w:webHidden/>
              </w:rPr>
              <w:fldChar w:fldCharType="end"/>
            </w:r>
          </w:hyperlink>
        </w:p>
        <w:p w14:paraId="6CC5C5DA" w14:textId="3EC58ADA" w:rsidR="001C7D21" w:rsidRDefault="001C7D21">
          <w:pPr>
            <w:pStyle w:val="TOC2"/>
            <w:tabs>
              <w:tab w:val="right" w:leader="underscore" w:pos="8630"/>
            </w:tabs>
            <w:rPr>
              <w:b w:val="0"/>
              <w:bCs w:val="0"/>
              <w:noProof/>
              <w:kern w:val="2"/>
              <w:sz w:val="24"/>
              <w:szCs w:val="24"/>
              <w14:ligatures w14:val="standardContextual"/>
            </w:rPr>
          </w:pPr>
          <w:hyperlink w:anchor="_Toc218172061"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_Toc218172061 \h </w:instrText>
            </w:r>
            <w:r>
              <w:rPr>
                <w:noProof/>
                <w:webHidden/>
              </w:rPr>
            </w:r>
            <w:r>
              <w:rPr>
                <w:noProof/>
                <w:webHidden/>
              </w:rPr>
              <w:fldChar w:fldCharType="separate"/>
            </w:r>
            <w:r>
              <w:rPr>
                <w:noProof/>
                <w:webHidden/>
              </w:rPr>
              <w:t>45</w:t>
            </w:r>
            <w:r>
              <w:rPr>
                <w:noProof/>
                <w:webHidden/>
              </w:rPr>
              <w:fldChar w:fldCharType="end"/>
            </w:r>
          </w:hyperlink>
        </w:p>
        <w:p w14:paraId="7A443E58" w14:textId="53FD22AC" w:rsidR="001C7D21" w:rsidRDefault="001C7D21">
          <w:pPr>
            <w:pStyle w:val="TOC2"/>
            <w:tabs>
              <w:tab w:val="right" w:leader="underscore" w:pos="8630"/>
            </w:tabs>
            <w:rPr>
              <w:b w:val="0"/>
              <w:bCs w:val="0"/>
              <w:noProof/>
              <w:kern w:val="2"/>
              <w:sz w:val="24"/>
              <w:szCs w:val="24"/>
              <w14:ligatures w14:val="standardContextual"/>
            </w:rPr>
          </w:pPr>
          <w:hyperlink w:anchor="_Toc218172062"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_Toc218172062 \h </w:instrText>
            </w:r>
            <w:r>
              <w:rPr>
                <w:noProof/>
                <w:webHidden/>
              </w:rPr>
            </w:r>
            <w:r>
              <w:rPr>
                <w:noProof/>
                <w:webHidden/>
              </w:rPr>
              <w:fldChar w:fldCharType="separate"/>
            </w:r>
            <w:r>
              <w:rPr>
                <w:noProof/>
                <w:webHidden/>
              </w:rPr>
              <w:t>45</w:t>
            </w:r>
            <w:r>
              <w:rPr>
                <w:noProof/>
                <w:webHidden/>
              </w:rPr>
              <w:fldChar w:fldCharType="end"/>
            </w:r>
          </w:hyperlink>
        </w:p>
        <w:p w14:paraId="2718A371" w14:textId="65A134FC" w:rsidR="001C7D21" w:rsidRDefault="001C7D21">
          <w:pPr>
            <w:pStyle w:val="TOC1"/>
            <w:tabs>
              <w:tab w:val="right" w:leader="underscore" w:pos="8630"/>
            </w:tabs>
            <w:rPr>
              <w:b w:val="0"/>
              <w:bCs w:val="0"/>
              <w:i w:val="0"/>
              <w:iCs w:val="0"/>
              <w:noProof/>
              <w:kern w:val="2"/>
              <w14:ligatures w14:val="standardContextual"/>
            </w:rPr>
          </w:pPr>
          <w:hyperlink w:anchor="_Toc218172063" w:history="1">
            <w:r w:rsidRPr="006E3C41">
              <w:rPr>
                <w:rStyle w:val="Hyperlink"/>
                <w:noProof/>
              </w:rPr>
              <w:t xml:space="preserve">7. </w:t>
            </w:r>
            <w:r w:rsidRPr="006E3C41">
              <w:rPr>
                <w:rStyle w:val="Hyperlink"/>
                <w:rFonts w:ascii="Apple Color Emoji" w:hAnsi="Apple Color Emoji" w:cs="Apple Color Emoji"/>
                <w:noProof/>
              </w:rPr>
              <w:t>🎰</w:t>
            </w:r>
            <w:r w:rsidRPr="006E3C41">
              <w:rPr>
                <w:rStyle w:val="Hyperlink"/>
                <w:noProof/>
              </w:rPr>
              <w:t xml:space="preserve"> Dragon Link — Golden Century — Aristocrat (2026)</w:t>
            </w:r>
            <w:r>
              <w:rPr>
                <w:noProof/>
                <w:webHidden/>
              </w:rPr>
              <w:tab/>
            </w:r>
            <w:r>
              <w:rPr>
                <w:noProof/>
                <w:webHidden/>
              </w:rPr>
              <w:fldChar w:fldCharType="begin"/>
            </w:r>
            <w:r>
              <w:rPr>
                <w:noProof/>
                <w:webHidden/>
              </w:rPr>
              <w:instrText xml:space="preserve"> PAGEREF _Toc218172063 \h </w:instrText>
            </w:r>
            <w:r>
              <w:rPr>
                <w:noProof/>
                <w:webHidden/>
              </w:rPr>
            </w:r>
            <w:r>
              <w:rPr>
                <w:noProof/>
                <w:webHidden/>
              </w:rPr>
              <w:fldChar w:fldCharType="separate"/>
            </w:r>
            <w:r>
              <w:rPr>
                <w:noProof/>
                <w:webHidden/>
              </w:rPr>
              <w:t>46</w:t>
            </w:r>
            <w:r>
              <w:rPr>
                <w:noProof/>
                <w:webHidden/>
              </w:rPr>
              <w:fldChar w:fldCharType="end"/>
            </w:r>
          </w:hyperlink>
        </w:p>
        <w:p w14:paraId="7742E80F" w14:textId="20402566" w:rsidR="001C7D21" w:rsidRDefault="001C7D21">
          <w:pPr>
            <w:pStyle w:val="TOC2"/>
            <w:tabs>
              <w:tab w:val="right" w:leader="underscore" w:pos="8630"/>
            </w:tabs>
            <w:rPr>
              <w:b w:val="0"/>
              <w:bCs w:val="0"/>
              <w:noProof/>
              <w:kern w:val="2"/>
              <w:sz w:val="24"/>
              <w:szCs w:val="24"/>
              <w14:ligatures w14:val="standardContextual"/>
            </w:rPr>
          </w:pPr>
          <w:hyperlink w:anchor="_Toc218172064"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_Toc218172064 \h </w:instrText>
            </w:r>
            <w:r>
              <w:rPr>
                <w:noProof/>
                <w:webHidden/>
              </w:rPr>
            </w:r>
            <w:r>
              <w:rPr>
                <w:noProof/>
                <w:webHidden/>
              </w:rPr>
              <w:fldChar w:fldCharType="separate"/>
            </w:r>
            <w:r>
              <w:rPr>
                <w:noProof/>
                <w:webHidden/>
              </w:rPr>
              <w:t>46</w:t>
            </w:r>
            <w:r>
              <w:rPr>
                <w:noProof/>
                <w:webHidden/>
              </w:rPr>
              <w:fldChar w:fldCharType="end"/>
            </w:r>
          </w:hyperlink>
        </w:p>
        <w:p w14:paraId="5CCD88A0" w14:textId="67082D8E" w:rsidR="001C7D21" w:rsidRDefault="001C7D21">
          <w:pPr>
            <w:pStyle w:val="TOC2"/>
            <w:tabs>
              <w:tab w:val="right" w:leader="underscore" w:pos="8630"/>
            </w:tabs>
            <w:rPr>
              <w:b w:val="0"/>
              <w:bCs w:val="0"/>
              <w:noProof/>
              <w:kern w:val="2"/>
              <w:sz w:val="24"/>
              <w:szCs w:val="24"/>
              <w14:ligatures w14:val="standardContextual"/>
            </w:rPr>
          </w:pPr>
          <w:hyperlink w:anchor="_Toc21817206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_Toc218172065 \h </w:instrText>
            </w:r>
            <w:r>
              <w:rPr>
                <w:noProof/>
                <w:webHidden/>
              </w:rPr>
            </w:r>
            <w:r>
              <w:rPr>
                <w:noProof/>
                <w:webHidden/>
              </w:rPr>
              <w:fldChar w:fldCharType="separate"/>
            </w:r>
            <w:r>
              <w:rPr>
                <w:noProof/>
                <w:webHidden/>
              </w:rPr>
              <w:t>46</w:t>
            </w:r>
            <w:r>
              <w:rPr>
                <w:noProof/>
                <w:webHidden/>
              </w:rPr>
              <w:fldChar w:fldCharType="end"/>
            </w:r>
          </w:hyperlink>
        </w:p>
        <w:p w14:paraId="53FF41A8" w14:textId="0CB68F1D" w:rsidR="001C7D21" w:rsidRDefault="001C7D21">
          <w:pPr>
            <w:pStyle w:val="TOC2"/>
            <w:tabs>
              <w:tab w:val="right" w:leader="underscore" w:pos="8630"/>
            </w:tabs>
            <w:rPr>
              <w:b w:val="0"/>
              <w:bCs w:val="0"/>
              <w:noProof/>
              <w:kern w:val="2"/>
              <w:sz w:val="24"/>
              <w:szCs w:val="24"/>
              <w14:ligatures w14:val="standardContextual"/>
            </w:rPr>
          </w:pPr>
          <w:hyperlink w:anchor="_Toc21817206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_Toc218172066 \h </w:instrText>
            </w:r>
            <w:r>
              <w:rPr>
                <w:noProof/>
                <w:webHidden/>
              </w:rPr>
            </w:r>
            <w:r>
              <w:rPr>
                <w:noProof/>
                <w:webHidden/>
              </w:rPr>
              <w:fldChar w:fldCharType="separate"/>
            </w:r>
            <w:r>
              <w:rPr>
                <w:noProof/>
                <w:webHidden/>
              </w:rPr>
              <w:t>46</w:t>
            </w:r>
            <w:r>
              <w:rPr>
                <w:noProof/>
                <w:webHidden/>
              </w:rPr>
              <w:fldChar w:fldCharType="end"/>
            </w:r>
          </w:hyperlink>
        </w:p>
        <w:p w14:paraId="0286BA94" w14:textId="6BC1E9D4" w:rsidR="001C7D21" w:rsidRDefault="001C7D21">
          <w:pPr>
            <w:pStyle w:val="TOC2"/>
            <w:tabs>
              <w:tab w:val="right" w:leader="underscore" w:pos="8630"/>
            </w:tabs>
            <w:rPr>
              <w:b w:val="0"/>
              <w:bCs w:val="0"/>
              <w:noProof/>
              <w:kern w:val="2"/>
              <w:sz w:val="24"/>
              <w:szCs w:val="24"/>
              <w14:ligatures w14:val="standardContextual"/>
            </w:rPr>
          </w:pPr>
          <w:hyperlink w:anchor="_Toc218172067"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_Toc218172067 \h </w:instrText>
            </w:r>
            <w:r>
              <w:rPr>
                <w:noProof/>
                <w:webHidden/>
              </w:rPr>
            </w:r>
            <w:r>
              <w:rPr>
                <w:noProof/>
                <w:webHidden/>
              </w:rPr>
              <w:fldChar w:fldCharType="separate"/>
            </w:r>
            <w:r>
              <w:rPr>
                <w:noProof/>
                <w:webHidden/>
              </w:rPr>
              <w:t>47</w:t>
            </w:r>
            <w:r>
              <w:rPr>
                <w:noProof/>
                <w:webHidden/>
              </w:rPr>
              <w:fldChar w:fldCharType="end"/>
            </w:r>
          </w:hyperlink>
        </w:p>
        <w:p w14:paraId="05B06C80" w14:textId="392C8B7D" w:rsidR="001C7D21" w:rsidRDefault="001C7D21">
          <w:pPr>
            <w:pStyle w:val="TOC2"/>
            <w:tabs>
              <w:tab w:val="right" w:leader="underscore" w:pos="8630"/>
            </w:tabs>
            <w:rPr>
              <w:b w:val="0"/>
              <w:bCs w:val="0"/>
              <w:noProof/>
              <w:kern w:val="2"/>
              <w:sz w:val="24"/>
              <w:szCs w:val="24"/>
              <w14:ligatures w14:val="standardContextual"/>
            </w:rPr>
          </w:pPr>
          <w:hyperlink w:anchor="_Toc218172068"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_Toc218172068 \h </w:instrText>
            </w:r>
            <w:r>
              <w:rPr>
                <w:noProof/>
                <w:webHidden/>
              </w:rPr>
            </w:r>
            <w:r>
              <w:rPr>
                <w:noProof/>
                <w:webHidden/>
              </w:rPr>
              <w:fldChar w:fldCharType="separate"/>
            </w:r>
            <w:r>
              <w:rPr>
                <w:noProof/>
                <w:webHidden/>
              </w:rPr>
              <w:t>47</w:t>
            </w:r>
            <w:r>
              <w:rPr>
                <w:noProof/>
                <w:webHidden/>
              </w:rPr>
              <w:fldChar w:fldCharType="end"/>
            </w:r>
          </w:hyperlink>
        </w:p>
        <w:p w14:paraId="5C3F2ED6" w14:textId="22E67A2C" w:rsidR="001C7D21" w:rsidRDefault="001C7D21">
          <w:pPr>
            <w:pStyle w:val="TOC1"/>
            <w:tabs>
              <w:tab w:val="right" w:leader="underscore" w:pos="8630"/>
            </w:tabs>
            <w:rPr>
              <w:b w:val="0"/>
              <w:bCs w:val="0"/>
              <w:i w:val="0"/>
              <w:iCs w:val="0"/>
              <w:noProof/>
              <w:kern w:val="2"/>
              <w14:ligatures w14:val="standardContextual"/>
            </w:rPr>
          </w:pPr>
          <w:hyperlink w:anchor="_Toc218172069" w:history="1">
            <w:r w:rsidRPr="006E3C41">
              <w:rPr>
                <w:rStyle w:val="Hyperlink"/>
                <w:noProof/>
              </w:rPr>
              <w:t xml:space="preserve">8. </w:t>
            </w:r>
            <w:r w:rsidRPr="006E3C41">
              <w:rPr>
                <w:rStyle w:val="Hyperlink"/>
                <w:rFonts w:ascii="Apple Color Emoji" w:hAnsi="Apple Color Emoji" w:cs="Apple Color Emoji"/>
                <w:noProof/>
              </w:rPr>
              <w:t>🎰</w:t>
            </w:r>
            <w:r w:rsidRPr="006E3C41">
              <w:rPr>
                <w:rStyle w:val="Hyperlink"/>
                <w:noProof/>
              </w:rPr>
              <w:t xml:space="preserve"> Dragon Link — Tiki Fire — Aristocrat (2026)</w:t>
            </w:r>
            <w:r>
              <w:rPr>
                <w:noProof/>
                <w:webHidden/>
              </w:rPr>
              <w:tab/>
            </w:r>
            <w:r>
              <w:rPr>
                <w:noProof/>
                <w:webHidden/>
              </w:rPr>
              <w:fldChar w:fldCharType="begin"/>
            </w:r>
            <w:r>
              <w:rPr>
                <w:noProof/>
                <w:webHidden/>
              </w:rPr>
              <w:instrText xml:space="preserve"> PAGEREF _Toc218172069 \h </w:instrText>
            </w:r>
            <w:r>
              <w:rPr>
                <w:noProof/>
                <w:webHidden/>
              </w:rPr>
            </w:r>
            <w:r>
              <w:rPr>
                <w:noProof/>
                <w:webHidden/>
              </w:rPr>
              <w:fldChar w:fldCharType="separate"/>
            </w:r>
            <w:r>
              <w:rPr>
                <w:noProof/>
                <w:webHidden/>
              </w:rPr>
              <w:t>48</w:t>
            </w:r>
            <w:r>
              <w:rPr>
                <w:noProof/>
                <w:webHidden/>
              </w:rPr>
              <w:fldChar w:fldCharType="end"/>
            </w:r>
          </w:hyperlink>
        </w:p>
        <w:p w14:paraId="7EF4AB63" w14:textId="65ABEE1F" w:rsidR="001C7D21" w:rsidRDefault="001C7D21">
          <w:pPr>
            <w:pStyle w:val="TOC2"/>
            <w:tabs>
              <w:tab w:val="right" w:leader="underscore" w:pos="8630"/>
            </w:tabs>
            <w:rPr>
              <w:b w:val="0"/>
              <w:bCs w:val="0"/>
              <w:noProof/>
              <w:kern w:val="2"/>
              <w:sz w:val="24"/>
              <w:szCs w:val="24"/>
              <w14:ligatures w14:val="standardContextual"/>
            </w:rPr>
          </w:pPr>
          <w:hyperlink w:anchor="_Toc218172070"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_Toc218172070 \h </w:instrText>
            </w:r>
            <w:r>
              <w:rPr>
                <w:noProof/>
                <w:webHidden/>
              </w:rPr>
            </w:r>
            <w:r>
              <w:rPr>
                <w:noProof/>
                <w:webHidden/>
              </w:rPr>
              <w:fldChar w:fldCharType="separate"/>
            </w:r>
            <w:r>
              <w:rPr>
                <w:noProof/>
                <w:webHidden/>
              </w:rPr>
              <w:t>48</w:t>
            </w:r>
            <w:r>
              <w:rPr>
                <w:noProof/>
                <w:webHidden/>
              </w:rPr>
              <w:fldChar w:fldCharType="end"/>
            </w:r>
          </w:hyperlink>
        </w:p>
        <w:p w14:paraId="0B6003DB" w14:textId="5F35E9E4" w:rsidR="001C7D21" w:rsidRDefault="001C7D21">
          <w:pPr>
            <w:pStyle w:val="TOC2"/>
            <w:tabs>
              <w:tab w:val="right" w:leader="underscore" w:pos="8630"/>
            </w:tabs>
            <w:rPr>
              <w:b w:val="0"/>
              <w:bCs w:val="0"/>
              <w:noProof/>
              <w:kern w:val="2"/>
              <w:sz w:val="24"/>
              <w:szCs w:val="24"/>
              <w14:ligatures w14:val="standardContextual"/>
            </w:rPr>
          </w:pPr>
          <w:hyperlink w:anchor="_Toc21817207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_Toc218172071 \h </w:instrText>
            </w:r>
            <w:r>
              <w:rPr>
                <w:noProof/>
                <w:webHidden/>
              </w:rPr>
            </w:r>
            <w:r>
              <w:rPr>
                <w:noProof/>
                <w:webHidden/>
              </w:rPr>
              <w:fldChar w:fldCharType="separate"/>
            </w:r>
            <w:r>
              <w:rPr>
                <w:noProof/>
                <w:webHidden/>
              </w:rPr>
              <w:t>48</w:t>
            </w:r>
            <w:r>
              <w:rPr>
                <w:noProof/>
                <w:webHidden/>
              </w:rPr>
              <w:fldChar w:fldCharType="end"/>
            </w:r>
          </w:hyperlink>
        </w:p>
        <w:p w14:paraId="7D80AB04" w14:textId="5C28CB69" w:rsidR="001C7D21" w:rsidRDefault="001C7D21">
          <w:pPr>
            <w:pStyle w:val="TOC2"/>
            <w:tabs>
              <w:tab w:val="right" w:leader="underscore" w:pos="8630"/>
            </w:tabs>
            <w:rPr>
              <w:b w:val="0"/>
              <w:bCs w:val="0"/>
              <w:noProof/>
              <w:kern w:val="2"/>
              <w:sz w:val="24"/>
              <w:szCs w:val="24"/>
              <w14:ligatures w14:val="standardContextual"/>
            </w:rPr>
          </w:pPr>
          <w:hyperlink w:anchor="_Toc21817207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_Toc218172072 \h </w:instrText>
            </w:r>
            <w:r>
              <w:rPr>
                <w:noProof/>
                <w:webHidden/>
              </w:rPr>
            </w:r>
            <w:r>
              <w:rPr>
                <w:noProof/>
                <w:webHidden/>
              </w:rPr>
              <w:fldChar w:fldCharType="separate"/>
            </w:r>
            <w:r>
              <w:rPr>
                <w:noProof/>
                <w:webHidden/>
              </w:rPr>
              <w:t>48</w:t>
            </w:r>
            <w:r>
              <w:rPr>
                <w:noProof/>
                <w:webHidden/>
              </w:rPr>
              <w:fldChar w:fldCharType="end"/>
            </w:r>
          </w:hyperlink>
        </w:p>
        <w:p w14:paraId="4C2DBD13" w14:textId="24ACB5C9" w:rsidR="001C7D21" w:rsidRDefault="001C7D21">
          <w:pPr>
            <w:pStyle w:val="TOC2"/>
            <w:tabs>
              <w:tab w:val="right" w:leader="underscore" w:pos="8630"/>
            </w:tabs>
            <w:rPr>
              <w:b w:val="0"/>
              <w:bCs w:val="0"/>
              <w:noProof/>
              <w:kern w:val="2"/>
              <w:sz w:val="24"/>
              <w:szCs w:val="24"/>
              <w14:ligatures w14:val="standardContextual"/>
            </w:rPr>
          </w:pPr>
          <w:hyperlink w:anchor="_Toc218172073"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_Toc218172073 \h </w:instrText>
            </w:r>
            <w:r>
              <w:rPr>
                <w:noProof/>
                <w:webHidden/>
              </w:rPr>
            </w:r>
            <w:r>
              <w:rPr>
                <w:noProof/>
                <w:webHidden/>
              </w:rPr>
              <w:fldChar w:fldCharType="separate"/>
            </w:r>
            <w:r>
              <w:rPr>
                <w:noProof/>
                <w:webHidden/>
              </w:rPr>
              <w:t>49</w:t>
            </w:r>
            <w:r>
              <w:rPr>
                <w:noProof/>
                <w:webHidden/>
              </w:rPr>
              <w:fldChar w:fldCharType="end"/>
            </w:r>
          </w:hyperlink>
        </w:p>
        <w:p w14:paraId="11BB6F13" w14:textId="30459C15" w:rsidR="001C7D21" w:rsidRDefault="001C7D21">
          <w:pPr>
            <w:pStyle w:val="TOC2"/>
            <w:tabs>
              <w:tab w:val="right" w:leader="underscore" w:pos="8630"/>
            </w:tabs>
            <w:rPr>
              <w:b w:val="0"/>
              <w:bCs w:val="0"/>
              <w:noProof/>
              <w:kern w:val="2"/>
              <w:sz w:val="24"/>
              <w:szCs w:val="24"/>
              <w14:ligatures w14:val="standardContextual"/>
            </w:rPr>
          </w:pPr>
          <w:hyperlink w:anchor="_Toc218172074"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_Toc218172074 \h </w:instrText>
            </w:r>
            <w:r>
              <w:rPr>
                <w:noProof/>
                <w:webHidden/>
              </w:rPr>
            </w:r>
            <w:r>
              <w:rPr>
                <w:noProof/>
                <w:webHidden/>
              </w:rPr>
              <w:fldChar w:fldCharType="separate"/>
            </w:r>
            <w:r>
              <w:rPr>
                <w:noProof/>
                <w:webHidden/>
              </w:rPr>
              <w:t>49</w:t>
            </w:r>
            <w:r>
              <w:rPr>
                <w:noProof/>
                <w:webHidden/>
              </w:rPr>
              <w:fldChar w:fldCharType="end"/>
            </w:r>
          </w:hyperlink>
        </w:p>
        <w:p w14:paraId="5EA0F854" w14:textId="7B9F4EAA" w:rsidR="001C7D21" w:rsidRDefault="001C7D21">
          <w:pPr>
            <w:pStyle w:val="TOC1"/>
            <w:tabs>
              <w:tab w:val="right" w:leader="underscore" w:pos="8630"/>
            </w:tabs>
            <w:rPr>
              <w:b w:val="0"/>
              <w:bCs w:val="0"/>
              <w:i w:val="0"/>
              <w:iCs w:val="0"/>
              <w:noProof/>
              <w:kern w:val="2"/>
              <w14:ligatures w14:val="standardContextual"/>
            </w:rPr>
          </w:pPr>
          <w:hyperlink w:anchor="_Toc218172075" w:history="1">
            <w:r w:rsidRPr="006E3C41">
              <w:rPr>
                <w:rStyle w:val="Hyperlink"/>
                <w:noProof/>
              </w:rPr>
              <w:t xml:space="preserve">9. </w:t>
            </w:r>
            <w:r w:rsidRPr="006E3C41">
              <w:rPr>
                <w:rStyle w:val="Hyperlink"/>
                <w:rFonts w:ascii="Apple Color Emoji" w:hAnsi="Apple Color Emoji" w:cs="Apple Color Emoji"/>
                <w:noProof/>
              </w:rPr>
              <w:t>🎰</w:t>
            </w:r>
            <w:r w:rsidRPr="006E3C41">
              <w:rPr>
                <w:rStyle w:val="Hyperlink"/>
                <w:noProof/>
              </w:rPr>
              <w:t xml:space="preserve"> Dragon Link — Sahara Gold — Aristocrat (2026)</w:t>
            </w:r>
            <w:r>
              <w:rPr>
                <w:noProof/>
                <w:webHidden/>
              </w:rPr>
              <w:tab/>
            </w:r>
            <w:r>
              <w:rPr>
                <w:noProof/>
                <w:webHidden/>
              </w:rPr>
              <w:fldChar w:fldCharType="begin"/>
            </w:r>
            <w:r>
              <w:rPr>
                <w:noProof/>
                <w:webHidden/>
              </w:rPr>
              <w:instrText xml:space="preserve"> PAGEREF _Toc218172075 \h </w:instrText>
            </w:r>
            <w:r>
              <w:rPr>
                <w:noProof/>
                <w:webHidden/>
              </w:rPr>
            </w:r>
            <w:r>
              <w:rPr>
                <w:noProof/>
                <w:webHidden/>
              </w:rPr>
              <w:fldChar w:fldCharType="separate"/>
            </w:r>
            <w:r>
              <w:rPr>
                <w:noProof/>
                <w:webHidden/>
              </w:rPr>
              <w:t>50</w:t>
            </w:r>
            <w:r>
              <w:rPr>
                <w:noProof/>
                <w:webHidden/>
              </w:rPr>
              <w:fldChar w:fldCharType="end"/>
            </w:r>
          </w:hyperlink>
        </w:p>
        <w:p w14:paraId="606392D8" w14:textId="0A47FF16" w:rsidR="001C7D21" w:rsidRDefault="001C7D21">
          <w:pPr>
            <w:pStyle w:val="TOC2"/>
            <w:tabs>
              <w:tab w:val="right" w:leader="underscore" w:pos="8630"/>
            </w:tabs>
            <w:rPr>
              <w:b w:val="0"/>
              <w:bCs w:val="0"/>
              <w:noProof/>
              <w:kern w:val="2"/>
              <w:sz w:val="24"/>
              <w:szCs w:val="24"/>
              <w14:ligatures w14:val="standardContextual"/>
            </w:rPr>
          </w:pPr>
          <w:hyperlink w:anchor="_Toc218172076"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_Toc218172076 \h </w:instrText>
            </w:r>
            <w:r>
              <w:rPr>
                <w:noProof/>
                <w:webHidden/>
              </w:rPr>
            </w:r>
            <w:r>
              <w:rPr>
                <w:noProof/>
                <w:webHidden/>
              </w:rPr>
              <w:fldChar w:fldCharType="separate"/>
            </w:r>
            <w:r>
              <w:rPr>
                <w:noProof/>
                <w:webHidden/>
              </w:rPr>
              <w:t>50</w:t>
            </w:r>
            <w:r>
              <w:rPr>
                <w:noProof/>
                <w:webHidden/>
              </w:rPr>
              <w:fldChar w:fldCharType="end"/>
            </w:r>
          </w:hyperlink>
        </w:p>
        <w:p w14:paraId="67054A9F" w14:textId="4BE8B7E0" w:rsidR="001C7D21" w:rsidRDefault="001C7D21">
          <w:pPr>
            <w:pStyle w:val="TOC2"/>
            <w:tabs>
              <w:tab w:val="right" w:leader="underscore" w:pos="8630"/>
            </w:tabs>
            <w:rPr>
              <w:b w:val="0"/>
              <w:bCs w:val="0"/>
              <w:noProof/>
              <w:kern w:val="2"/>
              <w:sz w:val="24"/>
              <w:szCs w:val="24"/>
              <w14:ligatures w14:val="standardContextual"/>
            </w:rPr>
          </w:pPr>
          <w:hyperlink w:anchor="_Toc21817207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_Toc218172077 \h </w:instrText>
            </w:r>
            <w:r>
              <w:rPr>
                <w:noProof/>
                <w:webHidden/>
              </w:rPr>
            </w:r>
            <w:r>
              <w:rPr>
                <w:noProof/>
                <w:webHidden/>
              </w:rPr>
              <w:fldChar w:fldCharType="separate"/>
            </w:r>
            <w:r>
              <w:rPr>
                <w:noProof/>
                <w:webHidden/>
              </w:rPr>
              <w:t>50</w:t>
            </w:r>
            <w:r>
              <w:rPr>
                <w:noProof/>
                <w:webHidden/>
              </w:rPr>
              <w:fldChar w:fldCharType="end"/>
            </w:r>
          </w:hyperlink>
        </w:p>
        <w:p w14:paraId="510CB404" w14:textId="51D47013" w:rsidR="001C7D21" w:rsidRDefault="001C7D21">
          <w:pPr>
            <w:pStyle w:val="TOC2"/>
            <w:tabs>
              <w:tab w:val="right" w:leader="underscore" w:pos="8630"/>
            </w:tabs>
            <w:rPr>
              <w:b w:val="0"/>
              <w:bCs w:val="0"/>
              <w:noProof/>
              <w:kern w:val="2"/>
              <w:sz w:val="24"/>
              <w:szCs w:val="24"/>
              <w14:ligatures w14:val="standardContextual"/>
            </w:rPr>
          </w:pPr>
          <w:hyperlink w:anchor="_Toc21817207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_Toc218172078 \h </w:instrText>
            </w:r>
            <w:r>
              <w:rPr>
                <w:noProof/>
                <w:webHidden/>
              </w:rPr>
            </w:r>
            <w:r>
              <w:rPr>
                <w:noProof/>
                <w:webHidden/>
              </w:rPr>
              <w:fldChar w:fldCharType="separate"/>
            </w:r>
            <w:r>
              <w:rPr>
                <w:noProof/>
                <w:webHidden/>
              </w:rPr>
              <w:t>50</w:t>
            </w:r>
            <w:r>
              <w:rPr>
                <w:noProof/>
                <w:webHidden/>
              </w:rPr>
              <w:fldChar w:fldCharType="end"/>
            </w:r>
          </w:hyperlink>
        </w:p>
        <w:p w14:paraId="6F62D9C3" w14:textId="691897F6" w:rsidR="001C7D21" w:rsidRDefault="001C7D21">
          <w:pPr>
            <w:pStyle w:val="TOC2"/>
            <w:tabs>
              <w:tab w:val="right" w:leader="underscore" w:pos="8630"/>
            </w:tabs>
            <w:rPr>
              <w:b w:val="0"/>
              <w:bCs w:val="0"/>
              <w:noProof/>
              <w:kern w:val="2"/>
              <w:sz w:val="24"/>
              <w:szCs w:val="24"/>
              <w14:ligatures w14:val="standardContextual"/>
            </w:rPr>
          </w:pPr>
          <w:hyperlink w:anchor="_Toc218172079"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_Toc218172079 \h </w:instrText>
            </w:r>
            <w:r>
              <w:rPr>
                <w:noProof/>
                <w:webHidden/>
              </w:rPr>
            </w:r>
            <w:r>
              <w:rPr>
                <w:noProof/>
                <w:webHidden/>
              </w:rPr>
              <w:fldChar w:fldCharType="separate"/>
            </w:r>
            <w:r>
              <w:rPr>
                <w:noProof/>
                <w:webHidden/>
              </w:rPr>
              <w:t>51</w:t>
            </w:r>
            <w:r>
              <w:rPr>
                <w:noProof/>
                <w:webHidden/>
              </w:rPr>
              <w:fldChar w:fldCharType="end"/>
            </w:r>
          </w:hyperlink>
        </w:p>
        <w:p w14:paraId="3E4905A7" w14:textId="37CEEB1A" w:rsidR="001C7D21" w:rsidRDefault="001C7D21">
          <w:pPr>
            <w:pStyle w:val="TOC2"/>
            <w:tabs>
              <w:tab w:val="right" w:leader="underscore" w:pos="8630"/>
            </w:tabs>
            <w:rPr>
              <w:b w:val="0"/>
              <w:bCs w:val="0"/>
              <w:noProof/>
              <w:kern w:val="2"/>
              <w:sz w:val="24"/>
              <w:szCs w:val="24"/>
              <w14:ligatures w14:val="standardContextual"/>
            </w:rPr>
          </w:pPr>
          <w:hyperlink w:anchor="_Toc218172080"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_Toc218172080 \h </w:instrText>
            </w:r>
            <w:r>
              <w:rPr>
                <w:noProof/>
                <w:webHidden/>
              </w:rPr>
            </w:r>
            <w:r>
              <w:rPr>
                <w:noProof/>
                <w:webHidden/>
              </w:rPr>
              <w:fldChar w:fldCharType="separate"/>
            </w:r>
            <w:r>
              <w:rPr>
                <w:noProof/>
                <w:webHidden/>
              </w:rPr>
              <w:t>51</w:t>
            </w:r>
            <w:r>
              <w:rPr>
                <w:noProof/>
                <w:webHidden/>
              </w:rPr>
              <w:fldChar w:fldCharType="end"/>
            </w:r>
          </w:hyperlink>
        </w:p>
        <w:p w14:paraId="126A9C3B" w14:textId="5288D5B7" w:rsidR="001C7D21" w:rsidRDefault="001C7D21">
          <w:pPr>
            <w:pStyle w:val="TOC1"/>
            <w:tabs>
              <w:tab w:val="right" w:leader="underscore" w:pos="8630"/>
            </w:tabs>
            <w:rPr>
              <w:b w:val="0"/>
              <w:bCs w:val="0"/>
              <w:i w:val="0"/>
              <w:iCs w:val="0"/>
              <w:noProof/>
              <w:kern w:val="2"/>
              <w14:ligatures w14:val="standardContextual"/>
            </w:rPr>
          </w:pPr>
          <w:hyperlink w:anchor="_Toc218172081" w:history="1">
            <w:r w:rsidRPr="006E3C41">
              <w:rPr>
                <w:rStyle w:val="Hyperlink"/>
                <w:noProof/>
              </w:rPr>
              <w:t xml:space="preserve">10. </w:t>
            </w:r>
            <w:r w:rsidRPr="006E3C41">
              <w:rPr>
                <w:rStyle w:val="Hyperlink"/>
                <w:rFonts w:ascii="Apple Color Emoji" w:hAnsi="Apple Color Emoji" w:cs="Apple Color Emoji"/>
                <w:noProof/>
              </w:rPr>
              <w:t>🎰</w:t>
            </w:r>
            <w:r w:rsidRPr="006E3C41">
              <w:rPr>
                <w:rStyle w:val="Hyperlink"/>
                <w:noProof/>
              </w:rPr>
              <w:t xml:space="preserve"> Dragon Link — High Stakes — Aristocrat (2026)</w:t>
            </w:r>
            <w:r>
              <w:rPr>
                <w:noProof/>
                <w:webHidden/>
              </w:rPr>
              <w:tab/>
            </w:r>
            <w:r>
              <w:rPr>
                <w:noProof/>
                <w:webHidden/>
              </w:rPr>
              <w:fldChar w:fldCharType="begin"/>
            </w:r>
            <w:r>
              <w:rPr>
                <w:noProof/>
                <w:webHidden/>
              </w:rPr>
              <w:instrText xml:space="preserve"> PAGEREF _Toc218172081 \h </w:instrText>
            </w:r>
            <w:r>
              <w:rPr>
                <w:noProof/>
                <w:webHidden/>
              </w:rPr>
            </w:r>
            <w:r>
              <w:rPr>
                <w:noProof/>
                <w:webHidden/>
              </w:rPr>
              <w:fldChar w:fldCharType="separate"/>
            </w:r>
            <w:r>
              <w:rPr>
                <w:noProof/>
                <w:webHidden/>
              </w:rPr>
              <w:t>52</w:t>
            </w:r>
            <w:r>
              <w:rPr>
                <w:noProof/>
                <w:webHidden/>
              </w:rPr>
              <w:fldChar w:fldCharType="end"/>
            </w:r>
          </w:hyperlink>
        </w:p>
        <w:p w14:paraId="1EF83EA1" w14:textId="2FA993A7" w:rsidR="001C7D21" w:rsidRDefault="001C7D21">
          <w:pPr>
            <w:pStyle w:val="TOC2"/>
            <w:tabs>
              <w:tab w:val="right" w:leader="underscore" w:pos="8630"/>
            </w:tabs>
            <w:rPr>
              <w:b w:val="0"/>
              <w:bCs w:val="0"/>
              <w:noProof/>
              <w:kern w:val="2"/>
              <w:sz w:val="24"/>
              <w:szCs w:val="24"/>
              <w14:ligatures w14:val="standardContextual"/>
            </w:rPr>
          </w:pPr>
          <w:hyperlink w:anchor="_Toc218172082"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_Toc218172082 \h </w:instrText>
            </w:r>
            <w:r>
              <w:rPr>
                <w:noProof/>
                <w:webHidden/>
              </w:rPr>
            </w:r>
            <w:r>
              <w:rPr>
                <w:noProof/>
                <w:webHidden/>
              </w:rPr>
              <w:fldChar w:fldCharType="separate"/>
            </w:r>
            <w:r>
              <w:rPr>
                <w:noProof/>
                <w:webHidden/>
              </w:rPr>
              <w:t>52</w:t>
            </w:r>
            <w:r>
              <w:rPr>
                <w:noProof/>
                <w:webHidden/>
              </w:rPr>
              <w:fldChar w:fldCharType="end"/>
            </w:r>
          </w:hyperlink>
        </w:p>
        <w:p w14:paraId="34876CFF" w14:textId="617D9B85" w:rsidR="001C7D21" w:rsidRDefault="001C7D21">
          <w:pPr>
            <w:pStyle w:val="TOC2"/>
            <w:tabs>
              <w:tab w:val="right" w:leader="underscore" w:pos="8630"/>
            </w:tabs>
            <w:rPr>
              <w:b w:val="0"/>
              <w:bCs w:val="0"/>
              <w:noProof/>
              <w:kern w:val="2"/>
              <w:sz w:val="24"/>
              <w:szCs w:val="24"/>
              <w14:ligatures w14:val="standardContextual"/>
            </w:rPr>
          </w:pPr>
          <w:hyperlink w:anchor="_Toc21817208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_Toc218172083 \h </w:instrText>
            </w:r>
            <w:r>
              <w:rPr>
                <w:noProof/>
                <w:webHidden/>
              </w:rPr>
            </w:r>
            <w:r>
              <w:rPr>
                <w:noProof/>
                <w:webHidden/>
              </w:rPr>
              <w:fldChar w:fldCharType="separate"/>
            </w:r>
            <w:r>
              <w:rPr>
                <w:noProof/>
                <w:webHidden/>
              </w:rPr>
              <w:t>52</w:t>
            </w:r>
            <w:r>
              <w:rPr>
                <w:noProof/>
                <w:webHidden/>
              </w:rPr>
              <w:fldChar w:fldCharType="end"/>
            </w:r>
          </w:hyperlink>
        </w:p>
        <w:p w14:paraId="4A6D498E" w14:textId="3FB36B76" w:rsidR="001C7D21" w:rsidRDefault="001C7D21">
          <w:pPr>
            <w:pStyle w:val="TOC2"/>
            <w:tabs>
              <w:tab w:val="right" w:leader="underscore" w:pos="8630"/>
            </w:tabs>
            <w:rPr>
              <w:b w:val="0"/>
              <w:bCs w:val="0"/>
              <w:noProof/>
              <w:kern w:val="2"/>
              <w:sz w:val="24"/>
              <w:szCs w:val="24"/>
              <w14:ligatures w14:val="standardContextual"/>
            </w:rPr>
          </w:pPr>
          <w:hyperlink w:anchor="_Toc21817208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_Toc218172084 \h </w:instrText>
            </w:r>
            <w:r>
              <w:rPr>
                <w:noProof/>
                <w:webHidden/>
              </w:rPr>
            </w:r>
            <w:r>
              <w:rPr>
                <w:noProof/>
                <w:webHidden/>
              </w:rPr>
              <w:fldChar w:fldCharType="separate"/>
            </w:r>
            <w:r>
              <w:rPr>
                <w:noProof/>
                <w:webHidden/>
              </w:rPr>
              <w:t>53</w:t>
            </w:r>
            <w:r>
              <w:rPr>
                <w:noProof/>
                <w:webHidden/>
              </w:rPr>
              <w:fldChar w:fldCharType="end"/>
            </w:r>
          </w:hyperlink>
        </w:p>
        <w:p w14:paraId="5DAB9B09" w14:textId="4D784EFA" w:rsidR="001C7D21" w:rsidRDefault="001C7D21">
          <w:pPr>
            <w:pStyle w:val="TOC2"/>
            <w:tabs>
              <w:tab w:val="right" w:leader="underscore" w:pos="8630"/>
            </w:tabs>
            <w:rPr>
              <w:b w:val="0"/>
              <w:bCs w:val="0"/>
              <w:noProof/>
              <w:kern w:val="2"/>
              <w:sz w:val="24"/>
              <w:szCs w:val="24"/>
              <w14:ligatures w14:val="standardContextual"/>
            </w:rPr>
          </w:pPr>
          <w:hyperlink w:anchor="_Toc218172085"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_Toc218172085 \h </w:instrText>
            </w:r>
            <w:r>
              <w:rPr>
                <w:noProof/>
                <w:webHidden/>
              </w:rPr>
            </w:r>
            <w:r>
              <w:rPr>
                <w:noProof/>
                <w:webHidden/>
              </w:rPr>
              <w:fldChar w:fldCharType="separate"/>
            </w:r>
            <w:r>
              <w:rPr>
                <w:noProof/>
                <w:webHidden/>
              </w:rPr>
              <w:t>53</w:t>
            </w:r>
            <w:r>
              <w:rPr>
                <w:noProof/>
                <w:webHidden/>
              </w:rPr>
              <w:fldChar w:fldCharType="end"/>
            </w:r>
          </w:hyperlink>
        </w:p>
        <w:p w14:paraId="1B6788EE" w14:textId="4A4A3F39" w:rsidR="001C7D21" w:rsidRDefault="001C7D21">
          <w:pPr>
            <w:pStyle w:val="TOC2"/>
            <w:tabs>
              <w:tab w:val="right" w:leader="underscore" w:pos="8630"/>
            </w:tabs>
            <w:rPr>
              <w:b w:val="0"/>
              <w:bCs w:val="0"/>
              <w:noProof/>
              <w:kern w:val="2"/>
              <w:sz w:val="24"/>
              <w:szCs w:val="24"/>
              <w14:ligatures w14:val="standardContextual"/>
            </w:rPr>
          </w:pPr>
          <w:hyperlink w:anchor="_Toc218172086"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_Toc218172086 \h </w:instrText>
            </w:r>
            <w:r>
              <w:rPr>
                <w:noProof/>
                <w:webHidden/>
              </w:rPr>
            </w:r>
            <w:r>
              <w:rPr>
                <w:noProof/>
                <w:webHidden/>
              </w:rPr>
              <w:fldChar w:fldCharType="separate"/>
            </w:r>
            <w:r>
              <w:rPr>
                <w:noProof/>
                <w:webHidden/>
              </w:rPr>
              <w:t>53</w:t>
            </w:r>
            <w:r>
              <w:rPr>
                <w:noProof/>
                <w:webHidden/>
              </w:rPr>
              <w:fldChar w:fldCharType="end"/>
            </w:r>
          </w:hyperlink>
        </w:p>
        <w:p w14:paraId="6DFCD213" w14:textId="450C11D7" w:rsidR="001C7D21" w:rsidRDefault="001C7D21">
          <w:pPr>
            <w:pStyle w:val="TOC1"/>
            <w:tabs>
              <w:tab w:val="right" w:leader="underscore" w:pos="8630"/>
            </w:tabs>
            <w:rPr>
              <w:b w:val="0"/>
              <w:bCs w:val="0"/>
              <w:i w:val="0"/>
              <w:iCs w:val="0"/>
              <w:noProof/>
              <w:kern w:val="2"/>
              <w14:ligatures w14:val="standardContextual"/>
            </w:rPr>
          </w:pPr>
          <w:hyperlink w:anchor="_Toc218172087" w:history="1">
            <w:r w:rsidRPr="006E3C41">
              <w:rPr>
                <w:rStyle w:val="Hyperlink"/>
                <w:noProof/>
              </w:rPr>
              <w:t xml:space="preserve">11. </w:t>
            </w:r>
            <w:r w:rsidRPr="006E3C41">
              <w:rPr>
                <w:rStyle w:val="Hyperlink"/>
                <w:rFonts w:ascii="Apple Color Emoji" w:hAnsi="Apple Color Emoji" w:cs="Apple Color Emoji"/>
                <w:noProof/>
              </w:rPr>
              <w:t>🎰</w:t>
            </w:r>
            <w:r w:rsidRPr="006E3C41">
              <w:rPr>
                <w:rStyle w:val="Hyperlink"/>
                <w:noProof/>
              </w:rPr>
              <w:t xml:space="preserve"> Dragon Link — Spring Festival — Aristocrat (2026)</w:t>
            </w:r>
            <w:r>
              <w:rPr>
                <w:noProof/>
                <w:webHidden/>
              </w:rPr>
              <w:tab/>
            </w:r>
            <w:r>
              <w:rPr>
                <w:noProof/>
                <w:webHidden/>
              </w:rPr>
              <w:fldChar w:fldCharType="begin"/>
            </w:r>
            <w:r>
              <w:rPr>
                <w:noProof/>
                <w:webHidden/>
              </w:rPr>
              <w:instrText xml:space="preserve"> PAGEREF _Toc218172087 \h </w:instrText>
            </w:r>
            <w:r>
              <w:rPr>
                <w:noProof/>
                <w:webHidden/>
              </w:rPr>
            </w:r>
            <w:r>
              <w:rPr>
                <w:noProof/>
                <w:webHidden/>
              </w:rPr>
              <w:fldChar w:fldCharType="separate"/>
            </w:r>
            <w:r>
              <w:rPr>
                <w:noProof/>
                <w:webHidden/>
              </w:rPr>
              <w:t>54</w:t>
            </w:r>
            <w:r>
              <w:rPr>
                <w:noProof/>
                <w:webHidden/>
              </w:rPr>
              <w:fldChar w:fldCharType="end"/>
            </w:r>
          </w:hyperlink>
        </w:p>
        <w:p w14:paraId="171404E9" w14:textId="7A9DCA41" w:rsidR="001C7D21" w:rsidRDefault="001C7D21">
          <w:pPr>
            <w:pStyle w:val="TOC2"/>
            <w:tabs>
              <w:tab w:val="right" w:leader="underscore" w:pos="8630"/>
            </w:tabs>
            <w:rPr>
              <w:b w:val="0"/>
              <w:bCs w:val="0"/>
              <w:noProof/>
              <w:kern w:val="2"/>
              <w:sz w:val="24"/>
              <w:szCs w:val="24"/>
              <w14:ligatures w14:val="standardContextual"/>
            </w:rPr>
          </w:pPr>
          <w:hyperlink w:anchor="_Toc218172088"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_Toc218172088 \h </w:instrText>
            </w:r>
            <w:r>
              <w:rPr>
                <w:noProof/>
                <w:webHidden/>
              </w:rPr>
            </w:r>
            <w:r>
              <w:rPr>
                <w:noProof/>
                <w:webHidden/>
              </w:rPr>
              <w:fldChar w:fldCharType="separate"/>
            </w:r>
            <w:r>
              <w:rPr>
                <w:noProof/>
                <w:webHidden/>
              </w:rPr>
              <w:t>54</w:t>
            </w:r>
            <w:r>
              <w:rPr>
                <w:noProof/>
                <w:webHidden/>
              </w:rPr>
              <w:fldChar w:fldCharType="end"/>
            </w:r>
          </w:hyperlink>
        </w:p>
        <w:p w14:paraId="760D2899" w14:textId="4A2C8192" w:rsidR="001C7D21" w:rsidRDefault="001C7D21">
          <w:pPr>
            <w:pStyle w:val="TOC2"/>
            <w:tabs>
              <w:tab w:val="right" w:leader="underscore" w:pos="8630"/>
            </w:tabs>
            <w:rPr>
              <w:b w:val="0"/>
              <w:bCs w:val="0"/>
              <w:noProof/>
              <w:kern w:val="2"/>
              <w:sz w:val="24"/>
              <w:szCs w:val="24"/>
              <w14:ligatures w14:val="standardContextual"/>
            </w:rPr>
          </w:pPr>
          <w:hyperlink w:anchor="_Toc21817208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_Toc218172089 \h </w:instrText>
            </w:r>
            <w:r>
              <w:rPr>
                <w:noProof/>
                <w:webHidden/>
              </w:rPr>
            </w:r>
            <w:r>
              <w:rPr>
                <w:noProof/>
                <w:webHidden/>
              </w:rPr>
              <w:fldChar w:fldCharType="separate"/>
            </w:r>
            <w:r>
              <w:rPr>
                <w:noProof/>
                <w:webHidden/>
              </w:rPr>
              <w:t>54</w:t>
            </w:r>
            <w:r>
              <w:rPr>
                <w:noProof/>
                <w:webHidden/>
              </w:rPr>
              <w:fldChar w:fldCharType="end"/>
            </w:r>
          </w:hyperlink>
        </w:p>
        <w:p w14:paraId="71DB5A22" w14:textId="788A6265" w:rsidR="001C7D21" w:rsidRDefault="001C7D21">
          <w:pPr>
            <w:pStyle w:val="TOC2"/>
            <w:tabs>
              <w:tab w:val="right" w:leader="underscore" w:pos="8630"/>
            </w:tabs>
            <w:rPr>
              <w:b w:val="0"/>
              <w:bCs w:val="0"/>
              <w:noProof/>
              <w:kern w:val="2"/>
              <w:sz w:val="24"/>
              <w:szCs w:val="24"/>
              <w14:ligatures w14:val="standardContextual"/>
            </w:rPr>
          </w:pPr>
          <w:hyperlink w:anchor="_Toc21817209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_Toc218172090 \h </w:instrText>
            </w:r>
            <w:r>
              <w:rPr>
                <w:noProof/>
                <w:webHidden/>
              </w:rPr>
            </w:r>
            <w:r>
              <w:rPr>
                <w:noProof/>
                <w:webHidden/>
              </w:rPr>
              <w:fldChar w:fldCharType="separate"/>
            </w:r>
            <w:r>
              <w:rPr>
                <w:noProof/>
                <w:webHidden/>
              </w:rPr>
              <w:t>54</w:t>
            </w:r>
            <w:r>
              <w:rPr>
                <w:noProof/>
                <w:webHidden/>
              </w:rPr>
              <w:fldChar w:fldCharType="end"/>
            </w:r>
          </w:hyperlink>
        </w:p>
        <w:p w14:paraId="071DC16B" w14:textId="0CF06053" w:rsidR="001C7D21" w:rsidRDefault="001C7D21">
          <w:pPr>
            <w:pStyle w:val="TOC2"/>
            <w:tabs>
              <w:tab w:val="right" w:leader="underscore" w:pos="8630"/>
            </w:tabs>
            <w:rPr>
              <w:b w:val="0"/>
              <w:bCs w:val="0"/>
              <w:noProof/>
              <w:kern w:val="2"/>
              <w:sz w:val="24"/>
              <w:szCs w:val="24"/>
              <w14:ligatures w14:val="standardContextual"/>
            </w:rPr>
          </w:pPr>
          <w:hyperlink w:anchor="_Toc218172091"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_Toc218172091 \h </w:instrText>
            </w:r>
            <w:r>
              <w:rPr>
                <w:noProof/>
                <w:webHidden/>
              </w:rPr>
            </w:r>
            <w:r>
              <w:rPr>
                <w:noProof/>
                <w:webHidden/>
              </w:rPr>
              <w:fldChar w:fldCharType="separate"/>
            </w:r>
            <w:r>
              <w:rPr>
                <w:noProof/>
                <w:webHidden/>
              </w:rPr>
              <w:t>55</w:t>
            </w:r>
            <w:r>
              <w:rPr>
                <w:noProof/>
                <w:webHidden/>
              </w:rPr>
              <w:fldChar w:fldCharType="end"/>
            </w:r>
          </w:hyperlink>
        </w:p>
        <w:p w14:paraId="1B91CB1D" w14:textId="70E86891" w:rsidR="001C7D21" w:rsidRDefault="001C7D21">
          <w:pPr>
            <w:pStyle w:val="TOC2"/>
            <w:tabs>
              <w:tab w:val="right" w:leader="underscore" w:pos="8630"/>
            </w:tabs>
            <w:rPr>
              <w:b w:val="0"/>
              <w:bCs w:val="0"/>
              <w:noProof/>
              <w:kern w:val="2"/>
              <w:sz w:val="24"/>
              <w:szCs w:val="24"/>
              <w14:ligatures w14:val="standardContextual"/>
            </w:rPr>
          </w:pPr>
          <w:hyperlink w:anchor="_Toc218172092"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_Toc218172092 \h </w:instrText>
            </w:r>
            <w:r>
              <w:rPr>
                <w:noProof/>
                <w:webHidden/>
              </w:rPr>
            </w:r>
            <w:r>
              <w:rPr>
                <w:noProof/>
                <w:webHidden/>
              </w:rPr>
              <w:fldChar w:fldCharType="separate"/>
            </w:r>
            <w:r>
              <w:rPr>
                <w:noProof/>
                <w:webHidden/>
              </w:rPr>
              <w:t>55</w:t>
            </w:r>
            <w:r>
              <w:rPr>
                <w:noProof/>
                <w:webHidden/>
              </w:rPr>
              <w:fldChar w:fldCharType="end"/>
            </w:r>
          </w:hyperlink>
        </w:p>
        <w:p w14:paraId="4329D593" w14:textId="713108EA" w:rsidR="001C7D21" w:rsidRDefault="001C7D21">
          <w:pPr>
            <w:pStyle w:val="TOC1"/>
            <w:tabs>
              <w:tab w:val="right" w:leader="underscore" w:pos="8630"/>
            </w:tabs>
            <w:rPr>
              <w:b w:val="0"/>
              <w:bCs w:val="0"/>
              <w:i w:val="0"/>
              <w:iCs w:val="0"/>
              <w:noProof/>
              <w:kern w:val="2"/>
              <w14:ligatures w14:val="standardContextual"/>
            </w:rPr>
          </w:pPr>
          <w:hyperlink w:anchor="_Toc218172093" w:history="1">
            <w:r w:rsidRPr="006E3C41">
              <w:rPr>
                <w:rStyle w:val="Hyperlink"/>
                <w:noProof/>
              </w:rPr>
              <w:t xml:space="preserve">12. </w:t>
            </w:r>
            <w:r w:rsidRPr="006E3C41">
              <w:rPr>
                <w:rStyle w:val="Hyperlink"/>
                <w:rFonts w:ascii="Apple Color Emoji" w:hAnsi="Apple Color Emoji" w:cs="Apple Color Emoji"/>
                <w:noProof/>
              </w:rPr>
              <w:t>🎰</w:t>
            </w:r>
            <w:r w:rsidRPr="006E3C41">
              <w:rPr>
                <w:rStyle w:val="Hyperlink"/>
                <w:noProof/>
              </w:rPr>
              <w:t xml:space="preserve"> Dragon Link — Pearl Legend — Aristocrat (2026)</w:t>
            </w:r>
            <w:r>
              <w:rPr>
                <w:noProof/>
                <w:webHidden/>
              </w:rPr>
              <w:tab/>
            </w:r>
            <w:r>
              <w:rPr>
                <w:noProof/>
                <w:webHidden/>
              </w:rPr>
              <w:fldChar w:fldCharType="begin"/>
            </w:r>
            <w:r>
              <w:rPr>
                <w:noProof/>
                <w:webHidden/>
              </w:rPr>
              <w:instrText xml:space="preserve"> PAGEREF _Toc218172093 \h </w:instrText>
            </w:r>
            <w:r>
              <w:rPr>
                <w:noProof/>
                <w:webHidden/>
              </w:rPr>
            </w:r>
            <w:r>
              <w:rPr>
                <w:noProof/>
                <w:webHidden/>
              </w:rPr>
              <w:fldChar w:fldCharType="separate"/>
            </w:r>
            <w:r>
              <w:rPr>
                <w:noProof/>
                <w:webHidden/>
              </w:rPr>
              <w:t>56</w:t>
            </w:r>
            <w:r>
              <w:rPr>
                <w:noProof/>
                <w:webHidden/>
              </w:rPr>
              <w:fldChar w:fldCharType="end"/>
            </w:r>
          </w:hyperlink>
        </w:p>
        <w:p w14:paraId="36F35187" w14:textId="26A3D35F" w:rsidR="001C7D21" w:rsidRDefault="001C7D21">
          <w:pPr>
            <w:pStyle w:val="TOC2"/>
            <w:tabs>
              <w:tab w:val="right" w:leader="underscore" w:pos="8630"/>
            </w:tabs>
            <w:rPr>
              <w:b w:val="0"/>
              <w:bCs w:val="0"/>
              <w:noProof/>
              <w:kern w:val="2"/>
              <w:sz w:val="24"/>
              <w:szCs w:val="24"/>
              <w14:ligatures w14:val="standardContextual"/>
            </w:rPr>
          </w:pPr>
          <w:hyperlink w:anchor="_Toc218172094"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_Toc218172094 \h </w:instrText>
            </w:r>
            <w:r>
              <w:rPr>
                <w:noProof/>
                <w:webHidden/>
              </w:rPr>
            </w:r>
            <w:r>
              <w:rPr>
                <w:noProof/>
                <w:webHidden/>
              </w:rPr>
              <w:fldChar w:fldCharType="separate"/>
            </w:r>
            <w:r>
              <w:rPr>
                <w:noProof/>
                <w:webHidden/>
              </w:rPr>
              <w:t>56</w:t>
            </w:r>
            <w:r>
              <w:rPr>
                <w:noProof/>
                <w:webHidden/>
              </w:rPr>
              <w:fldChar w:fldCharType="end"/>
            </w:r>
          </w:hyperlink>
        </w:p>
        <w:p w14:paraId="2F8B7BD0" w14:textId="2CBA441B" w:rsidR="001C7D21" w:rsidRDefault="001C7D21">
          <w:pPr>
            <w:pStyle w:val="TOC2"/>
            <w:tabs>
              <w:tab w:val="right" w:leader="underscore" w:pos="8630"/>
            </w:tabs>
            <w:rPr>
              <w:b w:val="0"/>
              <w:bCs w:val="0"/>
              <w:noProof/>
              <w:kern w:val="2"/>
              <w:sz w:val="24"/>
              <w:szCs w:val="24"/>
              <w14:ligatures w14:val="standardContextual"/>
            </w:rPr>
          </w:pPr>
          <w:hyperlink w:anchor="_Toc21817209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_Toc218172095 \h </w:instrText>
            </w:r>
            <w:r>
              <w:rPr>
                <w:noProof/>
                <w:webHidden/>
              </w:rPr>
            </w:r>
            <w:r>
              <w:rPr>
                <w:noProof/>
                <w:webHidden/>
              </w:rPr>
              <w:fldChar w:fldCharType="separate"/>
            </w:r>
            <w:r>
              <w:rPr>
                <w:noProof/>
                <w:webHidden/>
              </w:rPr>
              <w:t>56</w:t>
            </w:r>
            <w:r>
              <w:rPr>
                <w:noProof/>
                <w:webHidden/>
              </w:rPr>
              <w:fldChar w:fldCharType="end"/>
            </w:r>
          </w:hyperlink>
        </w:p>
        <w:p w14:paraId="1519B740" w14:textId="5097C887" w:rsidR="001C7D21" w:rsidRDefault="001C7D21">
          <w:pPr>
            <w:pStyle w:val="TOC2"/>
            <w:tabs>
              <w:tab w:val="right" w:leader="underscore" w:pos="8630"/>
            </w:tabs>
            <w:rPr>
              <w:b w:val="0"/>
              <w:bCs w:val="0"/>
              <w:noProof/>
              <w:kern w:val="2"/>
              <w:sz w:val="24"/>
              <w:szCs w:val="24"/>
              <w14:ligatures w14:val="standardContextual"/>
            </w:rPr>
          </w:pPr>
          <w:hyperlink w:anchor="_Toc21817209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_Toc218172096 \h </w:instrText>
            </w:r>
            <w:r>
              <w:rPr>
                <w:noProof/>
                <w:webHidden/>
              </w:rPr>
            </w:r>
            <w:r>
              <w:rPr>
                <w:noProof/>
                <w:webHidden/>
              </w:rPr>
              <w:fldChar w:fldCharType="separate"/>
            </w:r>
            <w:r>
              <w:rPr>
                <w:noProof/>
                <w:webHidden/>
              </w:rPr>
              <w:t>56</w:t>
            </w:r>
            <w:r>
              <w:rPr>
                <w:noProof/>
                <w:webHidden/>
              </w:rPr>
              <w:fldChar w:fldCharType="end"/>
            </w:r>
          </w:hyperlink>
        </w:p>
        <w:p w14:paraId="1697E02E" w14:textId="6E9734DF" w:rsidR="001C7D21" w:rsidRDefault="001C7D21">
          <w:pPr>
            <w:pStyle w:val="TOC2"/>
            <w:tabs>
              <w:tab w:val="right" w:leader="underscore" w:pos="8630"/>
            </w:tabs>
            <w:rPr>
              <w:b w:val="0"/>
              <w:bCs w:val="0"/>
              <w:noProof/>
              <w:kern w:val="2"/>
              <w:sz w:val="24"/>
              <w:szCs w:val="24"/>
              <w14:ligatures w14:val="standardContextual"/>
            </w:rPr>
          </w:pPr>
          <w:hyperlink w:anchor="_Toc218172097"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_Toc218172097 \h </w:instrText>
            </w:r>
            <w:r>
              <w:rPr>
                <w:noProof/>
                <w:webHidden/>
              </w:rPr>
            </w:r>
            <w:r>
              <w:rPr>
                <w:noProof/>
                <w:webHidden/>
              </w:rPr>
              <w:fldChar w:fldCharType="separate"/>
            </w:r>
            <w:r>
              <w:rPr>
                <w:noProof/>
                <w:webHidden/>
              </w:rPr>
              <w:t>57</w:t>
            </w:r>
            <w:r>
              <w:rPr>
                <w:noProof/>
                <w:webHidden/>
              </w:rPr>
              <w:fldChar w:fldCharType="end"/>
            </w:r>
          </w:hyperlink>
        </w:p>
        <w:p w14:paraId="5B7FF497" w14:textId="1E354215" w:rsidR="001C7D21" w:rsidRDefault="001C7D21">
          <w:pPr>
            <w:pStyle w:val="TOC2"/>
            <w:tabs>
              <w:tab w:val="right" w:leader="underscore" w:pos="8630"/>
            </w:tabs>
            <w:rPr>
              <w:b w:val="0"/>
              <w:bCs w:val="0"/>
              <w:noProof/>
              <w:kern w:val="2"/>
              <w:sz w:val="24"/>
              <w:szCs w:val="24"/>
              <w14:ligatures w14:val="standardContextual"/>
            </w:rPr>
          </w:pPr>
          <w:hyperlink w:anchor="_Toc218172098"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_Toc218172098 \h </w:instrText>
            </w:r>
            <w:r>
              <w:rPr>
                <w:noProof/>
                <w:webHidden/>
              </w:rPr>
            </w:r>
            <w:r>
              <w:rPr>
                <w:noProof/>
                <w:webHidden/>
              </w:rPr>
              <w:fldChar w:fldCharType="separate"/>
            </w:r>
            <w:r>
              <w:rPr>
                <w:noProof/>
                <w:webHidden/>
              </w:rPr>
              <w:t>57</w:t>
            </w:r>
            <w:r>
              <w:rPr>
                <w:noProof/>
                <w:webHidden/>
              </w:rPr>
              <w:fldChar w:fldCharType="end"/>
            </w:r>
          </w:hyperlink>
        </w:p>
        <w:p w14:paraId="56D72151" w14:textId="121A9E68" w:rsidR="001C7D21" w:rsidRDefault="001C7D21">
          <w:pPr>
            <w:pStyle w:val="TOC1"/>
            <w:tabs>
              <w:tab w:val="right" w:leader="underscore" w:pos="8630"/>
            </w:tabs>
            <w:rPr>
              <w:b w:val="0"/>
              <w:bCs w:val="0"/>
              <w:i w:val="0"/>
              <w:iCs w:val="0"/>
              <w:noProof/>
              <w:kern w:val="2"/>
              <w14:ligatures w14:val="standardContextual"/>
            </w:rPr>
          </w:pPr>
          <w:hyperlink w:anchor="_Toc218172099" w:history="1">
            <w:r w:rsidRPr="006E3C41">
              <w:rPr>
                <w:rStyle w:val="Hyperlink"/>
                <w:noProof/>
              </w:rPr>
              <w:t xml:space="preserve">13. </w:t>
            </w:r>
            <w:r w:rsidRPr="006E3C41">
              <w:rPr>
                <w:rStyle w:val="Hyperlink"/>
                <w:rFonts w:ascii="Apple Color Emoji" w:hAnsi="Apple Color Emoji" w:cs="Apple Color Emoji"/>
                <w:noProof/>
              </w:rPr>
              <w:t>🎰</w:t>
            </w:r>
            <w:r w:rsidRPr="006E3C41">
              <w:rPr>
                <w:rStyle w:val="Hyperlink"/>
                <w:noProof/>
              </w:rPr>
              <w:t xml:space="preserve"> Dragon Link — Red Panther — Aristocrat (2026)</w:t>
            </w:r>
            <w:r>
              <w:rPr>
                <w:noProof/>
                <w:webHidden/>
              </w:rPr>
              <w:tab/>
            </w:r>
            <w:r>
              <w:rPr>
                <w:noProof/>
                <w:webHidden/>
              </w:rPr>
              <w:fldChar w:fldCharType="begin"/>
            </w:r>
            <w:r>
              <w:rPr>
                <w:noProof/>
                <w:webHidden/>
              </w:rPr>
              <w:instrText xml:space="preserve"> PAGEREF _Toc218172099 \h </w:instrText>
            </w:r>
            <w:r>
              <w:rPr>
                <w:noProof/>
                <w:webHidden/>
              </w:rPr>
            </w:r>
            <w:r>
              <w:rPr>
                <w:noProof/>
                <w:webHidden/>
              </w:rPr>
              <w:fldChar w:fldCharType="separate"/>
            </w:r>
            <w:r>
              <w:rPr>
                <w:noProof/>
                <w:webHidden/>
              </w:rPr>
              <w:t>58</w:t>
            </w:r>
            <w:r>
              <w:rPr>
                <w:noProof/>
                <w:webHidden/>
              </w:rPr>
              <w:fldChar w:fldCharType="end"/>
            </w:r>
          </w:hyperlink>
        </w:p>
        <w:p w14:paraId="1625FFD0" w14:textId="66690C87" w:rsidR="001C7D21" w:rsidRDefault="001C7D21">
          <w:pPr>
            <w:pStyle w:val="TOC2"/>
            <w:tabs>
              <w:tab w:val="right" w:leader="underscore" w:pos="8630"/>
            </w:tabs>
            <w:rPr>
              <w:b w:val="0"/>
              <w:bCs w:val="0"/>
              <w:noProof/>
              <w:kern w:val="2"/>
              <w:sz w:val="24"/>
              <w:szCs w:val="24"/>
              <w14:ligatures w14:val="standardContextual"/>
            </w:rPr>
          </w:pPr>
          <w:hyperlink w:anchor="_Toc218172100"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_Toc218172100 \h </w:instrText>
            </w:r>
            <w:r>
              <w:rPr>
                <w:noProof/>
                <w:webHidden/>
              </w:rPr>
            </w:r>
            <w:r>
              <w:rPr>
                <w:noProof/>
                <w:webHidden/>
              </w:rPr>
              <w:fldChar w:fldCharType="separate"/>
            </w:r>
            <w:r>
              <w:rPr>
                <w:noProof/>
                <w:webHidden/>
              </w:rPr>
              <w:t>58</w:t>
            </w:r>
            <w:r>
              <w:rPr>
                <w:noProof/>
                <w:webHidden/>
              </w:rPr>
              <w:fldChar w:fldCharType="end"/>
            </w:r>
          </w:hyperlink>
        </w:p>
        <w:p w14:paraId="4AD38ACE" w14:textId="4AB7D1CE" w:rsidR="001C7D21" w:rsidRDefault="001C7D21">
          <w:pPr>
            <w:pStyle w:val="TOC2"/>
            <w:tabs>
              <w:tab w:val="right" w:leader="underscore" w:pos="8630"/>
            </w:tabs>
            <w:rPr>
              <w:b w:val="0"/>
              <w:bCs w:val="0"/>
              <w:noProof/>
              <w:kern w:val="2"/>
              <w:sz w:val="24"/>
              <w:szCs w:val="24"/>
              <w14:ligatures w14:val="standardContextual"/>
            </w:rPr>
          </w:pPr>
          <w:hyperlink w:anchor="_Toc21817210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_Toc218172101 \h </w:instrText>
            </w:r>
            <w:r>
              <w:rPr>
                <w:noProof/>
                <w:webHidden/>
              </w:rPr>
            </w:r>
            <w:r>
              <w:rPr>
                <w:noProof/>
                <w:webHidden/>
              </w:rPr>
              <w:fldChar w:fldCharType="separate"/>
            </w:r>
            <w:r>
              <w:rPr>
                <w:noProof/>
                <w:webHidden/>
              </w:rPr>
              <w:t>58</w:t>
            </w:r>
            <w:r>
              <w:rPr>
                <w:noProof/>
                <w:webHidden/>
              </w:rPr>
              <w:fldChar w:fldCharType="end"/>
            </w:r>
          </w:hyperlink>
        </w:p>
        <w:p w14:paraId="3080DC2D" w14:textId="4831D5EA" w:rsidR="001C7D21" w:rsidRDefault="001C7D21">
          <w:pPr>
            <w:pStyle w:val="TOC2"/>
            <w:tabs>
              <w:tab w:val="right" w:leader="underscore" w:pos="8630"/>
            </w:tabs>
            <w:rPr>
              <w:b w:val="0"/>
              <w:bCs w:val="0"/>
              <w:noProof/>
              <w:kern w:val="2"/>
              <w:sz w:val="24"/>
              <w:szCs w:val="24"/>
              <w14:ligatures w14:val="standardContextual"/>
            </w:rPr>
          </w:pPr>
          <w:hyperlink w:anchor="_Toc21817210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_Toc218172102 \h </w:instrText>
            </w:r>
            <w:r>
              <w:rPr>
                <w:noProof/>
                <w:webHidden/>
              </w:rPr>
            </w:r>
            <w:r>
              <w:rPr>
                <w:noProof/>
                <w:webHidden/>
              </w:rPr>
              <w:fldChar w:fldCharType="separate"/>
            </w:r>
            <w:r>
              <w:rPr>
                <w:noProof/>
                <w:webHidden/>
              </w:rPr>
              <w:t>58</w:t>
            </w:r>
            <w:r>
              <w:rPr>
                <w:noProof/>
                <w:webHidden/>
              </w:rPr>
              <w:fldChar w:fldCharType="end"/>
            </w:r>
          </w:hyperlink>
        </w:p>
        <w:p w14:paraId="5A8B6DEF" w14:textId="7B14A820" w:rsidR="001C7D21" w:rsidRDefault="001C7D21">
          <w:pPr>
            <w:pStyle w:val="TOC2"/>
            <w:tabs>
              <w:tab w:val="right" w:leader="underscore" w:pos="8630"/>
            </w:tabs>
            <w:rPr>
              <w:b w:val="0"/>
              <w:bCs w:val="0"/>
              <w:noProof/>
              <w:kern w:val="2"/>
              <w:sz w:val="24"/>
              <w:szCs w:val="24"/>
              <w14:ligatures w14:val="standardContextual"/>
            </w:rPr>
          </w:pPr>
          <w:hyperlink w:anchor="_Toc218172103"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_Toc218172103 \h </w:instrText>
            </w:r>
            <w:r>
              <w:rPr>
                <w:noProof/>
                <w:webHidden/>
              </w:rPr>
            </w:r>
            <w:r>
              <w:rPr>
                <w:noProof/>
                <w:webHidden/>
              </w:rPr>
              <w:fldChar w:fldCharType="separate"/>
            </w:r>
            <w:r>
              <w:rPr>
                <w:noProof/>
                <w:webHidden/>
              </w:rPr>
              <w:t>59</w:t>
            </w:r>
            <w:r>
              <w:rPr>
                <w:noProof/>
                <w:webHidden/>
              </w:rPr>
              <w:fldChar w:fldCharType="end"/>
            </w:r>
          </w:hyperlink>
        </w:p>
        <w:p w14:paraId="32053D85" w14:textId="4CE621B7" w:rsidR="001C7D21" w:rsidRDefault="001C7D21">
          <w:pPr>
            <w:pStyle w:val="TOC2"/>
            <w:tabs>
              <w:tab w:val="right" w:leader="underscore" w:pos="8630"/>
            </w:tabs>
            <w:rPr>
              <w:b w:val="0"/>
              <w:bCs w:val="0"/>
              <w:noProof/>
              <w:kern w:val="2"/>
              <w:sz w:val="24"/>
              <w:szCs w:val="24"/>
              <w14:ligatures w14:val="standardContextual"/>
            </w:rPr>
          </w:pPr>
          <w:hyperlink w:anchor="_Toc218172104"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_Toc218172104 \h </w:instrText>
            </w:r>
            <w:r>
              <w:rPr>
                <w:noProof/>
                <w:webHidden/>
              </w:rPr>
            </w:r>
            <w:r>
              <w:rPr>
                <w:noProof/>
                <w:webHidden/>
              </w:rPr>
              <w:fldChar w:fldCharType="separate"/>
            </w:r>
            <w:r>
              <w:rPr>
                <w:noProof/>
                <w:webHidden/>
              </w:rPr>
              <w:t>59</w:t>
            </w:r>
            <w:r>
              <w:rPr>
                <w:noProof/>
                <w:webHidden/>
              </w:rPr>
              <w:fldChar w:fldCharType="end"/>
            </w:r>
          </w:hyperlink>
        </w:p>
        <w:p w14:paraId="0E15ED0A" w14:textId="595C5043" w:rsidR="001C7D21" w:rsidRDefault="001C7D21">
          <w:pPr>
            <w:pStyle w:val="TOC1"/>
            <w:tabs>
              <w:tab w:val="right" w:leader="underscore" w:pos="8630"/>
            </w:tabs>
            <w:rPr>
              <w:b w:val="0"/>
              <w:bCs w:val="0"/>
              <w:i w:val="0"/>
              <w:iCs w:val="0"/>
              <w:noProof/>
              <w:kern w:val="2"/>
              <w14:ligatures w14:val="standardContextual"/>
            </w:rPr>
          </w:pPr>
          <w:hyperlink w:anchor="_Toc218172105" w:history="1">
            <w:r w:rsidRPr="006E3C41">
              <w:rPr>
                <w:rStyle w:val="Hyperlink"/>
                <w:noProof/>
              </w:rPr>
              <w:t xml:space="preserve">14. </w:t>
            </w:r>
            <w:r w:rsidRPr="006E3C41">
              <w:rPr>
                <w:rStyle w:val="Hyperlink"/>
                <w:rFonts w:ascii="Apple Color Emoji" w:hAnsi="Apple Color Emoji" w:cs="Apple Color Emoji"/>
                <w:noProof/>
              </w:rPr>
              <w:t>🎰</w:t>
            </w:r>
            <w:r w:rsidRPr="006E3C41">
              <w:rPr>
                <w:rStyle w:val="Hyperlink"/>
                <w:noProof/>
              </w:rPr>
              <w:t xml:space="preserve"> Dragon Link — Amazon Gold — Aristocrat (2026)</w:t>
            </w:r>
            <w:r>
              <w:rPr>
                <w:noProof/>
                <w:webHidden/>
              </w:rPr>
              <w:tab/>
            </w:r>
            <w:r>
              <w:rPr>
                <w:noProof/>
                <w:webHidden/>
              </w:rPr>
              <w:fldChar w:fldCharType="begin"/>
            </w:r>
            <w:r>
              <w:rPr>
                <w:noProof/>
                <w:webHidden/>
              </w:rPr>
              <w:instrText xml:space="preserve"> PAGEREF _Toc218172105 \h </w:instrText>
            </w:r>
            <w:r>
              <w:rPr>
                <w:noProof/>
                <w:webHidden/>
              </w:rPr>
            </w:r>
            <w:r>
              <w:rPr>
                <w:noProof/>
                <w:webHidden/>
              </w:rPr>
              <w:fldChar w:fldCharType="separate"/>
            </w:r>
            <w:r>
              <w:rPr>
                <w:noProof/>
                <w:webHidden/>
              </w:rPr>
              <w:t>60</w:t>
            </w:r>
            <w:r>
              <w:rPr>
                <w:noProof/>
                <w:webHidden/>
              </w:rPr>
              <w:fldChar w:fldCharType="end"/>
            </w:r>
          </w:hyperlink>
        </w:p>
        <w:p w14:paraId="7A334450" w14:textId="59B5EFA6" w:rsidR="001C7D21" w:rsidRDefault="001C7D21">
          <w:pPr>
            <w:pStyle w:val="TOC2"/>
            <w:tabs>
              <w:tab w:val="right" w:leader="underscore" w:pos="8630"/>
            </w:tabs>
            <w:rPr>
              <w:b w:val="0"/>
              <w:bCs w:val="0"/>
              <w:noProof/>
              <w:kern w:val="2"/>
              <w:sz w:val="24"/>
              <w:szCs w:val="24"/>
              <w14:ligatures w14:val="standardContextual"/>
            </w:rPr>
          </w:pPr>
          <w:hyperlink w:anchor="_Toc218172106"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_Toc218172106 \h </w:instrText>
            </w:r>
            <w:r>
              <w:rPr>
                <w:noProof/>
                <w:webHidden/>
              </w:rPr>
            </w:r>
            <w:r>
              <w:rPr>
                <w:noProof/>
                <w:webHidden/>
              </w:rPr>
              <w:fldChar w:fldCharType="separate"/>
            </w:r>
            <w:r>
              <w:rPr>
                <w:noProof/>
                <w:webHidden/>
              </w:rPr>
              <w:t>60</w:t>
            </w:r>
            <w:r>
              <w:rPr>
                <w:noProof/>
                <w:webHidden/>
              </w:rPr>
              <w:fldChar w:fldCharType="end"/>
            </w:r>
          </w:hyperlink>
        </w:p>
        <w:p w14:paraId="1BD0AD4C" w14:textId="2418F155" w:rsidR="001C7D21" w:rsidRDefault="001C7D21">
          <w:pPr>
            <w:pStyle w:val="TOC2"/>
            <w:tabs>
              <w:tab w:val="right" w:leader="underscore" w:pos="8630"/>
            </w:tabs>
            <w:rPr>
              <w:b w:val="0"/>
              <w:bCs w:val="0"/>
              <w:noProof/>
              <w:kern w:val="2"/>
              <w:sz w:val="24"/>
              <w:szCs w:val="24"/>
              <w14:ligatures w14:val="standardContextual"/>
            </w:rPr>
          </w:pPr>
          <w:hyperlink w:anchor="_Toc21817210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_Toc218172107 \h </w:instrText>
            </w:r>
            <w:r>
              <w:rPr>
                <w:noProof/>
                <w:webHidden/>
              </w:rPr>
            </w:r>
            <w:r>
              <w:rPr>
                <w:noProof/>
                <w:webHidden/>
              </w:rPr>
              <w:fldChar w:fldCharType="separate"/>
            </w:r>
            <w:r>
              <w:rPr>
                <w:noProof/>
                <w:webHidden/>
              </w:rPr>
              <w:t>60</w:t>
            </w:r>
            <w:r>
              <w:rPr>
                <w:noProof/>
                <w:webHidden/>
              </w:rPr>
              <w:fldChar w:fldCharType="end"/>
            </w:r>
          </w:hyperlink>
        </w:p>
        <w:p w14:paraId="2F94F63B" w14:textId="4A8E7CD3" w:rsidR="001C7D21" w:rsidRDefault="001C7D21">
          <w:pPr>
            <w:pStyle w:val="TOC2"/>
            <w:tabs>
              <w:tab w:val="right" w:leader="underscore" w:pos="8630"/>
            </w:tabs>
            <w:rPr>
              <w:b w:val="0"/>
              <w:bCs w:val="0"/>
              <w:noProof/>
              <w:kern w:val="2"/>
              <w:sz w:val="24"/>
              <w:szCs w:val="24"/>
              <w14:ligatures w14:val="standardContextual"/>
            </w:rPr>
          </w:pPr>
          <w:hyperlink w:anchor="_Toc21817210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_Toc218172108 \h </w:instrText>
            </w:r>
            <w:r>
              <w:rPr>
                <w:noProof/>
                <w:webHidden/>
              </w:rPr>
            </w:r>
            <w:r>
              <w:rPr>
                <w:noProof/>
                <w:webHidden/>
              </w:rPr>
              <w:fldChar w:fldCharType="separate"/>
            </w:r>
            <w:r>
              <w:rPr>
                <w:noProof/>
                <w:webHidden/>
              </w:rPr>
              <w:t>60</w:t>
            </w:r>
            <w:r>
              <w:rPr>
                <w:noProof/>
                <w:webHidden/>
              </w:rPr>
              <w:fldChar w:fldCharType="end"/>
            </w:r>
          </w:hyperlink>
        </w:p>
        <w:p w14:paraId="00B70310" w14:textId="54E157AB" w:rsidR="001C7D21" w:rsidRDefault="001C7D21">
          <w:pPr>
            <w:pStyle w:val="TOC2"/>
            <w:tabs>
              <w:tab w:val="right" w:leader="underscore" w:pos="8630"/>
            </w:tabs>
            <w:rPr>
              <w:b w:val="0"/>
              <w:bCs w:val="0"/>
              <w:noProof/>
              <w:kern w:val="2"/>
              <w:sz w:val="24"/>
              <w:szCs w:val="24"/>
              <w14:ligatures w14:val="standardContextual"/>
            </w:rPr>
          </w:pPr>
          <w:hyperlink w:anchor="_Toc218172109"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_Toc218172109 \h </w:instrText>
            </w:r>
            <w:r>
              <w:rPr>
                <w:noProof/>
                <w:webHidden/>
              </w:rPr>
            </w:r>
            <w:r>
              <w:rPr>
                <w:noProof/>
                <w:webHidden/>
              </w:rPr>
              <w:fldChar w:fldCharType="separate"/>
            </w:r>
            <w:r>
              <w:rPr>
                <w:noProof/>
                <w:webHidden/>
              </w:rPr>
              <w:t>61</w:t>
            </w:r>
            <w:r>
              <w:rPr>
                <w:noProof/>
                <w:webHidden/>
              </w:rPr>
              <w:fldChar w:fldCharType="end"/>
            </w:r>
          </w:hyperlink>
        </w:p>
        <w:p w14:paraId="07FD372F" w14:textId="189D7ACD" w:rsidR="001C7D21" w:rsidRDefault="001C7D21">
          <w:pPr>
            <w:pStyle w:val="TOC2"/>
            <w:tabs>
              <w:tab w:val="right" w:leader="underscore" w:pos="8630"/>
            </w:tabs>
            <w:rPr>
              <w:b w:val="0"/>
              <w:bCs w:val="0"/>
              <w:noProof/>
              <w:kern w:val="2"/>
              <w:sz w:val="24"/>
              <w:szCs w:val="24"/>
              <w14:ligatures w14:val="standardContextual"/>
            </w:rPr>
          </w:pPr>
          <w:hyperlink w:anchor="_Toc218172110"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_Toc218172110 \h </w:instrText>
            </w:r>
            <w:r>
              <w:rPr>
                <w:noProof/>
                <w:webHidden/>
              </w:rPr>
            </w:r>
            <w:r>
              <w:rPr>
                <w:noProof/>
                <w:webHidden/>
              </w:rPr>
              <w:fldChar w:fldCharType="separate"/>
            </w:r>
            <w:r>
              <w:rPr>
                <w:noProof/>
                <w:webHidden/>
              </w:rPr>
              <w:t>61</w:t>
            </w:r>
            <w:r>
              <w:rPr>
                <w:noProof/>
                <w:webHidden/>
              </w:rPr>
              <w:fldChar w:fldCharType="end"/>
            </w:r>
          </w:hyperlink>
        </w:p>
        <w:p w14:paraId="183ACCA9" w14:textId="0B0E083E" w:rsidR="001C7D21" w:rsidRDefault="001C7D21">
          <w:pPr>
            <w:pStyle w:val="TOC1"/>
            <w:tabs>
              <w:tab w:val="right" w:leader="underscore" w:pos="8630"/>
            </w:tabs>
            <w:rPr>
              <w:b w:val="0"/>
              <w:bCs w:val="0"/>
              <w:i w:val="0"/>
              <w:iCs w:val="0"/>
              <w:noProof/>
              <w:kern w:val="2"/>
              <w14:ligatures w14:val="standardContextual"/>
            </w:rPr>
          </w:pPr>
          <w:hyperlink w:anchor="_Toc218172111" w:history="1">
            <w:r w:rsidRPr="006E3C41">
              <w:rPr>
                <w:rStyle w:val="Hyperlink"/>
                <w:noProof/>
              </w:rPr>
              <w:t xml:space="preserve">15. </w:t>
            </w:r>
            <w:r w:rsidRPr="006E3C41">
              <w:rPr>
                <w:rStyle w:val="Hyperlink"/>
                <w:rFonts w:ascii="Apple Color Emoji" w:hAnsi="Apple Color Emoji" w:cs="Apple Color Emoji"/>
                <w:noProof/>
              </w:rPr>
              <w:t>🎰</w:t>
            </w:r>
            <w:r w:rsidRPr="006E3C41">
              <w:rPr>
                <w:rStyle w:val="Hyperlink"/>
                <w:noProof/>
              </w:rPr>
              <w:t xml:space="preserve"> Dragon Link — Magic Pearl — Aristocrat (2026)</w:t>
            </w:r>
            <w:r>
              <w:rPr>
                <w:noProof/>
                <w:webHidden/>
              </w:rPr>
              <w:tab/>
            </w:r>
            <w:r>
              <w:rPr>
                <w:noProof/>
                <w:webHidden/>
              </w:rPr>
              <w:fldChar w:fldCharType="begin"/>
            </w:r>
            <w:r>
              <w:rPr>
                <w:noProof/>
                <w:webHidden/>
              </w:rPr>
              <w:instrText xml:space="preserve"> PAGEREF _Toc218172111 \h </w:instrText>
            </w:r>
            <w:r>
              <w:rPr>
                <w:noProof/>
                <w:webHidden/>
              </w:rPr>
            </w:r>
            <w:r>
              <w:rPr>
                <w:noProof/>
                <w:webHidden/>
              </w:rPr>
              <w:fldChar w:fldCharType="separate"/>
            </w:r>
            <w:r>
              <w:rPr>
                <w:noProof/>
                <w:webHidden/>
              </w:rPr>
              <w:t>62</w:t>
            </w:r>
            <w:r>
              <w:rPr>
                <w:noProof/>
                <w:webHidden/>
              </w:rPr>
              <w:fldChar w:fldCharType="end"/>
            </w:r>
          </w:hyperlink>
        </w:p>
        <w:p w14:paraId="22CA326C" w14:textId="3879565C" w:rsidR="001C7D21" w:rsidRDefault="001C7D21">
          <w:pPr>
            <w:pStyle w:val="TOC2"/>
            <w:tabs>
              <w:tab w:val="right" w:leader="underscore" w:pos="8630"/>
            </w:tabs>
            <w:rPr>
              <w:b w:val="0"/>
              <w:bCs w:val="0"/>
              <w:noProof/>
              <w:kern w:val="2"/>
              <w:sz w:val="24"/>
              <w:szCs w:val="24"/>
              <w14:ligatures w14:val="standardContextual"/>
            </w:rPr>
          </w:pPr>
          <w:hyperlink w:anchor="_Toc218172112"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_Toc218172112 \h </w:instrText>
            </w:r>
            <w:r>
              <w:rPr>
                <w:noProof/>
                <w:webHidden/>
              </w:rPr>
            </w:r>
            <w:r>
              <w:rPr>
                <w:noProof/>
                <w:webHidden/>
              </w:rPr>
              <w:fldChar w:fldCharType="separate"/>
            </w:r>
            <w:r>
              <w:rPr>
                <w:noProof/>
                <w:webHidden/>
              </w:rPr>
              <w:t>62</w:t>
            </w:r>
            <w:r>
              <w:rPr>
                <w:noProof/>
                <w:webHidden/>
              </w:rPr>
              <w:fldChar w:fldCharType="end"/>
            </w:r>
          </w:hyperlink>
        </w:p>
        <w:p w14:paraId="41FD0BD9" w14:textId="7F2E4832" w:rsidR="001C7D21" w:rsidRDefault="001C7D21">
          <w:pPr>
            <w:pStyle w:val="TOC2"/>
            <w:tabs>
              <w:tab w:val="right" w:leader="underscore" w:pos="8630"/>
            </w:tabs>
            <w:rPr>
              <w:b w:val="0"/>
              <w:bCs w:val="0"/>
              <w:noProof/>
              <w:kern w:val="2"/>
              <w:sz w:val="24"/>
              <w:szCs w:val="24"/>
              <w14:ligatures w14:val="standardContextual"/>
            </w:rPr>
          </w:pPr>
          <w:hyperlink w:anchor="_Toc21817211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_Toc218172113 \h </w:instrText>
            </w:r>
            <w:r>
              <w:rPr>
                <w:noProof/>
                <w:webHidden/>
              </w:rPr>
            </w:r>
            <w:r>
              <w:rPr>
                <w:noProof/>
                <w:webHidden/>
              </w:rPr>
              <w:fldChar w:fldCharType="separate"/>
            </w:r>
            <w:r>
              <w:rPr>
                <w:noProof/>
                <w:webHidden/>
              </w:rPr>
              <w:t>62</w:t>
            </w:r>
            <w:r>
              <w:rPr>
                <w:noProof/>
                <w:webHidden/>
              </w:rPr>
              <w:fldChar w:fldCharType="end"/>
            </w:r>
          </w:hyperlink>
        </w:p>
        <w:p w14:paraId="23BC6547" w14:textId="3AE1B458" w:rsidR="001C7D21" w:rsidRDefault="001C7D21">
          <w:pPr>
            <w:pStyle w:val="TOC2"/>
            <w:tabs>
              <w:tab w:val="right" w:leader="underscore" w:pos="8630"/>
            </w:tabs>
            <w:rPr>
              <w:b w:val="0"/>
              <w:bCs w:val="0"/>
              <w:noProof/>
              <w:kern w:val="2"/>
              <w:sz w:val="24"/>
              <w:szCs w:val="24"/>
              <w14:ligatures w14:val="standardContextual"/>
            </w:rPr>
          </w:pPr>
          <w:hyperlink w:anchor="_Toc21817211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_Toc218172114 \h </w:instrText>
            </w:r>
            <w:r>
              <w:rPr>
                <w:noProof/>
                <w:webHidden/>
              </w:rPr>
            </w:r>
            <w:r>
              <w:rPr>
                <w:noProof/>
                <w:webHidden/>
              </w:rPr>
              <w:fldChar w:fldCharType="separate"/>
            </w:r>
            <w:r>
              <w:rPr>
                <w:noProof/>
                <w:webHidden/>
              </w:rPr>
              <w:t>62</w:t>
            </w:r>
            <w:r>
              <w:rPr>
                <w:noProof/>
                <w:webHidden/>
              </w:rPr>
              <w:fldChar w:fldCharType="end"/>
            </w:r>
          </w:hyperlink>
        </w:p>
        <w:p w14:paraId="0D862412" w14:textId="796217C2" w:rsidR="001C7D21" w:rsidRDefault="001C7D21">
          <w:pPr>
            <w:pStyle w:val="TOC2"/>
            <w:tabs>
              <w:tab w:val="right" w:leader="underscore" w:pos="8630"/>
            </w:tabs>
            <w:rPr>
              <w:b w:val="0"/>
              <w:bCs w:val="0"/>
              <w:noProof/>
              <w:kern w:val="2"/>
              <w:sz w:val="24"/>
              <w:szCs w:val="24"/>
              <w14:ligatures w14:val="standardContextual"/>
            </w:rPr>
          </w:pPr>
          <w:hyperlink w:anchor="_Toc218172115"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_Toc218172115 \h </w:instrText>
            </w:r>
            <w:r>
              <w:rPr>
                <w:noProof/>
                <w:webHidden/>
              </w:rPr>
            </w:r>
            <w:r>
              <w:rPr>
                <w:noProof/>
                <w:webHidden/>
              </w:rPr>
              <w:fldChar w:fldCharType="separate"/>
            </w:r>
            <w:r>
              <w:rPr>
                <w:noProof/>
                <w:webHidden/>
              </w:rPr>
              <w:t>63</w:t>
            </w:r>
            <w:r>
              <w:rPr>
                <w:noProof/>
                <w:webHidden/>
              </w:rPr>
              <w:fldChar w:fldCharType="end"/>
            </w:r>
          </w:hyperlink>
        </w:p>
        <w:p w14:paraId="6E2280C1" w14:textId="1779DC39" w:rsidR="001C7D21" w:rsidRDefault="001C7D21">
          <w:pPr>
            <w:pStyle w:val="TOC2"/>
            <w:tabs>
              <w:tab w:val="right" w:leader="underscore" w:pos="8630"/>
            </w:tabs>
            <w:rPr>
              <w:b w:val="0"/>
              <w:bCs w:val="0"/>
              <w:noProof/>
              <w:kern w:val="2"/>
              <w:sz w:val="24"/>
              <w:szCs w:val="24"/>
              <w14:ligatures w14:val="standardContextual"/>
            </w:rPr>
          </w:pPr>
          <w:hyperlink w:anchor="_Toc218172116"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_Toc218172116 \h </w:instrText>
            </w:r>
            <w:r>
              <w:rPr>
                <w:noProof/>
                <w:webHidden/>
              </w:rPr>
            </w:r>
            <w:r>
              <w:rPr>
                <w:noProof/>
                <w:webHidden/>
              </w:rPr>
              <w:fldChar w:fldCharType="separate"/>
            </w:r>
            <w:r>
              <w:rPr>
                <w:noProof/>
                <w:webHidden/>
              </w:rPr>
              <w:t>63</w:t>
            </w:r>
            <w:r>
              <w:rPr>
                <w:noProof/>
                <w:webHidden/>
              </w:rPr>
              <w:fldChar w:fldCharType="end"/>
            </w:r>
          </w:hyperlink>
        </w:p>
        <w:p w14:paraId="3CB2717C" w14:textId="24DC6A72" w:rsidR="001C7D21" w:rsidRDefault="001C7D21">
          <w:pPr>
            <w:pStyle w:val="TOC1"/>
            <w:tabs>
              <w:tab w:val="right" w:leader="underscore" w:pos="8630"/>
            </w:tabs>
            <w:rPr>
              <w:b w:val="0"/>
              <w:bCs w:val="0"/>
              <w:i w:val="0"/>
              <w:iCs w:val="0"/>
              <w:noProof/>
              <w:kern w:val="2"/>
              <w14:ligatures w14:val="standardContextual"/>
            </w:rPr>
          </w:pPr>
          <w:hyperlink w:anchor="_Toc218172117" w:history="1">
            <w:r w:rsidRPr="006E3C41">
              <w:rPr>
                <w:rStyle w:val="Hyperlink"/>
                <w:noProof/>
              </w:rPr>
              <w:t xml:space="preserve">16. </w:t>
            </w:r>
            <w:r w:rsidRPr="006E3C41">
              <w:rPr>
                <w:rStyle w:val="Hyperlink"/>
                <w:rFonts w:ascii="Apple Color Emoji" w:hAnsi="Apple Color Emoji" w:cs="Apple Color Emoji"/>
                <w:noProof/>
              </w:rPr>
              <w:t>🎰</w:t>
            </w:r>
            <w:r w:rsidRPr="006E3C41">
              <w:rPr>
                <w:rStyle w:val="Hyperlink"/>
                <w:noProof/>
              </w:rPr>
              <w:t xml:space="preserve"> Dragon Link — Empress Jewels — Aristocrat (2026)</w:t>
            </w:r>
            <w:r>
              <w:rPr>
                <w:noProof/>
                <w:webHidden/>
              </w:rPr>
              <w:tab/>
            </w:r>
            <w:r>
              <w:rPr>
                <w:noProof/>
                <w:webHidden/>
              </w:rPr>
              <w:fldChar w:fldCharType="begin"/>
            </w:r>
            <w:r>
              <w:rPr>
                <w:noProof/>
                <w:webHidden/>
              </w:rPr>
              <w:instrText xml:space="preserve"> PAGEREF _Toc218172117 \h </w:instrText>
            </w:r>
            <w:r>
              <w:rPr>
                <w:noProof/>
                <w:webHidden/>
              </w:rPr>
            </w:r>
            <w:r>
              <w:rPr>
                <w:noProof/>
                <w:webHidden/>
              </w:rPr>
              <w:fldChar w:fldCharType="separate"/>
            </w:r>
            <w:r>
              <w:rPr>
                <w:noProof/>
                <w:webHidden/>
              </w:rPr>
              <w:t>64</w:t>
            </w:r>
            <w:r>
              <w:rPr>
                <w:noProof/>
                <w:webHidden/>
              </w:rPr>
              <w:fldChar w:fldCharType="end"/>
            </w:r>
          </w:hyperlink>
        </w:p>
        <w:p w14:paraId="24B8882D" w14:textId="22B6F65B" w:rsidR="001C7D21" w:rsidRDefault="001C7D21">
          <w:pPr>
            <w:pStyle w:val="TOC2"/>
            <w:tabs>
              <w:tab w:val="right" w:leader="underscore" w:pos="8630"/>
            </w:tabs>
            <w:rPr>
              <w:b w:val="0"/>
              <w:bCs w:val="0"/>
              <w:noProof/>
              <w:kern w:val="2"/>
              <w:sz w:val="24"/>
              <w:szCs w:val="24"/>
              <w14:ligatures w14:val="standardContextual"/>
            </w:rPr>
          </w:pPr>
          <w:hyperlink w:anchor="_Toc218172118"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_Toc218172118 \h </w:instrText>
            </w:r>
            <w:r>
              <w:rPr>
                <w:noProof/>
                <w:webHidden/>
              </w:rPr>
            </w:r>
            <w:r>
              <w:rPr>
                <w:noProof/>
                <w:webHidden/>
              </w:rPr>
              <w:fldChar w:fldCharType="separate"/>
            </w:r>
            <w:r>
              <w:rPr>
                <w:noProof/>
                <w:webHidden/>
              </w:rPr>
              <w:t>64</w:t>
            </w:r>
            <w:r>
              <w:rPr>
                <w:noProof/>
                <w:webHidden/>
              </w:rPr>
              <w:fldChar w:fldCharType="end"/>
            </w:r>
          </w:hyperlink>
        </w:p>
        <w:p w14:paraId="564CEFED" w14:textId="3D008ED4" w:rsidR="001C7D21" w:rsidRDefault="001C7D21">
          <w:pPr>
            <w:pStyle w:val="TOC2"/>
            <w:tabs>
              <w:tab w:val="right" w:leader="underscore" w:pos="8630"/>
            </w:tabs>
            <w:rPr>
              <w:b w:val="0"/>
              <w:bCs w:val="0"/>
              <w:noProof/>
              <w:kern w:val="2"/>
              <w:sz w:val="24"/>
              <w:szCs w:val="24"/>
              <w14:ligatures w14:val="standardContextual"/>
            </w:rPr>
          </w:pPr>
          <w:hyperlink w:anchor="_Toc21817211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_Toc218172119 \h </w:instrText>
            </w:r>
            <w:r>
              <w:rPr>
                <w:noProof/>
                <w:webHidden/>
              </w:rPr>
            </w:r>
            <w:r>
              <w:rPr>
                <w:noProof/>
                <w:webHidden/>
              </w:rPr>
              <w:fldChar w:fldCharType="separate"/>
            </w:r>
            <w:r>
              <w:rPr>
                <w:noProof/>
                <w:webHidden/>
              </w:rPr>
              <w:t>64</w:t>
            </w:r>
            <w:r>
              <w:rPr>
                <w:noProof/>
                <w:webHidden/>
              </w:rPr>
              <w:fldChar w:fldCharType="end"/>
            </w:r>
          </w:hyperlink>
        </w:p>
        <w:p w14:paraId="609D3F2C" w14:textId="593F3130" w:rsidR="001C7D21" w:rsidRDefault="001C7D21">
          <w:pPr>
            <w:pStyle w:val="TOC2"/>
            <w:tabs>
              <w:tab w:val="right" w:leader="underscore" w:pos="8630"/>
            </w:tabs>
            <w:rPr>
              <w:b w:val="0"/>
              <w:bCs w:val="0"/>
              <w:noProof/>
              <w:kern w:val="2"/>
              <w:sz w:val="24"/>
              <w:szCs w:val="24"/>
              <w14:ligatures w14:val="standardContextual"/>
            </w:rPr>
          </w:pPr>
          <w:hyperlink w:anchor="_Toc21817212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_Toc218172120 \h </w:instrText>
            </w:r>
            <w:r>
              <w:rPr>
                <w:noProof/>
                <w:webHidden/>
              </w:rPr>
            </w:r>
            <w:r>
              <w:rPr>
                <w:noProof/>
                <w:webHidden/>
              </w:rPr>
              <w:fldChar w:fldCharType="separate"/>
            </w:r>
            <w:r>
              <w:rPr>
                <w:noProof/>
                <w:webHidden/>
              </w:rPr>
              <w:t>64</w:t>
            </w:r>
            <w:r>
              <w:rPr>
                <w:noProof/>
                <w:webHidden/>
              </w:rPr>
              <w:fldChar w:fldCharType="end"/>
            </w:r>
          </w:hyperlink>
        </w:p>
        <w:p w14:paraId="0B8D604A" w14:textId="354A3C44" w:rsidR="001C7D21" w:rsidRDefault="001C7D21">
          <w:pPr>
            <w:pStyle w:val="TOC2"/>
            <w:tabs>
              <w:tab w:val="right" w:leader="underscore" w:pos="8630"/>
            </w:tabs>
            <w:rPr>
              <w:b w:val="0"/>
              <w:bCs w:val="0"/>
              <w:noProof/>
              <w:kern w:val="2"/>
              <w:sz w:val="24"/>
              <w:szCs w:val="24"/>
              <w14:ligatures w14:val="standardContextual"/>
            </w:rPr>
          </w:pPr>
          <w:hyperlink w:anchor="_Toc218172121"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_Toc218172121 \h </w:instrText>
            </w:r>
            <w:r>
              <w:rPr>
                <w:noProof/>
                <w:webHidden/>
              </w:rPr>
            </w:r>
            <w:r>
              <w:rPr>
                <w:noProof/>
                <w:webHidden/>
              </w:rPr>
              <w:fldChar w:fldCharType="separate"/>
            </w:r>
            <w:r>
              <w:rPr>
                <w:noProof/>
                <w:webHidden/>
              </w:rPr>
              <w:t>65</w:t>
            </w:r>
            <w:r>
              <w:rPr>
                <w:noProof/>
                <w:webHidden/>
              </w:rPr>
              <w:fldChar w:fldCharType="end"/>
            </w:r>
          </w:hyperlink>
        </w:p>
        <w:p w14:paraId="49B3C089" w14:textId="45D997F4" w:rsidR="001C7D21" w:rsidRDefault="001C7D21">
          <w:pPr>
            <w:pStyle w:val="TOC2"/>
            <w:tabs>
              <w:tab w:val="right" w:leader="underscore" w:pos="8630"/>
            </w:tabs>
            <w:rPr>
              <w:b w:val="0"/>
              <w:bCs w:val="0"/>
              <w:noProof/>
              <w:kern w:val="2"/>
              <w:sz w:val="24"/>
              <w:szCs w:val="24"/>
              <w14:ligatures w14:val="standardContextual"/>
            </w:rPr>
          </w:pPr>
          <w:hyperlink w:anchor="_Toc218172122"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_Toc218172122 \h </w:instrText>
            </w:r>
            <w:r>
              <w:rPr>
                <w:noProof/>
                <w:webHidden/>
              </w:rPr>
            </w:r>
            <w:r>
              <w:rPr>
                <w:noProof/>
                <w:webHidden/>
              </w:rPr>
              <w:fldChar w:fldCharType="separate"/>
            </w:r>
            <w:r>
              <w:rPr>
                <w:noProof/>
                <w:webHidden/>
              </w:rPr>
              <w:t>65</w:t>
            </w:r>
            <w:r>
              <w:rPr>
                <w:noProof/>
                <w:webHidden/>
              </w:rPr>
              <w:fldChar w:fldCharType="end"/>
            </w:r>
          </w:hyperlink>
        </w:p>
        <w:p w14:paraId="0FEE36D1" w14:textId="7993F529" w:rsidR="001C7D21" w:rsidRDefault="001C7D21">
          <w:pPr>
            <w:pStyle w:val="TOC1"/>
            <w:tabs>
              <w:tab w:val="right" w:leader="underscore" w:pos="8630"/>
            </w:tabs>
            <w:rPr>
              <w:b w:val="0"/>
              <w:bCs w:val="0"/>
              <w:i w:val="0"/>
              <w:iCs w:val="0"/>
              <w:noProof/>
              <w:kern w:val="2"/>
              <w14:ligatures w14:val="standardContextual"/>
            </w:rPr>
          </w:pPr>
          <w:hyperlink w:anchor="_Toc218172123" w:history="1">
            <w:r w:rsidRPr="006E3C41">
              <w:rPr>
                <w:rStyle w:val="Hyperlink"/>
                <w:noProof/>
              </w:rPr>
              <w:t xml:space="preserve">17. </w:t>
            </w:r>
            <w:r w:rsidRPr="006E3C41">
              <w:rPr>
                <w:rStyle w:val="Hyperlink"/>
                <w:rFonts w:ascii="Apple Color Emoji" w:hAnsi="Apple Color Emoji" w:cs="Apple Color Emoji"/>
                <w:noProof/>
              </w:rPr>
              <w:t>🎰</w:t>
            </w:r>
            <w:r w:rsidRPr="006E3C41">
              <w:rPr>
                <w:rStyle w:val="Hyperlink"/>
                <w:noProof/>
              </w:rPr>
              <w:t xml:space="preserve"> Dragon Link — Silk Moon — Aristocrat (2026)</w:t>
            </w:r>
            <w:r>
              <w:rPr>
                <w:noProof/>
                <w:webHidden/>
              </w:rPr>
              <w:tab/>
            </w:r>
            <w:r>
              <w:rPr>
                <w:noProof/>
                <w:webHidden/>
              </w:rPr>
              <w:fldChar w:fldCharType="begin"/>
            </w:r>
            <w:r>
              <w:rPr>
                <w:noProof/>
                <w:webHidden/>
              </w:rPr>
              <w:instrText xml:space="preserve"> PAGEREF _Toc218172123 \h </w:instrText>
            </w:r>
            <w:r>
              <w:rPr>
                <w:noProof/>
                <w:webHidden/>
              </w:rPr>
            </w:r>
            <w:r>
              <w:rPr>
                <w:noProof/>
                <w:webHidden/>
              </w:rPr>
              <w:fldChar w:fldCharType="separate"/>
            </w:r>
            <w:r>
              <w:rPr>
                <w:noProof/>
                <w:webHidden/>
              </w:rPr>
              <w:t>66</w:t>
            </w:r>
            <w:r>
              <w:rPr>
                <w:noProof/>
                <w:webHidden/>
              </w:rPr>
              <w:fldChar w:fldCharType="end"/>
            </w:r>
          </w:hyperlink>
        </w:p>
        <w:p w14:paraId="40B9AABF" w14:textId="4216FB48" w:rsidR="001C7D21" w:rsidRDefault="001C7D21">
          <w:pPr>
            <w:pStyle w:val="TOC2"/>
            <w:tabs>
              <w:tab w:val="right" w:leader="underscore" w:pos="8630"/>
            </w:tabs>
            <w:rPr>
              <w:b w:val="0"/>
              <w:bCs w:val="0"/>
              <w:noProof/>
              <w:kern w:val="2"/>
              <w:sz w:val="24"/>
              <w:szCs w:val="24"/>
              <w14:ligatures w14:val="standardContextual"/>
            </w:rPr>
          </w:pPr>
          <w:hyperlink w:anchor="_Toc218172124"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_Toc218172124 \h </w:instrText>
            </w:r>
            <w:r>
              <w:rPr>
                <w:noProof/>
                <w:webHidden/>
              </w:rPr>
            </w:r>
            <w:r>
              <w:rPr>
                <w:noProof/>
                <w:webHidden/>
              </w:rPr>
              <w:fldChar w:fldCharType="separate"/>
            </w:r>
            <w:r>
              <w:rPr>
                <w:noProof/>
                <w:webHidden/>
              </w:rPr>
              <w:t>66</w:t>
            </w:r>
            <w:r>
              <w:rPr>
                <w:noProof/>
                <w:webHidden/>
              </w:rPr>
              <w:fldChar w:fldCharType="end"/>
            </w:r>
          </w:hyperlink>
        </w:p>
        <w:p w14:paraId="2DD82B6B" w14:textId="1432FF60" w:rsidR="001C7D21" w:rsidRDefault="001C7D21">
          <w:pPr>
            <w:pStyle w:val="TOC2"/>
            <w:tabs>
              <w:tab w:val="right" w:leader="underscore" w:pos="8630"/>
            </w:tabs>
            <w:rPr>
              <w:b w:val="0"/>
              <w:bCs w:val="0"/>
              <w:noProof/>
              <w:kern w:val="2"/>
              <w:sz w:val="24"/>
              <w:szCs w:val="24"/>
              <w14:ligatures w14:val="standardContextual"/>
            </w:rPr>
          </w:pPr>
          <w:hyperlink w:anchor="_Toc21817212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_Toc218172125 \h </w:instrText>
            </w:r>
            <w:r>
              <w:rPr>
                <w:noProof/>
                <w:webHidden/>
              </w:rPr>
            </w:r>
            <w:r>
              <w:rPr>
                <w:noProof/>
                <w:webHidden/>
              </w:rPr>
              <w:fldChar w:fldCharType="separate"/>
            </w:r>
            <w:r>
              <w:rPr>
                <w:noProof/>
                <w:webHidden/>
              </w:rPr>
              <w:t>66</w:t>
            </w:r>
            <w:r>
              <w:rPr>
                <w:noProof/>
                <w:webHidden/>
              </w:rPr>
              <w:fldChar w:fldCharType="end"/>
            </w:r>
          </w:hyperlink>
        </w:p>
        <w:p w14:paraId="59066D07" w14:textId="3B93EE1A" w:rsidR="001C7D21" w:rsidRDefault="001C7D21">
          <w:pPr>
            <w:pStyle w:val="TOC2"/>
            <w:tabs>
              <w:tab w:val="right" w:leader="underscore" w:pos="8630"/>
            </w:tabs>
            <w:rPr>
              <w:b w:val="0"/>
              <w:bCs w:val="0"/>
              <w:noProof/>
              <w:kern w:val="2"/>
              <w:sz w:val="24"/>
              <w:szCs w:val="24"/>
              <w14:ligatures w14:val="standardContextual"/>
            </w:rPr>
          </w:pPr>
          <w:hyperlink w:anchor="_Toc21817212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_Toc218172126 \h </w:instrText>
            </w:r>
            <w:r>
              <w:rPr>
                <w:noProof/>
                <w:webHidden/>
              </w:rPr>
            </w:r>
            <w:r>
              <w:rPr>
                <w:noProof/>
                <w:webHidden/>
              </w:rPr>
              <w:fldChar w:fldCharType="separate"/>
            </w:r>
            <w:r>
              <w:rPr>
                <w:noProof/>
                <w:webHidden/>
              </w:rPr>
              <w:t>66</w:t>
            </w:r>
            <w:r>
              <w:rPr>
                <w:noProof/>
                <w:webHidden/>
              </w:rPr>
              <w:fldChar w:fldCharType="end"/>
            </w:r>
          </w:hyperlink>
        </w:p>
        <w:p w14:paraId="6691987B" w14:textId="7BD62986" w:rsidR="001C7D21" w:rsidRDefault="001C7D21">
          <w:pPr>
            <w:pStyle w:val="TOC2"/>
            <w:tabs>
              <w:tab w:val="right" w:leader="underscore" w:pos="8630"/>
            </w:tabs>
            <w:rPr>
              <w:b w:val="0"/>
              <w:bCs w:val="0"/>
              <w:noProof/>
              <w:kern w:val="2"/>
              <w:sz w:val="24"/>
              <w:szCs w:val="24"/>
              <w14:ligatures w14:val="standardContextual"/>
            </w:rPr>
          </w:pPr>
          <w:hyperlink w:anchor="_Toc218172127"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_Toc218172127 \h </w:instrText>
            </w:r>
            <w:r>
              <w:rPr>
                <w:noProof/>
                <w:webHidden/>
              </w:rPr>
            </w:r>
            <w:r>
              <w:rPr>
                <w:noProof/>
                <w:webHidden/>
              </w:rPr>
              <w:fldChar w:fldCharType="separate"/>
            </w:r>
            <w:r>
              <w:rPr>
                <w:noProof/>
                <w:webHidden/>
              </w:rPr>
              <w:t>67</w:t>
            </w:r>
            <w:r>
              <w:rPr>
                <w:noProof/>
                <w:webHidden/>
              </w:rPr>
              <w:fldChar w:fldCharType="end"/>
            </w:r>
          </w:hyperlink>
        </w:p>
        <w:p w14:paraId="7A9398F2" w14:textId="4F08F417" w:rsidR="001C7D21" w:rsidRDefault="001C7D21">
          <w:pPr>
            <w:pStyle w:val="TOC2"/>
            <w:tabs>
              <w:tab w:val="right" w:leader="underscore" w:pos="8630"/>
            </w:tabs>
            <w:rPr>
              <w:b w:val="0"/>
              <w:bCs w:val="0"/>
              <w:noProof/>
              <w:kern w:val="2"/>
              <w:sz w:val="24"/>
              <w:szCs w:val="24"/>
              <w14:ligatures w14:val="standardContextual"/>
            </w:rPr>
          </w:pPr>
          <w:hyperlink w:anchor="_Toc218172128"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_Toc218172128 \h </w:instrText>
            </w:r>
            <w:r>
              <w:rPr>
                <w:noProof/>
                <w:webHidden/>
              </w:rPr>
            </w:r>
            <w:r>
              <w:rPr>
                <w:noProof/>
                <w:webHidden/>
              </w:rPr>
              <w:fldChar w:fldCharType="separate"/>
            </w:r>
            <w:r>
              <w:rPr>
                <w:noProof/>
                <w:webHidden/>
              </w:rPr>
              <w:t>67</w:t>
            </w:r>
            <w:r>
              <w:rPr>
                <w:noProof/>
                <w:webHidden/>
              </w:rPr>
              <w:fldChar w:fldCharType="end"/>
            </w:r>
          </w:hyperlink>
        </w:p>
        <w:p w14:paraId="0B5F7C32" w14:textId="1234172D" w:rsidR="001C7D21" w:rsidRDefault="001C7D21">
          <w:pPr>
            <w:pStyle w:val="TOC1"/>
            <w:tabs>
              <w:tab w:val="right" w:leader="underscore" w:pos="8630"/>
            </w:tabs>
            <w:rPr>
              <w:b w:val="0"/>
              <w:bCs w:val="0"/>
              <w:i w:val="0"/>
              <w:iCs w:val="0"/>
              <w:noProof/>
              <w:kern w:val="2"/>
              <w14:ligatures w14:val="standardContextual"/>
            </w:rPr>
          </w:pPr>
          <w:hyperlink w:anchor="_Toc218172129" w:history="1">
            <w:r w:rsidRPr="006E3C41">
              <w:rPr>
                <w:rStyle w:val="Hyperlink"/>
                <w:noProof/>
              </w:rPr>
              <w:t xml:space="preserve">18. </w:t>
            </w:r>
            <w:r w:rsidRPr="006E3C41">
              <w:rPr>
                <w:rStyle w:val="Hyperlink"/>
                <w:rFonts w:ascii="Apple Color Emoji" w:hAnsi="Apple Color Emoji" w:cs="Apple Color Emoji"/>
                <w:noProof/>
              </w:rPr>
              <w:t>🎰</w:t>
            </w:r>
            <w:r w:rsidRPr="006E3C41">
              <w:rPr>
                <w:rStyle w:val="Hyperlink"/>
                <w:noProof/>
              </w:rPr>
              <w:t xml:space="preserve"> Dragon Link — Dancing Dragons — Aristocrat (2026)</w:t>
            </w:r>
            <w:r>
              <w:rPr>
                <w:noProof/>
                <w:webHidden/>
              </w:rPr>
              <w:tab/>
            </w:r>
            <w:r>
              <w:rPr>
                <w:noProof/>
                <w:webHidden/>
              </w:rPr>
              <w:fldChar w:fldCharType="begin"/>
            </w:r>
            <w:r>
              <w:rPr>
                <w:noProof/>
                <w:webHidden/>
              </w:rPr>
              <w:instrText xml:space="preserve"> PAGEREF _Toc218172129 \h </w:instrText>
            </w:r>
            <w:r>
              <w:rPr>
                <w:noProof/>
                <w:webHidden/>
              </w:rPr>
            </w:r>
            <w:r>
              <w:rPr>
                <w:noProof/>
                <w:webHidden/>
              </w:rPr>
              <w:fldChar w:fldCharType="separate"/>
            </w:r>
            <w:r>
              <w:rPr>
                <w:noProof/>
                <w:webHidden/>
              </w:rPr>
              <w:t>68</w:t>
            </w:r>
            <w:r>
              <w:rPr>
                <w:noProof/>
                <w:webHidden/>
              </w:rPr>
              <w:fldChar w:fldCharType="end"/>
            </w:r>
          </w:hyperlink>
        </w:p>
        <w:p w14:paraId="692C3C70" w14:textId="3BAFFA2A" w:rsidR="001C7D21" w:rsidRDefault="001C7D21">
          <w:pPr>
            <w:pStyle w:val="TOC2"/>
            <w:tabs>
              <w:tab w:val="right" w:leader="underscore" w:pos="8630"/>
            </w:tabs>
            <w:rPr>
              <w:b w:val="0"/>
              <w:bCs w:val="0"/>
              <w:noProof/>
              <w:kern w:val="2"/>
              <w:sz w:val="24"/>
              <w:szCs w:val="24"/>
              <w14:ligatures w14:val="standardContextual"/>
            </w:rPr>
          </w:pPr>
          <w:hyperlink w:anchor="_Toc218172130"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_Toc218172130 \h </w:instrText>
            </w:r>
            <w:r>
              <w:rPr>
                <w:noProof/>
                <w:webHidden/>
              </w:rPr>
            </w:r>
            <w:r>
              <w:rPr>
                <w:noProof/>
                <w:webHidden/>
              </w:rPr>
              <w:fldChar w:fldCharType="separate"/>
            </w:r>
            <w:r>
              <w:rPr>
                <w:noProof/>
                <w:webHidden/>
              </w:rPr>
              <w:t>68</w:t>
            </w:r>
            <w:r>
              <w:rPr>
                <w:noProof/>
                <w:webHidden/>
              </w:rPr>
              <w:fldChar w:fldCharType="end"/>
            </w:r>
          </w:hyperlink>
        </w:p>
        <w:p w14:paraId="61179051" w14:textId="14496DE6" w:rsidR="001C7D21" w:rsidRDefault="001C7D21">
          <w:pPr>
            <w:pStyle w:val="TOC2"/>
            <w:tabs>
              <w:tab w:val="right" w:leader="underscore" w:pos="8630"/>
            </w:tabs>
            <w:rPr>
              <w:b w:val="0"/>
              <w:bCs w:val="0"/>
              <w:noProof/>
              <w:kern w:val="2"/>
              <w:sz w:val="24"/>
              <w:szCs w:val="24"/>
              <w14:ligatures w14:val="standardContextual"/>
            </w:rPr>
          </w:pPr>
          <w:hyperlink w:anchor="_Toc21817213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_Toc218172131 \h </w:instrText>
            </w:r>
            <w:r>
              <w:rPr>
                <w:noProof/>
                <w:webHidden/>
              </w:rPr>
            </w:r>
            <w:r>
              <w:rPr>
                <w:noProof/>
                <w:webHidden/>
              </w:rPr>
              <w:fldChar w:fldCharType="separate"/>
            </w:r>
            <w:r>
              <w:rPr>
                <w:noProof/>
                <w:webHidden/>
              </w:rPr>
              <w:t>68</w:t>
            </w:r>
            <w:r>
              <w:rPr>
                <w:noProof/>
                <w:webHidden/>
              </w:rPr>
              <w:fldChar w:fldCharType="end"/>
            </w:r>
          </w:hyperlink>
        </w:p>
        <w:p w14:paraId="60086863" w14:textId="73B1E18E" w:rsidR="001C7D21" w:rsidRDefault="001C7D21">
          <w:pPr>
            <w:pStyle w:val="TOC2"/>
            <w:tabs>
              <w:tab w:val="right" w:leader="underscore" w:pos="8630"/>
            </w:tabs>
            <w:rPr>
              <w:b w:val="0"/>
              <w:bCs w:val="0"/>
              <w:noProof/>
              <w:kern w:val="2"/>
              <w:sz w:val="24"/>
              <w:szCs w:val="24"/>
              <w14:ligatures w14:val="standardContextual"/>
            </w:rPr>
          </w:pPr>
          <w:hyperlink w:anchor="_Toc21817213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_Toc218172132 \h </w:instrText>
            </w:r>
            <w:r>
              <w:rPr>
                <w:noProof/>
                <w:webHidden/>
              </w:rPr>
            </w:r>
            <w:r>
              <w:rPr>
                <w:noProof/>
                <w:webHidden/>
              </w:rPr>
              <w:fldChar w:fldCharType="separate"/>
            </w:r>
            <w:r>
              <w:rPr>
                <w:noProof/>
                <w:webHidden/>
              </w:rPr>
              <w:t>68</w:t>
            </w:r>
            <w:r>
              <w:rPr>
                <w:noProof/>
                <w:webHidden/>
              </w:rPr>
              <w:fldChar w:fldCharType="end"/>
            </w:r>
          </w:hyperlink>
        </w:p>
        <w:p w14:paraId="3D998C8F" w14:textId="152C13ED" w:rsidR="001C7D21" w:rsidRDefault="001C7D21">
          <w:pPr>
            <w:pStyle w:val="TOC2"/>
            <w:tabs>
              <w:tab w:val="right" w:leader="underscore" w:pos="8630"/>
            </w:tabs>
            <w:rPr>
              <w:b w:val="0"/>
              <w:bCs w:val="0"/>
              <w:noProof/>
              <w:kern w:val="2"/>
              <w:sz w:val="24"/>
              <w:szCs w:val="24"/>
              <w14:ligatures w14:val="standardContextual"/>
            </w:rPr>
          </w:pPr>
          <w:hyperlink w:anchor="_Toc218172133"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_Toc218172133 \h </w:instrText>
            </w:r>
            <w:r>
              <w:rPr>
                <w:noProof/>
                <w:webHidden/>
              </w:rPr>
            </w:r>
            <w:r>
              <w:rPr>
                <w:noProof/>
                <w:webHidden/>
              </w:rPr>
              <w:fldChar w:fldCharType="separate"/>
            </w:r>
            <w:r>
              <w:rPr>
                <w:noProof/>
                <w:webHidden/>
              </w:rPr>
              <w:t>69</w:t>
            </w:r>
            <w:r>
              <w:rPr>
                <w:noProof/>
                <w:webHidden/>
              </w:rPr>
              <w:fldChar w:fldCharType="end"/>
            </w:r>
          </w:hyperlink>
        </w:p>
        <w:p w14:paraId="46B227AF" w14:textId="7D2D3FA5" w:rsidR="001C7D21" w:rsidRDefault="001C7D21">
          <w:pPr>
            <w:pStyle w:val="TOC2"/>
            <w:tabs>
              <w:tab w:val="right" w:leader="underscore" w:pos="8630"/>
            </w:tabs>
            <w:rPr>
              <w:b w:val="0"/>
              <w:bCs w:val="0"/>
              <w:noProof/>
              <w:kern w:val="2"/>
              <w:sz w:val="24"/>
              <w:szCs w:val="24"/>
              <w14:ligatures w14:val="standardContextual"/>
            </w:rPr>
          </w:pPr>
          <w:hyperlink w:anchor="_Toc218172134"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_Toc218172134 \h </w:instrText>
            </w:r>
            <w:r>
              <w:rPr>
                <w:noProof/>
                <w:webHidden/>
              </w:rPr>
            </w:r>
            <w:r>
              <w:rPr>
                <w:noProof/>
                <w:webHidden/>
              </w:rPr>
              <w:fldChar w:fldCharType="separate"/>
            </w:r>
            <w:r>
              <w:rPr>
                <w:noProof/>
                <w:webHidden/>
              </w:rPr>
              <w:t>69</w:t>
            </w:r>
            <w:r>
              <w:rPr>
                <w:noProof/>
                <w:webHidden/>
              </w:rPr>
              <w:fldChar w:fldCharType="end"/>
            </w:r>
          </w:hyperlink>
        </w:p>
        <w:p w14:paraId="3BA94755" w14:textId="41C2CDBE" w:rsidR="001C7D21" w:rsidRDefault="001C7D21">
          <w:pPr>
            <w:pStyle w:val="TOC1"/>
            <w:tabs>
              <w:tab w:val="right" w:leader="underscore" w:pos="8630"/>
            </w:tabs>
            <w:rPr>
              <w:b w:val="0"/>
              <w:bCs w:val="0"/>
              <w:i w:val="0"/>
              <w:iCs w:val="0"/>
              <w:noProof/>
              <w:kern w:val="2"/>
              <w14:ligatures w14:val="standardContextual"/>
            </w:rPr>
          </w:pPr>
          <w:hyperlink w:anchor="_Toc218172135" w:history="1">
            <w:r w:rsidRPr="006E3C41">
              <w:rPr>
                <w:rStyle w:val="Hyperlink"/>
                <w:noProof/>
              </w:rPr>
              <w:t xml:space="preserve">19. </w:t>
            </w:r>
            <w:r w:rsidRPr="006E3C41">
              <w:rPr>
                <w:rStyle w:val="Hyperlink"/>
                <w:rFonts w:ascii="Apple Color Emoji" w:hAnsi="Apple Color Emoji" w:cs="Apple Color Emoji"/>
                <w:noProof/>
              </w:rPr>
              <w:t>🎰</w:t>
            </w:r>
            <w:r w:rsidRPr="006E3C41">
              <w:rPr>
                <w:rStyle w:val="Hyperlink"/>
                <w:noProof/>
              </w:rPr>
              <w:t xml:space="preserve"> Dragon Link — Emperor's Treasure — Aristocrat (2026)</w:t>
            </w:r>
            <w:r>
              <w:rPr>
                <w:noProof/>
                <w:webHidden/>
              </w:rPr>
              <w:tab/>
            </w:r>
            <w:r>
              <w:rPr>
                <w:noProof/>
                <w:webHidden/>
              </w:rPr>
              <w:fldChar w:fldCharType="begin"/>
            </w:r>
            <w:r>
              <w:rPr>
                <w:noProof/>
                <w:webHidden/>
              </w:rPr>
              <w:instrText xml:space="preserve"> PAGEREF _Toc218172135 \h </w:instrText>
            </w:r>
            <w:r>
              <w:rPr>
                <w:noProof/>
                <w:webHidden/>
              </w:rPr>
            </w:r>
            <w:r>
              <w:rPr>
                <w:noProof/>
                <w:webHidden/>
              </w:rPr>
              <w:fldChar w:fldCharType="separate"/>
            </w:r>
            <w:r>
              <w:rPr>
                <w:noProof/>
                <w:webHidden/>
              </w:rPr>
              <w:t>70</w:t>
            </w:r>
            <w:r>
              <w:rPr>
                <w:noProof/>
                <w:webHidden/>
              </w:rPr>
              <w:fldChar w:fldCharType="end"/>
            </w:r>
          </w:hyperlink>
        </w:p>
        <w:p w14:paraId="68224ACA" w14:textId="0388B95D" w:rsidR="001C7D21" w:rsidRDefault="001C7D21">
          <w:pPr>
            <w:pStyle w:val="TOC2"/>
            <w:tabs>
              <w:tab w:val="right" w:leader="underscore" w:pos="8630"/>
            </w:tabs>
            <w:rPr>
              <w:b w:val="0"/>
              <w:bCs w:val="0"/>
              <w:noProof/>
              <w:kern w:val="2"/>
              <w:sz w:val="24"/>
              <w:szCs w:val="24"/>
              <w14:ligatures w14:val="standardContextual"/>
            </w:rPr>
          </w:pPr>
          <w:hyperlink w:anchor="_Toc218172136"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_Toc218172136 \h </w:instrText>
            </w:r>
            <w:r>
              <w:rPr>
                <w:noProof/>
                <w:webHidden/>
              </w:rPr>
            </w:r>
            <w:r>
              <w:rPr>
                <w:noProof/>
                <w:webHidden/>
              </w:rPr>
              <w:fldChar w:fldCharType="separate"/>
            </w:r>
            <w:r>
              <w:rPr>
                <w:noProof/>
                <w:webHidden/>
              </w:rPr>
              <w:t>70</w:t>
            </w:r>
            <w:r>
              <w:rPr>
                <w:noProof/>
                <w:webHidden/>
              </w:rPr>
              <w:fldChar w:fldCharType="end"/>
            </w:r>
          </w:hyperlink>
        </w:p>
        <w:p w14:paraId="069C0918" w14:textId="262C30C8" w:rsidR="001C7D21" w:rsidRDefault="001C7D21">
          <w:pPr>
            <w:pStyle w:val="TOC2"/>
            <w:tabs>
              <w:tab w:val="right" w:leader="underscore" w:pos="8630"/>
            </w:tabs>
            <w:rPr>
              <w:b w:val="0"/>
              <w:bCs w:val="0"/>
              <w:noProof/>
              <w:kern w:val="2"/>
              <w:sz w:val="24"/>
              <w:szCs w:val="24"/>
              <w14:ligatures w14:val="standardContextual"/>
            </w:rPr>
          </w:pPr>
          <w:hyperlink w:anchor="_Toc21817213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_Toc218172137 \h </w:instrText>
            </w:r>
            <w:r>
              <w:rPr>
                <w:noProof/>
                <w:webHidden/>
              </w:rPr>
            </w:r>
            <w:r>
              <w:rPr>
                <w:noProof/>
                <w:webHidden/>
              </w:rPr>
              <w:fldChar w:fldCharType="separate"/>
            </w:r>
            <w:r>
              <w:rPr>
                <w:noProof/>
                <w:webHidden/>
              </w:rPr>
              <w:t>70</w:t>
            </w:r>
            <w:r>
              <w:rPr>
                <w:noProof/>
                <w:webHidden/>
              </w:rPr>
              <w:fldChar w:fldCharType="end"/>
            </w:r>
          </w:hyperlink>
        </w:p>
        <w:p w14:paraId="2B158BCD" w14:textId="38F9A1FB" w:rsidR="001C7D21" w:rsidRDefault="001C7D21">
          <w:pPr>
            <w:pStyle w:val="TOC2"/>
            <w:tabs>
              <w:tab w:val="right" w:leader="underscore" w:pos="8630"/>
            </w:tabs>
            <w:rPr>
              <w:b w:val="0"/>
              <w:bCs w:val="0"/>
              <w:noProof/>
              <w:kern w:val="2"/>
              <w:sz w:val="24"/>
              <w:szCs w:val="24"/>
              <w14:ligatures w14:val="standardContextual"/>
            </w:rPr>
          </w:pPr>
          <w:hyperlink w:anchor="_Toc21817213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_Toc218172138 \h </w:instrText>
            </w:r>
            <w:r>
              <w:rPr>
                <w:noProof/>
                <w:webHidden/>
              </w:rPr>
            </w:r>
            <w:r>
              <w:rPr>
                <w:noProof/>
                <w:webHidden/>
              </w:rPr>
              <w:fldChar w:fldCharType="separate"/>
            </w:r>
            <w:r>
              <w:rPr>
                <w:noProof/>
                <w:webHidden/>
              </w:rPr>
              <w:t>70</w:t>
            </w:r>
            <w:r>
              <w:rPr>
                <w:noProof/>
                <w:webHidden/>
              </w:rPr>
              <w:fldChar w:fldCharType="end"/>
            </w:r>
          </w:hyperlink>
        </w:p>
        <w:p w14:paraId="74A10625" w14:textId="1D1AE7B2" w:rsidR="001C7D21" w:rsidRDefault="001C7D21">
          <w:pPr>
            <w:pStyle w:val="TOC2"/>
            <w:tabs>
              <w:tab w:val="right" w:leader="underscore" w:pos="8630"/>
            </w:tabs>
            <w:rPr>
              <w:b w:val="0"/>
              <w:bCs w:val="0"/>
              <w:noProof/>
              <w:kern w:val="2"/>
              <w:sz w:val="24"/>
              <w:szCs w:val="24"/>
              <w14:ligatures w14:val="standardContextual"/>
            </w:rPr>
          </w:pPr>
          <w:hyperlink w:anchor="_Toc218172139"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_Toc218172139 \h </w:instrText>
            </w:r>
            <w:r>
              <w:rPr>
                <w:noProof/>
                <w:webHidden/>
              </w:rPr>
            </w:r>
            <w:r>
              <w:rPr>
                <w:noProof/>
                <w:webHidden/>
              </w:rPr>
              <w:fldChar w:fldCharType="separate"/>
            </w:r>
            <w:r>
              <w:rPr>
                <w:noProof/>
                <w:webHidden/>
              </w:rPr>
              <w:t>71</w:t>
            </w:r>
            <w:r>
              <w:rPr>
                <w:noProof/>
                <w:webHidden/>
              </w:rPr>
              <w:fldChar w:fldCharType="end"/>
            </w:r>
          </w:hyperlink>
        </w:p>
        <w:p w14:paraId="6075AF01" w14:textId="629D7AFA" w:rsidR="001C7D21" w:rsidRDefault="001C7D21">
          <w:pPr>
            <w:pStyle w:val="TOC2"/>
            <w:tabs>
              <w:tab w:val="right" w:leader="underscore" w:pos="8630"/>
            </w:tabs>
            <w:rPr>
              <w:b w:val="0"/>
              <w:bCs w:val="0"/>
              <w:noProof/>
              <w:kern w:val="2"/>
              <w:sz w:val="24"/>
              <w:szCs w:val="24"/>
              <w14:ligatures w14:val="standardContextual"/>
            </w:rPr>
          </w:pPr>
          <w:hyperlink w:anchor="_Toc218172140"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_Toc218172140 \h </w:instrText>
            </w:r>
            <w:r>
              <w:rPr>
                <w:noProof/>
                <w:webHidden/>
              </w:rPr>
            </w:r>
            <w:r>
              <w:rPr>
                <w:noProof/>
                <w:webHidden/>
              </w:rPr>
              <w:fldChar w:fldCharType="separate"/>
            </w:r>
            <w:r>
              <w:rPr>
                <w:noProof/>
                <w:webHidden/>
              </w:rPr>
              <w:t>71</w:t>
            </w:r>
            <w:r>
              <w:rPr>
                <w:noProof/>
                <w:webHidden/>
              </w:rPr>
              <w:fldChar w:fldCharType="end"/>
            </w:r>
          </w:hyperlink>
        </w:p>
        <w:p w14:paraId="1DC7930E" w14:textId="2F56AD47" w:rsidR="001C7D21" w:rsidRDefault="001C7D21">
          <w:pPr>
            <w:pStyle w:val="TOC1"/>
            <w:tabs>
              <w:tab w:val="right" w:leader="underscore" w:pos="8630"/>
            </w:tabs>
            <w:rPr>
              <w:b w:val="0"/>
              <w:bCs w:val="0"/>
              <w:i w:val="0"/>
              <w:iCs w:val="0"/>
              <w:noProof/>
              <w:kern w:val="2"/>
              <w14:ligatures w14:val="standardContextual"/>
            </w:rPr>
          </w:pPr>
          <w:hyperlink w:anchor="_Toc218172141" w:history="1">
            <w:r w:rsidRPr="006E3C41">
              <w:rPr>
                <w:rStyle w:val="Hyperlink"/>
                <w:noProof/>
              </w:rPr>
              <w:t xml:space="preserve">20. </w:t>
            </w:r>
            <w:r w:rsidRPr="006E3C41">
              <w:rPr>
                <w:rStyle w:val="Hyperlink"/>
                <w:rFonts w:ascii="Apple Color Emoji" w:hAnsi="Apple Color Emoji" w:cs="Apple Color Emoji"/>
                <w:noProof/>
              </w:rPr>
              <w:t>🎰</w:t>
            </w:r>
            <w:r w:rsidRPr="006E3C41">
              <w:rPr>
                <w:rStyle w:val="Hyperlink"/>
                <w:noProof/>
              </w:rPr>
              <w:t xml:space="preserve"> Dragon Link — Guardian Phoenix — Aristocrat (2026)</w:t>
            </w:r>
            <w:r>
              <w:rPr>
                <w:noProof/>
                <w:webHidden/>
              </w:rPr>
              <w:tab/>
            </w:r>
            <w:r>
              <w:rPr>
                <w:noProof/>
                <w:webHidden/>
              </w:rPr>
              <w:fldChar w:fldCharType="begin"/>
            </w:r>
            <w:r>
              <w:rPr>
                <w:noProof/>
                <w:webHidden/>
              </w:rPr>
              <w:instrText xml:space="preserve"> PAGEREF _Toc218172141 \h </w:instrText>
            </w:r>
            <w:r>
              <w:rPr>
                <w:noProof/>
                <w:webHidden/>
              </w:rPr>
            </w:r>
            <w:r>
              <w:rPr>
                <w:noProof/>
                <w:webHidden/>
              </w:rPr>
              <w:fldChar w:fldCharType="separate"/>
            </w:r>
            <w:r>
              <w:rPr>
                <w:noProof/>
                <w:webHidden/>
              </w:rPr>
              <w:t>72</w:t>
            </w:r>
            <w:r>
              <w:rPr>
                <w:noProof/>
                <w:webHidden/>
              </w:rPr>
              <w:fldChar w:fldCharType="end"/>
            </w:r>
          </w:hyperlink>
        </w:p>
        <w:p w14:paraId="0C6143D3" w14:textId="28E30EF8" w:rsidR="001C7D21" w:rsidRDefault="001C7D21">
          <w:pPr>
            <w:pStyle w:val="TOC2"/>
            <w:tabs>
              <w:tab w:val="right" w:leader="underscore" w:pos="8630"/>
            </w:tabs>
            <w:rPr>
              <w:b w:val="0"/>
              <w:bCs w:val="0"/>
              <w:noProof/>
              <w:kern w:val="2"/>
              <w:sz w:val="24"/>
              <w:szCs w:val="24"/>
              <w14:ligatures w14:val="standardContextual"/>
            </w:rPr>
          </w:pPr>
          <w:hyperlink w:anchor="_Toc218172142"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_Toc218172142 \h </w:instrText>
            </w:r>
            <w:r>
              <w:rPr>
                <w:noProof/>
                <w:webHidden/>
              </w:rPr>
            </w:r>
            <w:r>
              <w:rPr>
                <w:noProof/>
                <w:webHidden/>
              </w:rPr>
              <w:fldChar w:fldCharType="separate"/>
            </w:r>
            <w:r>
              <w:rPr>
                <w:noProof/>
                <w:webHidden/>
              </w:rPr>
              <w:t>72</w:t>
            </w:r>
            <w:r>
              <w:rPr>
                <w:noProof/>
                <w:webHidden/>
              </w:rPr>
              <w:fldChar w:fldCharType="end"/>
            </w:r>
          </w:hyperlink>
        </w:p>
        <w:p w14:paraId="0A73B0ED" w14:textId="12564672" w:rsidR="001C7D21" w:rsidRDefault="001C7D21">
          <w:pPr>
            <w:pStyle w:val="TOC2"/>
            <w:tabs>
              <w:tab w:val="right" w:leader="underscore" w:pos="8630"/>
            </w:tabs>
            <w:rPr>
              <w:b w:val="0"/>
              <w:bCs w:val="0"/>
              <w:noProof/>
              <w:kern w:val="2"/>
              <w:sz w:val="24"/>
              <w:szCs w:val="24"/>
              <w14:ligatures w14:val="standardContextual"/>
            </w:rPr>
          </w:pPr>
          <w:hyperlink w:anchor="_Toc21817214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_Toc218172143 \h </w:instrText>
            </w:r>
            <w:r>
              <w:rPr>
                <w:noProof/>
                <w:webHidden/>
              </w:rPr>
            </w:r>
            <w:r>
              <w:rPr>
                <w:noProof/>
                <w:webHidden/>
              </w:rPr>
              <w:fldChar w:fldCharType="separate"/>
            </w:r>
            <w:r>
              <w:rPr>
                <w:noProof/>
                <w:webHidden/>
              </w:rPr>
              <w:t>72</w:t>
            </w:r>
            <w:r>
              <w:rPr>
                <w:noProof/>
                <w:webHidden/>
              </w:rPr>
              <w:fldChar w:fldCharType="end"/>
            </w:r>
          </w:hyperlink>
        </w:p>
        <w:p w14:paraId="13571B37" w14:textId="3201BBAA" w:rsidR="001C7D21" w:rsidRDefault="001C7D21">
          <w:pPr>
            <w:pStyle w:val="TOC2"/>
            <w:tabs>
              <w:tab w:val="right" w:leader="underscore" w:pos="8630"/>
            </w:tabs>
            <w:rPr>
              <w:b w:val="0"/>
              <w:bCs w:val="0"/>
              <w:noProof/>
              <w:kern w:val="2"/>
              <w:sz w:val="24"/>
              <w:szCs w:val="24"/>
              <w14:ligatures w14:val="standardContextual"/>
            </w:rPr>
          </w:pPr>
          <w:hyperlink w:anchor="_Toc21817214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_Toc218172144 \h </w:instrText>
            </w:r>
            <w:r>
              <w:rPr>
                <w:noProof/>
                <w:webHidden/>
              </w:rPr>
            </w:r>
            <w:r>
              <w:rPr>
                <w:noProof/>
                <w:webHidden/>
              </w:rPr>
              <w:fldChar w:fldCharType="separate"/>
            </w:r>
            <w:r>
              <w:rPr>
                <w:noProof/>
                <w:webHidden/>
              </w:rPr>
              <w:t>72</w:t>
            </w:r>
            <w:r>
              <w:rPr>
                <w:noProof/>
                <w:webHidden/>
              </w:rPr>
              <w:fldChar w:fldCharType="end"/>
            </w:r>
          </w:hyperlink>
        </w:p>
        <w:p w14:paraId="0FBBB96B" w14:textId="378A9C3B" w:rsidR="001C7D21" w:rsidRDefault="001C7D21">
          <w:pPr>
            <w:pStyle w:val="TOC2"/>
            <w:tabs>
              <w:tab w:val="right" w:leader="underscore" w:pos="8630"/>
            </w:tabs>
            <w:rPr>
              <w:b w:val="0"/>
              <w:bCs w:val="0"/>
              <w:noProof/>
              <w:kern w:val="2"/>
              <w:sz w:val="24"/>
              <w:szCs w:val="24"/>
              <w14:ligatures w14:val="standardContextual"/>
            </w:rPr>
          </w:pPr>
          <w:hyperlink w:anchor="_Toc218172145"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_Toc218172145 \h </w:instrText>
            </w:r>
            <w:r>
              <w:rPr>
                <w:noProof/>
                <w:webHidden/>
              </w:rPr>
            </w:r>
            <w:r>
              <w:rPr>
                <w:noProof/>
                <w:webHidden/>
              </w:rPr>
              <w:fldChar w:fldCharType="separate"/>
            </w:r>
            <w:r>
              <w:rPr>
                <w:noProof/>
                <w:webHidden/>
              </w:rPr>
              <w:t>73</w:t>
            </w:r>
            <w:r>
              <w:rPr>
                <w:noProof/>
                <w:webHidden/>
              </w:rPr>
              <w:fldChar w:fldCharType="end"/>
            </w:r>
          </w:hyperlink>
        </w:p>
        <w:p w14:paraId="2FC4E655" w14:textId="7C22DBEC" w:rsidR="001C7D21" w:rsidRDefault="001C7D21">
          <w:pPr>
            <w:pStyle w:val="TOC2"/>
            <w:tabs>
              <w:tab w:val="right" w:leader="underscore" w:pos="8630"/>
            </w:tabs>
            <w:rPr>
              <w:b w:val="0"/>
              <w:bCs w:val="0"/>
              <w:noProof/>
              <w:kern w:val="2"/>
              <w:sz w:val="24"/>
              <w:szCs w:val="24"/>
              <w14:ligatures w14:val="standardContextual"/>
            </w:rPr>
          </w:pPr>
          <w:hyperlink w:anchor="_Toc218172146"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_Toc218172146 \h </w:instrText>
            </w:r>
            <w:r>
              <w:rPr>
                <w:noProof/>
                <w:webHidden/>
              </w:rPr>
            </w:r>
            <w:r>
              <w:rPr>
                <w:noProof/>
                <w:webHidden/>
              </w:rPr>
              <w:fldChar w:fldCharType="separate"/>
            </w:r>
            <w:r>
              <w:rPr>
                <w:noProof/>
                <w:webHidden/>
              </w:rPr>
              <w:t>73</w:t>
            </w:r>
            <w:r>
              <w:rPr>
                <w:noProof/>
                <w:webHidden/>
              </w:rPr>
              <w:fldChar w:fldCharType="end"/>
            </w:r>
          </w:hyperlink>
        </w:p>
        <w:p w14:paraId="2FC52804" w14:textId="4024F5CD" w:rsidR="001C7D21" w:rsidRDefault="001C7D21">
          <w:pPr>
            <w:pStyle w:val="TOC1"/>
            <w:tabs>
              <w:tab w:val="right" w:leader="underscore" w:pos="8630"/>
            </w:tabs>
            <w:rPr>
              <w:b w:val="0"/>
              <w:bCs w:val="0"/>
              <w:i w:val="0"/>
              <w:iCs w:val="0"/>
              <w:noProof/>
              <w:kern w:val="2"/>
              <w14:ligatures w14:val="standardContextual"/>
            </w:rPr>
          </w:pPr>
          <w:hyperlink w:anchor="_Toc218172147" w:history="1">
            <w:r w:rsidRPr="006E3C41">
              <w:rPr>
                <w:rStyle w:val="Hyperlink"/>
                <w:noProof/>
              </w:rPr>
              <w:t xml:space="preserve">21. </w:t>
            </w:r>
            <w:r w:rsidRPr="006E3C41">
              <w:rPr>
                <w:rStyle w:val="Hyperlink"/>
                <w:rFonts w:ascii="Apple Color Emoji" w:hAnsi="Apple Color Emoji" w:cs="Apple Color Emoji"/>
                <w:noProof/>
              </w:rPr>
              <w:t>🎰</w:t>
            </w:r>
            <w:r w:rsidRPr="006E3C41">
              <w:rPr>
                <w:rStyle w:val="Hyperlink"/>
                <w:noProof/>
              </w:rPr>
              <w:t xml:space="preserve"> Buffalo — Buffalo Grand — Aristocrat (2026)</w:t>
            </w:r>
            <w:r>
              <w:rPr>
                <w:noProof/>
                <w:webHidden/>
              </w:rPr>
              <w:tab/>
            </w:r>
            <w:r>
              <w:rPr>
                <w:noProof/>
                <w:webHidden/>
              </w:rPr>
              <w:fldChar w:fldCharType="begin"/>
            </w:r>
            <w:r>
              <w:rPr>
                <w:noProof/>
                <w:webHidden/>
              </w:rPr>
              <w:instrText xml:space="preserve"> PAGEREF _Toc218172147 \h </w:instrText>
            </w:r>
            <w:r>
              <w:rPr>
                <w:noProof/>
                <w:webHidden/>
              </w:rPr>
            </w:r>
            <w:r>
              <w:rPr>
                <w:noProof/>
                <w:webHidden/>
              </w:rPr>
              <w:fldChar w:fldCharType="separate"/>
            </w:r>
            <w:r>
              <w:rPr>
                <w:noProof/>
                <w:webHidden/>
              </w:rPr>
              <w:t>74</w:t>
            </w:r>
            <w:r>
              <w:rPr>
                <w:noProof/>
                <w:webHidden/>
              </w:rPr>
              <w:fldChar w:fldCharType="end"/>
            </w:r>
          </w:hyperlink>
        </w:p>
        <w:p w14:paraId="399CF2D3" w14:textId="62D751B9" w:rsidR="001C7D21" w:rsidRDefault="001C7D21">
          <w:pPr>
            <w:pStyle w:val="TOC2"/>
            <w:tabs>
              <w:tab w:val="right" w:leader="underscore" w:pos="8630"/>
            </w:tabs>
            <w:rPr>
              <w:b w:val="0"/>
              <w:bCs w:val="0"/>
              <w:noProof/>
              <w:kern w:val="2"/>
              <w:sz w:val="24"/>
              <w:szCs w:val="24"/>
              <w14:ligatures w14:val="standardContextual"/>
            </w:rPr>
          </w:pPr>
          <w:hyperlink w:anchor="_Toc218172148"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_Toc218172148 \h </w:instrText>
            </w:r>
            <w:r>
              <w:rPr>
                <w:noProof/>
                <w:webHidden/>
              </w:rPr>
            </w:r>
            <w:r>
              <w:rPr>
                <w:noProof/>
                <w:webHidden/>
              </w:rPr>
              <w:fldChar w:fldCharType="separate"/>
            </w:r>
            <w:r>
              <w:rPr>
                <w:noProof/>
                <w:webHidden/>
              </w:rPr>
              <w:t>74</w:t>
            </w:r>
            <w:r>
              <w:rPr>
                <w:noProof/>
                <w:webHidden/>
              </w:rPr>
              <w:fldChar w:fldCharType="end"/>
            </w:r>
          </w:hyperlink>
        </w:p>
        <w:p w14:paraId="551C6C88" w14:textId="03425274" w:rsidR="001C7D21" w:rsidRDefault="001C7D21">
          <w:pPr>
            <w:pStyle w:val="TOC2"/>
            <w:tabs>
              <w:tab w:val="right" w:leader="underscore" w:pos="8630"/>
            </w:tabs>
            <w:rPr>
              <w:b w:val="0"/>
              <w:bCs w:val="0"/>
              <w:noProof/>
              <w:kern w:val="2"/>
              <w:sz w:val="24"/>
              <w:szCs w:val="24"/>
              <w14:ligatures w14:val="standardContextual"/>
            </w:rPr>
          </w:pPr>
          <w:hyperlink w:anchor="_Toc21817214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_Toc218172149 \h </w:instrText>
            </w:r>
            <w:r>
              <w:rPr>
                <w:noProof/>
                <w:webHidden/>
              </w:rPr>
            </w:r>
            <w:r>
              <w:rPr>
                <w:noProof/>
                <w:webHidden/>
              </w:rPr>
              <w:fldChar w:fldCharType="separate"/>
            </w:r>
            <w:r>
              <w:rPr>
                <w:noProof/>
                <w:webHidden/>
              </w:rPr>
              <w:t>74</w:t>
            </w:r>
            <w:r>
              <w:rPr>
                <w:noProof/>
                <w:webHidden/>
              </w:rPr>
              <w:fldChar w:fldCharType="end"/>
            </w:r>
          </w:hyperlink>
        </w:p>
        <w:p w14:paraId="3E7C7C1E" w14:textId="1E96100B" w:rsidR="001C7D21" w:rsidRDefault="001C7D21">
          <w:pPr>
            <w:pStyle w:val="TOC2"/>
            <w:tabs>
              <w:tab w:val="right" w:leader="underscore" w:pos="8630"/>
            </w:tabs>
            <w:rPr>
              <w:b w:val="0"/>
              <w:bCs w:val="0"/>
              <w:noProof/>
              <w:kern w:val="2"/>
              <w:sz w:val="24"/>
              <w:szCs w:val="24"/>
              <w14:ligatures w14:val="standardContextual"/>
            </w:rPr>
          </w:pPr>
          <w:hyperlink w:anchor="_Toc21817215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_Toc218172150 \h </w:instrText>
            </w:r>
            <w:r>
              <w:rPr>
                <w:noProof/>
                <w:webHidden/>
              </w:rPr>
            </w:r>
            <w:r>
              <w:rPr>
                <w:noProof/>
                <w:webHidden/>
              </w:rPr>
              <w:fldChar w:fldCharType="separate"/>
            </w:r>
            <w:r>
              <w:rPr>
                <w:noProof/>
                <w:webHidden/>
              </w:rPr>
              <w:t>75</w:t>
            </w:r>
            <w:r>
              <w:rPr>
                <w:noProof/>
                <w:webHidden/>
              </w:rPr>
              <w:fldChar w:fldCharType="end"/>
            </w:r>
          </w:hyperlink>
        </w:p>
        <w:p w14:paraId="48B25527" w14:textId="4F44AC15" w:rsidR="001C7D21" w:rsidRDefault="001C7D21">
          <w:pPr>
            <w:pStyle w:val="TOC2"/>
            <w:tabs>
              <w:tab w:val="right" w:leader="underscore" w:pos="8630"/>
            </w:tabs>
            <w:rPr>
              <w:b w:val="0"/>
              <w:bCs w:val="0"/>
              <w:noProof/>
              <w:kern w:val="2"/>
              <w:sz w:val="24"/>
              <w:szCs w:val="24"/>
              <w14:ligatures w14:val="standardContextual"/>
            </w:rPr>
          </w:pPr>
          <w:hyperlink w:anchor="_Toc218172151"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_Toc218172151 \h </w:instrText>
            </w:r>
            <w:r>
              <w:rPr>
                <w:noProof/>
                <w:webHidden/>
              </w:rPr>
            </w:r>
            <w:r>
              <w:rPr>
                <w:noProof/>
                <w:webHidden/>
              </w:rPr>
              <w:fldChar w:fldCharType="separate"/>
            </w:r>
            <w:r>
              <w:rPr>
                <w:noProof/>
                <w:webHidden/>
              </w:rPr>
              <w:t>75</w:t>
            </w:r>
            <w:r>
              <w:rPr>
                <w:noProof/>
                <w:webHidden/>
              </w:rPr>
              <w:fldChar w:fldCharType="end"/>
            </w:r>
          </w:hyperlink>
        </w:p>
        <w:p w14:paraId="7C79933A" w14:textId="16F6D681" w:rsidR="001C7D21" w:rsidRDefault="001C7D21">
          <w:pPr>
            <w:pStyle w:val="TOC2"/>
            <w:tabs>
              <w:tab w:val="right" w:leader="underscore" w:pos="8630"/>
            </w:tabs>
            <w:rPr>
              <w:b w:val="0"/>
              <w:bCs w:val="0"/>
              <w:noProof/>
              <w:kern w:val="2"/>
              <w:sz w:val="24"/>
              <w:szCs w:val="24"/>
              <w14:ligatures w14:val="standardContextual"/>
            </w:rPr>
          </w:pPr>
          <w:hyperlink w:anchor="_Toc218172152"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_Toc218172152 \h </w:instrText>
            </w:r>
            <w:r>
              <w:rPr>
                <w:noProof/>
                <w:webHidden/>
              </w:rPr>
            </w:r>
            <w:r>
              <w:rPr>
                <w:noProof/>
                <w:webHidden/>
              </w:rPr>
              <w:fldChar w:fldCharType="separate"/>
            </w:r>
            <w:r>
              <w:rPr>
                <w:noProof/>
                <w:webHidden/>
              </w:rPr>
              <w:t>75</w:t>
            </w:r>
            <w:r>
              <w:rPr>
                <w:noProof/>
                <w:webHidden/>
              </w:rPr>
              <w:fldChar w:fldCharType="end"/>
            </w:r>
          </w:hyperlink>
        </w:p>
        <w:p w14:paraId="5F122502" w14:textId="284AE027" w:rsidR="001C7D21" w:rsidRDefault="001C7D21">
          <w:pPr>
            <w:pStyle w:val="TOC1"/>
            <w:tabs>
              <w:tab w:val="right" w:leader="underscore" w:pos="8630"/>
            </w:tabs>
            <w:rPr>
              <w:b w:val="0"/>
              <w:bCs w:val="0"/>
              <w:i w:val="0"/>
              <w:iCs w:val="0"/>
              <w:noProof/>
              <w:kern w:val="2"/>
              <w14:ligatures w14:val="standardContextual"/>
            </w:rPr>
          </w:pPr>
          <w:hyperlink w:anchor="_Toc218172153" w:history="1">
            <w:r w:rsidRPr="006E3C41">
              <w:rPr>
                <w:rStyle w:val="Hyperlink"/>
                <w:noProof/>
              </w:rPr>
              <w:t xml:space="preserve">22. </w:t>
            </w:r>
            <w:r w:rsidRPr="006E3C41">
              <w:rPr>
                <w:rStyle w:val="Hyperlink"/>
                <w:rFonts w:ascii="Apple Color Emoji" w:hAnsi="Apple Color Emoji" w:cs="Apple Color Emoji"/>
                <w:noProof/>
              </w:rPr>
              <w:t>🎰</w:t>
            </w:r>
            <w:r w:rsidRPr="006E3C41">
              <w:rPr>
                <w:rStyle w:val="Hyperlink"/>
                <w:noProof/>
              </w:rPr>
              <w:t xml:space="preserve"> Lightning Link — Tiki Fire — Aristocrat (2026)</w:t>
            </w:r>
            <w:r>
              <w:rPr>
                <w:noProof/>
                <w:webHidden/>
              </w:rPr>
              <w:tab/>
            </w:r>
            <w:r>
              <w:rPr>
                <w:noProof/>
                <w:webHidden/>
              </w:rPr>
              <w:fldChar w:fldCharType="begin"/>
            </w:r>
            <w:r>
              <w:rPr>
                <w:noProof/>
                <w:webHidden/>
              </w:rPr>
              <w:instrText xml:space="preserve"> PAGEREF _Toc218172153 \h </w:instrText>
            </w:r>
            <w:r>
              <w:rPr>
                <w:noProof/>
                <w:webHidden/>
              </w:rPr>
            </w:r>
            <w:r>
              <w:rPr>
                <w:noProof/>
                <w:webHidden/>
              </w:rPr>
              <w:fldChar w:fldCharType="separate"/>
            </w:r>
            <w:r>
              <w:rPr>
                <w:noProof/>
                <w:webHidden/>
              </w:rPr>
              <w:t>76</w:t>
            </w:r>
            <w:r>
              <w:rPr>
                <w:noProof/>
                <w:webHidden/>
              </w:rPr>
              <w:fldChar w:fldCharType="end"/>
            </w:r>
          </w:hyperlink>
        </w:p>
        <w:p w14:paraId="5622B131" w14:textId="4070B3C8" w:rsidR="001C7D21" w:rsidRDefault="001C7D21">
          <w:pPr>
            <w:pStyle w:val="TOC2"/>
            <w:tabs>
              <w:tab w:val="right" w:leader="underscore" w:pos="8630"/>
            </w:tabs>
            <w:rPr>
              <w:b w:val="0"/>
              <w:bCs w:val="0"/>
              <w:noProof/>
              <w:kern w:val="2"/>
              <w:sz w:val="24"/>
              <w:szCs w:val="24"/>
              <w14:ligatures w14:val="standardContextual"/>
            </w:rPr>
          </w:pPr>
          <w:hyperlink w:anchor="_Toc218172154"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_Toc218172154 \h </w:instrText>
            </w:r>
            <w:r>
              <w:rPr>
                <w:noProof/>
                <w:webHidden/>
              </w:rPr>
            </w:r>
            <w:r>
              <w:rPr>
                <w:noProof/>
                <w:webHidden/>
              </w:rPr>
              <w:fldChar w:fldCharType="separate"/>
            </w:r>
            <w:r>
              <w:rPr>
                <w:noProof/>
                <w:webHidden/>
              </w:rPr>
              <w:t>76</w:t>
            </w:r>
            <w:r>
              <w:rPr>
                <w:noProof/>
                <w:webHidden/>
              </w:rPr>
              <w:fldChar w:fldCharType="end"/>
            </w:r>
          </w:hyperlink>
        </w:p>
        <w:p w14:paraId="0BF47B1F" w14:textId="2B4793CC" w:rsidR="001C7D21" w:rsidRDefault="001C7D21">
          <w:pPr>
            <w:pStyle w:val="TOC2"/>
            <w:tabs>
              <w:tab w:val="right" w:leader="underscore" w:pos="8630"/>
            </w:tabs>
            <w:rPr>
              <w:b w:val="0"/>
              <w:bCs w:val="0"/>
              <w:noProof/>
              <w:kern w:val="2"/>
              <w:sz w:val="24"/>
              <w:szCs w:val="24"/>
              <w14:ligatures w14:val="standardContextual"/>
            </w:rPr>
          </w:pPr>
          <w:hyperlink w:anchor="_Toc21817215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_Toc218172155 \h </w:instrText>
            </w:r>
            <w:r>
              <w:rPr>
                <w:noProof/>
                <w:webHidden/>
              </w:rPr>
            </w:r>
            <w:r>
              <w:rPr>
                <w:noProof/>
                <w:webHidden/>
              </w:rPr>
              <w:fldChar w:fldCharType="separate"/>
            </w:r>
            <w:r>
              <w:rPr>
                <w:noProof/>
                <w:webHidden/>
              </w:rPr>
              <w:t>76</w:t>
            </w:r>
            <w:r>
              <w:rPr>
                <w:noProof/>
                <w:webHidden/>
              </w:rPr>
              <w:fldChar w:fldCharType="end"/>
            </w:r>
          </w:hyperlink>
        </w:p>
        <w:p w14:paraId="3D241154" w14:textId="69E91916" w:rsidR="001C7D21" w:rsidRDefault="001C7D21">
          <w:pPr>
            <w:pStyle w:val="TOC2"/>
            <w:tabs>
              <w:tab w:val="right" w:leader="underscore" w:pos="8630"/>
            </w:tabs>
            <w:rPr>
              <w:b w:val="0"/>
              <w:bCs w:val="0"/>
              <w:noProof/>
              <w:kern w:val="2"/>
              <w:sz w:val="24"/>
              <w:szCs w:val="24"/>
              <w14:ligatures w14:val="standardContextual"/>
            </w:rPr>
          </w:pPr>
          <w:hyperlink w:anchor="_Toc21817215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_Toc218172156 \h </w:instrText>
            </w:r>
            <w:r>
              <w:rPr>
                <w:noProof/>
                <w:webHidden/>
              </w:rPr>
            </w:r>
            <w:r>
              <w:rPr>
                <w:noProof/>
                <w:webHidden/>
              </w:rPr>
              <w:fldChar w:fldCharType="separate"/>
            </w:r>
            <w:r>
              <w:rPr>
                <w:noProof/>
                <w:webHidden/>
              </w:rPr>
              <w:t>77</w:t>
            </w:r>
            <w:r>
              <w:rPr>
                <w:noProof/>
                <w:webHidden/>
              </w:rPr>
              <w:fldChar w:fldCharType="end"/>
            </w:r>
          </w:hyperlink>
        </w:p>
        <w:p w14:paraId="2BB99EC8" w14:textId="411AD456" w:rsidR="001C7D21" w:rsidRDefault="001C7D21">
          <w:pPr>
            <w:pStyle w:val="TOC2"/>
            <w:tabs>
              <w:tab w:val="right" w:leader="underscore" w:pos="8630"/>
            </w:tabs>
            <w:rPr>
              <w:b w:val="0"/>
              <w:bCs w:val="0"/>
              <w:noProof/>
              <w:kern w:val="2"/>
              <w:sz w:val="24"/>
              <w:szCs w:val="24"/>
              <w14:ligatures w14:val="standardContextual"/>
            </w:rPr>
          </w:pPr>
          <w:hyperlink w:anchor="_Toc218172157"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_Toc218172157 \h </w:instrText>
            </w:r>
            <w:r>
              <w:rPr>
                <w:noProof/>
                <w:webHidden/>
              </w:rPr>
            </w:r>
            <w:r>
              <w:rPr>
                <w:noProof/>
                <w:webHidden/>
              </w:rPr>
              <w:fldChar w:fldCharType="separate"/>
            </w:r>
            <w:r>
              <w:rPr>
                <w:noProof/>
                <w:webHidden/>
              </w:rPr>
              <w:t>77</w:t>
            </w:r>
            <w:r>
              <w:rPr>
                <w:noProof/>
                <w:webHidden/>
              </w:rPr>
              <w:fldChar w:fldCharType="end"/>
            </w:r>
          </w:hyperlink>
        </w:p>
        <w:p w14:paraId="0B0D1B47" w14:textId="5F4E05D1" w:rsidR="001C7D21" w:rsidRDefault="001C7D21">
          <w:pPr>
            <w:pStyle w:val="TOC2"/>
            <w:tabs>
              <w:tab w:val="right" w:leader="underscore" w:pos="8630"/>
            </w:tabs>
            <w:rPr>
              <w:b w:val="0"/>
              <w:bCs w:val="0"/>
              <w:noProof/>
              <w:kern w:val="2"/>
              <w:sz w:val="24"/>
              <w:szCs w:val="24"/>
              <w14:ligatures w14:val="standardContextual"/>
            </w:rPr>
          </w:pPr>
          <w:hyperlink w:anchor="_Toc218172158"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_Toc218172158 \h </w:instrText>
            </w:r>
            <w:r>
              <w:rPr>
                <w:noProof/>
                <w:webHidden/>
              </w:rPr>
            </w:r>
            <w:r>
              <w:rPr>
                <w:noProof/>
                <w:webHidden/>
              </w:rPr>
              <w:fldChar w:fldCharType="separate"/>
            </w:r>
            <w:r>
              <w:rPr>
                <w:noProof/>
                <w:webHidden/>
              </w:rPr>
              <w:t>77</w:t>
            </w:r>
            <w:r>
              <w:rPr>
                <w:noProof/>
                <w:webHidden/>
              </w:rPr>
              <w:fldChar w:fldCharType="end"/>
            </w:r>
          </w:hyperlink>
        </w:p>
        <w:p w14:paraId="10DC2440" w14:textId="314B7FB9" w:rsidR="001C7D21" w:rsidRDefault="001C7D21">
          <w:pPr>
            <w:pStyle w:val="TOC1"/>
            <w:tabs>
              <w:tab w:val="right" w:leader="underscore" w:pos="8630"/>
            </w:tabs>
            <w:rPr>
              <w:b w:val="0"/>
              <w:bCs w:val="0"/>
              <w:i w:val="0"/>
              <w:iCs w:val="0"/>
              <w:noProof/>
              <w:kern w:val="2"/>
              <w14:ligatures w14:val="standardContextual"/>
            </w:rPr>
          </w:pPr>
          <w:hyperlink w:anchor="_Toc218172159" w:history="1">
            <w:r w:rsidRPr="006E3C41">
              <w:rPr>
                <w:rStyle w:val="Hyperlink"/>
                <w:noProof/>
              </w:rPr>
              <w:t xml:space="preserve">23. </w:t>
            </w:r>
            <w:r w:rsidRPr="006E3C41">
              <w:rPr>
                <w:rStyle w:val="Hyperlink"/>
                <w:rFonts w:ascii="Apple Color Emoji" w:hAnsi="Apple Color Emoji" w:cs="Apple Color Emoji"/>
                <w:noProof/>
              </w:rPr>
              <w:t>🎰</w:t>
            </w:r>
            <w:r w:rsidRPr="006E3C41">
              <w:rPr>
                <w:rStyle w:val="Hyperlink"/>
                <w:noProof/>
              </w:rPr>
              <w:t xml:space="preserve"> Dragon Link — Peacock Princess — Aristocrat (2026)</w:t>
            </w:r>
            <w:r>
              <w:rPr>
                <w:noProof/>
                <w:webHidden/>
              </w:rPr>
              <w:tab/>
            </w:r>
            <w:r>
              <w:rPr>
                <w:noProof/>
                <w:webHidden/>
              </w:rPr>
              <w:fldChar w:fldCharType="begin"/>
            </w:r>
            <w:r>
              <w:rPr>
                <w:noProof/>
                <w:webHidden/>
              </w:rPr>
              <w:instrText xml:space="preserve"> PAGEREF _Toc218172159 \h </w:instrText>
            </w:r>
            <w:r>
              <w:rPr>
                <w:noProof/>
                <w:webHidden/>
              </w:rPr>
            </w:r>
            <w:r>
              <w:rPr>
                <w:noProof/>
                <w:webHidden/>
              </w:rPr>
              <w:fldChar w:fldCharType="separate"/>
            </w:r>
            <w:r>
              <w:rPr>
                <w:noProof/>
                <w:webHidden/>
              </w:rPr>
              <w:t>78</w:t>
            </w:r>
            <w:r>
              <w:rPr>
                <w:noProof/>
                <w:webHidden/>
              </w:rPr>
              <w:fldChar w:fldCharType="end"/>
            </w:r>
          </w:hyperlink>
        </w:p>
        <w:p w14:paraId="68675A3A" w14:textId="2CED66F8" w:rsidR="001C7D21" w:rsidRDefault="001C7D21">
          <w:pPr>
            <w:pStyle w:val="TOC2"/>
            <w:tabs>
              <w:tab w:val="right" w:leader="underscore" w:pos="8630"/>
            </w:tabs>
            <w:rPr>
              <w:b w:val="0"/>
              <w:bCs w:val="0"/>
              <w:noProof/>
              <w:kern w:val="2"/>
              <w:sz w:val="24"/>
              <w:szCs w:val="24"/>
              <w14:ligatures w14:val="standardContextual"/>
            </w:rPr>
          </w:pPr>
          <w:hyperlink w:anchor="_Toc218172160"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_Toc218172160 \h </w:instrText>
            </w:r>
            <w:r>
              <w:rPr>
                <w:noProof/>
                <w:webHidden/>
              </w:rPr>
            </w:r>
            <w:r>
              <w:rPr>
                <w:noProof/>
                <w:webHidden/>
              </w:rPr>
              <w:fldChar w:fldCharType="separate"/>
            </w:r>
            <w:r>
              <w:rPr>
                <w:noProof/>
                <w:webHidden/>
              </w:rPr>
              <w:t>78</w:t>
            </w:r>
            <w:r>
              <w:rPr>
                <w:noProof/>
                <w:webHidden/>
              </w:rPr>
              <w:fldChar w:fldCharType="end"/>
            </w:r>
          </w:hyperlink>
        </w:p>
        <w:p w14:paraId="5FFD5F00" w14:textId="0B812685" w:rsidR="001C7D21" w:rsidRDefault="001C7D21">
          <w:pPr>
            <w:pStyle w:val="TOC2"/>
            <w:tabs>
              <w:tab w:val="right" w:leader="underscore" w:pos="8630"/>
            </w:tabs>
            <w:rPr>
              <w:b w:val="0"/>
              <w:bCs w:val="0"/>
              <w:noProof/>
              <w:kern w:val="2"/>
              <w:sz w:val="24"/>
              <w:szCs w:val="24"/>
              <w14:ligatures w14:val="standardContextual"/>
            </w:rPr>
          </w:pPr>
          <w:hyperlink w:anchor="_Toc21817216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_Toc218172161 \h </w:instrText>
            </w:r>
            <w:r>
              <w:rPr>
                <w:noProof/>
                <w:webHidden/>
              </w:rPr>
            </w:r>
            <w:r>
              <w:rPr>
                <w:noProof/>
                <w:webHidden/>
              </w:rPr>
              <w:fldChar w:fldCharType="separate"/>
            </w:r>
            <w:r>
              <w:rPr>
                <w:noProof/>
                <w:webHidden/>
              </w:rPr>
              <w:t>78</w:t>
            </w:r>
            <w:r>
              <w:rPr>
                <w:noProof/>
                <w:webHidden/>
              </w:rPr>
              <w:fldChar w:fldCharType="end"/>
            </w:r>
          </w:hyperlink>
        </w:p>
        <w:p w14:paraId="16326D7A" w14:textId="0A01892E" w:rsidR="001C7D21" w:rsidRDefault="001C7D21">
          <w:pPr>
            <w:pStyle w:val="TOC2"/>
            <w:tabs>
              <w:tab w:val="right" w:leader="underscore" w:pos="8630"/>
            </w:tabs>
            <w:rPr>
              <w:b w:val="0"/>
              <w:bCs w:val="0"/>
              <w:noProof/>
              <w:kern w:val="2"/>
              <w:sz w:val="24"/>
              <w:szCs w:val="24"/>
              <w14:ligatures w14:val="standardContextual"/>
            </w:rPr>
          </w:pPr>
          <w:hyperlink w:anchor="_Toc21817216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_Toc218172162 \h </w:instrText>
            </w:r>
            <w:r>
              <w:rPr>
                <w:noProof/>
                <w:webHidden/>
              </w:rPr>
            </w:r>
            <w:r>
              <w:rPr>
                <w:noProof/>
                <w:webHidden/>
              </w:rPr>
              <w:fldChar w:fldCharType="separate"/>
            </w:r>
            <w:r>
              <w:rPr>
                <w:noProof/>
                <w:webHidden/>
              </w:rPr>
              <w:t>79</w:t>
            </w:r>
            <w:r>
              <w:rPr>
                <w:noProof/>
                <w:webHidden/>
              </w:rPr>
              <w:fldChar w:fldCharType="end"/>
            </w:r>
          </w:hyperlink>
        </w:p>
        <w:p w14:paraId="279E9912" w14:textId="0DF38DEC" w:rsidR="001C7D21" w:rsidRDefault="001C7D21">
          <w:pPr>
            <w:pStyle w:val="TOC2"/>
            <w:tabs>
              <w:tab w:val="right" w:leader="underscore" w:pos="8630"/>
            </w:tabs>
            <w:rPr>
              <w:b w:val="0"/>
              <w:bCs w:val="0"/>
              <w:noProof/>
              <w:kern w:val="2"/>
              <w:sz w:val="24"/>
              <w:szCs w:val="24"/>
              <w14:ligatures w14:val="standardContextual"/>
            </w:rPr>
          </w:pPr>
          <w:hyperlink w:anchor="_Toc218172163"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_Toc218172163 \h </w:instrText>
            </w:r>
            <w:r>
              <w:rPr>
                <w:noProof/>
                <w:webHidden/>
              </w:rPr>
            </w:r>
            <w:r>
              <w:rPr>
                <w:noProof/>
                <w:webHidden/>
              </w:rPr>
              <w:fldChar w:fldCharType="separate"/>
            </w:r>
            <w:r>
              <w:rPr>
                <w:noProof/>
                <w:webHidden/>
              </w:rPr>
              <w:t>79</w:t>
            </w:r>
            <w:r>
              <w:rPr>
                <w:noProof/>
                <w:webHidden/>
              </w:rPr>
              <w:fldChar w:fldCharType="end"/>
            </w:r>
          </w:hyperlink>
        </w:p>
        <w:p w14:paraId="0A63006A" w14:textId="17382AB4" w:rsidR="001C7D21" w:rsidRDefault="001C7D21">
          <w:pPr>
            <w:pStyle w:val="TOC2"/>
            <w:tabs>
              <w:tab w:val="right" w:leader="underscore" w:pos="8630"/>
            </w:tabs>
            <w:rPr>
              <w:b w:val="0"/>
              <w:bCs w:val="0"/>
              <w:noProof/>
              <w:kern w:val="2"/>
              <w:sz w:val="24"/>
              <w:szCs w:val="24"/>
              <w14:ligatures w14:val="standardContextual"/>
            </w:rPr>
          </w:pPr>
          <w:hyperlink w:anchor="_Toc218172164"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_Toc218172164 \h </w:instrText>
            </w:r>
            <w:r>
              <w:rPr>
                <w:noProof/>
                <w:webHidden/>
              </w:rPr>
            </w:r>
            <w:r>
              <w:rPr>
                <w:noProof/>
                <w:webHidden/>
              </w:rPr>
              <w:fldChar w:fldCharType="separate"/>
            </w:r>
            <w:r>
              <w:rPr>
                <w:noProof/>
                <w:webHidden/>
              </w:rPr>
              <w:t>79</w:t>
            </w:r>
            <w:r>
              <w:rPr>
                <w:noProof/>
                <w:webHidden/>
              </w:rPr>
              <w:fldChar w:fldCharType="end"/>
            </w:r>
          </w:hyperlink>
        </w:p>
        <w:p w14:paraId="131390D1" w14:textId="63C1D1C0" w:rsidR="001C7D21" w:rsidRDefault="001C7D21">
          <w:pPr>
            <w:pStyle w:val="TOC1"/>
            <w:tabs>
              <w:tab w:val="right" w:leader="underscore" w:pos="8630"/>
            </w:tabs>
            <w:rPr>
              <w:b w:val="0"/>
              <w:bCs w:val="0"/>
              <w:i w:val="0"/>
              <w:iCs w:val="0"/>
              <w:noProof/>
              <w:kern w:val="2"/>
              <w14:ligatures w14:val="standardContextual"/>
            </w:rPr>
          </w:pPr>
          <w:hyperlink w:anchor="_Toc218172165" w:history="1">
            <w:r w:rsidRPr="006E3C41">
              <w:rPr>
                <w:rStyle w:val="Hyperlink"/>
                <w:noProof/>
              </w:rPr>
              <w:t xml:space="preserve">24. </w:t>
            </w:r>
            <w:r w:rsidRPr="006E3C41">
              <w:rPr>
                <w:rStyle w:val="Hyperlink"/>
                <w:rFonts w:ascii="Apple Color Emoji" w:hAnsi="Apple Color Emoji" w:cs="Apple Color Emoji"/>
                <w:noProof/>
              </w:rPr>
              <w:t>🎰</w:t>
            </w:r>
            <w:r w:rsidRPr="006E3C41">
              <w:rPr>
                <w:rStyle w:val="Hyperlink"/>
                <w:noProof/>
              </w:rPr>
              <w:t xml:space="preserve"> Dollar Storm — Aristocrat (2026)</w:t>
            </w:r>
            <w:r>
              <w:rPr>
                <w:noProof/>
                <w:webHidden/>
              </w:rPr>
              <w:tab/>
            </w:r>
            <w:r>
              <w:rPr>
                <w:noProof/>
                <w:webHidden/>
              </w:rPr>
              <w:fldChar w:fldCharType="begin"/>
            </w:r>
            <w:r>
              <w:rPr>
                <w:noProof/>
                <w:webHidden/>
              </w:rPr>
              <w:instrText xml:space="preserve"> PAGEREF _Toc218172165 \h </w:instrText>
            </w:r>
            <w:r>
              <w:rPr>
                <w:noProof/>
                <w:webHidden/>
              </w:rPr>
            </w:r>
            <w:r>
              <w:rPr>
                <w:noProof/>
                <w:webHidden/>
              </w:rPr>
              <w:fldChar w:fldCharType="separate"/>
            </w:r>
            <w:r>
              <w:rPr>
                <w:noProof/>
                <w:webHidden/>
              </w:rPr>
              <w:t>80</w:t>
            </w:r>
            <w:r>
              <w:rPr>
                <w:noProof/>
                <w:webHidden/>
              </w:rPr>
              <w:fldChar w:fldCharType="end"/>
            </w:r>
          </w:hyperlink>
        </w:p>
        <w:p w14:paraId="70A75F24" w14:textId="03362D6D" w:rsidR="001C7D21" w:rsidRDefault="001C7D21">
          <w:pPr>
            <w:pStyle w:val="TOC2"/>
            <w:tabs>
              <w:tab w:val="right" w:leader="underscore" w:pos="8630"/>
            </w:tabs>
            <w:rPr>
              <w:b w:val="0"/>
              <w:bCs w:val="0"/>
              <w:noProof/>
              <w:kern w:val="2"/>
              <w:sz w:val="24"/>
              <w:szCs w:val="24"/>
              <w14:ligatures w14:val="standardContextual"/>
            </w:rPr>
          </w:pPr>
          <w:hyperlink w:anchor="_Toc21817216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_Toc218172166 \h </w:instrText>
            </w:r>
            <w:r>
              <w:rPr>
                <w:noProof/>
                <w:webHidden/>
              </w:rPr>
            </w:r>
            <w:r>
              <w:rPr>
                <w:noProof/>
                <w:webHidden/>
              </w:rPr>
              <w:fldChar w:fldCharType="separate"/>
            </w:r>
            <w:r>
              <w:rPr>
                <w:noProof/>
                <w:webHidden/>
              </w:rPr>
              <w:t>80</w:t>
            </w:r>
            <w:r>
              <w:rPr>
                <w:noProof/>
                <w:webHidden/>
              </w:rPr>
              <w:fldChar w:fldCharType="end"/>
            </w:r>
          </w:hyperlink>
        </w:p>
        <w:p w14:paraId="5FF9D147" w14:textId="58C32675" w:rsidR="001C7D21" w:rsidRDefault="001C7D21">
          <w:pPr>
            <w:pStyle w:val="TOC2"/>
            <w:tabs>
              <w:tab w:val="right" w:leader="underscore" w:pos="8630"/>
            </w:tabs>
            <w:rPr>
              <w:b w:val="0"/>
              <w:bCs w:val="0"/>
              <w:noProof/>
              <w:kern w:val="2"/>
              <w:sz w:val="24"/>
              <w:szCs w:val="24"/>
              <w14:ligatures w14:val="standardContextual"/>
            </w:rPr>
          </w:pPr>
          <w:hyperlink w:anchor="_Toc21817216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_Toc218172167 \h </w:instrText>
            </w:r>
            <w:r>
              <w:rPr>
                <w:noProof/>
                <w:webHidden/>
              </w:rPr>
            </w:r>
            <w:r>
              <w:rPr>
                <w:noProof/>
                <w:webHidden/>
              </w:rPr>
              <w:fldChar w:fldCharType="separate"/>
            </w:r>
            <w:r>
              <w:rPr>
                <w:noProof/>
                <w:webHidden/>
              </w:rPr>
              <w:t>80</w:t>
            </w:r>
            <w:r>
              <w:rPr>
                <w:noProof/>
                <w:webHidden/>
              </w:rPr>
              <w:fldChar w:fldCharType="end"/>
            </w:r>
          </w:hyperlink>
        </w:p>
        <w:p w14:paraId="0DDE6B89" w14:textId="1A2C6125" w:rsidR="001C7D21" w:rsidRDefault="001C7D21">
          <w:pPr>
            <w:pStyle w:val="TOC1"/>
            <w:tabs>
              <w:tab w:val="right" w:leader="underscore" w:pos="8630"/>
            </w:tabs>
            <w:rPr>
              <w:b w:val="0"/>
              <w:bCs w:val="0"/>
              <w:i w:val="0"/>
              <w:iCs w:val="0"/>
              <w:noProof/>
              <w:kern w:val="2"/>
              <w14:ligatures w14:val="standardContextual"/>
            </w:rPr>
          </w:pPr>
          <w:hyperlink w:anchor="_Toc218172168" w:history="1">
            <w:r w:rsidRPr="006E3C41">
              <w:rPr>
                <w:rStyle w:val="Hyperlink"/>
                <w:noProof/>
              </w:rPr>
              <w:t xml:space="preserve">25. </w:t>
            </w:r>
            <w:r w:rsidRPr="006E3C41">
              <w:rPr>
                <w:rStyle w:val="Hyperlink"/>
                <w:rFonts w:ascii="Apple Color Emoji" w:hAnsi="Apple Color Emoji" w:cs="Apple Color Emoji"/>
                <w:noProof/>
              </w:rPr>
              <w:t>🎰</w:t>
            </w:r>
            <w:r w:rsidRPr="006E3C41">
              <w:rPr>
                <w:rStyle w:val="Hyperlink"/>
                <w:noProof/>
              </w:rPr>
              <w:t xml:space="preserve"> Ultimate Fire Link — Route 66 — Light &amp; Wonder (2026)</w:t>
            </w:r>
            <w:r>
              <w:rPr>
                <w:noProof/>
                <w:webHidden/>
              </w:rPr>
              <w:tab/>
            </w:r>
            <w:r>
              <w:rPr>
                <w:noProof/>
                <w:webHidden/>
              </w:rPr>
              <w:fldChar w:fldCharType="begin"/>
            </w:r>
            <w:r>
              <w:rPr>
                <w:noProof/>
                <w:webHidden/>
              </w:rPr>
              <w:instrText xml:space="preserve"> PAGEREF _Toc218172168 \h </w:instrText>
            </w:r>
            <w:r>
              <w:rPr>
                <w:noProof/>
                <w:webHidden/>
              </w:rPr>
            </w:r>
            <w:r>
              <w:rPr>
                <w:noProof/>
                <w:webHidden/>
              </w:rPr>
              <w:fldChar w:fldCharType="separate"/>
            </w:r>
            <w:r>
              <w:rPr>
                <w:noProof/>
                <w:webHidden/>
              </w:rPr>
              <w:t>81</w:t>
            </w:r>
            <w:r>
              <w:rPr>
                <w:noProof/>
                <w:webHidden/>
              </w:rPr>
              <w:fldChar w:fldCharType="end"/>
            </w:r>
          </w:hyperlink>
        </w:p>
        <w:p w14:paraId="28D018F9" w14:textId="5987695B" w:rsidR="001C7D21" w:rsidRDefault="001C7D21">
          <w:pPr>
            <w:pStyle w:val="TOC2"/>
            <w:tabs>
              <w:tab w:val="right" w:leader="underscore" w:pos="8630"/>
            </w:tabs>
            <w:rPr>
              <w:b w:val="0"/>
              <w:bCs w:val="0"/>
              <w:noProof/>
              <w:kern w:val="2"/>
              <w:sz w:val="24"/>
              <w:szCs w:val="24"/>
              <w14:ligatures w14:val="standardContextual"/>
            </w:rPr>
          </w:pPr>
          <w:hyperlink w:anchor="_Toc218172169"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_Toc218172169 \h </w:instrText>
            </w:r>
            <w:r>
              <w:rPr>
                <w:noProof/>
                <w:webHidden/>
              </w:rPr>
            </w:r>
            <w:r>
              <w:rPr>
                <w:noProof/>
                <w:webHidden/>
              </w:rPr>
              <w:fldChar w:fldCharType="separate"/>
            </w:r>
            <w:r>
              <w:rPr>
                <w:noProof/>
                <w:webHidden/>
              </w:rPr>
              <w:t>81</w:t>
            </w:r>
            <w:r>
              <w:rPr>
                <w:noProof/>
                <w:webHidden/>
              </w:rPr>
              <w:fldChar w:fldCharType="end"/>
            </w:r>
          </w:hyperlink>
        </w:p>
        <w:p w14:paraId="525AD6C2" w14:textId="7E405863" w:rsidR="001C7D21" w:rsidRDefault="001C7D21">
          <w:pPr>
            <w:pStyle w:val="TOC2"/>
            <w:tabs>
              <w:tab w:val="right" w:leader="underscore" w:pos="8630"/>
            </w:tabs>
            <w:rPr>
              <w:b w:val="0"/>
              <w:bCs w:val="0"/>
              <w:noProof/>
              <w:kern w:val="2"/>
              <w:sz w:val="24"/>
              <w:szCs w:val="24"/>
              <w14:ligatures w14:val="standardContextual"/>
            </w:rPr>
          </w:pPr>
          <w:hyperlink w:anchor="_Toc21817217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_Toc218172170 \h </w:instrText>
            </w:r>
            <w:r>
              <w:rPr>
                <w:noProof/>
                <w:webHidden/>
              </w:rPr>
            </w:r>
            <w:r>
              <w:rPr>
                <w:noProof/>
                <w:webHidden/>
              </w:rPr>
              <w:fldChar w:fldCharType="separate"/>
            </w:r>
            <w:r>
              <w:rPr>
                <w:noProof/>
                <w:webHidden/>
              </w:rPr>
              <w:t>81</w:t>
            </w:r>
            <w:r>
              <w:rPr>
                <w:noProof/>
                <w:webHidden/>
              </w:rPr>
              <w:fldChar w:fldCharType="end"/>
            </w:r>
          </w:hyperlink>
        </w:p>
        <w:p w14:paraId="01EDA334" w14:textId="5C889AC9" w:rsidR="001C7D21" w:rsidRDefault="001C7D21">
          <w:pPr>
            <w:pStyle w:val="TOC2"/>
            <w:tabs>
              <w:tab w:val="right" w:leader="underscore" w:pos="8630"/>
            </w:tabs>
            <w:rPr>
              <w:b w:val="0"/>
              <w:bCs w:val="0"/>
              <w:noProof/>
              <w:kern w:val="2"/>
              <w:sz w:val="24"/>
              <w:szCs w:val="24"/>
              <w14:ligatures w14:val="standardContextual"/>
            </w:rPr>
          </w:pPr>
          <w:hyperlink w:anchor="_Toc21817217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_Toc218172171 \h </w:instrText>
            </w:r>
            <w:r>
              <w:rPr>
                <w:noProof/>
                <w:webHidden/>
              </w:rPr>
            </w:r>
            <w:r>
              <w:rPr>
                <w:noProof/>
                <w:webHidden/>
              </w:rPr>
              <w:fldChar w:fldCharType="separate"/>
            </w:r>
            <w:r>
              <w:rPr>
                <w:noProof/>
                <w:webHidden/>
              </w:rPr>
              <w:t>82</w:t>
            </w:r>
            <w:r>
              <w:rPr>
                <w:noProof/>
                <w:webHidden/>
              </w:rPr>
              <w:fldChar w:fldCharType="end"/>
            </w:r>
          </w:hyperlink>
        </w:p>
        <w:p w14:paraId="149AA363" w14:textId="4635B5EC" w:rsidR="001C7D21" w:rsidRDefault="001C7D21">
          <w:pPr>
            <w:pStyle w:val="TOC2"/>
            <w:tabs>
              <w:tab w:val="right" w:leader="underscore" w:pos="8630"/>
            </w:tabs>
            <w:rPr>
              <w:b w:val="0"/>
              <w:bCs w:val="0"/>
              <w:noProof/>
              <w:kern w:val="2"/>
              <w:sz w:val="24"/>
              <w:szCs w:val="24"/>
              <w14:ligatures w14:val="standardContextual"/>
            </w:rPr>
          </w:pPr>
          <w:hyperlink w:anchor="_Toc218172172"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_Toc218172172 \h </w:instrText>
            </w:r>
            <w:r>
              <w:rPr>
                <w:noProof/>
                <w:webHidden/>
              </w:rPr>
            </w:r>
            <w:r>
              <w:rPr>
                <w:noProof/>
                <w:webHidden/>
              </w:rPr>
              <w:fldChar w:fldCharType="separate"/>
            </w:r>
            <w:r>
              <w:rPr>
                <w:noProof/>
                <w:webHidden/>
              </w:rPr>
              <w:t>82</w:t>
            </w:r>
            <w:r>
              <w:rPr>
                <w:noProof/>
                <w:webHidden/>
              </w:rPr>
              <w:fldChar w:fldCharType="end"/>
            </w:r>
          </w:hyperlink>
        </w:p>
        <w:p w14:paraId="0B7AC7DD" w14:textId="77F895EA" w:rsidR="001C7D21" w:rsidRDefault="001C7D21">
          <w:pPr>
            <w:pStyle w:val="TOC2"/>
            <w:tabs>
              <w:tab w:val="right" w:leader="underscore" w:pos="8630"/>
            </w:tabs>
            <w:rPr>
              <w:b w:val="0"/>
              <w:bCs w:val="0"/>
              <w:noProof/>
              <w:kern w:val="2"/>
              <w:sz w:val="24"/>
              <w:szCs w:val="24"/>
              <w14:ligatures w14:val="standardContextual"/>
            </w:rPr>
          </w:pPr>
          <w:hyperlink w:anchor="_Toc218172173"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_Toc218172173 \h </w:instrText>
            </w:r>
            <w:r>
              <w:rPr>
                <w:noProof/>
                <w:webHidden/>
              </w:rPr>
            </w:r>
            <w:r>
              <w:rPr>
                <w:noProof/>
                <w:webHidden/>
              </w:rPr>
              <w:fldChar w:fldCharType="separate"/>
            </w:r>
            <w:r>
              <w:rPr>
                <w:noProof/>
                <w:webHidden/>
              </w:rPr>
              <w:t>82</w:t>
            </w:r>
            <w:r>
              <w:rPr>
                <w:noProof/>
                <w:webHidden/>
              </w:rPr>
              <w:fldChar w:fldCharType="end"/>
            </w:r>
          </w:hyperlink>
        </w:p>
        <w:p w14:paraId="00522AED" w14:textId="7DF7B920" w:rsidR="001C7D21" w:rsidRDefault="001C7D21">
          <w:pPr>
            <w:pStyle w:val="TOC1"/>
            <w:tabs>
              <w:tab w:val="right" w:leader="underscore" w:pos="8630"/>
            </w:tabs>
            <w:rPr>
              <w:b w:val="0"/>
              <w:bCs w:val="0"/>
              <w:i w:val="0"/>
              <w:iCs w:val="0"/>
              <w:noProof/>
              <w:kern w:val="2"/>
              <w14:ligatures w14:val="standardContextual"/>
            </w:rPr>
          </w:pPr>
          <w:hyperlink w:anchor="_Toc218172174" w:history="1">
            <w:r w:rsidRPr="006E3C41">
              <w:rPr>
                <w:rStyle w:val="Hyperlink"/>
                <w:noProof/>
              </w:rPr>
              <w:t xml:space="preserve">26. </w:t>
            </w:r>
            <w:r w:rsidRPr="006E3C41">
              <w:rPr>
                <w:rStyle w:val="Hyperlink"/>
                <w:rFonts w:ascii="Apple Color Emoji" w:hAnsi="Apple Color Emoji" w:cs="Apple Color Emoji"/>
                <w:noProof/>
              </w:rPr>
              <w:t>🎰</w:t>
            </w:r>
            <w:r w:rsidRPr="006E3C41">
              <w:rPr>
                <w:rStyle w:val="Hyperlink"/>
                <w:noProof/>
              </w:rPr>
              <w:t xml:space="preserve"> Lock It Link — Houdini — Light &amp; Wonder (2026)</w:t>
            </w:r>
            <w:r>
              <w:rPr>
                <w:noProof/>
                <w:webHidden/>
              </w:rPr>
              <w:tab/>
            </w:r>
            <w:r>
              <w:rPr>
                <w:noProof/>
                <w:webHidden/>
              </w:rPr>
              <w:fldChar w:fldCharType="begin"/>
            </w:r>
            <w:r>
              <w:rPr>
                <w:noProof/>
                <w:webHidden/>
              </w:rPr>
              <w:instrText xml:space="preserve"> PAGEREF _Toc218172174 \h </w:instrText>
            </w:r>
            <w:r>
              <w:rPr>
                <w:noProof/>
                <w:webHidden/>
              </w:rPr>
            </w:r>
            <w:r>
              <w:rPr>
                <w:noProof/>
                <w:webHidden/>
              </w:rPr>
              <w:fldChar w:fldCharType="separate"/>
            </w:r>
            <w:r>
              <w:rPr>
                <w:noProof/>
                <w:webHidden/>
              </w:rPr>
              <w:t>83</w:t>
            </w:r>
            <w:r>
              <w:rPr>
                <w:noProof/>
                <w:webHidden/>
              </w:rPr>
              <w:fldChar w:fldCharType="end"/>
            </w:r>
          </w:hyperlink>
        </w:p>
        <w:p w14:paraId="6B457E11" w14:textId="64315556" w:rsidR="001C7D21" w:rsidRDefault="001C7D21">
          <w:pPr>
            <w:pStyle w:val="TOC2"/>
            <w:tabs>
              <w:tab w:val="right" w:leader="underscore" w:pos="8630"/>
            </w:tabs>
            <w:rPr>
              <w:b w:val="0"/>
              <w:bCs w:val="0"/>
              <w:noProof/>
              <w:kern w:val="2"/>
              <w:sz w:val="24"/>
              <w:szCs w:val="24"/>
              <w14:ligatures w14:val="standardContextual"/>
            </w:rPr>
          </w:pPr>
          <w:hyperlink w:anchor="_Toc218172175"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_Toc218172175 \h </w:instrText>
            </w:r>
            <w:r>
              <w:rPr>
                <w:noProof/>
                <w:webHidden/>
              </w:rPr>
            </w:r>
            <w:r>
              <w:rPr>
                <w:noProof/>
                <w:webHidden/>
              </w:rPr>
              <w:fldChar w:fldCharType="separate"/>
            </w:r>
            <w:r>
              <w:rPr>
                <w:noProof/>
                <w:webHidden/>
              </w:rPr>
              <w:t>83</w:t>
            </w:r>
            <w:r>
              <w:rPr>
                <w:noProof/>
                <w:webHidden/>
              </w:rPr>
              <w:fldChar w:fldCharType="end"/>
            </w:r>
          </w:hyperlink>
        </w:p>
        <w:p w14:paraId="64024650" w14:textId="49869FAF" w:rsidR="001C7D21" w:rsidRDefault="001C7D21">
          <w:pPr>
            <w:pStyle w:val="TOC2"/>
            <w:tabs>
              <w:tab w:val="right" w:leader="underscore" w:pos="8630"/>
            </w:tabs>
            <w:rPr>
              <w:b w:val="0"/>
              <w:bCs w:val="0"/>
              <w:noProof/>
              <w:kern w:val="2"/>
              <w:sz w:val="24"/>
              <w:szCs w:val="24"/>
              <w14:ligatures w14:val="standardContextual"/>
            </w:rPr>
          </w:pPr>
          <w:hyperlink w:anchor="_Toc21817217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_Toc218172176 \h </w:instrText>
            </w:r>
            <w:r>
              <w:rPr>
                <w:noProof/>
                <w:webHidden/>
              </w:rPr>
            </w:r>
            <w:r>
              <w:rPr>
                <w:noProof/>
                <w:webHidden/>
              </w:rPr>
              <w:fldChar w:fldCharType="separate"/>
            </w:r>
            <w:r>
              <w:rPr>
                <w:noProof/>
                <w:webHidden/>
              </w:rPr>
              <w:t>83</w:t>
            </w:r>
            <w:r>
              <w:rPr>
                <w:noProof/>
                <w:webHidden/>
              </w:rPr>
              <w:fldChar w:fldCharType="end"/>
            </w:r>
          </w:hyperlink>
        </w:p>
        <w:p w14:paraId="4650681E" w14:textId="06727873" w:rsidR="001C7D21" w:rsidRDefault="001C7D21">
          <w:pPr>
            <w:pStyle w:val="TOC2"/>
            <w:tabs>
              <w:tab w:val="right" w:leader="underscore" w:pos="8630"/>
            </w:tabs>
            <w:rPr>
              <w:b w:val="0"/>
              <w:bCs w:val="0"/>
              <w:noProof/>
              <w:kern w:val="2"/>
              <w:sz w:val="24"/>
              <w:szCs w:val="24"/>
              <w14:ligatures w14:val="standardContextual"/>
            </w:rPr>
          </w:pPr>
          <w:hyperlink w:anchor="_Toc21817217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_Toc218172177 \h </w:instrText>
            </w:r>
            <w:r>
              <w:rPr>
                <w:noProof/>
                <w:webHidden/>
              </w:rPr>
            </w:r>
            <w:r>
              <w:rPr>
                <w:noProof/>
                <w:webHidden/>
              </w:rPr>
              <w:fldChar w:fldCharType="separate"/>
            </w:r>
            <w:r>
              <w:rPr>
                <w:noProof/>
                <w:webHidden/>
              </w:rPr>
              <w:t>84</w:t>
            </w:r>
            <w:r>
              <w:rPr>
                <w:noProof/>
                <w:webHidden/>
              </w:rPr>
              <w:fldChar w:fldCharType="end"/>
            </w:r>
          </w:hyperlink>
        </w:p>
        <w:p w14:paraId="15B726CF" w14:textId="7EAC9404" w:rsidR="001C7D21" w:rsidRDefault="001C7D21">
          <w:pPr>
            <w:pStyle w:val="TOC2"/>
            <w:tabs>
              <w:tab w:val="right" w:leader="underscore" w:pos="8630"/>
            </w:tabs>
            <w:rPr>
              <w:b w:val="0"/>
              <w:bCs w:val="0"/>
              <w:noProof/>
              <w:kern w:val="2"/>
              <w:sz w:val="24"/>
              <w:szCs w:val="24"/>
              <w14:ligatures w14:val="standardContextual"/>
            </w:rPr>
          </w:pPr>
          <w:hyperlink w:anchor="_Toc218172178"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_Toc218172178 \h </w:instrText>
            </w:r>
            <w:r>
              <w:rPr>
                <w:noProof/>
                <w:webHidden/>
              </w:rPr>
            </w:r>
            <w:r>
              <w:rPr>
                <w:noProof/>
                <w:webHidden/>
              </w:rPr>
              <w:fldChar w:fldCharType="separate"/>
            </w:r>
            <w:r>
              <w:rPr>
                <w:noProof/>
                <w:webHidden/>
              </w:rPr>
              <w:t>84</w:t>
            </w:r>
            <w:r>
              <w:rPr>
                <w:noProof/>
                <w:webHidden/>
              </w:rPr>
              <w:fldChar w:fldCharType="end"/>
            </w:r>
          </w:hyperlink>
        </w:p>
        <w:p w14:paraId="2E5899DC" w14:textId="40AD2F77" w:rsidR="001C7D21" w:rsidRDefault="001C7D21">
          <w:pPr>
            <w:pStyle w:val="TOC2"/>
            <w:tabs>
              <w:tab w:val="right" w:leader="underscore" w:pos="8630"/>
            </w:tabs>
            <w:rPr>
              <w:b w:val="0"/>
              <w:bCs w:val="0"/>
              <w:noProof/>
              <w:kern w:val="2"/>
              <w:sz w:val="24"/>
              <w:szCs w:val="24"/>
              <w14:ligatures w14:val="standardContextual"/>
            </w:rPr>
          </w:pPr>
          <w:hyperlink w:anchor="_Toc218172179"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_Toc218172179 \h </w:instrText>
            </w:r>
            <w:r>
              <w:rPr>
                <w:noProof/>
                <w:webHidden/>
              </w:rPr>
            </w:r>
            <w:r>
              <w:rPr>
                <w:noProof/>
                <w:webHidden/>
              </w:rPr>
              <w:fldChar w:fldCharType="separate"/>
            </w:r>
            <w:r>
              <w:rPr>
                <w:noProof/>
                <w:webHidden/>
              </w:rPr>
              <w:t>84</w:t>
            </w:r>
            <w:r>
              <w:rPr>
                <w:noProof/>
                <w:webHidden/>
              </w:rPr>
              <w:fldChar w:fldCharType="end"/>
            </w:r>
          </w:hyperlink>
        </w:p>
        <w:p w14:paraId="18134B6A" w14:textId="37B69FE5" w:rsidR="001C7D21" w:rsidRDefault="001C7D21">
          <w:pPr>
            <w:pStyle w:val="TOC1"/>
            <w:tabs>
              <w:tab w:val="right" w:leader="underscore" w:pos="8630"/>
            </w:tabs>
            <w:rPr>
              <w:b w:val="0"/>
              <w:bCs w:val="0"/>
              <w:i w:val="0"/>
              <w:iCs w:val="0"/>
              <w:noProof/>
              <w:kern w:val="2"/>
              <w14:ligatures w14:val="standardContextual"/>
            </w:rPr>
          </w:pPr>
          <w:hyperlink w:anchor="_Toc218172180" w:history="1">
            <w:r w:rsidRPr="006E3C41">
              <w:rPr>
                <w:rStyle w:val="Hyperlink"/>
                <w:noProof/>
              </w:rPr>
              <w:t xml:space="preserve">27. </w:t>
            </w:r>
            <w:r w:rsidRPr="006E3C41">
              <w:rPr>
                <w:rStyle w:val="Hyperlink"/>
                <w:rFonts w:ascii="Apple Color Emoji" w:hAnsi="Apple Color Emoji" w:cs="Apple Color Emoji"/>
                <w:noProof/>
              </w:rPr>
              <w:t>🎰</w:t>
            </w:r>
            <w:r w:rsidRPr="006E3C41">
              <w:rPr>
                <w:rStyle w:val="Hyperlink"/>
                <w:noProof/>
              </w:rPr>
              <w:t xml:space="preserve"> 88 Fortunes — Light &amp; Wonder (2026)</w:t>
            </w:r>
            <w:r>
              <w:rPr>
                <w:noProof/>
                <w:webHidden/>
              </w:rPr>
              <w:tab/>
            </w:r>
            <w:r>
              <w:rPr>
                <w:noProof/>
                <w:webHidden/>
              </w:rPr>
              <w:fldChar w:fldCharType="begin"/>
            </w:r>
            <w:r>
              <w:rPr>
                <w:noProof/>
                <w:webHidden/>
              </w:rPr>
              <w:instrText xml:space="preserve"> PAGEREF _Toc218172180 \h </w:instrText>
            </w:r>
            <w:r>
              <w:rPr>
                <w:noProof/>
                <w:webHidden/>
              </w:rPr>
            </w:r>
            <w:r>
              <w:rPr>
                <w:noProof/>
                <w:webHidden/>
              </w:rPr>
              <w:fldChar w:fldCharType="separate"/>
            </w:r>
            <w:r>
              <w:rPr>
                <w:noProof/>
                <w:webHidden/>
              </w:rPr>
              <w:t>85</w:t>
            </w:r>
            <w:r>
              <w:rPr>
                <w:noProof/>
                <w:webHidden/>
              </w:rPr>
              <w:fldChar w:fldCharType="end"/>
            </w:r>
          </w:hyperlink>
        </w:p>
        <w:p w14:paraId="3740E7B7" w14:textId="2ACF0351" w:rsidR="001C7D21" w:rsidRDefault="001C7D21">
          <w:pPr>
            <w:pStyle w:val="TOC2"/>
            <w:tabs>
              <w:tab w:val="right" w:leader="underscore" w:pos="8630"/>
            </w:tabs>
            <w:rPr>
              <w:b w:val="0"/>
              <w:bCs w:val="0"/>
              <w:noProof/>
              <w:kern w:val="2"/>
              <w:sz w:val="24"/>
              <w:szCs w:val="24"/>
              <w14:ligatures w14:val="standardContextual"/>
            </w:rPr>
          </w:pPr>
          <w:hyperlink w:anchor="_Toc21817218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_Toc218172181 \h </w:instrText>
            </w:r>
            <w:r>
              <w:rPr>
                <w:noProof/>
                <w:webHidden/>
              </w:rPr>
            </w:r>
            <w:r>
              <w:rPr>
                <w:noProof/>
                <w:webHidden/>
              </w:rPr>
              <w:fldChar w:fldCharType="separate"/>
            </w:r>
            <w:r>
              <w:rPr>
                <w:noProof/>
                <w:webHidden/>
              </w:rPr>
              <w:t>85</w:t>
            </w:r>
            <w:r>
              <w:rPr>
                <w:noProof/>
                <w:webHidden/>
              </w:rPr>
              <w:fldChar w:fldCharType="end"/>
            </w:r>
          </w:hyperlink>
        </w:p>
        <w:p w14:paraId="500638E3" w14:textId="567C51C1" w:rsidR="001C7D21" w:rsidRDefault="001C7D21">
          <w:pPr>
            <w:pStyle w:val="TOC2"/>
            <w:tabs>
              <w:tab w:val="right" w:leader="underscore" w:pos="8630"/>
            </w:tabs>
            <w:rPr>
              <w:b w:val="0"/>
              <w:bCs w:val="0"/>
              <w:noProof/>
              <w:kern w:val="2"/>
              <w:sz w:val="24"/>
              <w:szCs w:val="24"/>
              <w14:ligatures w14:val="standardContextual"/>
            </w:rPr>
          </w:pPr>
          <w:hyperlink w:anchor="_Toc21817218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_Toc218172182 \h </w:instrText>
            </w:r>
            <w:r>
              <w:rPr>
                <w:noProof/>
                <w:webHidden/>
              </w:rPr>
            </w:r>
            <w:r>
              <w:rPr>
                <w:noProof/>
                <w:webHidden/>
              </w:rPr>
              <w:fldChar w:fldCharType="separate"/>
            </w:r>
            <w:r>
              <w:rPr>
                <w:noProof/>
                <w:webHidden/>
              </w:rPr>
              <w:t>85</w:t>
            </w:r>
            <w:r>
              <w:rPr>
                <w:noProof/>
                <w:webHidden/>
              </w:rPr>
              <w:fldChar w:fldCharType="end"/>
            </w:r>
          </w:hyperlink>
        </w:p>
        <w:p w14:paraId="19C13B67" w14:textId="4D8E2F16" w:rsidR="001C7D21" w:rsidRDefault="001C7D21">
          <w:pPr>
            <w:pStyle w:val="TOC1"/>
            <w:tabs>
              <w:tab w:val="right" w:leader="underscore" w:pos="8630"/>
            </w:tabs>
            <w:rPr>
              <w:b w:val="0"/>
              <w:bCs w:val="0"/>
              <w:i w:val="0"/>
              <w:iCs w:val="0"/>
              <w:noProof/>
              <w:kern w:val="2"/>
              <w14:ligatures w14:val="standardContextual"/>
            </w:rPr>
          </w:pPr>
          <w:hyperlink w:anchor="_Toc218172183" w:history="1">
            <w:r w:rsidRPr="006E3C41">
              <w:rPr>
                <w:rStyle w:val="Hyperlink"/>
                <w:noProof/>
              </w:rPr>
              <w:t xml:space="preserve">28. </w:t>
            </w:r>
            <w:r w:rsidRPr="006E3C41">
              <w:rPr>
                <w:rStyle w:val="Hyperlink"/>
                <w:rFonts w:ascii="Apple Color Emoji" w:hAnsi="Apple Color Emoji" w:cs="Apple Color Emoji"/>
                <w:noProof/>
              </w:rPr>
              <w:t>🎰</w:t>
            </w:r>
            <w:r w:rsidRPr="006E3C41">
              <w:rPr>
                <w:rStyle w:val="Hyperlink"/>
                <w:noProof/>
              </w:rPr>
              <w:t xml:space="preserve"> Dancing Drums — Light &amp; Wonder (2026)</w:t>
            </w:r>
            <w:r>
              <w:rPr>
                <w:noProof/>
                <w:webHidden/>
              </w:rPr>
              <w:tab/>
            </w:r>
            <w:r>
              <w:rPr>
                <w:noProof/>
                <w:webHidden/>
              </w:rPr>
              <w:fldChar w:fldCharType="begin"/>
            </w:r>
            <w:r>
              <w:rPr>
                <w:noProof/>
                <w:webHidden/>
              </w:rPr>
              <w:instrText xml:space="preserve"> PAGEREF _Toc218172183 \h </w:instrText>
            </w:r>
            <w:r>
              <w:rPr>
                <w:noProof/>
                <w:webHidden/>
              </w:rPr>
            </w:r>
            <w:r>
              <w:rPr>
                <w:noProof/>
                <w:webHidden/>
              </w:rPr>
              <w:fldChar w:fldCharType="separate"/>
            </w:r>
            <w:r>
              <w:rPr>
                <w:noProof/>
                <w:webHidden/>
              </w:rPr>
              <w:t>86</w:t>
            </w:r>
            <w:r>
              <w:rPr>
                <w:noProof/>
                <w:webHidden/>
              </w:rPr>
              <w:fldChar w:fldCharType="end"/>
            </w:r>
          </w:hyperlink>
        </w:p>
        <w:p w14:paraId="25109737" w14:textId="4234A831" w:rsidR="001C7D21" w:rsidRDefault="001C7D21">
          <w:pPr>
            <w:pStyle w:val="TOC2"/>
            <w:tabs>
              <w:tab w:val="right" w:leader="underscore" w:pos="8630"/>
            </w:tabs>
            <w:rPr>
              <w:b w:val="0"/>
              <w:bCs w:val="0"/>
              <w:noProof/>
              <w:kern w:val="2"/>
              <w:sz w:val="24"/>
              <w:szCs w:val="24"/>
              <w14:ligatures w14:val="standardContextual"/>
            </w:rPr>
          </w:pPr>
          <w:hyperlink w:anchor="_Toc21817218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_Toc218172184 \h </w:instrText>
            </w:r>
            <w:r>
              <w:rPr>
                <w:noProof/>
                <w:webHidden/>
              </w:rPr>
            </w:r>
            <w:r>
              <w:rPr>
                <w:noProof/>
                <w:webHidden/>
              </w:rPr>
              <w:fldChar w:fldCharType="separate"/>
            </w:r>
            <w:r>
              <w:rPr>
                <w:noProof/>
                <w:webHidden/>
              </w:rPr>
              <w:t>86</w:t>
            </w:r>
            <w:r>
              <w:rPr>
                <w:noProof/>
                <w:webHidden/>
              </w:rPr>
              <w:fldChar w:fldCharType="end"/>
            </w:r>
          </w:hyperlink>
        </w:p>
        <w:p w14:paraId="0885E6AF" w14:textId="237A61C1" w:rsidR="001C7D21" w:rsidRDefault="001C7D21">
          <w:pPr>
            <w:pStyle w:val="TOC2"/>
            <w:tabs>
              <w:tab w:val="right" w:leader="underscore" w:pos="8630"/>
            </w:tabs>
            <w:rPr>
              <w:b w:val="0"/>
              <w:bCs w:val="0"/>
              <w:noProof/>
              <w:kern w:val="2"/>
              <w:sz w:val="24"/>
              <w:szCs w:val="24"/>
              <w14:ligatures w14:val="standardContextual"/>
            </w:rPr>
          </w:pPr>
          <w:hyperlink w:anchor="_Toc21817218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_Toc218172185 \h </w:instrText>
            </w:r>
            <w:r>
              <w:rPr>
                <w:noProof/>
                <w:webHidden/>
              </w:rPr>
            </w:r>
            <w:r>
              <w:rPr>
                <w:noProof/>
                <w:webHidden/>
              </w:rPr>
              <w:fldChar w:fldCharType="separate"/>
            </w:r>
            <w:r>
              <w:rPr>
                <w:noProof/>
                <w:webHidden/>
              </w:rPr>
              <w:t>86</w:t>
            </w:r>
            <w:r>
              <w:rPr>
                <w:noProof/>
                <w:webHidden/>
              </w:rPr>
              <w:fldChar w:fldCharType="end"/>
            </w:r>
          </w:hyperlink>
        </w:p>
        <w:p w14:paraId="13EF88EA" w14:textId="3BD1500B" w:rsidR="001C7D21" w:rsidRDefault="001C7D21">
          <w:pPr>
            <w:pStyle w:val="TOC1"/>
            <w:tabs>
              <w:tab w:val="right" w:leader="underscore" w:pos="8630"/>
            </w:tabs>
            <w:rPr>
              <w:b w:val="0"/>
              <w:bCs w:val="0"/>
              <w:i w:val="0"/>
              <w:iCs w:val="0"/>
              <w:noProof/>
              <w:kern w:val="2"/>
              <w14:ligatures w14:val="standardContextual"/>
            </w:rPr>
          </w:pPr>
          <w:hyperlink w:anchor="_Toc218172186" w:history="1">
            <w:r w:rsidRPr="006E3C41">
              <w:rPr>
                <w:rStyle w:val="Hyperlink"/>
                <w:noProof/>
              </w:rPr>
              <w:t xml:space="preserve">29. </w:t>
            </w:r>
            <w:r w:rsidRPr="006E3C41">
              <w:rPr>
                <w:rStyle w:val="Hyperlink"/>
                <w:rFonts w:ascii="Apple Color Emoji" w:hAnsi="Apple Color Emoji" w:cs="Apple Color Emoji"/>
                <w:noProof/>
              </w:rPr>
              <w:t>🎰</w:t>
            </w:r>
            <w:r w:rsidRPr="006E3C41">
              <w:rPr>
                <w:rStyle w:val="Hyperlink"/>
                <w:noProof/>
              </w:rPr>
              <w:t xml:space="preserve"> Wheel of Fortune — IGT (2026)</w:t>
            </w:r>
            <w:r>
              <w:rPr>
                <w:noProof/>
                <w:webHidden/>
              </w:rPr>
              <w:tab/>
            </w:r>
            <w:r>
              <w:rPr>
                <w:noProof/>
                <w:webHidden/>
              </w:rPr>
              <w:fldChar w:fldCharType="begin"/>
            </w:r>
            <w:r>
              <w:rPr>
                <w:noProof/>
                <w:webHidden/>
              </w:rPr>
              <w:instrText xml:space="preserve"> PAGEREF _Toc218172186 \h </w:instrText>
            </w:r>
            <w:r>
              <w:rPr>
                <w:noProof/>
                <w:webHidden/>
              </w:rPr>
            </w:r>
            <w:r>
              <w:rPr>
                <w:noProof/>
                <w:webHidden/>
              </w:rPr>
              <w:fldChar w:fldCharType="separate"/>
            </w:r>
            <w:r>
              <w:rPr>
                <w:noProof/>
                <w:webHidden/>
              </w:rPr>
              <w:t>87</w:t>
            </w:r>
            <w:r>
              <w:rPr>
                <w:noProof/>
                <w:webHidden/>
              </w:rPr>
              <w:fldChar w:fldCharType="end"/>
            </w:r>
          </w:hyperlink>
        </w:p>
        <w:p w14:paraId="67643B78" w14:textId="45739942" w:rsidR="001C7D21" w:rsidRDefault="001C7D21">
          <w:pPr>
            <w:pStyle w:val="TOC2"/>
            <w:tabs>
              <w:tab w:val="right" w:leader="underscore" w:pos="8630"/>
            </w:tabs>
            <w:rPr>
              <w:b w:val="0"/>
              <w:bCs w:val="0"/>
              <w:noProof/>
              <w:kern w:val="2"/>
              <w:sz w:val="24"/>
              <w:szCs w:val="24"/>
              <w14:ligatures w14:val="standardContextual"/>
            </w:rPr>
          </w:pPr>
          <w:hyperlink w:anchor="_Toc218172187"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_Toc218172187 \h </w:instrText>
            </w:r>
            <w:r>
              <w:rPr>
                <w:noProof/>
                <w:webHidden/>
              </w:rPr>
            </w:r>
            <w:r>
              <w:rPr>
                <w:noProof/>
                <w:webHidden/>
              </w:rPr>
              <w:fldChar w:fldCharType="separate"/>
            </w:r>
            <w:r>
              <w:rPr>
                <w:noProof/>
                <w:webHidden/>
              </w:rPr>
              <w:t>87</w:t>
            </w:r>
            <w:r>
              <w:rPr>
                <w:noProof/>
                <w:webHidden/>
              </w:rPr>
              <w:fldChar w:fldCharType="end"/>
            </w:r>
          </w:hyperlink>
        </w:p>
        <w:p w14:paraId="0B4A48DB" w14:textId="5B3A5651" w:rsidR="001C7D21" w:rsidRDefault="001C7D21">
          <w:pPr>
            <w:pStyle w:val="TOC2"/>
            <w:tabs>
              <w:tab w:val="right" w:leader="underscore" w:pos="8630"/>
            </w:tabs>
            <w:rPr>
              <w:b w:val="0"/>
              <w:bCs w:val="0"/>
              <w:noProof/>
              <w:kern w:val="2"/>
              <w:sz w:val="24"/>
              <w:szCs w:val="24"/>
              <w14:ligatures w14:val="standardContextual"/>
            </w:rPr>
          </w:pPr>
          <w:hyperlink w:anchor="_Toc21817218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_Toc218172188 \h </w:instrText>
            </w:r>
            <w:r>
              <w:rPr>
                <w:noProof/>
                <w:webHidden/>
              </w:rPr>
            </w:r>
            <w:r>
              <w:rPr>
                <w:noProof/>
                <w:webHidden/>
              </w:rPr>
              <w:fldChar w:fldCharType="separate"/>
            </w:r>
            <w:r>
              <w:rPr>
                <w:noProof/>
                <w:webHidden/>
              </w:rPr>
              <w:t>87</w:t>
            </w:r>
            <w:r>
              <w:rPr>
                <w:noProof/>
                <w:webHidden/>
              </w:rPr>
              <w:fldChar w:fldCharType="end"/>
            </w:r>
          </w:hyperlink>
        </w:p>
        <w:p w14:paraId="3BD9C05E" w14:textId="08C4862F" w:rsidR="001C7D21" w:rsidRDefault="001C7D21">
          <w:pPr>
            <w:pStyle w:val="TOC2"/>
            <w:tabs>
              <w:tab w:val="right" w:leader="underscore" w:pos="8630"/>
            </w:tabs>
            <w:rPr>
              <w:b w:val="0"/>
              <w:bCs w:val="0"/>
              <w:noProof/>
              <w:kern w:val="2"/>
              <w:sz w:val="24"/>
              <w:szCs w:val="24"/>
              <w14:ligatures w14:val="standardContextual"/>
            </w:rPr>
          </w:pPr>
          <w:hyperlink w:anchor="_Toc21817218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_Toc218172189 \h </w:instrText>
            </w:r>
            <w:r>
              <w:rPr>
                <w:noProof/>
                <w:webHidden/>
              </w:rPr>
            </w:r>
            <w:r>
              <w:rPr>
                <w:noProof/>
                <w:webHidden/>
              </w:rPr>
              <w:fldChar w:fldCharType="separate"/>
            </w:r>
            <w:r>
              <w:rPr>
                <w:noProof/>
                <w:webHidden/>
              </w:rPr>
              <w:t>88</w:t>
            </w:r>
            <w:r>
              <w:rPr>
                <w:noProof/>
                <w:webHidden/>
              </w:rPr>
              <w:fldChar w:fldCharType="end"/>
            </w:r>
          </w:hyperlink>
        </w:p>
        <w:p w14:paraId="2BB5A294" w14:textId="535E27A7" w:rsidR="001C7D21" w:rsidRDefault="001C7D21">
          <w:pPr>
            <w:pStyle w:val="TOC2"/>
            <w:tabs>
              <w:tab w:val="right" w:leader="underscore" w:pos="8630"/>
            </w:tabs>
            <w:rPr>
              <w:b w:val="0"/>
              <w:bCs w:val="0"/>
              <w:noProof/>
              <w:kern w:val="2"/>
              <w:sz w:val="24"/>
              <w:szCs w:val="24"/>
              <w14:ligatures w14:val="standardContextual"/>
            </w:rPr>
          </w:pPr>
          <w:hyperlink w:anchor="_Toc218172190"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_Toc218172190 \h </w:instrText>
            </w:r>
            <w:r>
              <w:rPr>
                <w:noProof/>
                <w:webHidden/>
              </w:rPr>
            </w:r>
            <w:r>
              <w:rPr>
                <w:noProof/>
                <w:webHidden/>
              </w:rPr>
              <w:fldChar w:fldCharType="separate"/>
            </w:r>
            <w:r>
              <w:rPr>
                <w:noProof/>
                <w:webHidden/>
              </w:rPr>
              <w:t>88</w:t>
            </w:r>
            <w:r>
              <w:rPr>
                <w:noProof/>
                <w:webHidden/>
              </w:rPr>
              <w:fldChar w:fldCharType="end"/>
            </w:r>
          </w:hyperlink>
        </w:p>
        <w:p w14:paraId="722AC5BB" w14:textId="27B20DB6" w:rsidR="001C7D21" w:rsidRDefault="001C7D21">
          <w:pPr>
            <w:pStyle w:val="TOC2"/>
            <w:tabs>
              <w:tab w:val="right" w:leader="underscore" w:pos="8630"/>
            </w:tabs>
            <w:rPr>
              <w:b w:val="0"/>
              <w:bCs w:val="0"/>
              <w:noProof/>
              <w:kern w:val="2"/>
              <w:sz w:val="24"/>
              <w:szCs w:val="24"/>
              <w14:ligatures w14:val="standardContextual"/>
            </w:rPr>
          </w:pPr>
          <w:hyperlink w:anchor="_Toc218172191"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_Toc218172191 \h </w:instrText>
            </w:r>
            <w:r>
              <w:rPr>
                <w:noProof/>
                <w:webHidden/>
              </w:rPr>
            </w:r>
            <w:r>
              <w:rPr>
                <w:noProof/>
                <w:webHidden/>
              </w:rPr>
              <w:fldChar w:fldCharType="separate"/>
            </w:r>
            <w:r>
              <w:rPr>
                <w:noProof/>
                <w:webHidden/>
              </w:rPr>
              <w:t>88</w:t>
            </w:r>
            <w:r>
              <w:rPr>
                <w:noProof/>
                <w:webHidden/>
              </w:rPr>
              <w:fldChar w:fldCharType="end"/>
            </w:r>
          </w:hyperlink>
        </w:p>
        <w:p w14:paraId="6DF07916" w14:textId="3BD8A24D" w:rsidR="001C7D21" w:rsidRDefault="001C7D21">
          <w:pPr>
            <w:pStyle w:val="TOC1"/>
            <w:tabs>
              <w:tab w:val="right" w:leader="underscore" w:pos="8630"/>
            </w:tabs>
            <w:rPr>
              <w:b w:val="0"/>
              <w:bCs w:val="0"/>
              <w:i w:val="0"/>
              <w:iCs w:val="0"/>
              <w:noProof/>
              <w:kern w:val="2"/>
              <w14:ligatures w14:val="standardContextual"/>
            </w:rPr>
          </w:pPr>
          <w:hyperlink w:anchor="_Toc218172192" w:history="1">
            <w:r w:rsidRPr="006E3C41">
              <w:rPr>
                <w:rStyle w:val="Hyperlink"/>
                <w:noProof/>
              </w:rPr>
              <w:t xml:space="preserve">30. </w:t>
            </w:r>
            <w:r w:rsidRPr="006E3C41">
              <w:rPr>
                <w:rStyle w:val="Hyperlink"/>
                <w:rFonts w:ascii="Apple Color Emoji" w:hAnsi="Apple Color Emoji" w:cs="Apple Color Emoji"/>
                <w:noProof/>
              </w:rPr>
              <w:t>🎰</w:t>
            </w:r>
            <w:r w:rsidRPr="006E3C41">
              <w:rPr>
                <w:rStyle w:val="Hyperlink"/>
                <w:noProof/>
              </w:rPr>
              <w:t xml:space="preserve"> China Shores — Konami (2026)</w:t>
            </w:r>
            <w:r>
              <w:rPr>
                <w:noProof/>
                <w:webHidden/>
              </w:rPr>
              <w:tab/>
            </w:r>
            <w:r>
              <w:rPr>
                <w:noProof/>
                <w:webHidden/>
              </w:rPr>
              <w:fldChar w:fldCharType="begin"/>
            </w:r>
            <w:r>
              <w:rPr>
                <w:noProof/>
                <w:webHidden/>
              </w:rPr>
              <w:instrText xml:space="preserve"> PAGEREF _Toc218172192 \h </w:instrText>
            </w:r>
            <w:r>
              <w:rPr>
                <w:noProof/>
                <w:webHidden/>
              </w:rPr>
            </w:r>
            <w:r>
              <w:rPr>
                <w:noProof/>
                <w:webHidden/>
              </w:rPr>
              <w:fldChar w:fldCharType="separate"/>
            </w:r>
            <w:r>
              <w:rPr>
                <w:noProof/>
                <w:webHidden/>
              </w:rPr>
              <w:t>89</w:t>
            </w:r>
            <w:r>
              <w:rPr>
                <w:noProof/>
                <w:webHidden/>
              </w:rPr>
              <w:fldChar w:fldCharType="end"/>
            </w:r>
          </w:hyperlink>
        </w:p>
        <w:p w14:paraId="3D623F3F" w14:textId="5BF26BAA" w:rsidR="001C7D21" w:rsidRDefault="001C7D21">
          <w:pPr>
            <w:pStyle w:val="TOC2"/>
            <w:tabs>
              <w:tab w:val="right" w:leader="underscore" w:pos="8630"/>
            </w:tabs>
            <w:rPr>
              <w:b w:val="0"/>
              <w:bCs w:val="0"/>
              <w:noProof/>
              <w:kern w:val="2"/>
              <w:sz w:val="24"/>
              <w:szCs w:val="24"/>
              <w14:ligatures w14:val="standardContextual"/>
            </w:rPr>
          </w:pPr>
          <w:hyperlink w:anchor="_Toc21817219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_Toc218172193 \h </w:instrText>
            </w:r>
            <w:r>
              <w:rPr>
                <w:noProof/>
                <w:webHidden/>
              </w:rPr>
            </w:r>
            <w:r>
              <w:rPr>
                <w:noProof/>
                <w:webHidden/>
              </w:rPr>
              <w:fldChar w:fldCharType="separate"/>
            </w:r>
            <w:r>
              <w:rPr>
                <w:noProof/>
                <w:webHidden/>
              </w:rPr>
              <w:t>89</w:t>
            </w:r>
            <w:r>
              <w:rPr>
                <w:noProof/>
                <w:webHidden/>
              </w:rPr>
              <w:fldChar w:fldCharType="end"/>
            </w:r>
          </w:hyperlink>
        </w:p>
        <w:p w14:paraId="7D213045" w14:textId="2A96D39D" w:rsidR="001C7D21" w:rsidRDefault="001C7D21">
          <w:pPr>
            <w:pStyle w:val="TOC2"/>
            <w:tabs>
              <w:tab w:val="right" w:leader="underscore" w:pos="8630"/>
            </w:tabs>
            <w:rPr>
              <w:b w:val="0"/>
              <w:bCs w:val="0"/>
              <w:noProof/>
              <w:kern w:val="2"/>
              <w:sz w:val="24"/>
              <w:szCs w:val="24"/>
              <w14:ligatures w14:val="standardContextual"/>
            </w:rPr>
          </w:pPr>
          <w:hyperlink w:anchor="_Toc21817219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_Toc218172194 \h </w:instrText>
            </w:r>
            <w:r>
              <w:rPr>
                <w:noProof/>
                <w:webHidden/>
              </w:rPr>
            </w:r>
            <w:r>
              <w:rPr>
                <w:noProof/>
                <w:webHidden/>
              </w:rPr>
              <w:fldChar w:fldCharType="separate"/>
            </w:r>
            <w:r>
              <w:rPr>
                <w:noProof/>
                <w:webHidden/>
              </w:rPr>
              <w:t>89</w:t>
            </w:r>
            <w:r>
              <w:rPr>
                <w:noProof/>
                <w:webHidden/>
              </w:rPr>
              <w:fldChar w:fldCharType="end"/>
            </w:r>
          </w:hyperlink>
        </w:p>
        <w:p w14:paraId="7D45C5D7" w14:textId="10B61DA4" w:rsidR="001C7D21" w:rsidRDefault="001C7D21">
          <w:pPr>
            <w:pStyle w:val="TOC1"/>
            <w:tabs>
              <w:tab w:val="right" w:leader="underscore" w:pos="8630"/>
            </w:tabs>
            <w:rPr>
              <w:b w:val="0"/>
              <w:bCs w:val="0"/>
              <w:i w:val="0"/>
              <w:iCs w:val="0"/>
              <w:noProof/>
              <w:kern w:val="2"/>
              <w14:ligatures w14:val="standardContextual"/>
            </w:rPr>
          </w:pPr>
          <w:hyperlink w:anchor="_Toc218172195" w:history="1">
            <w:r w:rsidRPr="006E3C41">
              <w:rPr>
                <w:rStyle w:val="Hyperlink"/>
                <w:noProof/>
              </w:rPr>
              <w:t xml:space="preserve">31. </w:t>
            </w:r>
            <w:r w:rsidRPr="006E3C41">
              <w:rPr>
                <w:rStyle w:val="Hyperlink"/>
                <w:rFonts w:ascii="Apple Color Emoji" w:hAnsi="Apple Color Emoji" w:cs="Apple Color Emoji"/>
                <w:noProof/>
              </w:rPr>
              <w:t>🎰</w:t>
            </w:r>
            <w:r w:rsidRPr="006E3C41">
              <w:rPr>
                <w:rStyle w:val="Hyperlink"/>
                <w:noProof/>
              </w:rPr>
              <w:t xml:space="preserve"> All Aboard — Konami (2026)</w:t>
            </w:r>
            <w:r>
              <w:rPr>
                <w:noProof/>
                <w:webHidden/>
              </w:rPr>
              <w:tab/>
            </w:r>
            <w:r>
              <w:rPr>
                <w:noProof/>
                <w:webHidden/>
              </w:rPr>
              <w:fldChar w:fldCharType="begin"/>
            </w:r>
            <w:r>
              <w:rPr>
                <w:noProof/>
                <w:webHidden/>
              </w:rPr>
              <w:instrText xml:space="preserve"> PAGEREF _Toc218172195 \h </w:instrText>
            </w:r>
            <w:r>
              <w:rPr>
                <w:noProof/>
                <w:webHidden/>
              </w:rPr>
            </w:r>
            <w:r>
              <w:rPr>
                <w:noProof/>
                <w:webHidden/>
              </w:rPr>
              <w:fldChar w:fldCharType="separate"/>
            </w:r>
            <w:r>
              <w:rPr>
                <w:noProof/>
                <w:webHidden/>
              </w:rPr>
              <w:t>90</w:t>
            </w:r>
            <w:r>
              <w:rPr>
                <w:noProof/>
                <w:webHidden/>
              </w:rPr>
              <w:fldChar w:fldCharType="end"/>
            </w:r>
          </w:hyperlink>
        </w:p>
        <w:p w14:paraId="78C3D631" w14:textId="3886185C" w:rsidR="001C7D21" w:rsidRDefault="001C7D21">
          <w:pPr>
            <w:pStyle w:val="TOC2"/>
            <w:tabs>
              <w:tab w:val="right" w:leader="underscore" w:pos="8630"/>
            </w:tabs>
            <w:rPr>
              <w:b w:val="0"/>
              <w:bCs w:val="0"/>
              <w:noProof/>
              <w:kern w:val="2"/>
              <w:sz w:val="24"/>
              <w:szCs w:val="24"/>
              <w14:ligatures w14:val="standardContextual"/>
            </w:rPr>
          </w:pPr>
          <w:hyperlink w:anchor="_Toc21817219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_Toc218172196 \h </w:instrText>
            </w:r>
            <w:r>
              <w:rPr>
                <w:noProof/>
                <w:webHidden/>
              </w:rPr>
            </w:r>
            <w:r>
              <w:rPr>
                <w:noProof/>
                <w:webHidden/>
              </w:rPr>
              <w:fldChar w:fldCharType="separate"/>
            </w:r>
            <w:r>
              <w:rPr>
                <w:noProof/>
                <w:webHidden/>
              </w:rPr>
              <w:t>90</w:t>
            </w:r>
            <w:r>
              <w:rPr>
                <w:noProof/>
                <w:webHidden/>
              </w:rPr>
              <w:fldChar w:fldCharType="end"/>
            </w:r>
          </w:hyperlink>
        </w:p>
        <w:p w14:paraId="0BFD1735" w14:textId="2D9891D0" w:rsidR="001C7D21" w:rsidRDefault="001C7D21">
          <w:pPr>
            <w:pStyle w:val="TOC2"/>
            <w:tabs>
              <w:tab w:val="right" w:leader="underscore" w:pos="8630"/>
            </w:tabs>
            <w:rPr>
              <w:b w:val="0"/>
              <w:bCs w:val="0"/>
              <w:noProof/>
              <w:kern w:val="2"/>
              <w:sz w:val="24"/>
              <w:szCs w:val="24"/>
              <w14:ligatures w14:val="standardContextual"/>
            </w:rPr>
          </w:pPr>
          <w:hyperlink w:anchor="_Toc21817219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_Toc218172197 \h </w:instrText>
            </w:r>
            <w:r>
              <w:rPr>
                <w:noProof/>
                <w:webHidden/>
              </w:rPr>
            </w:r>
            <w:r>
              <w:rPr>
                <w:noProof/>
                <w:webHidden/>
              </w:rPr>
              <w:fldChar w:fldCharType="separate"/>
            </w:r>
            <w:r>
              <w:rPr>
                <w:noProof/>
                <w:webHidden/>
              </w:rPr>
              <w:t>90</w:t>
            </w:r>
            <w:r>
              <w:rPr>
                <w:noProof/>
                <w:webHidden/>
              </w:rPr>
              <w:fldChar w:fldCharType="end"/>
            </w:r>
          </w:hyperlink>
        </w:p>
        <w:p w14:paraId="076FF40B" w14:textId="1D2B5F15" w:rsidR="001C7D21" w:rsidRDefault="001C7D21">
          <w:pPr>
            <w:pStyle w:val="TOC1"/>
            <w:tabs>
              <w:tab w:val="right" w:leader="underscore" w:pos="8630"/>
            </w:tabs>
            <w:rPr>
              <w:b w:val="0"/>
              <w:bCs w:val="0"/>
              <w:i w:val="0"/>
              <w:iCs w:val="0"/>
              <w:noProof/>
              <w:kern w:val="2"/>
              <w14:ligatures w14:val="standardContextual"/>
            </w:rPr>
          </w:pPr>
          <w:hyperlink w:anchor="_Toc218172198" w:history="1">
            <w:r w:rsidRPr="006E3C41">
              <w:rPr>
                <w:rStyle w:val="Hyperlink"/>
                <w:noProof/>
              </w:rPr>
              <w:t xml:space="preserve">32. </w:t>
            </w:r>
            <w:r w:rsidRPr="006E3C41">
              <w:rPr>
                <w:rStyle w:val="Hyperlink"/>
                <w:rFonts w:ascii="Apple Color Emoji" w:hAnsi="Apple Color Emoji" w:cs="Apple Color Emoji"/>
                <w:noProof/>
              </w:rPr>
              <w:t>🎰</w:t>
            </w:r>
            <w:r w:rsidRPr="006E3C41">
              <w:rPr>
                <w:rStyle w:val="Hyperlink"/>
                <w:noProof/>
              </w:rPr>
              <w:t xml:space="preserve"> Buffalo — Buffalo Chief — Aristocrat (2026)</w:t>
            </w:r>
            <w:r>
              <w:rPr>
                <w:noProof/>
                <w:webHidden/>
              </w:rPr>
              <w:tab/>
            </w:r>
            <w:r>
              <w:rPr>
                <w:noProof/>
                <w:webHidden/>
              </w:rPr>
              <w:fldChar w:fldCharType="begin"/>
            </w:r>
            <w:r>
              <w:rPr>
                <w:noProof/>
                <w:webHidden/>
              </w:rPr>
              <w:instrText xml:space="preserve"> PAGEREF _Toc218172198 \h </w:instrText>
            </w:r>
            <w:r>
              <w:rPr>
                <w:noProof/>
                <w:webHidden/>
              </w:rPr>
            </w:r>
            <w:r>
              <w:rPr>
                <w:noProof/>
                <w:webHidden/>
              </w:rPr>
              <w:fldChar w:fldCharType="separate"/>
            </w:r>
            <w:r>
              <w:rPr>
                <w:noProof/>
                <w:webHidden/>
              </w:rPr>
              <w:t>91</w:t>
            </w:r>
            <w:r>
              <w:rPr>
                <w:noProof/>
                <w:webHidden/>
              </w:rPr>
              <w:fldChar w:fldCharType="end"/>
            </w:r>
          </w:hyperlink>
        </w:p>
        <w:p w14:paraId="6CF20EC7" w14:textId="18363E1A" w:rsidR="001C7D21" w:rsidRDefault="001C7D21">
          <w:pPr>
            <w:pStyle w:val="TOC2"/>
            <w:tabs>
              <w:tab w:val="right" w:leader="underscore" w:pos="8630"/>
            </w:tabs>
            <w:rPr>
              <w:b w:val="0"/>
              <w:bCs w:val="0"/>
              <w:noProof/>
              <w:kern w:val="2"/>
              <w:sz w:val="24"/>
              <w:szCs w:val="24"/>
              <w14:ligatures w14:val="standardContextual"/>
            </w:rPr>
          </w:pPr>
          <w:hyperlink w:anchor="_Toc218172199"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_Toc218172199 \h </w:instrText>
            </w:r>
            <w:r>
              <w:rPr>
                <w:noProof/>
                <w:webHidden/>
              </w:rPr>
            </w:r>
            <w:r>
              <w:rPr>
                <w:noProof/>
                <w:webHidden/>
              </w:rPr>
              <w:fldChar w:fldCharType="separate"/>
            </w:r>
            <w:r>
              <w:rPr>
                <w:noProof/>
                <w:webHidden/>
              </w:rPr>
              <w:t>91</w:t>
            </w:r>
            <w:r>
              <w:rPr>
                <w:noProof/>
                <w:webHidden/>
              </w:rPr>
              <w:fldChar w:fldCharType="end"/>
            </w:r>
          </w:hyperlink>
        </w:p>
        <w:p w14:paraId="1D2DDEC2" w14:textId="3A37B1F9" w:rsidR="001C7D21" w:rsidRDefault="001C7D21">
          <w:pPr>
            <w:pStyle w:val="TOC2"/>
            <w:tabs>
              <w:tab w:val="right" w:leader="underscore" w:pos="8630"/>
            </w:tabs>
            <w:rPr>
              <w:b w:val="0"/>
              <w:bCs w:val="0"/>
              <w:noProof/>
              <w:kern w:val="2"/>
              <w:sz w:val="24"/>
              <w:szCs w:val="24"/>
              <w14:ligatures w14:val="standardContextual"/>
            </w:rPr>
          </w:pPr>
          <w:hyperlink w:anchor="_Toc21817220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_Toc218172200 \h </w:instrText>
            </w:r>
            <w:r>
              <w:rPr>
                <w:noProof/>
                <w:webHidden/>
              </w:rPr>
            </w:r>
            <w:r>
              <w:rPr>
                <w:noProof/>
                <w:webHidden/>
              </w:rPr>
              <w:fldChar w:fldCharType="separate"/>
            </w:r>
            <w:r>
              <w:rPr>
                <w:noProof/>
                <w:webHidden/>
              </w:rPr>
              <w:t>91</w:t>
            </w:r>
            <w:r>
              <w:rPr>
                <w:noProof/>
                <w:webHidden/>
              </w:rPr>
              <w:fldChar w:fldCharType="end"/>
            </w:r>
          </w:hyperlink>
        </w:p>
        <w:p w14:paraId="03C772B3" w14:textId="4E650DC4" w:rsidR="001C7D21" w:rsidRDefault="001C7D21">
          <w:pPr>
            <w:pStyle w:val="TOC2"/>
            <w:tabs>
              <w:tab w:val="right" w:leader="underscore" w:pos="8630"/>
            </w:tabs>
            <w:rPr>
              <w:b w:val="0"/>
              <w:bCs w:val="0"/>
              <w:noProof/>
              <w:kern w:val="2"/>
              <w:sz w:val="24"/>
              <w:szCs w:val="24"/>
              <w14:ligatures w14:val="standardContextual"/>
            </w:rPr>
          </w:pPr>
          <w:hyperlink w:anchor="_Toc21817220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_Toc218172201 \h </w:instrText>
            </w:r>
            <w:r>
              <w:rPr>
                <w:noProof/>
                <w:webHidden/>
              </w:rPr>
            </w:r>
            <w:r>
              <w:rPr>
                <w:noProof/>
                <w:webHidden/>
              </w:rPr>
              <w:fldChar w:fldCharType="separate"/>
            </w:r>
            <w:r>
              <w:rPr>
                <w:noProof/>
                <w:webHidden/>
              </w:rPr>
              <w:t>92</w:t>
            </w:r>
            <w:r>
              <w:rPr>
                <w:noProof/>
                <w:webHidden/>
              </w:rPr>
              <w:fldChar w:fldCharType="end"/>
            </w:r>
          </w:hyperlink>
        </w:p>
        <w:p w14:paraId="1587F5AD" w14:textId="1B8E81DB" w:rsidR="001C7D21" w:rsidRDefault="001C7D21">
          <w:pPr>
            <w:pStyle w:val="TOC2"/>
            <w:tabs>
              <w:tab w:val="right" w:leader="underscore" w:pos="8630"/>
            </w:tabs>
            <w:rPr>
              <w:b w:val="0"/>
              <w:bCs w:val="0"/>
              <w:noProof/>
              <w:kern w:val="2"/>
              <w:sz w:val="24"/>
              <w:szCs w:val="24"/>
              <w14:ligatures w14:val="standardContextual"/>
            </w:rPr>
          </w:pPr>
          <w:hyperlink w:anchor="_Toc218172202"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_Toc218172202 \h </w:instrText>
            </w:r>
            <w:r>
              <w:rPr>
                <w:noProof/>
                <w:webHidden/>
              </w:rPr>
            </w:r>
            <w:r>
              <w:rPr>
                <w:noProof/>
                <w:webHidden/>
              </w:rPr>
              <w:fldChar w:fldCharType="separate"/>
            </w:r>
            <w:r>
              <w:rPr>
                <w:noProof/>
                <w:webHidden/>
              </w:rPr>
              <w:t>92</w:t>
            </w:r>
            <w:r>
              <w:rPr>
                <w:noProof/>
                <w:webHidden/>
              </w:rPr>
              <w:fldChar w:fldCharType="end"/>
            </w:r>
          </w:hyperlink>
        </w:p>
        <w:p w14:paraId="1BE8AD9D" w14:textId="56B19FB2" w:rsidR="001C7D21" w:rsidRDefault="001C7D21">
          <w:pPr>
            <w:pStyle w:val="TOC2"/>
            <w:tabs>
              <w:tab w:val="right" w:leader="underscore" w:pos="8630"/>
            </w:tabs>
            <w:rPr>
              <w:b w:val="0"/>
              <w:bCs w:val="0"/>
              <w:noProof/>
              <w:kern w:val="2"/>
              <w:sz w:val="24"/>
              <w:szCs w:val="24"/>
              <w14:ligatures w14:val="standardContextual"/>
            </w:rPr>
          </w:pPr>
          <w:hyperlink w:anchor="_Toc218172203"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_Toc218172203 \h </w:instrText>
            </w:r>
            <w:r>
              <w:rPr>
                <w:noProof/>
                <w:webHidden/>
              </w:rPr>
            </w:r>
            <w:r>
              <w:rPr>
                <w:noProof/>
                <w:webHidden/>
              </w:rPr>
              <w:fldChar w:fldCharType="separate"/>
            </w:r>
            <w:r>
              <w:rPr>
                <w:noProof/>
                <w:webHidden/>
              </w:rPr>
              <w:t>92</w:t>
            </w:r>
            <w:r>
              <w:rPr>
                <w:noProof/>
                <w:webHidden/>
              </w:rPr>
              <w:fldChar w:fldCharType="end"/>
            </w:r>
          </w:hyperlink>
        </w:p>
        <w:p w14:paraId="4859299D" w14:textId="2B83682D" w:rsidR="001C7D21" w:rsidRDefault="001C7D21">
          <w:pPr>
            <w:pStyle w:val="TOC1"/>
            <w:tabs>
              <w:tab w:val="right" w:leader="underscore" w:pos="8630"/>
            </w:tabs>
            <w:rPr>
              <w:b w:val="0"/>
              <w:bCs w:val="0"/>
              <w:i w:val="0"/>
              <w:iCs w:val="0"/>
              <w:noProof/>
              <w:kern w:val="2"/>
              <w14:ligatures w14:val="standardContextual"/>
            </w:rPr>
          </w:pPr>
          <w:hyperlink w:anchor="_Toc218172204" w:history="1">
            <w:r w:rsidRPr="006E3C41">
              <w:rPr>
                <w:rStyle w:val="Hyperlink"/>
                <w:noProof/>
              </w:rPr>
              <w:t xml:space="preserve">33. </w:t>
            </w:r>
            <w:r w:rsidRPr="006E3C41">
              <w:rPr>
                <w:rStyle w:val="Hyperlink"/>
                <w:rFonts w:ascii="Apple Color Emoji" w:hAnsi="Apple Color Emoji" w:cs="Apple Color Emoji"/>
                <w:noProof/>
              </w:rPr>
              <w:t>🎰</w:t>
            </w:r>
            <w:r w:rsidRPr="006E3C41">
              <w:rPr>
                <w:rStyle w:val="Hyperlink"/>
                <w:noProof/>
              </w:rPr>
              <w:t xml:space="preserve"> Lightning Link — Moon Race — Aristocrat (2026)</w:t>
            </w:r>
            <w:r>
              <w:rPr>
                <w:noProof/>
                <w:webHidden/>
              </w:rPr>
              <w:tab/>
            </w:r>
            <w:r>
              <w:rPr>
                <w:noProof/>
                <w:webHidden/>
              </w:rPr>
              <w:fldChar w:fldCharType="begin"/>
            </w:r>
            <w:r>
              <w:rPr>
                <w:noProof/>
                <w:webHidden/>
              </w:rPr>
              <w:instrText xml:space="preserve"> PAGEREF _Toc218172204 \h </w:instrText>
            </w:r>
            <w:r>
              <w:rPr>
                <w:noProof/>
                <w:webHidden/>
              </w:rPr>
            </w:r>
            <w:r>
              <w:rPr>
                <w:noProof/>
                <w:webHidden/>
              </w:rPr>
              <w:fldChar w:fldCharType="separate"/>
            </w:r>
            <w:r>
              <w:rPr>
                <w:noProof/>
                <w:webHidden/>
              </w:rPr>
              <w:t>93</w:t>
            </w:r>
            <w:r>
              <w:rPr>
                <w:noProof/>
                <w:webHidden/>
              </w:rPr>
              <w:fldChar w:fldCharType="end"/>
            </w:r>
          </w:hyperlink>
        </w:p>
        <w:p w14:paraId="1F9E541D" w14:textId="1B169865" w:rsidR="001C7D21" w:rsidRDefault="001C7D21">
          <w:pPr>
            <w:pStyle w:val="TOC2"/>
            <w:tabs>
              <w:tab w:val="right" w:leader="underscore" w:pos="8630"/>
            </w:tabs>
            <w:rPr>
              <w:b w:val="0"/>
              <w:bCs w:val="0"/>
              <w:noProof/>
              <w:kern w:val="2"/>
              <w:sz w:val="24"/>
              <w:szCs w:val="24"/>
              <w14:ligatures w14:val="standardContextual"/>
            </w:rPr>
          </w:pPr>
          <w:hyperlink w:anchor="_Toc218172205"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_Toc218172205 \h </w:instrText>
            </w:r>
            <w:r>
              <w:rPr>
                <w:noProof/>
                <w:webHidden/>
              </w:rPr>
            </w:r>
            <w:r>
              <w:rPr>
                <w:noProof/>
                <w:webHidden/>
              </w:rPr>
              <w:fldChar w:fldCharType="separate"/>
            </w:r>
            <w:r>
              <w:rPr>
                <w:noProof/>
                <w:webHidden/>
              </w:rPr>
              <w:t>93</w:t>
            </w:r>
            <w:r>
              <w:rPr>
                <w:noProof/>
                <w:webHidden/>
              </w:rPr>
              <w:fldChar w:fldCharType="end"/>
            </w:r>
          </w:hyperlink>
        </w:p>
        <w:p w14:paraId="180D9B7A" w14:textId="725388FF" w:rsidR="001C7D21" w:rsidRDefault="001C7D21">
          <w:pPr>
            <w:pStyle w:val="TOC2"/>
            <w:tabs>
              <w:tab w:val="right" w:leader="underscore" w:pos="8630"/>
            </w:tabs>
            <w:rPr>
              <w:b w:val="0"/>
              <w:bCs w:val="0"/>
              <w:noProof/>
              <w:kern w:val="2"/>
              <w:sz w:val="24"/>
              <w:szCs w:val="24"/>
              <w14:ligatures w14:val="standardContextual"/>
            </w:rPr>
          </w:pPr>
          <w:hyperlink w:anchor="_Toc21817220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_Toc218172206 \h </w:instrText>
            </w:r>
            <w:r>
              <w:rPr>
                <w:noProof/>
                <w:webHidden/>
              </w:rPr>
            </w:r>
            <w:r>
              <w:rPr>
                <w:noProof/>
                <w:webHidden/>
              </w:rPr>
              <w:fldChar w:fldCharType="separate"/>
            </w:r>
            <w:r>
              <w:rPr>
                <w:noProof/>
                <w:webHidden/>
              </w:rPr>
              <w:t>93</w:t>
            </w:r>
            <w:r>
              <w:rPr>
                <w:noProof/>
                <w:webHidden/>
              </w:rPr>
              <w:fldChar w:fldCharType="end"/>
            </w:r>
          </w:hyperlink>
        </w:p>
        <w:p w14:paraId="5D1260F9" w14:textId="7AA4940F" w:rsidR="001C7D21" w:rsidRDefault="001C7D21">
          <w:pPr>
            <w:pStyle w:val="TOC2"/>
            <w:tabs>
              <w:tab w:val="right" w:leader="underscore" w:pos="8630"/>
            </w:tabs>
            <w:rPr>
              <w:b w:val="0"/>
              <w:bCs w:val="0"/>
              <w:noProof/>
              <w:kern w:val="2"/>
              <w:sz w:val="24"/>
              <w:szCs w:val="24"/>
              <w14:ligatures w14:val="standardContextual"/>
            </w:rPr>
          </w:pPr>
          <w:hyperlink w:anchor="_Toc21817220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_Toc218172207 \h </w:instrText>
            </w:r>
            <w:r>
              <w:rPr>
                <w:noProof/>
                <w:webHidden/>
              </w:rPr>
            </w:r>
            <w:r>
              <w:rPr>
                <w:noProof/>
                <w:webHidden/>
              </w:rPr>
              <w:fldChar w:fldCharType="separate"/>
            </w:r>
            <w:r>
              <w:rPr>
                <w:noProof/>
                <w:webHidden/>
              </w:rPr>
              <w:t>94</w:t>
            </w:r>
            <w:r>
              <w:rPr>
                <w:noProof/>
                <w:webHidden/>
              </w:rPr>
              <w:fldChar w:fldCharType="end"/>
            </w:r>
          </w:hyperlink>
        </w:p>
        <w:p w14:paraId="251F1F81" w14:textId="6CF2FEEA" w:rsidR="001C7D21" w:rsidRDefault="001C7D21">
          <w:pPr>
            <w:pStyle w:val="TOC2"/>
            <w:tabs>
              <w:tab w:val="right" w:leader="underscore" w:pos="8630"/>
            </w:tabs>
            <w:rPr>
              <w:b w:val="0"/>
              <w:bCs w:val="0"/>
              <w:noProof/>
              <w:kern w:val="2"/>
              <w:sz w:val="24"/>
              <w:szCs w:val="24"/>
              <w14:ligatures w14:val="standardContextual"/>
            </w:rPr>
          </w:pPr>
          <w:hyperlink w:anchor="_Toc218172208"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_Toc218172208 \h </w:instrText>
            </w:r>
            <w:r>
              <w:rPr>
                <w:noProof/>
                <w:webHidden/>
              </w:rPr>
            </w:r>
            <w:r>
              <w:rPr>
                <w:noProof/>
                <w:webHidden/>
              </w:rPr>
              <w:fldChar w:fldCharType="separate"/>
            </w:r>
            <w:r>
              <w:rPr>
                <w:noProof/>
                <w:webHidden/>
              </w:rPr>
              <w:t>94</w:t>
            </w:r>
            <w:r>
              <w:rPr>
                <w:noProof/>
                <w:webHidden/>
              </w:rPr>
              <w:fldChar w:fldCharType="end"/>
            </w:r>
          </w:hyperlink>
        </w:p>
        <w:p w14:paraId="360852AF" w14:textId="0C9D8F9E" w:rsidR="001C7D21" w:rsidRDefault="001C7D21">
          <w:pPr>
            <w:pStyle w:val="TOC2"/>
            <w:tabs>
              <w:tab w:val="right" w:leader="underscore" w:pos="8630"/>
            </w:tabs>
            <w:rPr>
              <w:b w:val="0"/>
              <w:bCs w:val="0"/>
              <w:noProof/>
              <w:kern w:val="2"/>
              <w:sz w:val="24"/>
              <w:szCs w:val="24"/>
              <w14:ligatures w14:val="standardContextual"/>
            </w:rPr>
          </w:pPr>
          <w:hyperlink w:anchor="_Toc218172209"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_Toc218172209 \h </w:instrText>
            </w:r>
            <w:r>
              <w:rPr>
                <w:noProof/>
                <w:webHidden/>
              </w:rPr>
            </w:r>
            <w:r>
              <w:rPr>
                <w:noProof/>
                <w:webHidden/>
              </w:rPr>
              <w:fldChar w:fldCharType="separate"/>
            </w:r>
            <w:r>
              <w:rPr>
                <w:noProof/>
                <w:webHidden/>
              </w:rPr>
              <w:t>94</w:t>
            </w:r>
            <w:r>
              <w:rPr>
                <w:noProof/>
                <w:webHidden/>
              </w:rPr>
              <w:fldChar w:fldCharType="end"/>
            </w:r>
          </w:hyperlink>
        </w:p>
        <w:p w14:paraId="7858CD9A" w14:textId="48C82BBA" w:rsidR="001C7D21" w:rsidRDefault="001C7D21">
          <w:pPr>
            <w:pStyle w:val="TOC1"/>
            <w:tabs>
              <w:tab w:val="right" w:leader="underscore" w:pos="8630"/>
            </w:tabs>
            <w:rPr>
              <w:b w:val="0"/>
              <w:bCs w:val="0"/>
              <w:i w:val="0"/>
              <w:iCs w:val="0"/>
              <w:noProof/>
              <w:kern w:val="2"/>
              <w14:ligatures w14:val="standardContextual"/>
            </w:rPr>
          </w:pPr>
          <w:hyperlink w:anchor="_Toc218172210" w:history="1">
            <w:r w:rsidRPr="006E3C41">
              <w:rPr>
                <w:rStyle w:val="Hyperlink"/>
                <w:noProof/>
              </w:rPr>
              <w:t xml:space="preserve">34. </w:t>
            </w:r>
            <w:r w:rsidRPr="006E3C41">
              <w:rPr>
                <w:rStyle w:val="Hyperlink"/>
                <w:rFonts w:ascii="Apple Color Emoji" w:hAnsi="Apple Color Emoji" w:cs="Apple Color Emoji"/>
                <w:noProof/>
              </w:rPr>
              <w:t>🎰</w:t>
            </w:r>
            <w:r w:rsidRPr="006E3C41">
              <w:rPr>
                <w:rStyle w:val="Hyperlink"/>
                <w:noProof/>
              </w:rPr>
              <w:t xml:space="preserve"> Ultimate Fire Link — By the Bay — Light &amp; Wonder (2026)</w:t>
            </w:r>
            <w:r>
              <w:rPr>
                <w:noProof/>
                <w:webHidden/>
              </w:rPr>
              <w:tab/>
            </w:r>
            <w:r>
              <w:rPr>
                <w:noProof/>
                <w:webHidden/>
              </w:rPr>
              <w:fldChar w:fldCharType="begin"/>
            </w:r>
            <w:r>
              <w:rPr>
                <w:noProof/>
                <w:webHidden/>
              </w:rPr>
              <w:instrText xml:space="preserve"> PAGEREF _Toc218172210 \h </w:instrText>
            </w:r>
            <w:r>
              <w:rPr>
                <w:noProof/>
                <w:webHidden/>
              </w:rPr>
            </w:r>
            <w:r>
              <w:rPr>
                <w:noProof/>
                <w:webHidden/>
              </w:rPr>
              <w:fldChar w:fldCharType="separate"/>
            </w:r>
            <w:r>
              <w:rPr>
                <w:noProof/>
                <w:webHidden/>
              </w:rPr>
              <w:t>95</w:t>
            </w:r>
            <w:r>
              <w:rPr>
                <w:noProof/>
                <w:webHidden/>
              </w:rPr>
              <w:fldChar w:fldCharType="end"/>
            </w:r>
          </w:hyperlink>
        </w:p>
        <w:p w14:paraId="01D47879" w14:textId="087CCC58" w:rsidR="001C7D21" w:rsidRDefault="001C7D21">
          <w:pPr>
            <w:pStyle w:val="TOC2"/>
            <w:tabs>
              <w:tab w:val="right" w:leader="underscore" w:pos="8630"/>
            </w:tabs>
            <w:rPr>
              <w:b w:val="0"/>
              <w:bCs w:val="0"/>
              <w:noProof/>
              <w:kern w:val="2"/>
              <w:sz w:val="24"/>
              <w:szCs w:val="24"/>
              <w14:ligatures w14:val="standardContextual"/>
            </w:rPr>
          </w:pPr>
          <w:hyperlink w:anchor="_Toc218172211"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_Toc218172211 \h </w:instrText>
            </w:r>
            <w:r>
              <w:rPr>
                <w:noProof/>
                <w:webHidden/>
              </w:rPr>
            </w:r>
            <w:r>
              <w:rPr>
                <w:noProof/>
                <w:webHidden/>
              </w:rPr>
              <w:fldChar w:fldCharType="separate"/>
            </w:r>
            <w:r>
              <w:rPr>
                <w:noProof/>
                <w:webHidden/>
              </w:rPr>
              <w:t>95</w:t>
            </w:r>
            <w:r>
              <w:rPr>
                <w:noProof/>
                <w:webHidden/>
              </w:rPr>
              <w:fldChar w:fldCharType="end"/>
            </w:r>
          </w:hyperlink>
        </w:p>
        <w:p w14:paraId="4F1E603F" w14:textId="4ACFB598" w:rsidR="001C7D21" w:rsidRDefault="001C7D21">
          <w:pPr>
            <w:pStyle w:val="TOC2"/>
            <w:tabs>
              <w:tab w:val="right" w:leader="underscore" w:pos="8630"/>
            </w:tabs>
            <w:rPr>
              <w:b w:val="0"/>
              <w:bCs w:val="0"/>
              <w:noProof/>
              <w:kern w:val="2"/>
              <w:sz w:val="24"/>
              <w:szCs w:val="24"/>
              <w14:ligatures w14:val="standardContextual"/>
            </w:rPr>
          </w:pPr>
          <w:hyperlink w:anchor="_Toc21817221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_Toc218172212 \h </w:instrText>
            </w:r>
            <w:r>
              <w:rPr>
                <w:noProof/>
                <w:webHidden/>
              </w:rPr>
            </w:r>
            <w:r>
              <w:rPr>
                <w:noProof/>
                <w:webHidden/>
              </w:rPr>
              <w:fldChar w:fldCharType="separate"/>
            </w:r>
            <w:r>
              <w:rPr>
                <w:noProof/>
                <w:webHidden/>
              </w:rPr>
              <w:t>95</w:t>
            </w:r>
            <w:r>
              <w:rPr>
                <w:noProof/>
                <w:webHidden/>
              </w:rPr>
              <w:fldChar w:fldCharType="end"/>
            </w:r>
          </w:hyperlink>
        </w:p>
        <w:p w14:paraId="5B5F23C2" w14:textId="64C466C7" w:rsidR="001C7D21" w:rsidRDefault="001C7D21">
          <w:pPr>
            <w:pStyle w:val="TOC2"/>
            <w:tabs>
              <w:tab w:val="right" w:leader="underscore" w:pos="8630"/>
            </w:tabs>
            <w:rPr>
              <w:b w:val="0"/>
              <w:bCs w:val="0"/>
              <w:noProof/>
              <w:kern w:val="2"/>
              <w:sz w:val="24"/>
              <w:szCs w:val="24"/>
              <w14:ligatures w14:val="standardContextual"/>
            </w:rPr>
          </w:pPr>
          <w:hyperlink w:anchor="_Toc21817221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_Toc218172213 \h </w:instrText>
            </w:r>
            <w:r>
              <w:rPr>
                <w:noProof/>
                <w:webHidden/>
              </w:rPr>
            </w:r>
            <w:r>
              <w:rPr>
                <w:noProof/>
                <w:webHidden/>
              </w:rPr>
              <w:fldChar w:fldCharType="separate"/>
            </w:r>
            <w:r>
              <w:rPr>
                <w:noProof/>
                <w:webHidden/>
              </w:rPr>
              <w:t>96</w:t>
            </w:r>
            <w:r>
              <w:rPr>
                <w:noProof/>
                <w:webHidden/>
              </w:rPr>
              <w:fldChar w:fldCharType="end"/>
            </w:r>
          </w:hyperlink>
        </w:p>
        <w:p w14:paraId="6BEBB645" w14:textId="0B39E6E0" w:rsidR="001C7D21" w:rsidRDefault="001C7D21">
          <w:pPr>
            <w:pStyle w:val="TOC2"/>
            <w:tabs>
              <w:tab w:val="right" w:leader="underscore" w:pos="8630"/>
            </w:tabs>
            <w:rPr>
              <w:b w:val="0"/>
              <w:bCs w:val="0"/>
              <w:noProof/>
              <w:kern w:val="2"/>
              <w:sz w:val="24"/>
              <w:szCs w:val="24"/>
              <w14:ligatures w14:val="standardContextual"/>
            </w:rPr>
          </w:pPr>
          <w:hyperlink w:anchor="_Toc218172214"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_Toc218172214 \h </w:instrText>
            </w:r>
            <w:r>
              <w:rPr>
                <w:noProof/>
                <w:webHidden/>
              </w:rPr>
            </w:r>
            <w:r>
              <w:rPr>
                <w:noProof/>
                <w:webHidden/>
              </w:rPr>
              <w:fldChar w:fldCharType="separate"/>
            </w:r>
            <w:r>
              <w:rPr>
                <w:noProof/>
                <w:webHidden/>
              </w:rPr>
              <w:t>96</w:t>
            </w:r>
            <w:r>
              <w:rPr>
                <w:noProof/>
                <w:webHidden/>
              </w:rPr>
              <w:fldChar w:fldCharType="end"/>
            </w:r>
          </w:hyperlink>
        </w:p>
        <w:p w14:paraId="4CBC6B61" w14:textId="0169319B" w:rsidR="001C7D21" w:rsidRDefault="001C7D21">
          <w:pPr>
            <w:pStyle w:val="TOC2"/>
            <w:tabs>
              <w:tab w:val="right" w:leader="underscore" w:pos="8630"/>
            </w:tabs>
            <w:rPr>
              <w:b w:val="0"/>
              <w:bCs w:val="0"/>
              <w:noProof/>
              <w:kern w:val="2"/>
              <w:sz w:val="24"/>
              <w:szCs w:val="24"/>
              <w14:ligatures w14:val="standardContextual"/>
            </w:rPr>
          </w:pPr>
          <w:hyperlink w:anchor="_Toc218172215"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_Toc218172215 \h </w:instrText>
            </w:r>
            <w:r>
              <w:rPr>
                <w:noProof/>
                <w:webHidden/>
              </w:rPr>
            </w:r>
            <w:r>
              <w:rPr>
                <w:noProof/>
                <w:webHidden/>
              </w:rPr>
              <w:fldChar w:fldCharType="separate"/>
            </w:r>
            <w:r>
              <w:rPr>
                <w:noProof/>
                <w:webHidden/>
              </w:rPr>
              <w:t>96</w:t>
            </w:r>
            <w:r>
              <w:rPr>
                <w:noProof/>
                <w:webHidden/>
              </w:rPr>
              <w:fldChar w:fldCharType="end"/>
            </w:r>
          </w:hyperlink>
        </w:p>
        <w:p w14:paraId="73703AE2" w14:textId="1F9DA908" w:rsidR="001C7D21" w:rsidRDefault="001C7D21">
          <w:pPr>
            <w:pStyle w:val="TOC1"/>
            <w:tabs>
              <w:tab w:val="right" w:leader="underscore" w:pos="8630"/>
            </w:tabs>
            <w:rPr>
              <w:b w:val="0"/>
              <w:bCs w:val="0"/>
              <w:i w:val="0"/>
              <w:iCs w:val="0"/>
              <w:noProof/>
              <w:kern w:val="2"/>
              <w14:ligatures w14:val="standardContextual"/>
            </w:rPr>
          </w:pPr>
          <w:hyperlink w:anchor="_Toc218172216" w:history="1">
            <w:r w:rsidRPr="006E3C41">
              <w:rPr>
                <w:rStyle w:val="Hyperlink"/>
                <w:noProof/>
              </w:rPr>
              <w:t xml:space="preserve">35. </w:t>
            </w:r>
            <w:r w:rsidRPr="006E3C41">
              <w:rPr>
                <w:rStyle w:val="Hyperlink"/>
                <w:rFonts w:ascii="Apple Color Emoji" w:hAnsi="Apple Color Emoji" w:cs="Apple Color Emoji"/>
                <w:noProof/>
              </w:rPr>
              <w:t>🎰</w:t>
            </w:r>
            <w:r w:rsidRPr="006E3C41">
              <w:rPr>
                <w:rStyle w:val="Hyperlink"/>
                <w:noProof/>
              </w:rPr>
              <w:t xml:space="preserve"> Lock It Link — Night Life — Light &amp; Wonder (2026)</w:t>
            </w:r>
            <w:r>
              <w:rPr>
                <w:noProof/>
                <w:webHidden/>
              </w:rPr>
              <w:tab/>
            </w:r>
            <w:r>
              <w:rPr>
                <w:noProof/>
                <w:webHidden/>
              </w:rPr>
              <w:fldChar w:fldCharType="begin"/>
            </w:r>
            <w:r>
              <w:rPr>
                <w:noProof/>
                <w:webHidden/>
              </w:rPr>
              <w:instrText xml:space="preserve"> PAGEREF _Toc218172216 \h </w:instrText>
            </w:r>
            <w:r>
              <w:rPr>
                <w:noProof/>
                <w:webHidden/>
              </w:rPr>
            </w:r>
            <w:r>
              <w:rPr>
                <w:noProof/>
                <w:webHidden/>
              </w:rPr>
              <w:fldChar w:fldCharType="separate"/>
            </w:r>
            <w:r>
              <w:rPr>
                <w:noProof/>
                <w:webHidden/>
              </w:rPr>
              <w:t>97</w:t>
            </w:r>
            <w:r>
              <w:rPr>
                <w:noProof/>
                <w:webHidden/>
              </w:rPr>
              <w:fldChar w:fldCharType="end"/>
            </w:r>
          </w:hyperlink>
        </w:p>
        <w:p w14:paraId="338FD75B" w14:textId="52055BCD" w:rsidR="001C7D21" w:rsidRDefault="001C7D21">
          <w:pPr>
            <w:pStyle w:val="TOC2"/>
            <w:tabs>
              <w:tab w:val="right" w:leader="underscore" w:pos="8630"/>
            </w:tabs>
            <w:rPr>
              <w:b w:val="0"/>
              <w:bCs w:val="0"/>
              <w:noProof/>
              <w:kern w:val="2"/>
              <w:sz w:val="24"/>
              <w:szCs w:val="24"/>
              <w14:ligatures w14:val="standardContextual"/>
            </w:rPr>
          </w:pPr>
          <w:hyperlink w:anchor="_Toc218172217"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_Toc218172217 \h </w:instrText>
            </w:r>
            <w:r>
              <w:rPr>
                <w:noProof/>
                <w:webHidden/>
              </w:rPr>
            </w:r>
            <w:r>
              <w:rPr>
                <w:noProof/>
                <w:webHidden/>
              </w:rPr>
              <w:fldChar w:fldCharType="separate"/>
            </w:r>
            <w:r>
              <w:rPr>
                <w:noProof/>
                <w:webHidden/>
              </w:rPr>
              <w:t>97</w:t>
            </w:r>
            <w:r>
              <w:rPr>
                <w:noProof/>
                <w:webHidden/>
              </w:rPr>
              <w:fldChar w:fldCharType="end"/>
            </w:r>
          </w:hyperlink>
        </w:p>
        <w:p w14:paraId="30457D13" w14:textId="34FB9DB2" w:rsidR="001C7D21" w:rsidRDefault="001C7D21">
          <w:pPr>
            <w:pStyle w:val="TOC2"/>
            <w:tabs>
              <w:tab w:val="right" w:leader="underscore" w:pos="8630"/>
            </w:tabs>
            <w:rPr>
              <w:b w:val="0"/>
              <w:bCs w:val="0"/>
              <w:noProof/>
              <w:kern w:val="2"/>
              <w:sz w:val="24"/>
              <w:szCs w:val="24"/>
              <w14:ligatures w14:val="standardContextual"/>
            </w:rPr>
          </w:pPr>
          <w:hyperlink w:anchor="_Toc21817221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_Toc218172218 \h </w:instrText>
            </w:r>
            <w:r>
              <w:rPr>
                <w:noProof/>
                <w:webHidden/>
              </w:rPr>
            </w:r>
            <w:r>
              <w:rPr>
                <w:noProof/>
                <w:webHidden/>
              </w:rPr>
              <w:fldChar w:fldCharType="separate"/>
            </w:r>
            <w:r>
              <w:rPr>
                <w:noProof/>
                <w:webHidden/>
              </w:rPr>
              <w:t>97</w:t>
            </w:r>
            <w:r>
              <w:rPr>
                <w:noProof/>
                <w:webHidden/>
              </w:rPr>
              <w:fldChar w:fldCharType="end"/>
            </w:r>
          </w:hyperlink>
        </w:p>
        <w:p w14:paraId="74DC1286" w14:textId="54616A59" w:rsidR="001C7D21" w:rsidRDefault="001C7D21">
          <w:pPr>
            <w:pStyle w:val="TOC2"/>
            <w:tabs>
              <w:tab w:val="right" w:leader="underscore" w:pos="8630"/>
            </w:tabs>
            <w:rPr>
              <w:b w:val="0"/>
              <w:bCs w:val="0"/>
              <w:noProof/>
              <w:kern w:val="2"/>
              <w:sz w:val="24"/>
              <w:szCs w:val="24"/>
              <w14:ligatures w14:val="standardContextual"/>
            </w:rPr>
          </w:pPr>
          <w:hyperlink w:anchor="_Toc21817221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_Toc218172219 \h </w:instrText>
            </w:r>
            <w:r>
              <w:rPr>
                <w:noProof/>
                <w:webHidden/>
              </w:rPr>
            </w:r>
            <w:r>
              <w:rPr>
                <w:noProof/>
                <w:webHidden/>
              </w:rPr>
              <w:fldChar w:fldCharType="separate"/>
            </w:r>
            <w:r>
              <w:rPr>
                <w:noProof/>
                <w:webHidden/>
              </w:rPr>
              <w:t>98</w:t>
            </w:r>
            <w:r>
              <w:rPr>
                <w:noProof/>
                <w:webHidden/>
              </w:rPr>
              <w:fldChar w:fldCharType="end"/>
            </w:r>
          </w:hyperlink>
        </w:p>
        <w:p w14:paraId="39BF899A" w14:textId="183016C3" w:rsidR="001C7D21" w:rsidRDefault="001C7D21">
          <w:pPr>
            <w:pStyle w:val="TOC2"/>
            <w:tabs>
              <w:tab w:val="right" w:leader="underscore" w:pos="8630"/>
            </w:tabs>
            <w:rPr>
              <w:b w:val="0"/>
              <w:bCs w:val="0"/>
              <w:noProof/>
              <w:kern w:val="2"/>
              <w:sz w:val="24"/>
              <w:szCs w:val="24"/>
              <w14:ligatures w14:val="standardContextual"/>
            </w:rPr>
          </w:pPr>
          <w:hyperlink w:anchor="_Toc218172220"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_Toc218172220 \h </w:instrText>
            </w:r>
            <w:r>
              <w:rPr>
                <w:noProof/>
                <w:webHidden/>
              </w:rPr>
            </w:r>
            <w:r>
              <w:rPr>
                <w:noProof/>
                <w:webHidden/>
              </w:rPr>
              <w:fldChar w:fldCharType="separate"/>
            </w:r>
            <w:r>
              <w:rPr>
                <w:noProof/>
                <w:webHidden/>
              </w:rPr>
              <w:t>98</w:t>
            </w:r>
            <w:r>
              <w:rPr>
                <w:noProof/>
                <w:webHidden/>
              </w:rPr>
              <w:fldChar w:fldCharType="end"/>
            </w:r>
          </w:hyperlink>
        </w:p>
        <w:p w14:paraId="040EBA95" w14:textId="1D9C9198" w:rsidR="001C7D21" w:rsidRDefault="001C7D21">
          <w:pPr>
            <w:pStyle w:val="TOC2"/>
            <w:tabs>
              <w:tab w:val="right" w:leader="underscore" w:pos="8630"/>
            </w:tabs>
            <w:rPr>
              <w:b w:val="0"/>
              <w:bCs w:val="0"/>
              <w:noProof/>
              <w:kern w:val="2"/>
              <w:sz w:val="24"/>
              <w:szCs w:val="24"/>
              <w14:ligatures w14:val="standardContextual"/>
            </w:rPr>
          </w:pPr>
          <w:hyperlink w:anchor="_Toc218172221"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_Toc218172221 \h </w:instrText>
            </w:r>
            <w:r>
              <w:rPr>
                <w:noProof/>
                <w:webHidden/>
              </w:rPr>
            </w:r>
            <w:r>
              <w:rPr>
                <w:noProof/>
                <w:webHidden/>
              </w:rPr>
              <w:fldChar w:fldCharType="separate"/>
            </w:r>
            <w:r>
              <w:rPr>
                <w:noProof/>
                <w:webHidden/>
              </w:rPr>
              <w:t>98</w:t>
            </w:r>
            <w:r>
              <w:rPr>
                <w:noProof/>
                <w:webHidden/>
              </w:rPr>
              <w:fldChar w:fldCharType="end"/>
            </w:r>
          </w:hyperlink>
        </w:p>
        <w:p w14:paraId="44188D3E" w14:textId="45EFF1FC" w:rsidR="001C7D21" w:rsidRDefault="001C7D21">
          <w:pPr>
            <w:pStyle w:val="TOC1"/>
            <w:tabs>
              <w:tab w:val="right" w:leader="underscore" w:pos="8630"/>
            </w:tabs>
            <w:rPr>
              <w:b w:val="0"/>
              <w:bCs w:val="0"/>
              <w:i w:val="0"/>
              <w:iCs w:val="0"/>
              <w:noProof/>
              <w:kern w:val="2"/>
              <w14:ligatures w14:val="standardContextual"/>
            </w:rPr>
          </w:pPr>
          <w:hyperlink w:anchor="_Toc218172222" w:history="1">
            <w:r w:rsidRPr="006E3C41">
              <w:rPr>
                <w:rStyle w:val="Hyperlink"/>
                <w:noProof/>
              </w:rPr>
              <w:t xml:space="preserve">36. </w:t>
            </w:r>
            <w:r w:rsidRPr="006E3C41">
              <w:rPr>
                <w:rStyle w:val="Hyperlink"/>
                <w:rFonts w:ascii="Apple Color Emoji" w:hAnsi="Apple Color Emoji" w:cs="Apple Color Emoji"/>
                <w:noProof/>
              </w:rPr>
              <w:t>🎰</w:t>
            </w:r>
            <w:r w:rsidRPr="006E3C41">
              <w:rPr>
                <w:rStyle w:val="Hyperlink"/>
                <w:noProof/>
              </w:rPr>
              <w:t xml:space="preserve"> Lock It Link — Diamonds — Light &amp; Wonder (2026)</w:t>
            </w:r>
            <w:r>
              <w:rPr>
                <w:noProof/>
                <w:webHidden/>
              </w:rPr>
              <w:tab/>
            </w:r>
            <w:r>
              <w:rPr>
                <w:noProof/>
                <w:webHidden/>
              </w:rPr>
              <w:fldChar w:fldCharType="begin"/>
            </w:r>
            <w:r>
              <w:rPr>
                <w:noProof/>
                <w:webHidden/>
              </w:rPr>
              <w:instrText xml:space="preserve"> PAGEREF _Toc218172222 \h </w:instrText>
            </w:r>
            <w:r>
              <w:rPr>
                <w:noProof/>
                <w:webHidden/>
              </w:rPr>
            </w:r>
            <w:r>
              <w:rPr>
                <w:noProof/>
                <w:webHidden/>
              </w:rPr>
              <w:fldChar w:fldCharType="separate"/>
            </w:r>
            <w:r>
              <w:rPr>
                <w:noProof/>
                <w:webHidden/>
              </w:rPr>
              <w:t>99</w:t>
            </w:r>
            <w:r>
              <w:rPr>
                <w:noProof/>
                <w:webHidden/>
              </w:rPr>
              <w:fldChar w:fldCharType="end"/>
            </w:r>
          </w:hyperlink>
        </w:p>
        <w:p w14:paraId="7CEF5651" w14:textId="5D2F28DC" w:rsidR="001C7D21" w:rsidRDefault="001C7D21">
          <w:pPr>
            <w:pStyle w:val="TOC2"/>
            <w:tabs>
              <w:tab w:val="right" w:leader="underscore" w:pos="8630"/>
            </w:tabs>
            <w:rPr>
              <w:b w:val="0"/>
              <w:bCs w:val="0"/>
              <w:noProof/>
              <w:kern w:val="2"/>
              <w:sz w:val="24"/>
              <w:szCs w:val="24"/>
              <w14:ligatures w14:val="standardContextual"/>
            </w:rPr>
          </w:pPr>
          <w:hyperlink w:anchor="_Toc218172223"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_Toc218172223 \h </w:instrText>
            </w:r>
            <w:r>
              <w:rPr>
                <w:noProof/>
                <w:webHidden/>
              </w:rPr>
            </w:r>
            <w:r>
              <w:rPr>
                <w:noProof/>
                <w:webHidden/>
              </w:rPr>
              <w:fldChar w:fldCharType="separate"/>
            </w:r>
            <w:r>
              <w:rPr>
                <w:noProof/>
                <w:webHidden/>
              </w:rPr>
              <w:t>99</w:t>
            </w:r>
            <w:r>
              <w:rPr>
                <w:noProof/>
                <w:webHidden/>
              </w:rPr>
              <w:fldChar w:fldCharType="end"/>
            </w:r>
          </w:hyperlink>
        </w:p>
        <w:p w14:paraId="04CF569E" w14:textId="1C5D48C1" w:rsidR="001C7D21" w:rsidRDefault="001C7D21">
          <w:pPr>
            <w:pStyle w:val="TOC2"/>
            <w:tabs>
              <w:tab w:val="right" w:leader="underscore" w:pos="8630"/>
            </w:tabs>
            <w:rPr>
              <w:b w:val="0"/>
              <w:bCs w:val="0"/>
              <w:noProof/>
              <w:kern w:val="2"/>
              <w:sz w:val="24"/>
              <w:szCs w:val="24"/>
              <w14:ligatures w14:val="standardContextual"/>
            </w:rPr>
          </w:pPr>
          <w:hyperlink w:anchor="_Toc21817222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_Toc218172224 \h </w:instrText>
            </w:r>
            <w:r>
              <w:rPr>
                <w:noProof/>
                <w:webHidden/>
              </w:rPr>
            </w:r>
            <w:r>
              <w:rPr>
                <w:noProof/>
                <w:webHidden/>
              </w:rPr>
              <w:fldChar w:fldCharType="separate"/>
            </w:r>
            <w:r>
              <w:rPr>
                <w:noProof/>
                <w:webHidden/>
              </w:rPr>
              <w:t>99</w:t>
            </w:r>
            <w:r>
              <w:rPr>
                <w:noProof/>
                <w:webHidden/>
              </w:rPr>
              <w:fldChar w:fldCharType="end"/>
            </w:r>
          </w:hyperlink>
        </w:p>
        <w:p w14:paraId="213AA22C" w14:textId="02BA781A" w:rsidR="001C7D21" w:rsidRDefault="001C7D21">
          <w:pPr>
            <w:pStyle w:val="TOC2"/>
            <w:tabs>
              <w:tab w:val="right" w:leader="underscore" w:pos="8630"/>
            </w:tabs>
            <w:rPr>
              <w:b w:val="0"/>
              <w:bCs w:val="0"/>
              <w:noProof/>
              <w:kern w:val="2"/>
              <w:sz w:val="24"/>
              <w:szCs w:val="24"/>
              <w14:ligatures w14:val="standardContextual"/>
            </w:rPr>
          </w:pPr>
          <w:hyperlink w:anchor="_Toc21817222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_Toc218172225 \h </w:instrText>
            </w:r>
            <w:r>
              <w:rPr>
                <w:noProof/>
                <w:webHidden/>
              </w:rPr>
            </w:r>
            <w:r>
              <w:rPr>
                <w:noProof/>
                <w:webHidden/>
              </w:rPr>
              <w:fldChar w:fldCharType="separate"/>
            </w:r>
            <w:r>
              <w:rPr>
                <w:noProof/>
                <w:webHidden/>
              </w:rPr>
              <w:t>100</w:t>
            </w:r>
            <w:r>
              <w:rPr>
                <w:noProof/>
                <w:webHidden/>
              </w:rPr>
              <w:fldChar w:fldCharType="end"/>
            </w:r>
          </w:hyperlink>
        </w:p>
        <w:p w14:paraId="616C435B" w14:textId="3AC54212" w:rsidR="001C7D21" w:rsidRDefault="001C7D21">
          <w:pPr>
            <w:pStyle w:val="TOC2"/>
            <w:tabs>
              <w:tab w:val="right" w:leader="underscore" w:pos="8630"/>
            </w:tabs>
            <w:rPr>
              <w:b w:val="0"/>
              <w:bCs w:val="0"/>
              <w:noProof/>
              <w:kern w:val="2"/>
              <w:sz w:val="24"/>
              <w:szCs w:val="24"/>
              <w14:ligatures w14:val="standardContextual"/>
            </w:rPr>
          </w:pPr>
          <w:hyperlink w:anchor="_Toc218172226"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_Toc218172226 \h </w:instrText>
            </w:r>
            <w:r>
              <w:rPr>
                <w:noProof/>
                <w:webHidden/>
              </w:rPr>
            </w:r>
            <w:r>
              <w:rPr>
                <w:noProof/>
                <w:webHidden/>
              </w:rPr>
              <w:fldChar w:fldCharType="separate"/>
            </w:r>
            <w:r>
              <w:rPr>
                <w:noProof/>
                <w:webHidden/>
              </w:rPr>
              <w:t>100</w:t>
            </w:r>
            <w:r>
              <w:rPr>
                <w:noProof/>
                <w:webHidden/>
              </w:rPr>
              <w:fldChar w:fldCharType="end"/>
            </w:r>
          </w:hyperlink>
        </w:p>
        <w:p w14:paraId="1160DDF1" w14:textId="3F8F122A" w:rsidR="001C7D21" w:rsidRDefault="001C7D21">
          <w:pPr>
            <w:pStyle w:val="TOC2"/>
            <w:tabs>
              <w:tab w:val="right" w:leader="underscore" w:pos="8630"/>
            </w:tabs>
            <w:rPr>
              <w:b w:val="0"/>
              <w:bCs w:val="0"/>
              <w:noProof/>
              <w:kern w:val="2"/>
              <w:sz w:val="24"/>
              <w:szCs w:val="24"/>
              <w14:ligatures w14:val="standardContextual"/>
            </w:rPr>
          </w:pPr>
          <w:hyperlink w:anchor="_Toc218172227"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_Toc218172227 \h </w:instrText>
            </w:r>
            <w:r>
              <w:rPr>
                <w:noProof/>
                <w:webHidden/>
              </w:rPr>
            </w:r>
            <w:r>
              <w:rPr>
                <w:noProof/>
                <w:webHidden/>
              </w:rPr>
              <w:fldChar w:fldCharType="separate"/>
            </w:r>
            <w:r>
              <w:rPr>
                <w:noProof/>
                <w:webHidden/>
              </w:rPr>
              <w:t>100</w:t>
            </w:r>
            <w:r>
              <w:rPr>
                <w:noProof/>
                <w:webHidden/>
              </w:rPr>
              <w:fldChar w:fldCharType="end"/>
            </w:r>
          </w:hyperlink>
        </w:p>
        <w:p w14:paraId="4C2F1EE5" w14:textId="3F9AB2D0" w:rsidR="001C7D21" w:rsidRDefault="001C7D21">
          <w:pPr>
            <w:pStyle w:val="TOC1"/>
            <w:tabs>
              <w:tab w:val="right" w:leader="underscore" w:pos="8630"/>
            </w:tabs>
            <w:rPr>
              <w:b w:val="0"/>
              <w:bCs w:val="0"/>
              <w:i w:val="0"/>
              <w:iCs w:val="0"/>
              <w:noProof/>
              <w:kern w:val="2"/>
              <w14:ligatures w14:val="standardContextual"/>
            </w:rPr>
          </w:pPr>
          <w:hyperlink w:anchor="_Toc218172228" w:history="1">
            <w:r w:rsidRPr="006E3C41">
              <w:rPr>
                <w:rStyle w:val="Hyperlink"/>
                <w:noProof/>
              </w:rPr>
              <w:t xml:space="preserve">37. </w:t>
            </w:r>
            <w:r w:rsidRPr="006E3C41">
              <w:rPr>
                <w:rStyle w:val="Hyperlink"/>
                <w:rFonts w:ascii="Apple Color Emoji" w:hAnsi="Apple Color Emoji" w:cs="Apple Color Emoji"/>
                <w:noProof/>
              </w:rPr>
              <w:t>🎰</w:t>
            </w:r>
            <w:r w:rsidRPr="006E3C41">
              <w:rPr>
                <w:rStyle w:val="Hyperlink"/>
                <w:noProof/>
              </w:rPr>
              <w:t xml:space="preserve"> Buffalo — Buffalo Link — Aristocrat (2026)</w:t>
            </w:r>
            <w:r>
              <w:rPr>
                <w:noProof/>
                <w:webHidden/>
              </w:rPr>
              <w:tab/>
            </w:r>
            <w:r>
              <w:rPr>
                <w:noProof/>
                <w:webHidden/>
              </w:rPr>
              <w:fldChar w:fldCharType="begin"/>
            </w:r>
            <w:r>
              <w:rPr>
                <w:noProof/>
                <w:webHidden/>
              </w:rPr>
              <w:instrText xml:space="preserve"> PAGEREF _Toc218172228 \h </w:instrText>
            </w:r>
            <w:r>
              <w:rPr>
                <w:noProof/>
                <w:webHidden/>
              </w:rPr>
            </w:r>
            <w:r>
              <w:rPr>
                <w:noProof/>
                <w:webHidden/>
              </w:rPr>
              <w:fldChar w:fldCharType="separate"/>
            </w:r>
            <w:r>
              <w:rPr>
                <w:noProof/>
                <w:webHidden/>
              </w:rPr>
              <w:t>101</w:t>
            </w:r>
            <w:r>
              <w:rPr>
                <w:noProof/>
                <w:webHidden/>
              </w:rPr>
              <w:fldChar w:fldCharType="end"/>
            </w:r>
          </w:hyperlink>
        </w:p>
        <w:p w14:paraId="46C127CF" w14:textId="763F1985" w:rsidR="001C7D21" w:rsidRDefault="001C7D21">
          <w:pPr>
            <w:pStyle w:val="TOC2"/>
            <w:tabs>
              <w:tab w:val="right" w:leader="underscore" w:pos="8630"/>
            </w:tabs>
            <w:rPr>
              <w:b w:val="0"/>
              <w:bCs w:val="0"/>
              <w:noProof/>
              <w:kern w:val="2"/>
              <w:sz w:val="24"/>
              <w:szCs w:val="24"/>
              <w14:ligatures w14:val="standardContextual"/>
            </w:rPr>
          </w:pPr>
          <w:hyperlink w:anchor="_Toc218172229"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_Toc218172229 \h </w:instrText>
            </w:r>
            <w:r>
              <w:rPr>
                <w:noProof/>
                <w:webHidden/>
              </w:rPr>
            </w:r>
            <w:r>
              <w:rPr>
                <w:noProof/>
                <w:webHidden/>
              </w:rPr>
              <w:fldChar w:fldCharType="separate"/>
            </w:r>
            <w:r>
              <w:rPr>
                <w:noProof/>
                <w:webHidden/>
              </w:rPr>
              <w:t>101</w:t>
            </w:r>
            <w:r>
              <w:rPr>
                <w:noProof/>
                <w:webHidden/>
              </w:rPr>
              <w:fldChar w:fldCharType="end"/>
            </w:r>
          </w:hyperlink>
        </w:p>
        <w:p w14:paraId="7B210A42" w14:textId="6A8AF82B" w:rsidR="001C7D21" w:rsidRDefault="001C7D21">
          <w:pPr>
            <w:pStyle w:val="TOC2"/>
            <w:tabs>
              <w:tab w:val="right" w:leader="underscore" w:pos="8630"/>
            </w:tabs>
            <w:rPr>
              <w:b w:val="0"/>
              <w:bCs w:val="0"/>
              <w:noProof/>
              <w:kern w:val="2"/>
              <w:sz w:val="24"/>
              <w:szCs w:val="24"/>
              <w14:ligatures w14:val="standardContextual"/>
            </w:rPr>
          </w:pPr>
          <w:hyperlink w:anchor="_Toc21817223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_Toc218172230 \h </w:instrText>
            </w:r>
            <w:r>
              <w:rPr>
                <w:noProof/>
                <w:webHidden/>
              </w:rPr>
            </w:r>
            <w:r>
              <w:rPr>
                <w:noProof/>
                <w:webHidden/>
              </w:rPr>
              <w:fldChar w:fldCharType="separate"/>
            </w:r>
            <w:r>
              <w:rPr>
                <w:noProof/>
                <w:webHidden/>
              </w:rPr>
              <w:t>101</w:t>
            </w:r>
            <w:r>
              <w:rPr>
                <w:noProof/>
                <w:webHidden/>
              </w:rPr>
              <w:fldChar w:fldCharType="end"/>
            </w:r>
          </w:hyperlink>
        </w:p>
        <w:p w14:paraId="3D9392EB" w14:textId="1A544B0E" w:rsidR="001C7D21" w:rsidRDefault="001C7D21">
          <w:pPr>
            <w:pStyle w:val="TOC2"/>
            <w:tabs>
              <w:tab w:val="right" w:leader="underscore" w:pos="8630"/>
            </w:tabs>
            <w:rPr>
              <w:b w:val="0"/>
              <w:bCs w:val="0"/>
              <w:noProof/>
              <w:kern w:val="2"/>
              <w:sz w:val="24"/>
              <w:szCs w:val="24"/>
              <w14:ligatures w14:val="standardContextual"/>
            </w:rPr>
          </w:pPr>
          <w:hyperlink w:anchor="_Toc21817223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_Toc218172231 \h </w:instrText>
            </w:r>
            <w:r>
              <w:rPr>
                <w:noProof/>
                <w:webHidden/>
              </w:rPr>
            </w:r>
            <w:r>
              <w:rPr>
                <w:noProof/>
                <w:webHidden/>
              </w:rPr>
              <w:fldChar w:fldCharType="separate"/>
            </w:r>
            <w:r>
              <w:rPr>
                <w:noProof/>
                <w:webHidden/>
              </w:rPr>
              <w:t>102</w:t>
            </w:r>
            <w:r>
              <w:rPr>
                <w:noProof/>
                <w:webHidden/>
              </w:rPr>
              <w:fldChar w:fldCharType="end"/>
            </w:r>
          </w:hyperlink>
        </w:p>
        <w:p w14:paraId="61780E78" w14:textId="7E8C22A7" w:rsidR="001C7D21" w:rsidRDefault="001C7D21">
          <w:pPr>
            <w:pStyle w:val="TOC2"/>
            <w:tabs>
              <w:tab w:val="right" w:leader="underscore" w:pos="8630"/>
            </w:tabs>
            <w:rPr>
              <w:b w:val="0"/>
              <w:bCs w:val="0"/>
              <w:noProof/>
              <w:kern w:val="2"/>
              <w:sz w:val="24"/>
              <w:szCs w:val="24"/>
              <w14:ligatures w14:val="standardContextual"/>
            </w:rPr>
          </w:pPr>
          <w:hyperlink w:anchor="_Toc218172232"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_Toc218172232 \h </w:instrText>
            </w:r>
            <w:r>
              <w:rPr>
                <w:noProof/>
                <w:webHidden/>
              </w:rPr>
            </w:r>
            <w:r>
              <w:rPr>
                <w:noProof/>
                <w:webHidden/>
              </w:rPr>
              <w:fldChar w:fldCharType="separate"/>
            </w:r>
            <w:r>
              <w:rPr>
                <w:noProof/>
                <w:webHidden/>
              </w:rPr>
              <w:t>102</w:t>
            </w:r>
            <w:r>
              <w:rPr>
                <w:noProof/>
                <w:webHidden/>
              </w:rPr>
              <w:fldChar w:fldCharType="end"/>
            </w:r>
          </w:hyperlink>
        </w:p>
        <w:p w14:paraId="55D00E46" w14:textId="4C539923" w:rsidR="001C7D21" w:rsidRDefault="001C7D21">
          <w:pPr>
            <w:pStyle w:val="TOC2"/>
            <w:tabs>
              <w:tab w:val="right" w:leader="underscore" w:pos="8630"/>
            </w:tabs>
            <w:rPr>
              <w:b w:val="0"/>
              <w:bCs w:val="0"/>
              <w:noProof/>
              <w:kern w:val="2"/>
              <w:sz w:val="24"/>
              <w:szCs w:val="24"/>
              <w14:ligatures w14:val="standardContextual"/>
            </w:rPr>
          </w:pPr>
          <w:hyperlink w:anchor="_Toc218172233"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_Toc218172233 \h </w:instrText>
            </w:r>
            <w:r>
              <w:rPr>
                <w:noProof/>
                <w:webHidden/>
              </w:rPr>
            </w:r>
            <w:r>
              <w:rPr>
                <w:noProof/>
                <w:webHidden/>
              </w:rPr>
              <w:fldChar w:fldCharType="separate"/>
            </w:r>
            <w:r>
              <w:rPr>
                <w:noProof/>
                <w:webHidden/>
              </w:rPr>
              <w:t>102</w:t>
            </w:r>
            <w:r>
              <w:rPr>
                <w:noProof/>
                <w:webHidden/>
              </w:rPr>
              <w:fldChar w:fldCharType="end"/>
            </w:r>
          </w:hyperlink>
        </w:p>
        <w:p w14:paraId="29C076DC" w14:textId="6DCB8785" w:rsidR="001C7D21" w:rsidRDefault="001C7D21">
          <w:pPr>
            <w:pStyle w:val="TOC1"/>
            <w:tabs>
              <w:tab w:val="right" w:leader="underscore" w:pos="8630"/>
            </w:tabs>
            <w:rPr>
              <w:b w:val="0"/>
              <w:bCs w:val="0"/>
              <w:i w:val="0"/>
              <w:iCs w:val="0"/>
              <w:noProof/>
              <w:kern w:val="2"/>
              <w14:ligatures w14:val="standardContextual"/>
            </w:rPr>
          </w:pPr>
          <w:hyperlink w:anchor="_Toc218172234" w:history="1">
            <w:r w:rsidRPr="006E3C41">
              <w:rPr>
                <w:rStyle w:val="Hyperlink"/>
                <w:noProof/>
              </w:rPr>
              <w:t xml:space="preserve">38. </w:t>
            </w:r>
            <w:r w:rsidRPr="006E3C41">
              <w:rPr>
                <w:rStyle w:val="Hyperlink"/>
                <w:rFonts w:ascii="Apple Color Emoji" w:hAnsi="Apple Color Emoji" w:cs="Apple Color Emoji"/>
                <w:noProof/>
              </w:rPr>
              <w:t>🎰</w:t>
            </w:r>
            <w:r w:rsidRPr="006E3C41">
              <w:rPr>
                <w:rStyle w:val="Hyperlink"/>
                <w:noProof/>
              </w:rPr>
              <w:t xml:space="preserve"> Lightning Link — Magic Pearl — Aristocrat (2026)</w:t>
            </w:r>
            <w:r>
              <w:rPr>
                <w:noProof/>
                <w:webHidden/>
              </w:rPr>
              <w:tab/>
            </w:r>
            <w:r>
              <w:rPr>
                <w:noProof/>
                <w:webHidden/>
              </w:rPr>
              <w:fldChar w:fldCharType="begin"/>
            </w:r>
            <w:r>
              <w:rPr>
                <w:noProof/>
                <w:webHidden/>
              </w:rPr>
              <w:instrText xml:space="preserve"> PAGEREF _Toc218172234 \h </w:instrText>
            </w:r>
            <w:r>
              <w:rPr>
                <w:noProof/>
                <w:webHidden/>
              </w:rPr>
            </w:r>
            <w:r>
              <w:rPr>
                <w:noProof/>
                <w:webHidden/>
              </w:rPr>
              <w:fldChar w:fldCharType="separate"/>
            </w:r>
            <w:r>
              <w:rPr>
                <w:noProof/>
                <w:webHidden/>
              </w:rPr>
              <w:t>103</w:t>
            </w:r>
            <w:r>
              <w:rPr>
                <w:noProof/>
                <w:webHidden/>
              </w:rPr>
              <w:fldChar w:fldCharType="end"/>
            </w:r>
          </w:hyperlink>
        </w:p>
        <w:p w14:paraId="579CB12F" w14:textId="0A4D9035" w:rsidR="001C7D21" w:rsidRDefault="001C7D21">
          <w:pPr>
            <w:pStyle w:val="TOC2"/>
            <w:tabs>
              <w:tab w:val="right" w:leader="underscore" w:pos="8630"/>
            </w:tabs>
            <w:rPr>
              <w:b w:val="0"/>
              <w:bCs w:val="0"/>
              <w:noProof/>
              <w:kern w:val="2"/>
              <w:sz w:val="24"/>
              <w:szCs w:val="24"/>
              <w14:ligatures w14:val="standardContextual"/>
            </w:rPr>
          </w:pPr>
          <w:hyperlink w:anchor="_Toc218172235"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_Toc218172235 \h </w:instrText>
            </w:r>
            <w:r>
              <w:rPr>
                <w:noProof/>
                <w:webHidden/>
              </w:rPr>
            </w:r>
            <w:r>
              <w:rPr>
                <w:noProof/>
                <w:webHidden/>
              </w:rPr>
              <w:fldChar w:fldCharType="separate"/>
            </w:r>
            <w:r>
              <w:rPr>
                <w:noProof/>
                <w:webHidden/>
              </w:rPr>
              <w:t>103</w:t>
            </w:r>
            <w:r>
              <w:rPr>
                <w:noProof/>
                <w:webHidden/>
              </w:rPr>
              <w:fldChar w:fldCharType="end"/>
            </w:r>
          </w:hyperlink>
        </w:p>
        <w:p w14:paraId="31463B0E" w14:textId="4C4A9AB3" w:rsidR="001C7D21" w:rsidRDefault="001C7D21">
          <w:pPr>
            <w:pStyle w:val="TOC2"/>
            <w:tabs>
              <w:tab w:val="right" w:leader="underscore" w:pos="8630"/>
            </w:tabs>
            <w:rPr>
              <w:b w:val="0"/>
              <w:bCs w:val="0"/>
              <w:noProof/>
              <w:kern w:val="2"/>
              <w:sz w:val="24"/>
              <w:szCs w:val="24"/>
              <w14:ligatures w14:val="standardContextual"/>
            </w:rPr>
          </w:pPr>
          <w:hyperlink w:anchor="_Toc21817223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_Toc218172236 \h </w:instrText>
            </w:r>
            <w:r>
              <w:rPr>
                <w:noProof/>
                <w:webHidden/>
              </w:rPr>
            </w:r>
            <w:r>
              <w:rPr>
                <w:noProof/>
                <w:webHidden/>
              </w:rPr>
              <w:fldChar w:fldCharType="separate"/>
            </w:r>
            <w:r>
              <w:rPr>
                <w:noProof/>
                <w:webHidden/>
              </w:rPr>
              <w:t>103</w:t>
            </w:r>
            <w:r>
              <w:rPr>
                <w:noProof/>
                <w:webHidden/>
              </w:rPr>
              <w:fldChar w:fldCharType="end"/>
            </w:r>
          </w:hyperlink>
        </w:p>
        <w:p w14:paraId="6E545FE6" w14:textId="3DC04CAC" w:rsidR="001C7D21" w:rsidRDefault="001C7D21">
          <w:pPr>
            <w:pStyle w:val="TOC2"/>
            <w:tabs>
              <w:tab w:val="right" w:leader="underscore" w:pos="8630"/>
            </w:tabs>
            <w:rPr>
              <w:b w:val="0"/>
              <w:bCs w:val="0"/>
              <w:noProof/>
              <w:kern w:val="2"/>
              <w:sz w:val="24"/>
              <w:szCs w:val="24"/>
              <w14:ligatures w14:val="standardContextual"/>
            </w:rPr>
          </w:pPr>
          <w:hyperlink w:anchor="_Toc21817223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_Toc218172237 \h </w:instrText>
            </w:r>
            <w:r>
              <w:rPr>
                <w:noProof/>
                <w:webHidden/>
              </w:rPr>
            </w:r>
            <w:r>
              <w:rPr>
                <w:noProof/>
                <w:webHidden/>
              </w:rPr>
              <w:fldChar w:fldCharType="separate"/>
            </w:r>
            <w:r>
              <w:rPr>
                <w:noProof/>
                <w:webHidden/>
              </w:rPr>
              <w:t>104</w:t>
            </w:r>
            <w:r>
              <w:rPr>
                <w:noProof/>
                <w:webHidden/>
              </w:rPr>
              <w:fldChar w:fldCharType="end"/>
            </w:r>
          </w:hyperlink>
        </w:p>
        <w:p w14:paraId="35EFF643" w14:textId="5BEAAE78" w:rsidR="001C7D21" w:rsidRDefault="001C7D21">
          <w:pPr>
            <w:pStyle w:val="TOC2"/>
            <w:tabs>
              <w:tab w:val="right" w:leader="underscore" w:pos="8630"/>
            </w:tabs>
            <w:rPr>
              <w:b w:val="0"/>
              <w:bCs w:val="0"/>
              <w:noProof/>
              <w:kern w:val="2"/>
              <w:sz w:val="24"/>
              <w:szCs w:val="24"/>
              <w14:ligatures w14:val="standardContextual"/>
            </w:rPr>
          </w:pPr>
          <w:hyperlink w:anchor="_Toc218172238"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_Toc218172238 \h </w:instrText>
            </w:r>
            <w:r>
              <w:rPr>
                <w:noProof/>
                <w:webHidden/>
              </w:rPr>
            </w:r>
            <w:r>
              <w:rPr>
                <w:noProof/>
                <w:webHidden/>
              </w:rPr>
              <w:fldChar w:fldCharType="separate"/>
            </w:r>
            <w:r>
              <w:rPr>
                <w:noProof/>
                <w:webHidden/>
              </w:rPr>
              <w:t>104</w:t>
            </w:r>
            <w:r>
              <w:rPr>
                <w:noProof/>
                <w:webHidden/>
              </w:rPr>
              <w:fldChar w:fldCharType="end"/>
            </w:r>
          </w:hyperlink>
        </w:p>
        <w:p w14:paraId="51C73DFB" w14:textId="4BACB035" w:rsidR="001C7D21" w:rsidRDefault="001C7D21">
          <w:pPr>
            <w:pStyle w:val="TOC2"/>
            <w:tabs>
              <w:tab w:val="right" w:leader="underscore" w:pos="8630"/>
            </w:tabs>
            <w:rPr>
              <w:b w:val="0"/>
              <w:bCs w:val="0"/>
              <w:noProof/>
              <w:kern w:val="2"/>
              <w:sz w:val="24"/>
              <w:szCs w:val="24"/>
              <w14:ligatures w14:val="standardContextual"/>
            </w:rPr>
          </w:pPr>
          <w:hyperlink w:anchor="_Toc218172239"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_Toc218172239 \h </w:instrText>
            </w:r>
            <w:r>
              <w:rPr>
                <w:noProof/>
                <w:webHidden/>
              </w:rPr>
            </w:r>
            <w:r>
              <w:rPr>
                <w:noProof/>
                <w:webHidden/>
              </w:rPr>
              <w:fldChar w:fldCharType="separate"/>
            </w:r>
            <w:r>
              <w:rPr>
                <w:noProof/>
                <w:webHidden/>
              </w:rPr>
              <w:t>104</w:t>
            </w:r>
            <w:r>
              <w:rPr>
                <w:noProof/>
                <w:webHidden/>
              </w:rPr>
              <w:fldChar w:fldCharType="end"/>
            </w:r>
          </w:hyperlink>
        </w:p>
        <w:p w14:paraId="63A1B7A0" w14:textId="40CD7350" w:rsidR="001C7D21" w:rsidRDefault="001C7D21">
          <w:pPr>
            <w:pStyle w:val="TOC1"/>
            <w:tabs>
              <w:tab w:val="right" w:leader="underscore" w:pos="8630"/>
            </w:tabs>
            <w:rPr>
              <w:b w:val="0"/>
              <w:bCs w:val="0"/>
              <w:i w:val="0"/>
              <w:iCs w:val="0"/>
              <w:noProof/>
              <w:kern w:val="2"/>
              <w14:ligatures w14:val="standardContextual"/>
            </w:rPr>
          </w:pPr>
          <w:hyperlink w:anchor="_Toc218172240" w:history="1">
            <w:r w:rsidRPr="006E3C41">
              <w:rPr>
                <w:rStyle w:val="Hyperlink"/>
                <w:noProof/>
              </w:rPr>
              <w:t xml:space="preserve">39. </w:t>
            </w:r>
            <w:r w:rsidRPr="006E3C41">
              <w:rPr>
                <w:rStyle w:val="Hyperlink"/>
                <w:rFonts w:ascii="Apple Color Emoji" w:hAnsi="Apple Color Emoji" w:cs="Apple Color Emoji"/>
                <w:noProof/>
              </w:rPr>
              <w:t>🎰</w:t>
            </w:r>
            <w:r w:rsidRPr="006E3C41">
              <w:rPr>
                <w:rStyle w:val="Hyperlink"/>
                <w:noProof/>
              </w:rPr>
              <w:t xml:space="preserve"> Lock It Link — Eureka Reel Blast — Light &amp; Wonder (2026)</w:t>
            </w:r>
            <w:r>
              <w:rPr>
                <w:noProof/>
                <w:webHidden/>
              </w:rPr>
              <w:tab/>
            </w:r>
            <w:r>
              <w:rPr>
                <w:noProof/>
                <w:webHidden/>
              </w:rPr>
              <w:fldChar w:fldCharType="begin"/>
            </w:r>
            <w:r>
              <w:rPr>
                <w:noProof/>
                <w:webHidden/>
              </w:rPr>
              <w:instrText xml:space="preserve"> PAGEREF _Toc218172240 \h </w:instrText>
            </w:r>
            <w:r>
              <w:rPr>
                <w:noProof/>
                <w:webHidden/>
              </w:rPr>
            </w:r>
            <w:r>
              <w:rPr>
                <w:noProof/>
                <w:webHidden/>
              </w:rPr>
              <w:fldChar w:fldCharType="separate"/>
            </w:r>
            <w:r>
              <w:rPr>
                <w:noProof/>
                <w:webHidden/>
              </w:rPr>
              <w:t>105</w:t>
            </w:r>
            <w:r>
              <w:rPr>
                <w:noProof/>
                <w:webHidden/>
              </w:rPr>
              <w:fldChar w:fldCharType="end"/>
            </w:r>
          </w:hyperlink>
        </w:p>
        <w:p w14:paraId="4E0E4F1D" w14:textId="7ED65C98" w:rsidR="001C7D21" w:rsidRDefault="001C7D21">
          <w:pPr>
            <w:pStyle w:val="TOC2"/>
            <w:tabs>
              <w:tab w:val="right" w:leader="underscore" w:pos="8630"/>
            </w:tabs>
            <w:rPr>
              <w:b w:val="0"/>
              <w:bCs w:val="0"/>
              <w:noProof/>
              <w:kern w:val="2"/>
              <w:sz w:val="24"/>
              <w:szCs w:val="24"/>
              <w14:ligatures w14:val="standardContextual"/>
            </w:rPr>
          </w:pPr>
          <w:hyperlink w:anchor="_Toc218172241"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_Toc218172241 \h </w:instrText>
            </w:r>
            <w:r>
              <w:rPr>
                <w:noProof/>
                <w:webHidden/>
              </w:rPr>
            </w:r>
            <w:r>
              <w:rPr>
                <w:noProof/>
                <w:webHidden/>
              </w:rPr>
              <w:fldChar w:fldCharType="separate"/>
            </w:r>
            <w:r>
              <w:rPr>
                <w:noProof/>
                <w:webHidden/>
              </w:rPr>
              <w:t>105</w:t>
            </w:r>
            <w:r>
              <w:rPr>
                <w:noProof/>
                <w:webHidden/>
              </w:rPr>
              <w:fldChar w:fldCharType="end"/>
            </w:r>
          </w:hyperlink>
        </w:p>
        <w:p w14:paraId="15FDEB26" w14:textId="44B512D3" w:rsidR="001C7D21" w:rsidRDefault="001C7D21">
          <w:pPr>
            <w:pStyle w:val="TOC2"/>
            <w:tabs>
              <w:tab w:val="right" w:leader="underscore" w:pos="8630"/>
            </w:tabs>
            <w:rPr>
              <w:b w:val="0"/>
              <w:bCs w:val="0"/>
              <w:noProof/>
              <w:kern w:val="2"/>
              <w:sz w:val="24"/>
              <w:szCs w:val="24"/>
              <w14:ligatures w14:val="standardContextual"/>
            </w:rPr>
          </w:pPr>
          <w:hyperlink w:anchor="_Toc21817224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_Toc218172242 \h </w:instrText>
            </w:r>
            <w:r>
              <w:rPr>
                <w:noProof/>
                <w:webHidden/>
              </w:rPr>
            </w:r>
            <w:r>
              <w:rPr>
                <w:noProof/>
                <w:webHidden/>
              </w:rPr>
              <w:fldChar w:fldCharType="separate"/>
            </w:r>
            <w:r>
              <w:rPr>
                <w:noProof/>
                <w:webHidden/>
              </w:rPr>
              <w:t>105</w:t>
            </w:r>
            <w:r>
              <w:rPr>
                <w:noProof/>
                <w:webHidden/>
              </w:rPr>
              <w:fldChar w:fldCharType="end"/>
            </w:r>
          </w:hyperlink>
        </w:p>
        <w:p w14:paraId="4932BB97" w14:textId="254CB93A" w:rsidR="001C7D21" w:rsidRDefault="001C7D21">
          <w:pPr>
            <w:pStyle w:val="TOC2"/>
            <w:tabs>
              <w:tab w:val="right" w:leader="underscore" w:pos="8630"/>
            </w:tabs>
            <w:rPr>
              <w:b w:val="0"/>
              <w:bCs w:val="0"/>
              <w:noProof/>
              <w:kern w:val="2"/>
              <w:sz w:val="24"/>
              <w:szCs w:val="24"/>
              <w14:ligatures w14:val="standardContextual"/>
            </w:rPr>
          </w:pPr>
          <w:hyperlink w:anchor="_Toc21817224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_Toc218172243 \h </w:instrText>
            </w:r>
            <w:r>
              <w:rPr>
                <w:noProof/>
                <w:webHidden/>
              </w:rPr>
            </w:r>
            <w:r>
              <w:rPr>
                <w:noProof/>
                <w:webHidden/>
              </w:rPr>
              <w:fldChar w:fldCharType="separate"/>
            </w:r>
            <w:r>
              <w:rPr>
                <w:noProof/>
                <w:webHidden/>
              </w:rPr>
              <w:t>106</w:t>
            </w:r>
            <w:r>
              <w:rPr>
                <w:noProof/>
                <w:webHidden/>
              </w:rPr>
              <w:fldChar w:fldCharType="end"/>
            </w:r>
          </w:hyperlink>
        </w:p>
        <w:p w14:paraId="3A535ED5" w14:textId="1637C303" w:rsidR="001C7D21" w:rsidRDefault="001C7D21">
          <w:pPr>
            <w:pStyle w:val="TOC2"/>
            <w:tabs>
              <w:tab w:val="right" w:leader="underscore" w:pos="8630"/>
            </w:tabs>
            <w:rPr>
              <w:b w:val="0"/>
              <w:bCs w:val="0"/>
              <w:noProof/>
              <w:kern w:val="2"/>
              <w:sz w:val="24"/>
              <w:szCs w:val="24"/>
              <w14:ligatures w14:val="standardContextual"/>
            </w:rPr>
          </w:pPr>
          <w:hyperlink w:anchor="_Toc218172244"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_Toc218172244 \h </w:instrText>
            </w:r>
            <w:r>
              <w:rPr>
                <w:noProof/>
                <w:webHidden/>
              </w:rPr>
            </w:r>
            <w:r>
              <w:rPr>
                <w:noProof/>
                <w:webHidden/>
              </w:rPr>
              <w:fldChar w:fldCharType="separate"/>
            </w:r>
            <w:r>
              <w:rPr>
                <w:noProof/>
                <w:webHidden/>
              </w:rPr>
              <w:t>106</w:t>
            </w:r>
            <w:r>
              <w:rPr>
                <w:noProof/>
                <w:webHidden/>
              </w:rPr>
              <w:fldChar w:fldCharType="end"/>
            </w:r>
          </w:hyperlink>
        </w:p>
        <w:p w14:paraId="2B69D617" w14:textId="7FF58B2F" w:rsidR="001C7D21" w:rsidRDefault="001C7D21">
          <w:pPr>
            <w:pStyle w:val="TOC2"/>
            <w:tabs>
              <w:tab w:val="right" w:leader="underscore" w:pos="8630"/>
            </w:tabs>
            <w:rPr>
              <w:b w:val="0"/>
              <w:bCs w:val="0"/>
              <w:noProof/>
              <w:kern w:val="2"/>
              <w:sz w:val="24"/>
              <w:szCs w:val="24"/>
              <w14:ligatures w14:val="standardContextual"/>
            </w:rPr>
          </w:pPr>
          <w:hyperlink w:anchor="_Toc218172245"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_Toc218172245 \h </w:instrText>
            </w:r>
            <w:r>
              <w:rPr>
                <w:noProof/>
                <w:webHidden/>
              </w:rPr>
            </w:r>
            <w:r>
              <w:rPr>
                <w:noProof/>
                <w:webHidden/>
              </w:rPr>
              <w:fldChar w:fldCharType="separate"/>
            </w:r>
            <w:r>
              <w:rPr>
                <w:noProof/>
                <w:webHidden/>
              </w:rPr>
              <w:t>106</w:t>
            </w:r>
            <w:r>
              <w:rPr>
                <w:noProof/>
                <w:webHidden/>
              </w:rPr>
              <w:fldChar w:fldCharType="end"/>
            </w:r>
          </w:hyperlink>
        </w:p>
        <w:p w14:paraId="1646F97D" w14:textId="5F3C999B" w:rsidR="001C7D21" w:rsidRDefault="001C7D21">
          <w:pPr>
            <w:pStyle w:val="TOC1"/>
            <w:tabs>
              <w:tab w:val="right" w:leader="underscore" w:pos="8630"/>
            </w:tabs>
            <w:rPr>
              <w:b w:val="0"/>
              <w:bCs w:val="0"/>
              <w:i w:val="0"/>
              <w:iCs w:val="0"/>
              <w:noProof/>
              <w:kern w:val="2"/>
              <w14:ligatures w14:val="standardContextual"/>
            </w:rPr>
          </w:pPr>
          <w:hyperlink w:anchor="_Toc218172246" w:history="1">
            <w:r w:rsidRPr="006E3C41">
              <w:rPr>
                <w:rStyle w:val="Hyperlink"/>
                <w:noProof/>
              </w:rPr>
              <w:t xml:space="preserve">40. </w:t>
            </w:r>
            <w:r w:rsidRPr="006E3C41">
              <w:rPr>
                <w:rStyle w:val="Hyperlink"/>
                <w:rFonts w:ascii="Apple Color Emoji" w:hAnsi="Apple Color Emoji" w:cs="Apple Color Emoji"/>
                <w:noProof/>
              </w:rPr>
              <w:t>🎰</w:t>
            </w:r>
            <w:r w:rsidRPr="006E3C41">
              <w:rPr>
                <w:rStyle w:val="Hyperlink"/>
                <w:noProof/>
              </w:rPr>
              <w:t xml:space="preserve"> Buffalo — Buffalo Ascension — Aristocrat (2026)</w:t>
            </w:r>
            <w:r>
              <w:rPr>
                <w:noProof/>
                <w:webHidden/>
              </w:rPr>
              <w:tab/>
            </w:r>
            <w:r>
              <w:rPr>
                <w:noProof/>
                <w:webHidden/>
              </w:rPr>
              <w:fldChar w:fldCharType="begin"/>
            </w:r>
            <w:r>
              <w:rPr>
                <w:noProof/>
                <w:webHidden/>
              </w:rPr>
              <w:instrText xml:space="preserve"> PAGEREF _Toc218172246 \h </w:instrText>
            </w:r>
            <w:r>
              <w:rPr>
                <w:noProof/>
                <w:webHidden/>
              </w:rPr>
            </w:r>
            <w:r>
              <w:rPr>
                <w:noProof/>
                <w:webHidden/>
              </w:rPr>
              <w:fldChar w:fldCharType="separate"/>
            </w:r>
            <w:r>
              <w:rPr>
                <w:noProof/>
                <w:webHidden/>
              </w:rPr>
              <w:t>107</w:t>
            </w:r>
            <w:r>
              <w:rPr>
                <w:noProof/>
                <w:webHidden/>
              </w:rPr>
              <w:fldChar w:fldCharType="end"/>
            </w:r>
          </w:hyperlink>
        </w:p>
        <w:p w14:paraId="3BDDEEAD" w14:textId="01CACDA3" w:rsidR="001C7D21" w:rsidRDefault="001C7D21">
          <w:pPr>
            <w:pStyle w:val="TOC2"/>
            <w:tabs>
              <w:tab w:val="right" w:leader="underscore" w:pos="8630"/>
            </w:tabs>
            <w:rPr>
              <w:b w:val="0"/>
              <w:bCs w:val="0"/>
              <w:noProof/>
              <w:kern w:val="2"/>
              <w:sz w:val="24"/>
              <w:szCs w:val="24"/>
              <w14:ligatures w14:val="standardContextual"/>
            </w:rPr>
          </w:pPr>
          <w:hyperlink w:anchor="_Toc218172247"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_Toc218172247 \h </w:instrText>
            </w:r>
            <w:r>
              <w:rPr>
                <w:noProof/>
                <w:webHidden/>
              </w:rPr>
            </w:r>
            <w:r>
              <w:rPr>
                <w:noProof/>
                <w:webHidden/>
              </w:rPr>
              <w:fldChar w:fldCharType="separate"/>
            </w:r>
            <w:r>
              <w:rPr>
                <w:noProof/>
                <w:webHidden/>
              </w:rPr>
              <w:t>107</w:t>
            </w:r>
            <w:r>
              <w:rPr>
                <w:noProof/>
                <w:webHidden/>
              </w:rPr>
              <w:fldChar w:fldCharType="end"/>
            </w:r>
          </w:hyperlink>
        </w:p>
        <w:p w14:paraId="4C1A3A83" w14:textId="0F9BC59B" w:rsidR="001C7D21" w:rsidRDefault="001C7D21">
          <w:pPr>
            <w:pStyle w:val="TOC2"/>
            <w:tabs>
              <w:tab w:val="right" w:leader="underscore" w:pos="8630"/>
            </w:tabs>
            <w:rPr>
              <w:b w:val="0"/>
              <w:bCs w:val="0"/>
              <w:noProof/>
              <w:kern w:val="2"/>
              <w:sz w:val="24"/>
              <w:szCs w:val="24"/>
              <w14:ligatures w14:val="standardContextual"/>
            </w:rPr>
          </w:pPr>
          <w:hyperlink w:anchor="_Toc21817224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_Toc218172248 \h </w:instrText>
            </w:r>
            <w:r>
              <w:rPr>
                <w:noProof/>
                <w:webHidden/>
              </w:rPr>
            </w:r>
            <w:r>
              <w:rPr>
                <w:noProof/>
                <w:webHidden/>
              </w:rPr>
              <w:fldChar w:fldCharType="separate"/>
            </w:r>
            <w:r>
              <w:rPr>
                <w:noProof/>
                <w:webHidden/>
              </w:rPr>
              <w:t>107</w:t>
            </w:r>
            <w:r>
              <w:rPr>
                <w:noProof/>
                <w:webHidden/>
              </w:rPr>
              <w:fldChar w:fldCharType="end"/>
            </w:r>
          </w:hyperlink>
        </w:p>
        <w:p w14:paraId="2543A15D" w14:textId="0BD0D7EA" w:rsidR="001C7D21" w:rsidRDefault="001C7D21">
          <w:pPr>
            <w:pStyle w:val="TOC2"/>
            <w:tabs>
              <w:tab w:val="right" w:leader="underscore" w:pos="8630"/>
            </w:tabs>
            <w:rPr>
              <w:b w:val="0"/>
              <w:bCs w:val="0"/>
              <w:noProof/>
              <w:kern w:val="2"/>
              <w:sz w:val="24"/>
              <w:szCs w:val="24"/>
              <w14:ligatures w14:val="standardContextual"/>
            </w:rPr>
          </w:pPr>
          <w:hyperlink w:anchor="_Toc21817224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_Toc218172249 \h </w:instrText>
            </w:r>
            <w:r>
              <w:rPr>
                <w:noProof/>
                <w:webHidden/>
              </w:rPr>
            </w:r>
            <w:r>
              <w:rPr>
                <w:noProof/>
                <w:webHidden/>
              </w:rPr>
              <w:fldChar w:fldCharType="separate"/>
            </w:r>
            <w:r>
              <w:rPr>
                <w:noProof/>
                <w:webHidden/>
              </w:rPr>
              <w:t>108</w:t>
            </w:r>
            <w:r>
              <w:rPr>
                <w:noProof/>
                <w:webHidden/>
              </w:rPr>
              <w:fldChar w:fldCharType="end"/>
            </w:r>
          </w:hyperlink>
        </w:p>
        <w:p w14:paraId="2E92243C" w14:textId="73B24DC8" w:rsidR="001C7D21" w:rsidRDefault="001C7D21">
          <w:pPr>
            <w:pStyle w:val="TOC2"/>
            <w:tabs>
              <w:tab w:val="right" w:leader="underscore" w:pos="8630"/>
            </w:tabs>
            <w:rPr>
              <w:b w:val="0"/>
              <w:bCs w:val="0"/>
              <w:noProof/>
              <w:kern w:val="2"/>
              <w:sz w:val="24"/>
              <w:szCs w:val="24"/>
              <w14:ligatures w14:val="standardContextual"/>
            </w:rPr>
          </w:pPr>
          <w:hyperlink w:anchor="_Toc218172250"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_Toc218172250 \h </w:instrText>
            </w:r>
            <w:r>
              <w:rPr>
                <w:noProof/>
                <w:webHidden/>
              </w:rPr>
            </w:r>
            <w:r>
              <w:rPr>
                <w:noProof/>
                <w:webHidden/>
              </w:rPr>
              <w:fldChar w:fldCharType="separate"/>
            </w:r>
            <w:r>
              <w:rPr>
                <w:noProof/>
                <w:webHidden/>
              </w:rPr>
              <w:t>108</w:t>
            </w:r>
            <w:r>
              <w:rPr>
                <w:noProof/>
                <w:webHidden/>
              </w:rPr>
              <w:fldChar w:fldCharType="end"/>
            </w:r>
          </w:hyperlink>
        </w:p>
        <w:p w14:paraId="3784D529" w14:textId="463524E5" w:rsidR="001C7D21" w:rsidRDefault="001C7D21">
          <w:pPr>
            <w:pStyle w:val="TOC2"/>
            <w:tabs>
              <w:tab w:val="right" w:leader="underscore" w:pos="8630"/>
            </w:tabs>
            <w:rPr>
              <w:b w:val="0"/>
              <w:bCs w:val="0"/>
              <w:noProof/>
              <w:kern w:val="2"/>
              <w:sz w:val="24"/>
              <w:szCs w:val="24"/>
              <w14:ligatures w14:val="standardContextual"/>
            </w:rPr>
          </w:pPr>
          <w:hyperlink w:anchor="_Toc218172251"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_Toc218172251 \h </w:instrText>
            </w:r>
            <w:r>
              <w:rPr>
                <w:noProof/>
                <w:webHidden/>
              </w:rPr>
            </w:r>
            <w:r>
              <w:rPr>
                <w:noProof/>
                <w:webHidden/>
              </w:rPr>
              <w:fldChar w:fldCharType="separate"/>
            </w:r>
            <w:r>
              <w:rPr>
                <w:noProof/>
                <w:webHidden/>
              </w:rPr>
              <w:t>108</w:t>
            </w:r>
            <w:r>
              <w:rPr>
                <w:noProof/>
                <w:webHidden/>
              </w:rPr>
              <w:fldChar w:fldCharType="end"/>
            </w:r>
          </w:hyperlink>
        </w:p>
        <w:p w14:paraId="7DF244AE" w14:textId="32CBC87C" w:rsidR="001C7D21" w:rsidRDefault="001C7D21">
          <w:pPr>
            <w:pStyle w:val="TOC1"/>
            <w:tabs>
              <w:tab w:val="right" w:leader="underscore" w:pos="8630"/>
            </w:tabs>
            <w:rPr>
              <w:b w:val="0"/>
              <w:bCs w:val="0"/>
              <w:i w:val="0"/>
              <w:iCs w:val="0"/>
              <w:noProof/>
              <w:kern w:val="2"/>
              <w14:ligatures w14:val="standardContextual"/>
            </w:rPr>
          </w:pPr>
          <w:hyperlink w:anchor="_Toc218172252" w:history="1">
            <w:r w:rsidRPr="006E3C41">
              <w:rPr>
                <w:rStyle w:val="Hyperlink"/>
                <w:noProof/>
              </w:rPr>
              <w:t xml:space="preserve">41. </w:t>
            </w:r>
            <w:r w:rsidRPr="006E3C41">
              <w:rPr>
                <w:rStyle w:val="Hyperlink"/>
                <w:rFonts w:ascii="Apple Color Emoji" w:hAnsi="Apple Color Emoji" w:cs="Apple Color Emoji"/>
                <w:noProof/>
              </w:rPr>
              <w:t>🎰</w:t>
            </w:r>
            <w:r w:rsidRPr="006E3C41">
              <w:rPr>
                <w:rStyle w:val="Hyperlink"/>
                <w:noProof/>
              </w:rPr>
              <w:t xml:space="preserve"> Lightning Link — Sahara Gold — Aristocrat (2026)</w:t>
            </w:r>
            <w:r>
              <w:rPr>
                <w:noProof/>
                <w:webHidden/>
              </w:rPr>
              <w:tab/>
            </w:r>
            <w:r>
              <w:rPr>
                <w:noProof/>
                <w:webHidden/>
              </w:rPr>
              <w:fldChar w:fldCharType="begin"/>
            </w:r>
            <w:r>
              <w:rPr>
                <w:noProof/>
                <w:webHidden/>
              </w:rPr>
              <w:instrText xml:space="preserve"> PAGEREF _Toc218172252 \h </w:instrText>
            </w:r>
            <w:r>
              <w:rPr>
                <w:noProof/>
                <w:webHidden/>
              </w:rPr>
            </w:r>
            <w:r>
              <w:rPr>
                <w:noProof/>
                <w:webHidden/>
              </w:rPr>
              <w:fldChar w:fldCharType="separate"/>
            </w:r>
            <w:r>
              <w:rPr>
                <w:noProof/>
                <w:webHidden/>
              </w:rPr>
              <w:t>109</w:t>
            </w:r>
            <w:r>
              <w:rPr>
                <w:noProof/>
                <w:webHidden/>
              </w:rPr>
              <w:fldChar w:fldCharType="end"/>
            </w:r>
          </w:hyperlink>
        </w:p>
        <w:p w14:paraId="5241CFA8" w14:textId="2B1A6536" w:rsidR="001C7D21" w:rsidRDefault="001C7D21">
          <w:pPr>
            <w:pStyle w:val="TOC2"/>
            <w:tabs>
              <w:tab w:val="right" w:leader="underscore" w:pos="8630"/>
            </w:tabs>
            <w:rPr>
              <w:b w:val="0"/>
              <w:bCs w:val="0"/>
              <w:noProof/>
              <w:kern w:val="2"/>
              <w:sz w:val="24"/>
              <w:szCs w:val="24"/>
              <w14:ligatures w14:val="standardContextual"/>
            </w:rPr>
          </w:pPr>
          <w:hyperlink w:anchor="_Toc218172253"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_Toc218172253 \h </w:instrText>
            </w:r>
            <w:r>
              <w:rPr>
                <w:noProof/>
                <w:webHidden/>
              </w:rPr>
            </w:r>
            <w:r>
              <w:rPr>
                <w:noProof/>
                <w:webHidden/>
              </w:rPr>
              <w:fldChar w:fldCharType="separate"/>
            </w:r>
            <w:r>
              <w:rPr>
                <w:noProof/>
                <w:webHidden/>
              </w:rPr>
              <w:t>109</w:t>
            </w:r>
            <w:r>
              <w:rPr>
                <w:noProof/>
                <w:webHidden/>
              </w:rPr>
              <w:fldChar w:fldCharType="end"/>
            </w:r>
          </w:hyperlink>
        </w:p>
        <w:p w14:paraId="41C83107" w14:textId="3801AB45" w:rsidR="001C7D21" w:rsidRDefault="001C7D21">
          <w:pPr>
            <w:pStyle w:val="TOC2"/>
            <w:tabs>
              <w:tab w:val="right" w:leader="underscore" w:pos="8630"/>
            </w:tabs>
            <w:rPr>
              <w:b w:val="0"/>
              <w:bCs w:val="0"/>
              <w:noProof/>
              <w:kern w:val="2"/>
              <w:sz w:val="24"/>
              <w:szCs w:val="24"/>
              <w14:ligatures w14:val="standardContextual"/>
            </w:rPr>
          </w:pPr>
          <w:hyperlink w:anchor="_Toc21817225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_Toc218172254 \h </w:instrText>
            </w:r>
            <w:r>
              <w:rPr>
                <w:noProof/>
                <w:webHidden/>
              </w:rPr>
            </w:r>
            <w:r>
              <w:rPr>
                <w:noProof/>
                <w:webHidden/>
              </w:rPr>
              <w:fldChar w:fldCharType="separate"/>
            </w:r>
            <w:r>
              <w:rPr>
                <w:noProof/>
                <w:webHidden/>
              </w:rPr>
              <w:t>109</w:t>
            </w:r>
            <w:r>
              <w:rPr>
                <w:noProof/>
                <w:webHidden/>
              </w:rPr>
              <w:fldChar w:fldCharType="end"/>
            </w:r>
          </w:hyperlink>
        </w:p>
        <w:p w14:paraId="380DC0F2" w14:textId="2BDA5982" w:rsidR="001C7D21" w:rsidRDefault="001C7D21">
          <w:pPr>
            <w:pStyle w:val="TOC2"/>
            <w:tabs>
              <w:tab w:val="right" w:leader="underscore" w:pos="8630"/>
            </w:tabs>
            <w:rPr>
              <w:b w:val="0"/>
              <w:bCs w:val="0"/>
              <w:noProof/>
              <w:kern w:val="2"/>
              <w:sz w:val="24"/>
              <w:szCs w:val="24"/>
              <w14:ligatures w14:val="standardContextual"/>
            </w:rPr>
          </w:pPr>
          <w:hyperlink w:anchor="_Toc21817225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_Toc218172255 \h </w:instrText>
            </w:r>
            <w:r>
              <w:rPr>
                <w:noProof/>
                <w:webHidden/>
              </w:rPr>
            </w:r>
            <w:r>
              <w:rPr>
                <w:noProof/>
                <w:webHidden/>
              </w:rPr>
              <w:fldChar w:fldCharType="separate"/>
            </w:r>
            <w:r>
              <w:rPr>
                <w:noProof/>
                <w:webHidden/>
              </w:rPr>
              <w:t>110</w:t>
            </w:r>
            <w:r>
              <w:rPr>
                <w:noProof/>
                <w:webHidden/>
              </w:rPr>
              <w:fldChar w:fldCharType="end"/>
            </w:r>
          </w:hyperlink>
        </w:p>
        <w:p w14:paraId="02AFD0DF" w14:textId="4A0FF12D" w:rsidR="001C7D21" w:rsidRDefault="001C7D21">
          <w:pPr>
            <w:pStyle w:val="TOC2"/>
            <w:tabs>
              <w:tab w:val="right" w:leader="underscore" w:pos="8630"/>
            </w:tabs>
            <w:rPr>
              <w:b w:val="0"/>
              <w:bCs w:val="0"/>
              <w:noProof/>
              <w:kern w:val="2"/>
              <w:sz w:val="24"/>
              <w:szCs w:val="24"/>
              <w14:ligatures w14:val="standardContextual"/>
            </w:rPr>
          </w:pPr>
          <w:hyperlink w:anchor="_Toc218172256"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_Toc218172256 \h </w:instrText>
            </w:r>
            <w:r>
              <w:rPr>
                <w:noProof/>
                <w:webHidden/>
              </w:rPr>
            </w:r>
            <w:r>
              <w:rPr>
                <w:noProof/>
                <w:webHidden/>
              </w:rPr>
              <w:fldChar w:fldCharType="separate"/>
            </w:r>
            <w:r>
              <w:rPr>
                <w:noProof/>
                <w:webHidden/>
              </w:rPr>
              <w:t>110</w:t>
            </w:r>
            <w:r>
              <w:rPr>
                <w:noProof/>
                <w:webHidden/>
              </w:rPr>
              <w:fldChar w:fldCharType="end"/>
            </w:r>
          </w:hyperlink>
        </w:p>
        <w:p w14:paraId="2DEC9D08" w14:textId="1666DAC4" w:rsidR="001C7D21" w:rsidRDefault="001C7D21">
          <w:pPr>
            <w:pStyle w:val="TOC2"/>
            <w:tabs>
              <w:tab w:val="right" w:leader="underscore" w:pos="8630"/>
            </w:tabs>
            <w:rPr>
              <w:b w:val="0"/>
              <w:bCs w:val="0"/>
              <w:noProof/>
              <w:kern w:val="2"/>
              <w:sz w:val="24"/>
              <w:szCs w:val="24"/>
              <w14:ligatures w14:val="standardContextual"/>
            </w:rPr>
          </w:pPr>
          <w:hyperlink w:anchor="_Toc218172257"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_Toc218172257 \h </w:instrText>
            </w:r>
            <w:r>
              <w:rPr>
                <w:noProof/>
                <w:webHidden/>
              </w:rPr>
            </w:r>
            <w:r>
              <w:rPr>
                <w:noProof/>
                <w:webHidden/>
              </w:rPr>
              <w:fldChar w:fldCharType="separate"/>
            </w:r>
            <w:r>
              <w:rPr>
                <w:noProof/>
                <w:webHidden/>
              </w:rPr>
              <w:t>110</w:t>
            </w:r>
            <w:r>
              <w:rPr>
                <w:noProof/>
                <w:webHidden/>
              </w:rPr>
              <w:fldChar w:fldCharType="end"/>
            </w:r>
          </w:hyperlink>
        </w:p>
        <w:p w14:paraId="69510137" w14:textId="636CDD47" w:rsidR="001C7D21" w:rsidRDefault="001C7D21">
          <w:pPr>
            <w:pStyle w:val="TOC1"/>
            <w:tabs>
              <w:tab w:val="right" w:leader="underscore" w:pos="8630"/>
            </w:tabs>
            <w:rPr>
              <w:b w:val="0"/>
              <w:bCs w:val="0"/>
              <w:i w:val="0"/>
              <w:iCs w:val="0"/>
              <w:noProof/>
              <w:kern w:val="2"/>
              <w14:ligatures w14:val="standardContextual"/>
            </w:rPr>
          </w:pPr>
          <w:hyperlink w:anchor="_Toc218172258" w:history="1">
            <w:r w:rsidRPr="006E3C41">
              <w:rPr>
                <w:rStyle w:val="Hyperlink"/>
                <w:noProof/>
              </w:rPr>
              <w:t xml:space="preserve">42. </w:t>
            </w:r>
            <w:r w:rsidRPr="006E3C41">
              <w:rPr>
                <w:rStyle w:val="Hyperlink"/>
                <w:rFonts w:ascii="Apple Color Emoji" w:hAnsi="Apple Color Emoji" w:cs="Apple Color Emoji"/>
                <w:noProof/>
              </w:rPr>
              <w:t>🎰</w:t>
            </w:r>
            <w:r w:rsidRPr="006E3C41">
              <w:rPr>
                <w:rStyle w:val="Hyperlink"/>
                <w:noProof/>
              </w:rPr>
              <w:t xml:space="preserve"> Buffalo — Buffalo Diamond — Aristocrat (2026)</w:t>
            </w:r>
            <w:r>
              <w:rPr>
                <w:noProof/>
                <w:webHidden/>
              </w:rPr>
              <w:tab/>
            </w:r>
            <w:r>
              <w:rPr>
                <w:noProof/>
                <w:webHidden/>
              </w:rPr>
              <w:fldChar w:fldCharType="begin"/>
            </w:r>
            <w:r>
              <w:rPr>
                <w:noProof/>
                <w:webHidden/>
              </w:rPr>
              <w:instrText xml:space="preserve"> PAGEREF _Toc218172258 \h </w:instrText>
            </w:r>
            <w:r>
              <w:rPr>
                <w:noProof/>
                <w:webHidden/>
              </w:rPr>
            </w:r>
            <w:r>
              <w:rPr>
                <w:noProof/>
                <w:webHidden/>
              </w:rPr>
              <w:fldChar w:fldCharType="separate"/>
            </w:r>
            <w:r>
              <w:rPr>
                <w:noProof/>
                <w:webHidden/>
              </w:rPr>
              <w:t>111</w:t>
            </w:r>
            <w:r>
              <w:rPr>
                <w:noProof/>
                <w:webHidden/>
              </w:rPr>
              <w:fldChar w:fldCharType="end"/>
            </w:r>
          </w:hyperlink>
        </w:p>
        <w:p w14:paraId="63A88C7F" w14:textId="458CF31C" w:rsidR="001C7D21" w:rsidRDefault="001C7D21">
          <w:pPr>
            <w:pStyle w:val="TOC2"/>
            <w:tabs>
              <w:tab w:val="right" w:leader="underscore" w:pos="8630"/>
            </w:tabs>
            <w:rPr>
              <w:b w:val="0"/>
              <w:bCs w:val="0"/>
              <w:noProof/>
              <w:kern w:val="2"/>
              <w:sz w:val="24"/>
              <w:szCs w:val="24"/>
              <w14:ligatures w14:val="standardContextual"/>
            </w:rPr>
          </w:pPr>
          <w:hyperlink w:anchor="_Toc218172259"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_Toc218172259 \h </w:instrText>
            </w:r>
            <w:r>
              <w:rPr>
                <w:noProof/>
                <w:webHidden/>
              </w:rPr>
            </w:r>
            <w:r>
              <w:rPr>
                <w:noProof/>
                <w:webHidden/>
              </w:rPr>
              <w:fldChar w:fldCharType="separate"/>
            </w:r>
            <w:r>
              <w:rPr>
                <w:noProof/>
                <w:webHidden/>
              </w:rPr>
              <w:t>111</w:t>
            </w:r>
            <w:r>
              <w:rPr>
                <w:noProof/>
                <w:webHidden/>
              </w:rPr>
              <w:fldChar w:fldCharType="end"/>
            </w:r>
          </w:hyperlink>
        </w:p>
        <w:p w14:paraId="5422C518" w14:textId="6D526BB4" w:rsidR="001C7D21" w:rsidRDefault="001C7D21">
          <w:pPr>
            <w:pStyle w:val="TOC2"/>
            <w:tabs>
              <w:tab w:val="right" w:leader="underscore" w:pos="8630"/>
            </w:tabs>
            <w:rPr>
              <w:b w:val="0"/>
              <w:bCs w:val="0"/>
              <w:noProof/>
              <w:kern w:val="2"/>
              <w:sz w:val="24"/>
              <w:szCs w:val="24"/>
              <w14:ligatures w14:val="standardContextual"/>
            </w:rPr>
          </w:pPr>
          <w:hyperlink w:anchor="_Toc21817226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_Toc218172260 \h </w:instrText>
            </w:r>
            <w:r>
              <w:rPr>
                <w:noProof/>
                <w:webHidden/>
              </w:rPr>
            </w:r>
            <w:r>
              <w:rPr>
                <w:noProof/>
                <w:webHidden/>
              </w:rPr>
              <w:fldChar w:fldCharType="separate"/>
            </w:r>
            <w:r>
              <w:rPr>
                <w:noProof/>
                <w:webHidden/>
              </w:rPr>
              <w:t>111</w:t>
            </w:r>
            <w:r>
              <w:rPr>
                <w:noProof/>
                <w:webHidden/>
              </w:rPr>
              <w:fldChar w:fldCharType="end"/>
            </w:r>
          </w:hyperlink>
        </w:p>
        <w:p w14:paraId="54F00535" w14:textId="6893D093" w:rsidR="001C7D21" w:rsidRDefault="001C7D21">
          <w:pPr>
            <w:pStyle w:val="TOC2"/>
            <w:tabs>
              <w:tab w:val="right" w:leader="underscore" w:pos="8630"/>
            </w:tabs>
            <w:rPr>
              <w:b w:val="0"/>
              <w:bCs w:val="0"/>
              <w:noProof/>
              <w:kern w:val="2"/>
              <w:sz w:val="24"/>
              <w:szCs w:val="24"/>
              <w14:ligatures w14:val="standardContextual"/>
            </w:rPr>
          </w:pPr>
          <w:hyperlink w:anchor="_Toc21817226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_Toc218172261 \h </w:instrText>
            </w:r>
            <w:r>
              <w:rPr>
                <w:noProof/>
                <w:webHidden/>
              </w:rPr>
            </w:r>
            <w:r>
              <w:rPr>
                <w:noProof/>
                <w:webHidden/>
              </w:rPr>
              <w:fldChar w:fldCharType="separate"/>
            </w:r>
            <w:r>
              <w:rPr>
                <w:noProof/>
                <w:webHidden/>
              </w:rPr>
              <w:t>112</w:t>
            </w:r>
            <w:r>
              <w:rPr>
                <w:noProof/>
                <w:webHidden/>
              </w:rPr>
              <w:fldChar w:fldCharType="end"/>
            </w:r>
          </w:hyperlink>
        </w:p>
        <w:p w14:paraId="170493C7" w14:textId="128974E5" w:rsidR="001C7D21" w:rsidRDefault="001C7D21">
          <w:pPr>
            <w:pStyle w:val="TOC2"/>
            <w:tabs>
              <w:tab w:val="right" w:leader="underscore" w:pos="8630"/>
            </w:tabs>
            <w:rPr>
              <w:b w:val="0"/>
              <w:bCs w:val="0"/>
              <w:noProof/>
              <w:kern w:val="2"/>
              <w:sz w:val="24"/>
              <w:szCs w:val="24"/>
              <w14:ligatures w14:val="standardContextual"/>
            </w:rPr>
          </w:pPr>
          <w:hyperlink w:anchor="_Toc218172262"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_Toc218172262 \h </w:instrText>
            </w:r>
            <w:r>
              <w:rPr>
                <w:noProof/>
                <w:webHidden/>
              </w:rPr>
            </w:r>
            <w:r>
              <w:rPr>
                <w:noProof/>
                <w:webHidden/>
              </w:rPr>
              <w:fldChar w:fldCharType="separate"/>
            </w:r>
            <w:r>
              <w:rPr>
                <w:noProof/>
                <w:webHidden/>
              </w:rPr>
              <w:t>112</w:t>
            </w:r>
            <w:r>
              <w:rPr>
                <w:noProof/>
                <w:webHidden/>
              </w:rPr>
              <w:fldChar w:fldCharType="end"/>
            </w:r>
          </w:hyperlink>
        </w:p>
        <w:p w14:paraId="25A604BF" w14:textId="0B1811A6" w:rsidR="001C7D21" w:rsidRDefault="001C7D21">
          <w:pPr>
            <w:pStyle w:val="TOC2"/>
            <w:tabs>
              <w:tab w:val="right" w:leader="underscore" w:pos="8630"/>
            </w:tabs>
            <w:rPr>
              <w:b w:val="0"/>
              <w:bCs w:val="0"/>
              <w:noProof/>
              <w:kern w:val="2"/>
              <w:sz w:val="24"/>
              <w:szCs w:val="24"/>
              <w14:ligatures w14:val="standardContextual"/>
            </w:rPr>
          </w:pPr>
          <w:hyperlink w:anchor="_Toc218172263"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_Toc218172263 \h </w:instrText>
            </w:r>
            <w:r>
              <w:rPr>
                <w:noProof/>
                <w:webHidden/>
              </w:rPr>
            </w:r>
            <w:r>
              <w:rPr>
                <w:noProof/>
                <w:webHidden/>
              </w:rPr>
              <w:fldChar w:fldCharType="separate"/>
            </w:r>
            <w:r>
              <w:rPr>
                <w:noProof/>
                <w:webHidden/>
              </w:rPr>
              <w:t>112</w:t>
            </w:r>
            <w:r>
              <w:rPr>
                <w:noProof/>
                <w:webHidden/>
              </w:rPr>
              <w:fldChar w:fldCharType="end"/>
            </w:r>
          </w:hyperlink>
        </w:p>
        <w:p w14:paraId="6D10E9DA" w14:textId="365A5BB7" w:rsidR="001C7D21" w:rsidRDefault="001C7D21">
          <w:pPr>
            <w:pStyle w:val="TOC1"/>
            <w:tabs>
              <w:tab w:val="right" w:leader="underscore" w:pos="8630"/>
            </w:tabs>
            <w:rPr>
              <w:b w:val="0"/>
              <w:bCs w:val="0"/>
              <w:i w:val="0"/>
              <w:iCs w:val="0"/>
              <w:noProof/>
              <w:kern w:val="2"/>
              <w14:ligatures w14:val="standardContextual"/>
            </w:rPr>
          </w:pPr>
          <w:hyperlink w:anchor="_Toc218172264" w:history="1">
            <w:r w:rsidRPr="006E3C41">
              <w:rPr>
                <w:rStyle w:val="Hyperlink"/>
                <w:noProof/>
              </w:rPr>
              <w:t xml:space="preserve">43. </w:t>
            </w:r>
            <w:r w:rsidRPr="006E3C41">
              <w:rPr>
                <w:rStyle w:val="Hyperlink"/>
                <w:rFonts w:ascii="Apple Color Emoji" w:hAnsi="Apple Color Emoji" w:cs="Apple Color Emoji"/>
                <w:noProof/>
              </w:rPr>
              <w:t>🎰</w:t>
            </w:r>
            <w:r w:rsidRPr="006E3C41">
              <w:rPr>
                <w:rStyle w:val="Hyperlink"/>
                <w:noProof/>
              </w:rPr>
              <w:t xml:space="preserve"> Buffalo — Buffalo Gold — Aristocrat (2026)</w:t>
            </w:r>
            <w:r>
              <w:rPr>
                <w:noProof/>
                <w:webHidden/>
              </w:rPr>
              <w:tab/>
            </w:r>
            <w:r>
              <w:rPr>
                <w:noProof/>
                <w:webHidden/>
              </w:rPr>
              <w:fldChar w:fldCharType="begin"/>
            </w:r>
            <w:r>
              <w:rPr>
                <w:noProof/>
                <w:webHidden/>
              </w:rPr>
              <w:instrText xml:space="preserve"> PAGEREF _Toc218172264 \h </w:instrText>
            </w:r>
            <w:r>
              <w:rPr>
                <w:noProof/>
                <w:webHidden/>
              </w:rPr>
            </w:r>
            <w:r>
              <w:rPr>
                <w:noProof/>
                <w:webHidden/>
              </w:rPr>
              <w:fldChar w:fldCharType="separate"/>
            </w:r>
            <w:r>
              <w:rPr>
                <w:noProof/>
                <w:webHidden/>
              </w:rPr>
              <w:t>113</w:t>
            </w:r>
            <w:r>
              <w:rPr>
                <w:noProof/>
                <w:webHidden/>
              </w:rPr>
              <w:fldChar w:fldCharType="end"/>
            </w:r>
          </w:hyperlink>
        </w:p>
        <w:p w14:paraId="3CE84190" w14:textId="3961A66B" w:rsidR="001C7D21" w:rsidRDefault="001C7D21">
          <w:pPr>
            <w:pStyle w:val="TOC2"/>
            <w:tabs>
              <w:tab w:val="right" w:leader="underscore" w:pos="8630"/>
            </w:tabs>
            <w:rPr>
              <w:b w:val="0"/>
              <w:bCs w:val="0"/>
              <w:noProof/>
              <w:kern w:val="2"/>
              <w:sz w:val="24"/>
              <w:szCs w:val="24"/>
              <w14:ligatures w14:val="standardContextual"/>
            </w:rPr>
          </w:pPr>
          <w:hyperlink w:anchor="_Toc218172265"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_Toc218172265 \h </w:instrText>
            </w:r>
            <w:r>
              <w:rPr>
                <w:noProof/>
                <w:webHidden/>
              </w:rPr>
            </w:r>
            <w:r>
              <w:rPr>
                <w:noProof/>
                <w:webHidden/>
              </w:rPr>
              <w:fldChar w:fldCharType="separate"/>
            </w:r>
            <w:r>
              <w:rPr>
                <w:noProof/>
                <w:webHidden/>
              </w:rPr>
              <w:t>113</w:t>
            </w:r>
            <w:r>
              <w:rPr>
                <w:noProof/>
                <w:webHidden/>
              </w:rPr>
              <w:fldChar w:fldCharType="end"/>
            </w:r>
          </w:hyperlink>
        </w:p>
        <w:p w14:paraId="35280469" w14:textId="3EE9D697" w:rsidR="001C7D21" w:rsidRDefault="001C7D21">
          <w:pPr>
            <w:pStyle w:val="TOC2"/>
            <w:tabs>
              <w:tab w:val="right" w:leader="underscore" w:pos="8630"/>
            </w:tabs>
            <w:rPr>
              <w:b w:val="0"/>
              <w:bCs w:val="0"/>
              <w:noProof/>
              <w:kern w:val="2"/>
              <w:sz w:val="24"/>
              <w:szCs w:val="24"/>
              <w14:ligatures w14:val="standardContextual"/>
            </w:rPr>
          </w:pPr>
          <w:hyperlink w:anchor="_Toc21817226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_Toc218172266 \h </w:instrText>
            </w:r>
            <w:r>
              <w:rPr>
                <w:noProof/>
                <w:webHidden/>
              </w:rPr>
            </w:r>
            <w:r>
              <w:rPr>
                <w:noProof/>
                <w:webHidden/>
              </w:rPr>
              <w:fldChar w:fldCharType="separate"/>
            </w:r>
            <w:r>
              <w:rPr>
                <w:noProof/>
                <w:webHidden/>
              </w:rPr>
              <w:t>113</w:t>
            </w:r>
            <w:r>
              <w:rPr>
                <w:noProof/>
                <w:webHidden/>
              </w:rPr>
              <w:fldChar w:fldCharType="end"/>
            </w:r>
          </w:hyperlink>
        </w:p>
        <w:p w14:paraId="5B3DF47A" w14:textId="6C08E9FE" w:rsidR="001C7D21" w:rsidRDefault="001C7D21">
          <w:pPr>
            <w:pStyle w:val="TOC2"/>
            <w:tabs>
              <w:tab w:val="right" w:leader="underscore" w:pos="8630"/>
            </w:tabs>
            <w:rPr>
              <w:b w:val="0"/>
              <w:bCs w:val="0"/>
              <w:noProof/>
              <w:kern w:val="2"/>
              <w:sz w:val="24"/>
              <w:szCs w:val="24"/>
              <w14:ligatures w14:val="standardContextual"/>
            </w:rPr>
          </w:pPr>
          <w:hyperlink w:anchor="_Toc21817226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_Toc218172267 \h </w:instrText>
            </w:r>
            <w:r>
              <w:rPr>
                <w:noProof/>
                <w:webHidden/>
              </w:rPr>
            </w:r>
            <w:r>
              <w:rPr>
                <w:noProof/>
                <w:webHidden/>
              </w:rPr>
              <w:fldChar w:fldCharType="separate"/>
            </w:r>
            <w:r>
              <w:rPr>
                <w:noProof/>
                <w:webHidden/>
              </w:rPr>
              <w:t>114</w:t>
            </w:r>
            <w:r>
              <w:rPr>
                <w:noProof/>
                <w:webHidden/>
              </w:rPr>
              <w:fldChar w:fldCharType="end"/>
            </w:r>
          </w:hyperlink>
        </w:p>
        <w:p w14:paraId="72D8DF55" w14:textId="4B21C855" w:rsidR="001C7D21" w:rsidRDefault="001C7D21">
          <w:pPr>
            <w:pStyle w:val="TOC2"/>
            <w:tabs>
              <w:tab w:val="right" w:leader="underscore" w:pos="8630"/>
            </w:tabs>
            <w:rPr>
              <w:b w:val="0"/>
              <w:bCs w:val="0"/>
              <w:noProof/>
              <w:kern w:val="2"/>
              <w:sz w:val="24"/>
              <w:szCs w:val="24"/>
              <w14:ligatures w14:val="standardContextual"/>
            </w:rPr>
          </w:pPr>
          <w:hyperlink w:anchor="_Toc218172268"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_Toc218172268 \h </w:instrText>
            </w:r>
            <w:r>
              <w:rPr>
                <w:noProof/>
                <w:webHidden/>
              </w:rPr>
            </w:r>
            <w:r>
              <w:rPr>
                <w:noProof/>
                <w:webHidden/>
              </w:rPr>
              <w:fldChar w:fldCharType="separate"/>
            </w:r>
            <w:r>
              <w:rPr>
                <w:noProof/>
                <w:webHidden/>
              </w:rPr>
              <w:t>114</w:t>
            </w:r>
            <w:r>
              <w:rPr>
                <w:noProof/>
                <w:webHidden/>
              </w:rPr>
              <w:fldChar w:fldCharType="end"/>
            </w:r>
          </w:hyperlink>
        </w:p>
        <w:p w14:paraId="04FCB91E" w14:textId="648FD9E7" w:rsidR="001C7D21" w:rsidRDefault="001C7D21">
          <w:pPr>
            <w:pStyle w:val="TOC2"/>
            <w:tabs>
              <w:tab w:val="right" w:leader="underscore" w:pos="8630"/>
            </w:tabs>
            <w:rPr>
              <w:b w:val="0"/>
              <w:bCs w:val="0"/>
              <w:noProof/>
              <w:kern w:val="2"/>
              <w:sz w:val="24"/>
              <w:szCs w:val="24"/>
              <w14:ligatures w14:val="standardContextual"/>
            </w:rPr>
          </w:pPr>
          <w:hyperlink w:anchor="_Toc218172269"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_Toc218172269 \h </w:instrText>
            </w:r>
            <w:r>
              <w:rPr>
                <w:noProof/>
                <w:webHidden/>
              </w:rPr>
            </w:r>
            <w:r>
              <w:rPr>
                <w:noProof/>
                <w:webHidden/>
              </w:rPr>
              <w:fldChar w:fldCharType="separate"/>
            </w:r>
            <w:r>
              <w:rPr>
                <w:noProof/>
                <w:webHidden/>
              </w:rPr>
              <w:t>114</w:t>
            </w:r>
            <w:r>
              <w:rPr>
                <w:noProof/>
                <w:webHidden/>
              </w:rPr>
              <w:fldChar w:fldCharType="end"/>
            </w:r>
          </w:hyperlink>
        </w:p>
        <w:p w14:paraId="6E566353" w14:textId="1AA7ED11" w:rsidR="001C7D21" w:rsidRDefault="001C7D21">
          <w:pPr>
            <w:pStyle w:val="TOC1"/>
            <w:tabs>
              <w:tab w:val="right" w:leader="underscore" w:pos="8630"/>
            </w:tabs>
            <w:rPr>
              <w:b w:val="0"/>
              <w:bCs w:val="0"/>
              <w:i w:val="0"/>
              <w:iCs w:val="0"/>
              <w:noProof/>
              <w:kern w:val="2"/>
              <w14:ligatures w14:val="standardContextual"/>
            </w:rPr>
          </w:pPr>
          <w:hyperlink w:anchor="_Toc218172270" w:history="1">
            <w:r w:rsidRPr="006E3C41">
              <w:rPr>
                <w:rStyle w:val="Hyperlink"/>
                <w:noProof/>
              </w:rPr>
              <w:t xml:space="preserve">44. </w:t>
            </w:r>
            <w:r w:rsidRPr="006E3C41">
              <w:rPr>
                <w:rStyle w:val="Hyperlink"/>
                <w:rFonts w:ascii="Apple Color Emoji" w:hAnsi="Apple Color Emoji" w:cs="Apple Color Emoji"/>
                <w:noProof/>
              </w:rPr>
              <w:t>🎰</w:t>
            </w:r>
            <w:r w:rsidRPr="006E3C41">
              <w:rPr>
                <w:rStyle w:val="Hyperlink"/>
                <w:noProof/>
              </w:rPr>
              <w:t xml:space="preserve"> Ultimate Fire Link — Olvera Street — Light &amp; Wonder (2026)</w:t>
            </w:r>
            <w:r>
              <w:rPr>
                <w:noProof/>
                <w:webHidden/>
              </w:rPr>
              <w:tab/>
            </w:r>
            <w:r>
              <w:rPr>
                <w:noProof/>
                <w:webHidden/>
              </w:rPr>
              <w:fldChar w:fldCharType="begin"/>
            </w:r>
            <w:r>
              <w:rPr>
                <w:noProof/>
                <w:webHidden/>
              </w:rPr>
              <w:instrText xml:space="preserve"> PAGEREF _Toc218172270 \h </w:instrText>
            </w:r>
            <w:r>
              <w:rPr>
                <w:noProof/>
                <w:webHidden/>
              </w:rPr>
            </w:r>
            <w:r>
              <w:rPr>
                <w:noProof/>
                <w:webHidden/>
              </w:rPr>
              <w:fldChar w:fldCharType="separate"/>
            </w:r>
            <w:r>
              <w:rPr>
                <w:noProof/>
                <w:webHidden/>
              </w:rPr>
              <w:t>115</w:t>
            </w:r>
            <w:r>
              <w:rPr>
                <w:noProof/>
                <w:webHidden/>
              </w:rPr>
              <w:fldChar w:fldCharType="end"/>
            </w:r>
          </w:hyperlink>
        </w:p>
        <w:p w14:paraId="032D6689" w14:textId="7111EB5A" w:rsidR="001C7D21" w:rsidRDefault="001C7D21">
          <w:pPr>
            <w:pStyle w:val="TOC2"/>
            <w:tabs>
              <w:tab w:val="right" w:leader="underscore" w:pos="8630"/>
            </w:tabs>
            <w:rPr>
              <w:b w:val="0"/>
              <w:bCs w:val="0"/>
              <w:noProof/>
              <w:kern w:val="2"/>
              <w:sz w:val="24"/>
              <w:szCs w:val="24"/>
              <w14:ligatures w14:val="standardContextual"/>
            </w:rPr>
          </w:pPr>
          <w:hyperlink w:anchor="_Toc218172271"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_Toc218172271 \h </w:instrText>
            </w:r>
            <w:r>
              <w:rPr>
                <w:noProof/>
                <w:webHidden/>
              </w:rPr>
            </w:r>
            <w:r>
              <w:rPr>
                <w:noProof/>
                <w:webHidden/>
              </w:rPr>
              <w:fldChar w:fldCharType="separate"/>
            </w:r>
            <w:r>
              <w:rPr>
                <w:noProof/>
                <w:webHidden/>
              </w:rPr>
              <w:t>115</w:t>
            </w:r>
            <w:r>
              <w:rPr>
                <w:noProof/>
                <w:webHidden/>
              </w:rPr>
              <w:fldChar w:fldCharType="end"/>
            </w:r>
          </w:hyperlink>
        </w:p>
        <w:p w14:paraId="7FC34126" w14:textId="348E08EE" w:rsidR="001C7D21" w:rsidRDefault="001C7D21">
          <w:pPr>
            <w:pStyle w:val="TOC2"/>
            <w:tabs>
              <w:tab w:val="right" w:leader="underscore" w:pos="8630"/>
            </w:tabs>
            <w:rPr>
              <w:b w:val="0"/>
              <w:bCs w:val="0"/>
              <w:noProof/>
              <w:kern w:val="2"/>
              <w:sz w:val="24"/>
              <w:szCs w:val="24"/>
              <w14:ligatures w14:val="standardContextual"/>
            </w:rPr>
          </w:pPr>
          <w:hyperlink w:anchor="_Toc21817227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_Toc218172272 \h </w:instrText>
            </w:r>
            <w:r>
              <w:rPr>
                <w:noProof/>
                <w:webHidden/>
              </w:rPr>
            </w:r>
            <w:r>
              <w:rPr>
                <w:noProof/>
                <w:webHidden/>
              </w:rPr>
              <w:fldChar w:fldCharType="separate"/>
            </w:r>
            <w:r>
              <w:rPr>
                <w:noProof/>
                <w:webHidden/>
              </w:rPr>
              <w:t>115</w:t>
            </w:r>
            <w:r>
              <w:rPr>
                <w:noProof/>
                <w:webHidden/>
              </w:rPr>
              <w:fldChar w:fldCharType="end"/>
            </w:r>
          </w:hyperlink>
        </w:p>
        <w:p w14:paraId="00A75588" w14:textId="4435D4BE" w:rsidR="001C7D21" w:rsidRDefault="001C7D21">
          <w:pPr>
            <w:pStyle w:val="TOC2"/>
            <w:tabs>
              <w:tab w:val="right" w:leader="underscore" w:pos="8630"/>
            </w:tabs>
            <w:rPr>
              <w:b w:val="0"/>
              <w:bCs w:val="0"/>
              <w:noProof/>
              <w:kern w:val="2"/>
              <w:sz w:val="24"/>
              <w:szCs w:val="24"/>
              <w14:ligatures w14:val="standardContextual"/>
            </w:rPr>
          </w:pPr>
          <w:hyperlink w:anchor="_Toc21817227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_Toc218172273 \h </w:instrText>
            </w:r>
            <w:r>
              <w:rPr>
                <w:noProof/>
                <w:webHidden/>
              </w:rPr>
            </w:r>
            <w:r>
              <w:rPr>
                <w:noProof/>
                <w:webHidden/>
              </w:rPr>
              <w:fldChar w:fldCharType="separate"/>
            </w:r>
            <w:r>
              <w:rPr>
                <w:noProof/>
                <w:webHidden/>
              </w:rPr>
              <w:t>116</w:t>
            </w:r>
            <w:r>
              <w:rPr>
                <w:noProof/>
                <w:webHidden/>
              </w:rPr>
              <w:fldChar w:fldCharType="end"/>
            </w:r>
          </w:hyperlink>
        </w:p>
        <w:p w14:paraId="2E88FD14" w14:textId="140D037C" w:rsidR="001C7D21" w:rsidRDefault="001C7D21">
          <w:pPr>
            <w:pStyle w:val="TOC2"/>
            <w:tabs>
              <w:tab w:val="right" w:leader="underscore" w:pos="8630"/>
            </w:tabs>
            <w:rPr>
              <w:b w:val="0"/>
              <w:bCs w:val="0"/>
              <w:noProof/>
              <w:kern w:val="2"/>
              <w:sz w:val="24"/>
              <w:szCs w:val="24"/>
              <w14:ligatures w14:val="standardContextual"/>
            </w:rPr>
          </w:pPr>
          <w:hyperlink w:anchor="_Toc218172274"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_Toc218172274 \h </w:instrText>
            </w:r>
            <w:r>
              <w:rPr>
                <w:noProof/>
                <w:webHidden/>
              </w:rPr>
            </w:r>
            <w:r>
              <w:rPr>
                <w:noProof/>
                <w:webHidden/>
              </w:rPr>
              <w:fldChar w:fldCharType="separate"/>
            </w:r>
            <w:r>
              <w:rPr>
                <w:noProof/>
                <w:webHidden/>
              </w:rPr>
              <w:t>116</w:t>
            </w:r>
            <w:r>
              <w:rPr>
                <w:noProof/>
                <w:webHidden/>
              </w:rPr>
              <w:fldChar w:fldCharType="end"/>
            </w:r>
          </w:hyperlink>
        </w:p>
        <w:p w14:paraId="5861A45C" w14:textId="3242F657" w:rsidR="001C7D21" w:rsidRDefault="001C7D21">
          <w:pPr>
            <w:pStyle w:val="TOC2"/>
            <w:tabs>
              <w:tab w:val="right" w:leader="underscore" w:pos="8630"/>
            </w:tabs>
            <w:rPr>
              <w:b w:val="0"/>
              <w:bCs w:val="0"/>
              <w:noProof/>
              <w:kern w:val="2"/>
              <w:sz w:val="24"/>
              <w:szCs w:val="24"/>
              <w14:ligatures w14:val="standardContextual"/>
            </w:rPr>
          </w:pPr>
          <w:hyperlink w:anchor="_Toc218172275"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_Toc218172275 \h </w:instrText>
            </w:r>
            <w:r>
              <w:rPr>
                <w:noProof/>
                <w:webHidden/>
              </w:rPr>
            </w:r>
            <w:r>
              <w:rPr>
                <w:noProof/>
                <w:webHidden/>
              </w:rPr>
              <w:fldChar w:fldCharType="separate"/>
            </w:r>
            <w:r>
              <w:rPr>
                <w:noProof/>
                <w:webHidden/>
              </w:rPr>
              <w:t>116</w:t>
            </w:r>
            <w:r>
              <w:rPr>
                <w:noProof/>
                <w:webHidden/>
              </w:rPr>
              <w:fldChar w:fldCharType="end"/>
            </w:r>
          </w:hyperlink>
        </w:p>
        <w:p w14:paraId="34EB3653" w14:textId="3C8AD706" w:rsidR="001C7D21" w:rsidRDefault="001C7D21">
          <w:pPr>
            <w:pStyle w:val="TOC1"/>
            <w:tabs>
              <w:tab w:val="right" w:leader="underscore" w:pos="8630"/>
            </w:tabs>
            <w:rPr>
              <w:b w:val="0"/>
              <w:bCs w:val="0"/>
              <w:i w:val="0"/>
              <w:iCs w:val="0"/>
              <w:noProof/>
              <w:kern w:val="2"/>
              <w14:ligatures w14:val="standardContextual"/>
            </w:rPr>
          </w:pPr>
          <w:hyperlink w:anchor="_Toc218172276" w:history="1">
            <w:r w:rsidRPr="006E3C41">
              <w:rPr>
                <w:rStyle w:val="Hyperlink"/>
                <w:noProof/>
              </w:rPr>
              <w:t xml:space="preserve">45. </w:t>
            </w:r>
            <w:r w:rsidRPr="006E3C41">
              <w:rPr>
                <w:rStyle w:val="Hyperlink"/>
                <w:rFonts w:ascii="Apple Color Emoji" w:hAnsi="Apple Color Emoji" w:cs="Apple Color Emoji"/>
                <w:noProof/>
              </w:rPr>
              <w:t>🎰</w:t>
            </w:r>
            <w:r w:rsidRPr="006E3C41">
              <w:rPr>
                <w:rStyle w:val="Hyperlink"/>
                <w:noProof/>
              </w:rPr>
              <w:t xml:space="preserve"> Buffalo — Buffalo Stampede — Aristocrat (2026)</w:t>
            </w:r>
            <w:r>
              <w:rPr>
                <w:noProof/>
                <w:webHidden/>
              </w:rPr>
              <w:tab/>
            </w:r>
            <w:r>
              <w:rPr>
                <w:noProof/>
                <w:webHidden/>
              </w:rPr>
              <w:fldChar w:fldCharType="begin"/>
            </w:r>
            <w:r>
              <w:rPr>
                <w:noProof/>
                <w:webHidden/>
              </w:rPr>
              <w:instrText xml:space="preserve"> PAGEREF _Toc218172276 \h </w:instrText>
            </w:r>
            <w:r>
              <w:rPr>
                <w:noProof/>
                <w:webHidden/>
              </w:rPr>
            </w:r>
            <w:r>
              <w:rPr>
                <w:noProof/>
                <w:webHidden/>
              </w:rPr>
              <w:fldChar w:fldCharType="separate"/>
            </w:r>
            <w:r>
              <w:rPr>
                <w:noProof/>
                <w:webHidden/>
              </w:rPr>
              <w:t>117</w:t>
            </w:r>
            <w:r>
              <w:rPr>
                <w:noProof/>
                <w:webHidden/>
              </w:rPr>
              <w:fldChar w:fldCharType="end"/>
            </w:r>
          </w:hyperlink>
        </w:p>
        <w:p w14:paraId="3E8FE8AB" w14:textId="6D16374E" w:rsidR="001C7D21" w:rsidRDefault="001C7D21">
          <w:pPr>
            <w:pStyle w:val="TOC2"/>
            <w:tabs>
              <w:tab w:val="right" w:leader="underscore" w:pos="8630"/>
            </w:tabs>
            <w:rPr>
              <w:b w:val="0"/>
              <w:bCs w:val="0"/>
              <w:noProof/>
              <w:kern w:val="2"/>
              <w:sz w:val="24"/>
              <w:szCs w:val="24"/>
              <w14:ligatures w14:val="standardContextual"/>
            </w:rPr>
          </w:pPr>
          <w:hyperlink w:anchor="_Toc218172277"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_Toc218172277 \h </w:instrText>
            </w:r>
            <w:r>
              <w:rPr>
                <w:noProof/>
                <w:webHidden/>
              </w:rPr>
            </w:r>
            <w:r>
              <w:rPr>
                <w:noProof/>
                <w:webHidden/>
              </w:rPr>
              <w:fldChar w:fldCharType="separate"/>
            </w:r>
            <w:r>
              <w:rPr>
                <w:noProof/>
                <w:webHidden/>
              </w:rPr>
              <w:t>117</w:t>
            </w:r>
            <w:r>
              <w:rPr>
                <w:noProof/>
                <w:webHidden/>
              </w:rPr>
              <w:fldChar w:fldCharType="end"/>
            </w:r>
          </w:hyperlink>
        </w:p>
        <w:p w14:paraId="31DDABC8" w14:textId="2F99A918" w:rsidR="001C7D21" w:rsidRDefault="001C7D21">
          <w:pPr>
            <w:pStyle w:val="TOC2"/>
            <w:tabs>
              <w:tab w:val="right" w:leader="underscore" w:pos="8630"/>
            </w:tabs>
            <w:rPr>
              <w:b w:val="0"/>
              <w:bCs w:val="0"/>
              <w:noProof/>
              <w:kern w:val="2"/>
              <w:sz w:val="24"/>
              <w:szCs w:val="24"/>
              <w14:ligatures w14:val="standardContextual"/>
            </w:rPr>
          </w:pPr>
          <w:hyperlink w:anchor="_Toc21817227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_Toc218172278 \h </w:instrText>
            </w:r>
            <w:r>
              <w:rPr>
                <w:noProof/>
                <w:webHidden/>
              </w:rPr>
            </w:r>
            <w:r>
              <w:rPr>
                <w:noProof/>
                <w:webHidden/>
              </w:rPr>
              <w:fldChar w:fldCharType="separate"/>
            </w:r>
            <w:r>
              <w:rPr>
                <w:noProof/>
                <w:webHidden/>
              </w:rPr>
              <w:t>117</w:t>
            </w:r>
            <w:r>
              <w:rPr>
                <w:noProof/>
                <w:webHidden/>
              </w:rPr>
              <w:fldChar w:fldCharType="end"/>
            </w:r>
          </w:hyperlink>
        </w:p>
        <w:p w14:paraId="2013F252" w14:textId="4A1BF2FE" w:rsidR="001C7D21" w:rsidRDefault="001C7D21">
          <w:pPr>
            <w:pStyle w:val="TOC2"/>
            <w:tabs>
              <w:tab w:val="right" w:leader="underscore" w:pos="8630"/>
            </w:tabs>
            <w:rPr>
              <w:b w:val="0"/>
              <w:bCs w:val="0"/>
              <w:noProof/>
              <w:kern w:val="2"/>
              <w:sz w:val="24"/>
              <w:szCs w:val="24"/>
              <w14:ligatures w14:val="standardContextual"/>
            </w:rPr>
          </w:pPr>
          <w:hyperlink w:anchor="_Toc21817227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_Toc218172279 \h </w:instrText>
            </w:r>
            <w:r>
              <w:rPr>
                <w:noProof/>
                <w:webHidden/>
              </w:rPr>
            </w:r>
            <w:r>
              <w:rPr>
                <w:noProof/>
                <w:webHidden/>
              </w:rPr>
              <w:fldChar w:fldCharType="separate"/>
            </w:r>
            <w:r>
              <w:rPr>
                <w:noProof/>
                <w:webHidden/>
              </w:rPr>
              <w:t>118</w:t>
            </w:r>
            <w:r>
              <w:rPr>
                <w:noProof/>
                <w:webHidden/>
              </w:rPr>
              <w:fldChar w:fldCharType="end"/>
            </w:r>
          </w:hyperlink>
        </w:p>
        <w:p w14:paraId="38440563" w14:textId="68E4A55B" w:rsidR="001C7D21" w:rsidRDefault="001C7D21">
          <w:pPr>
            <w:pStyle w:val="TOC2"/>
            <w:tabs>
              <w:tab w:val="right" w:leader="underscore" w:pos="8630"/>
            </w:tabs>
            <w:rPr>
              <w:b w:val="0"/>
              <w:bCs w:val="0"/>
              <w:noProof/>
              <w:kern w:val="2"/>
              <w:sz w:val="24"/>
              <w:szCs w:val="24"/>
              <w14:ligatures w14:val="standardContextual"/>
            </w:rPr>
          </w:pPr>
          <w:hyperlink w:anchor="_Toc218172280"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_Toc218172280 \h </w:instrText>
            </w:r>
            <w:r>
              <w:rPr>
                <w:noProof/>
                <w:webHidden/>
              </w:rPr>
            </w:r>
            <w:r>
              <w:rPr>
                <w:noProof/>
                <w:webHidden/>
              </w:rPr>
              <w:fldChar w:fldCharType="separate"/>
            </w:r>
            <w:r>
              <w:rPr>
                <w:noProof/>
                <w:webHidden/>
              </w:rPr>
              <w:t>118</w:t>
            </w:r>
            <w:r>
              <w:rPr>
                <w:noProof/>
                <w:webHidden/>
              </w:rPr>
              <w:fldChar w:fldCharType="end"/>
            </w:r>
          </w:hyperlink>
        </w:p>
        <w:p w14:paraId="248F7963" w14:textId="27CBF3E0" w:rsidR="001C7D21" w:rsidRDefault="001C7D21">
          <w:pPr>
            <w:pStyle w:val="TOC2"/>
            <w:tabs>
              <w:tab w:val="right" w:leader="underscore" w:pos="8630"/>
            </w:tabs>
            <w:rPr>
              <w:b w:val="0"/>
              <w:bCs w:val="0"/>
              <w:noProof/>
              <w:kern w:val="2"/>
              <w:sz w:val="24"/>
              <w:szCs w:val="24"/>
              <w14:ligatures w14:val="standardContextual"/>
            </w:rPr>
          </w:pPr>
          <w:hyperlink w:anchor="_Toc218172281"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_Toc218172281 \h </w:instrText>
            </w:r>
            <w:r>
              <w:rPr>
                <w:noProof/>
                <w:webHidden/>
              </w:rPr>
            </w:r>
            <w:r>
              <w:rPr>
                <w:noProof/>
                <w:webHidden/>
              </w:rPr>
              <w:fldChar w:fldCharType="separate"/>
            </w:r>
            <w:r>
              <w:rPr>
                <w:noProof/>
                <w:webHidden/>
              </w:rPr>
              <w:t>118</w:t>
            </w:r>
            <w:r>
              <w:rPr>
                <w:noProof/>
                <w:webHidden/>
              </w:rPr>
              <w:fldChar w:fldCharType="end"/>
            </w:r>
          </w:hyperlink>
        </w:p>
        <w:p w14:paraId="2F309D50" w14:textId="77FBD799" w:rsidR="001C7D21" w:rsidRDefault="001C7D21">
          <w:pPr>
            <w:pStyle w:val="TOC1"/>
            <w:tabs>
              <w:tab w:val="right" w:leader="underscore" w:pos="8630"/>
            </w:tabs>
            <w:rPr>
              <w:b w:val="0"/>
              <w:bCs w:val="0"/>
              <w:i w:val="0"/>
              <w:iCs w:val="0"/>
              <w:noProof/>
              <w:kern w:val="2"/>
              <w14:ligatures w14:val="standardContextual"/>
            </w:rPr>
          </w:pPr>
          <w:hyperlink w:anchor="_Toc218172282" w:history="1">
            <w:r w:rsidRPr="006E3C41">
              <w:rPr>
                <w:rStyle w:val="Hyperlink"/>
                <w:noProof/>
              </w:rPr>
              <w:t xml:space="preserve">46. </w:t>
            </w:r>
            <w:r w:rsidRPr="006E3C41">
              <w:rPr>
                <w:rStyle w:val="Hyperlink"/>
                <w:rFonts w:ascii="Apple Color Emoji" w:hAnsi="Apple Color Emoji" w:cs="Apple Color Emoji"/>
                <w:noProof/>
              </w:rPr>
              <w:t>🎰</w:t>
            </w:r>
            <w:r w:rsidRPr="006E3C41">
              <w:rPr>
                <w:rStyle w:val="Hyperlink"/>
                <w:noProof/>
              </w:rPr>
              <w:t xml:space="preserve"> Lightning Link — Wild Chuco — Aristocrat (2026)</w:t>
            </w:r>
            <w:r>
              <w:rPr>
                <w:noProof/>
                <w:webHidden/>
              </w:rPr>
              <w:tab/>
            </w:r>
            <w:r>
              <w:rPr>
                <w:noProof/>
                <w:webHidden/>
              </w:rPr>
              <w:fldChar w:fldCharType="begin"/>
            </w:r>
            <w:r>
              <w:rPr>
                <w:noProof/>
                <w:webHidden/>
              </w:rPr>
              <w:instrText xml:space="preserve"> PAGEREF _Toc218172282 \h </w:instrText>
            </w:r>
            <w:r>
              <w:rPr>
                <w:noProof/>
                <w:webHidden/>
              </w:rPr>
            </w:r>
            <w:r>
              <w:rPr>
                <w:noProof/>
                <w:webHidden/>
              </w:rPr>
              <w:fldChar w:fldCharType="separate"/>
            </w:r>
            <w:r>
              <w:rPr>
                <w:noProof/>
                <w:webHidden/>
              </w:rPr>
              <w:t>119</w:t>
            </w:r>
            <w:r>
              <w:rPr>
                <w:noProof/>
                <w:webHidden/>
              </w:rPr>
              <w:fldChar w:fldCharType="end"/>
            </w:r>
          </w:hyperlink>
        </w:p>
        <w:p w14:paraId="770FD170" w14:textId="54A99D8C" w:rsidR="001C7D21" w:rsidRDefault="001C7D21">
          <w:pPr>
            <w:pStyle w:val="TOC2"/>
            <w:tabs>
              <w:tab w:val="right" w:leader="underscore" w:pos="8630"/>
            </w:tabs>
            <w:rPr>
              <w:b w:val="0"/>
              <w:bCs w:val="0"/>
              <w:noProof/>
              <w:kern w:val="2"/>
              <w:sz w:val="24"/>
              <w:szCs w:val="24"/>
              <w14:ligatures w14:val="standardContextual"/>
            </w:rPr>
          </w:pPr>
          <w:hyperlink w:anchor="_Toc218172283"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_Toc218172283 \h </w:instrText>
            </w:r>
            <w:r>
              <w:rPr>
                <w:noProof/>
                <w:webHidden/>
              </w:rPr>
            </w:r>
            <w:r>
              <w:rPr>
                <w:noProof/>
                <w:webHidden/>
              </w:rPr>
              <w:fldChar w:fldCharType="separate"/>
            </w:r>
            <w:r>
              <w:rPr>
                <w:noProof/>
                <w:webHidden/>
              </w:rPr>
              <w:t>119</w:t>
            </w:r>
            <w:r>
              <w:rPr>
                <w:noProof/>
                <w:webHidden/>
              </w:rPr>
              <w:fldChar w:fldCharType="end"/>
            </w:r>
          </w:hyperlink>
        </w:p>
        <w:p w14:paraId="34E2AB8D" w14:textId="547725BD" w:rsidR="001C7D21" w:rsidRDefault="001C7D21">
          <w:pPr>
            <w:pStyle w:val="TOC2"/>
            <w:tabs>
              <w:tab w:val="right" w:leader="underscore" w:pos="8630"/>
            </w:tabs>
            <w:rPr>
              <w:b w:val="0"/>
              <w:bCs w:val="0"/>
              <w:noProof/>
              <w:kern w:val="2"/>
              <w:sz w:val="24"/>
              <w:szCs w:val="24"/>
              <w14:ligatures w14:val="standardContextual"/>
            </w:rPr>
          </w:pPr>
          <w:hyperlink w:anchor="_Toc21817228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_Toc218172284 \h </w:instrText>
            </w:r>
            <w:r>
              <w:rPr>
                <w:noProof/>
                <w:webHidden/>
              </w:rPr>
            </w:r>
            <w:r>
              <w:rPr>
                <w:noProof/>
                <w:webHidden/>
              </w:rPr>
              <w:fldChar w:fldCharType="separate"/>
            </w:r>
            <w:r>
              <w:rPr>
                <w:noProof/>
                <w:webHidden/>
              </w:rPr>
              <w:t>119</w:t>
            </w:r>
            <w:r>
              <w:rPr>
                <w:noProof/>
                <w:webHidden/>
              </w:rPr>
              <w:fldChar w:fldCharType="end"/>
            </w:r>
          </w:hyperlink>
        </w:p>
        <w:p w14:paraId="76DC0F6B" w14:textId="774C36BF" w:rsidR="001C7D21" w:rsidRDefault="001C7D21">
          <w:pPr>
            <w:pStyle w:val="TOC2"/>
            <w:tabs>
              <w:tab w:val="right" w:leader="underscore" w:pos="8630"/>
            </w:tabs>
            <w:rPr>
              <w:b w:val="0"/>
              <w:bCs w:val="0"/>
              <w:noProof/>
              <w:kern w:val="2"/>
              <w:sz w:val="24"/>
              <w:szCs w:val="24"/>
              <w14:ligatures w14:val="standardContextual"/>
            </w:rPr>
          </w:pPr>
          <w:hyperlink w:anchor="_Toc21817228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_Toc218172285 \h </w:instrText>
            </w:r>
            <w:r>
              <w:rPr>
                <w:noProof/>
                <w:webHidden/>
              </w:rPr>
            </w:r>
            <w:r>
              <w:rPr>
                <w:noProof/>
                <w:webHidden/>
              </w:rPr>
              <w:fldChar w:fldCharType="separate"/>
            </w:r>
            <w:r>
              <w:rPr>
                <w:noProof/>
                <w:webHidden/>
              </w:rPr>
              <w:t>120</w:t>
            </w:r>
            <w:r>
              <w:rPr>
                <w:noProof/>
                <w:webHidden/>
              </w:rPr>
              <w:fldChar w:fldCharType="end"/>
            </w:r>
          </w:hyperlink>
        </w:p>
        <w:p w14:paraId="73487BD9" w14:textId="611D49C1" w:rsidR="001C7D21" w:rsidRDefault="001C7D21">
          <w:pPr>
            <w:pStyle w:val="TOC2"/>
            <w:tabs>
              <w:tab w:val="right" w:leader="underscore" w:pos="8630"/>
            </w:tabs>
            <w:rPr>
              <w:b w:val="0"/>
              <w:bCs w:val="0"/>
              <w:noProof/>
              <w:kern w:val="2"/>
              <w:sz w:val="24"/>
              <w:szCs w:val="24"/>
              <w14:ligatures w14:val="standardContextual"/>
            </w:rPr>
          </w:pPr>
          <w:hyperlink w:anchor="_Toc218172286"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_Toc218172286 \h </w:instrText>
            </w:r>
            <w:r>
              <w:rPr>
                <w:noProof/>
                <w:webHidden/>
              </w:rPr>
            </w:r>
            <w:r>
              <w:rPr>
                <w:noProof/>
                <w:webHidden/>
              </w:rPr>
              <w:fldChar w:fldCharType="separate"/>
            </w:r>
            <w:r>
              <w:rPr>
                <w:noProof/>
                <w:webHidden/>
              </w:rPr>
              <w:t>120</w:t>
            </w:r>
            <w:r>
              <w:rPr>
                <w:noProof/>
                <w:webHidden/>
              </w:rPr>
              <w:fldChar w:fldCharType="end"/>
            </w:r>
          </w:hyperlink>
        </w:p>
        <w:p w14:paraId="3EC416F6" w14:textId="047C0D6D" w:rsidR="001C7D21" w:rsidRDefault="001C7D21">
          <w:pPr>
            <w:pStyle w:val="TOC2"/>
            <w:tabs>
              <w:tab w:val="right" w:leader="underscore" w:pos="8630"/>
            </w:tabs>
            <w:rPr>
              <w:b w:val="0"/>
              <w:bCs w:val="0"/>
              <w:noProof/>
              <w:kern w:val="2"/>
              <w:sz w:val="24"/>
              <w:szCs w:val="24"/>
              <w14:ligatures w14:val="standardContextual"/>
            </w:rPr>
          </w:pPr>
          <w:hyperlink w:anchor="_Toc218172287"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_Toc218172287 \h </w:instrText>
            </w:r>
            <w:r>
              <w:rPr>
                <w:noProof/>
                <w:webHidden/>
              </w:rPr>
            </w:r>
            <w:r>
              <w:rPr>
                <w:noProof/>
                <w:webHidden/>
              </w:rPr>
              <w:fldChar w:fldCharType="separate"/>
            </w:r>
            <w:r>
              <w:rPr>
                <w:noProof/>
                <w:webHidden/>
              </w:rPr>
              <w:t>120</w:t>
            </w:r>
            <w:r>
              <w:rPr>
                <w:noProof/>
                <w:webHidden/>
              </w:rPr>
              <w:fldChar w:fldCharType="end"/>
            </w:r>
          </w:hyperlink>
        </w:p>
        <w:p w14:paraId="03B1C133" w14:textId="11CBC642" w:rsidR="001C7D21" w:rsidRDefault="001C7D21">
          <w:pPr>
            <w:pStyle w:val="TOC1"/>
            <w:tabs>
              <w:tab w:val="right" w:leader="underscore" w:pos="8630"/>
            </w:tabs>
            <w:rPr>
              <w:b w:val="0"/>
              <w:bCs w:val="0"/>
              <w:i w:val="0"/>
              <w:iCs w:val="0"/>
              <w:noProof/>
              <w:kern w:val="2"/>
              <w14:ligatures w14:val="standardContextual"/>
            </w:rPr>
          </w:pPr>
          <w:hyperlink w:anchor="_Toc218172288" w:history="1">
            <w:r w:rsidRPr="006E3C41">
              <w:rPr>
                <w:rStyle w:val="Hyperlink"/>
                <w:noProof/>
              </w:rPr>
              <w:t xml:space="preserve">47. </w:t>
            </w:r>
            <w:r w:rsidRPr="006E3C41">
              <w:rPr>
                <w:rStyle w:val="Hyperlink"/>
                <w:rFonts w:ascii="Apple Color Emoji" w:hAnsi="Apple Color Emoji" w:cs="Apple Color Emoji"/>
                <w:noProof/>
              </w:rPr>
              <w:t>🎰</w:t>
            </w:r>
            <w:r w:rsidRPr="006E3C41">
              <w:rPr>
                <w:rStyle w:val="Hyperlink"/>
                <w:noProof/>
              </w:rPr>
              <w:t xml:space="preserve"> Lightning Link — High Stakes — Aristocrat (2026)</w:t>
            </w:r>
            <w:r>
              <w:rPr>
                <w:noProof/>
                <w:webHidden/>
              </w:rPr>
              <w:tab/>
            </w:r>
            <w:r>
              <w:rPr>
                <w:noProof/>
                <w:webHidden/>
              </w:rPr>
              <w:fldChar w:fldCharType="begin"/>
            </w:r>
            <w:r>
              <w:rPr>
                <w:noProof/>
                <w:webHidden/>
              </w:rPr>
              <w:instrText xml:space="preserve"> PAGEREF _Toc218172288 \h </w:instrText>
            </w:r>
            <w:r>
              <w:rPr>
                <w:noProof/>
                <w:webHidden/>
              </w:rPr>
            </w:r>
            <w:r>
              <w:rPr>
                <w:noProof/>
                <w:webHidden/>
              </w:rPr>
              <w:fldChar w:fldCharType="separate"/>
            </w:r>
            <w:r>
              <w:rPr>
                <w:noProof/>
                <w:webHidden/>
              </w:rPr>
              <w:t>121</w:t>
            </w:r>
            <w:r>
              <w:rPr>
                <w:noProof/>
                <w:webHidden/>
              </w:rPr>
              <w:fldChar w:fldCharType="end"/>
            </w:r>
          </w:hyperlink>
        </w:p>
        <w:p w14:paraId="554D6F3C" w14:textId="731FCB55" w:rsidR="001C7D21" w:rsidRDefault="001C7D21">
          <w:pPr>
            <w:pStyle w:val="TOC2"/>
            <w:tabs>
              <w:tab w:val="right" w:leader="underscore" w:pos="8630"/>
            </w:tabs>
            <w:rPr>
              <w:b w:val="0"/>
              <w:bCs w:val="0"/>
              <w:noProof/>
              <w:kern w:val="2"/>
              <w:sz w:val="24"/>
              <w:szCs w:val="24"/>
              <w14:ligatures w14:val="standardContextual"/>
            </w:rPr>
          </w:pPr>
          <w:hyperlink w:anchor="_Toc218172289"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_Toc218172289 \h </w:instrText>
            </w:r>
            <w:r>
              <w:rPr>
                <w:noProof/>
                <w:webHidden/>
              </w:rPr>
            </w:r>
            <w:r>
              <w:rPr>
                <w:noProof/>
                <w:webHidden/>
              </w:rPr>
              <w:fldChar w:fldCharType="separate"/>
            </w:r>
            <w:r>
              <w:rPr>
                <w:noProof/>
                <w:webHidden/>
              </w:rPr>
              <w:t>121</w:t>
            </w:r>
            <w:r>
              <w:rPr>
                <w:noProof/>
                <w:webHidden/>
              </w:rPr>
              <w:fldChar w:fldCharType="end"/>
            </w:r>
          </w:hyperlink>
        </w:p>
        <w:p w14:paraId="16B122FF" w14:textId="164D2ED0" w:rsidR="001C7D21" w:rsidRDefault="001C7D21">
          <w:pPr>
            <w:pStyle w:val="TOC2"/>
            <w:tabs>
              <w:tab w:val="right" w:leader="underscore" w:pos="8630"/>
            </w:tabs>
            <w:rPr>
              <w:b w:val="0"/>
              <w:bCs w:val="0"/>
              <w:noProof/>
              <w:kern w:val="2"/>
              <w:sz w:val="24"/>
              <w:szCs w:val="24"/>
              <w14:ligatures w14:val="standardContextual"/>
            </w:rPr>
          </w:pPr>
          <w:hyperlink w:anchor="_Toc21817229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_Toc218172290 \h </w:instrText>
            </w:r>
            <w:r>
              <w:rPr>
                <w:noProof/>
                <w:webHidden/>
              </w:rPr>
            </w:r>
            <w:r>
              <w:rPr>
                <w:noProof/>
                <w:webHidden/>
              </w:rPr>
              <w:fldChar w:fldCharType="separate"/>
            </w:r>
            <w:r>
              <w:rPr>
                <w:noProof/>
                <w:webHidden/>
              </w:rPr>
              <w:t>121</w:t>
            </w:r>
            <w:r>
              <w:rPr>
                <w:noProof/>
                <w:webHidden/>
              </w:rPr>
              <w:fldChar w:fldCharType="end"/>
            </w:r>
          </w:hyperlink>
        </w:p>
        <w:p w14:paraId="24984E14" w14:textId="4FCF2DF7" w:rsidR="001C7D21" w:rsidRDefault="001C7D21">
          <w:pPr>
            <w:pStyle w:val="TOC2"/>
            <w:tabs>
              <w:tab w:val="right" w:leader="underscore" w:pos="8630"/>
            </w:tabs>
            <w:rPr>
              <w:b w:val="0"/>
              <w:bCs w:val="0"/>
              <w:noProof/>
              <w:kern w:val="2"/>
              <w:sz w:val="24"/>
              <w:szCs w:val="24"/>
              <w14:ligatures w14:val="standardContextual"/>
            </w:rPr>
          </w:pPr>
          <w:hyperlink w:anchor="_Toc21817229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_Toc218172291 \h </w:instrText>
            </w:r>
            <w:r>
              <w:rPr>
                <w:noProof/>
                <w:webHidden/>
              </w:rPr>
            </w:r>
            <w:r>
              <w:rPr>
                <w:noProof/>
                <w:webHidden/>
              </w:rPr>
              <w:fldChar w:fldCharType="separate"/>
            </w:r>
            <w:r>
              <w:rPr>
                <w:noProof/>
                <w:webHidden/>
              </w:rPr>
              <w:t>122</w:t>
            </w:r>
            <w:r>
              <w:rPr>
                <w:noProof/>
                <w:webHidden/>
              </w:rPr>
              <w:fldChar w:fldCharType="end"/>
            </w:r>
          </w:hyperlink>
        </w:p>
        <w:p w14:paraId="01F82D03" w14:textId="12CEFDC7" w:rsidR="001C7D21" w:rsidRDefault="001C7D21">
          <w:pPr>
            <w:pStyle w:val="TOC2"/>
            <w:tabs>
              <w:tab w:val="right" w:leader="underscore" w:pos="8630"/>
            </w:tabs>
            <w:rPr>
              <w:b w:val="0"/>
              <w:bCs w:val="0"/>
              <w:noProof/>
              <w:kern w:val="2"/>
              <w:sz w:val="24"/>
              <w:szCs w:val="24"/>
              <w14:ligatures w14:val="standardContextual"/>
            </w:rPr>
          </w:pPr>
          <w:hyperlink w:anchor="_Toc218172292"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_Toc218172292 \h </w:instrText>
            </w:r>
            <w:r>
              <w:rPr>
                <w:noProof/>
                <w:webHidden/>
              </w:rPr>
            </w:r>
            <w:r>
              <w:rPr>
                <w:noProof/>
                <w:webHidden/>
              </w:rPr>
              <w:fldChar w:fldCharType="separate"/>
            </w:r>
            <w:r>
              <w:rPr>
                <w:noProof/>
                <w:webHidden/>
              </w:rPr>
              <w:t>122</w:t>
            </w:r>
            <w:r>
              <w:rPr>
                <w:noProof/>
                <w:webHidden/>
              </w:rPr>
              <w:fldChar w:fldCharType="end"/>
            </w:r>
          </w:hyperlink>
        </w:p>
        <w:p w14:paraId="28E3741A" w14:textId="20B9B7F9" w:rsidR="001C7D21" w:rsidRDefault="001C7D21">
          <w:pPr>
            <w:pStyle w:val="TOC2"/>
            <w:tabs>
              <w:tab w:val="right" w:leader="underscore" w:pos="8630"/>
            </w:tabs>
            <w:rPr>
              <w:b w:val="0"/>
              <w:bCs w:val="0"/>
              <w:noProof/>
              <w:kern w:val="2"/>
              <w:sz w:val="24"/>
              <w:szCs w:val="24"/>
              <w14:ligatures w14:val="standardContextual"/>
            </w:rPr>
          </w:pPr>
          <w:hyperlink w:anchor="_Toc218172293"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_Toc218172293 \h </w:instrText>
            </w:r>
            <w:r>
              <w:rPr>
                <w:noProof/>
                <w:webHidden/>
              </w:rPr>
            </w:r>
            <w:r>
              <w:rPr>
                <w:noProof/>
                <w:webHidden/>
              </w:rPr>
              <w:fldChar w:fldCharType="separate"/>
            </w:r>
            <w:r>
              <w:rPr>
                <w:noProof/>
                <w:webHidden/>
              </w:rPr>
              <w:t>122</w:t>
            </w:r>
            <w:r>
              <w:rPr>
                <w:noProof/>
                <w:webHidden/>
              </w:rPr>
              <w:fldChar w:fldCharType="end"/>
            </w:r>
          </w:hyperlink>
        </w:p>
        <w:p w14:paraId="38E9E323" w14:textId="44EC4C9E" w:rsidR="001C7D21" w:rsidRDefault="001C7D21">
          <w:pPr>
            <w:pStyle w:val="TOC1"/>
            <w:tabs>
              <w:tab w:val="right" w:leader="underscore" w:pos="8630"/>
            </w:tabs>
            <w:rPr>
              <w:b w:val="0"/>
              <w:bCs w:val="0"/>
              <w:i w:val="0"/>
              <w:iCs w:val="0"/>
              <w:noProof/>
              <w:kern w:val="2"/>
              <w14:ligatures w14:val="standardContextual"/>
            </w:rPr>
          </w:pPr>
          <w:hyperlink w:anchor="_Toc218172294" w:history="1">
            <w:r w:rsidRPr="006E3C41">
              <w:rPr>
                <w:rStyle w:val="Hyperlink"/>
                <w:noProof/>
              </w:rPr>
              <w:t xml:space="preserve">48. </w:t>
            </w:r>
            <w:r w:rsidRPr="006E3C41">
              <w:rPr>
                <w:rStyle w:val="Hyperlink"/>
                <w:rFonts w:ascii="Apple Color Emoji" w:hAnsi="Apple Color Emoji" w:cs="Apple Color Emoji"/>
                <w:noProof/>
              </w:rPr>
              <w:t>🎰</w:t>
            </w:r>
            <w:r w:rsidRPr="006E3C41">
              <w:rPr>
                <w:rStyle w:val="Hyperlink"/>
                <w:noProof/>
              </w:rPr>
              <w:t xml:space="preserve"> Ultimate Fire Link — Glacier Gold — Light &amp; Wonder (2026)</w:t>
            </w:r>
            <w:r>
              <w:rPr>
                <w:noProof/>
                <w:webHidden/>
              </w:rPr>
              <w:tab/>
            </w:r>
            <w:r>
              <w:rPr>
                <w:noProof/>
                <w:webHidden/>
              </w:rPr>
              <w:fldChar w:fldCharType="begin"/>
            </w:r>
            <w:r>
              <w:rPr>
                <w:noProof/>
                <w:webHidden/>
              </w:rPr>
              <w:instrText xml:space="preserve"> PAGEREF _Toc218172294 \h </w:instrText>
            </w:r>
            <w:r>
              <w:rPr>
                <w:noProof/>
                <w:webHidden/>
              </w:rPr>
            </w:r>
            <w:r>
              <w:rPr>
                <w:noProof/>
                <w:webHidden/>
              </w:rPr>
              <w:fldChar w:fldCharType="separate"/>
            </w:r>
            <w:r>
              <w:rPr>
                <w:noProof/>
                <w:webHidden/>
              </w:rPr>
              <w:t>123</w:t>
            </w:r>
            <w:r>
              <w:rPr>
                <w:noProof/>
                <w:webHidden/>
              </w:rPr>
              <w:fldChar w:fldCharType="end"/>
            </w:r>
          </w:hyperlink>
        </w:p>
        <w:p w14:paraId="7FBB9073" w14:textId="2A7B7C27" w:rsidR="001C7D21" w:rsidRDefault="001C7D21">
          <w:pPr>
            <w:pStyle w:val="TOC2"/>
            <w:tabs>
              <w:tab w:val="right" w:leader="underscore" w:pos="8630"/>
            </w:tabs>
            <w:rPr>
              <w:b w:val="0"/>
              <w:bCs w:val="0"/>
              <w:noProof/>
              <w:kern w:val="2"/>
              <w:sz w:val="24"/>
              <w:szCs w:val="24"/>
              <w14:ligatures w14:val="standardContextual"/>
            </w:rPr>
          </w:pPr>
          <w:hyperlink w:anchor="_Toc218172295"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_Toc218172295 \h </w:instrText>
            </w:r>
            <w:r>
              <w:rPr>
                <w:noProof/>
                <w:webHidden/>
              </w:rPr>
            </w:r>
            <w:r>
              <w:rPr>
                <w:noProof/>
                <w:webHidden/>
              </w:rPr>
              <w:fldChar w:fldCharType="separate"/>
            </w:r>
            <w:r>
              <w:rPr>
                <w:noProof/>
                <w:webHidden/>
              </w:rPr>
              <w:t>123</w:t>
            </w:r>
            <w:r>
              <w:rPr>
                <w:noProof/>
                <w:webHidden/>
              </w:rPr>
              <w:fldChar w:fldCharType="end"/>
            </w:r>
          </w:hyperlink>
        </w:p>
        <w:p w14:paraId="59A18AB4" w14:textId="3BC4FDF3" w:rsidR="001C7D21" w:rsidRDefault="001C7D21">
          <w:pPr>
            <w:pStyle w:val="TOC2"/>
            <w:tabs>
              <w:tab w:val="right" w:leader="underscore" w:pos="8630"/>
            </w:tabs>
            <w:rPr>
              <w:b w:val="0"/>
              <w:bCs w:val="0"/>
              <w:noProof/>
              <w:kern w:val="2"/>
              <w:sz w:val="24"/>
              <w:szCs w:val="24"/>
              <w14:ligatures w14:val="standardContextual"/>
            </w:rPr>
          </w:pPr>
          <w:hyperlink w:anchor="_Toc21817229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_Toc218172296 \h </w:instrText>
            </w:r>
            <w:r>
              <w:rPr>
                <w:noProof/>
                <w:webHidden/>
              </w:rPr>
            </w:r>
            <w:r>
              <w:rPr>
                <w:noProof/>
                <w:webHidden/>
              </w:rPr>
              <w:fldChar w:fldCharType="separate"/>
            </w:r>
            <w:r>
              <w:rPr>
                <w:noProof/>
                <w:webHidden/>
              </w:rPr>
              <w:t>123</w:t>
            </w:r>
            <w:r>
              <w:rPr>
                <w:noProof/>
                <w:webHidden/>
              </w:rPr>
              <w:fldChar w:fldCharType="end"/>
            </w:r>
          </w:hyperlink>
        </w:p>
        <w:p w14:paraId="2553100E" w14:textId="6A4F1768" w:rsidR="001C7D21" w:rsidRDefault="001C7D21">
          <w:pPr>
            <w:pStyle w:val="TOC2"/>
            <w:tabs>
              <w:tab w:val="right" w:leader="underscore" w:pos="8630"/>
            </w:tabs>
            <w:rPr>
              <w:b w:val="0"/>
              <w:bCs w:val="0"/>
              <w:noProof/>
              <w:kern w:val="2"/>
              <w:sz w:val="24"/>
              <w:szCs w:val="24"/>
              <w14:ligatures w14:val="standardContextual"/>
            </w:rPr>
          </w:pPr>
          <w:hyperlink w:anchor="_Toc21817229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_Toc218172297 \h </w:instrText>
            </w:r>
            <w:r>
              <w:rPr>
                <w:noProof/>
                <w:webHidden/>
              </w:rPr>
            </w:r>
            <w:r>
              <w:rPr>
                <w:noProof/>
                <w:webHidden/>
              </w:rPr>
              <w:fldChar w:fldCharType="separate"/>
            </w:r>
            <w:r>
              <w:rPr>
                <w:noProof/>
                <w:webHidden/>
              </w:rPr>
              <w:t>124</w:t>
            </w:r>
            <w:r>
              <w:rPr>
                <w:noProof/>
                <w:webHidden/>
              </w:rPr>
              <w:fldChar w:fldCharType="end"/>
            </w:r>
          </w:hyperlink>
        </w:p>
        <w:p w14:paraId="7E9BBBCE" w14:textId="34CD077E" w:rsidR="001C7D21" w:rsidRDefault="001C7D21">
          <w:pPr>
            <w:pStyle w:val="TOC2"/>
            <w:tabs>
              <w:tab w:val="right" w:leader="underscore" w:pos="8630"/>
            </w:tabs>
            <w:rPr>
              <w:b w:val="0"/>
              <w:bCs w:val="0"/>
              <w:noProof/>
              <w:kern w:val="2"/>
              <w:sz w:val="24"/>
              <w:szCs w:val="24"/>
              <w14:ligatures w14:val="standardContextual"/>
            </w:rPr>
          </w:pPr>
          <w:hyperlink w:anchor="_Toc218172298"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_Toc218172298 \h </w:instrText>
            </w:r>
            <w:r>
              <w:rPr>
                <w:noProof/>
                <w:webHidden/>
              </w:rPr>
            </w:r>
            <w:r>
              <w:rPr>
                <w:noProof/>
                <w:webHidden/>
              </w:rPr>
              <w:fldChar w:fldCharType="separate"/>
            </w:r>
            <w:r>
              <w:rPr>
                <w:noProof/>
                <w:webHidden/>
              </w:rPr>
              <w:t>124</w:t>
            </w:r>
            <w:r>
              <w:rPr>
                <w:noProof/>
                <w:webHidden/>
              </w:rPr>
              <w:fldChar w:fldCharType="end"/>
            </w:r>
          </w:hyperlink>
        </w:p>
        <w:p w14:paraId="3780BC0E" w14:textId="3473AAA9" w:rsidR="001C7D21" w:rsidRDefault="001C7D21">
          <w:pPr>
            <w:pStyle w:val="TOC2"/>
            <w:tabs>
              <w:tab w:val="right" w:leader="underscore" w:pos="8630"/>
            </w:tabs>
            <w:rPr>
              <w:b w:val="0"/>
              <w:bCs w:val="0"/>
              <w:noProof/>
              <w:kern w:val="2"/>
              <w:sz w:val="24"/>
              <w:szCs w:val="24"/>
              <w14:ligatures w14:val="standardContextual"/>
            </w:rPr>
          </w:pPr>
          <w:hyperlink w:anchor="_Toc218172299"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_Toc218172299 \h </w:instrText>
            </w:r>
            <w:r>
              <w:rPr>
                <w:noProof/>
                <w:webHidden/>
              </w:rPr>
            </w:r>
            <w:r>
              <w:rPr>
                <w:noProof/>
                <w:webHidden/>
              </w:rPr>
              <w:fldChar w:fldCharType="separate"/>
            </w:r>
            <w:r>
              <w:rPr>
                <w:noProof/>
                <w:webHidden/>
              </w:rPr>
              <w:t>124</w:t>
            </w:r>
            <w:r>
              <w:rPr>
                <w:noProof/>
                <w:webHidden/>
              </w:rPr>
              <w:fldChar w:fldCharType="end"/>
            </w:r>
          </w:hyperlink>
        </w:p>
        <w:p w14:paraId="60BB466B" w14:textId="0B1A2C4D" w:rsidR="001C7D21" w:rsidRDefault="001C7D21">
          <w:pPr>
            <w:pStyle w:val="TOC1"/>
            <w:tabs>
              <w:tab w:val="right" w:leader="underscore" w:pos="8630"/>
            </w:tabs>
            <w:rPr>
              <w:b w:val="0"/>
              <w:bCs w:val="0"/>
              <w:i w:val="0"/>
              <w:iCs w:val="0"/>
              <w:noProof/>
              <w:kern w:val="2"/>
              <w14:ligatures w14:val="standardContextual"/>
            </w:rPr>
          </w:pPr>
          <w:hyperlink w:anchor="_Toc218172300" w:history="1">
            <w:r w:rsidRPr="006E3C41">
              <w:rPr>
                <w:rStyle w:val="Hyperlink"/>
                <w:noProof/>
              </w:rPr>
              <w:t xml:space="preserve">49. </w:t>
            </w:r>
            <w:r w:rsidRPr="006E3C41">
              <w:rPr>
                <w:rStyle w:val="Hyperlink"/>
                <w:rFonts w:ascii="Apple Color Emoji" w:hAnsi="Apple Color Emoji" w:cs="Apple Color Emoji"/>
                <w:noProof/>
              </w:rPr>
              <w:t>🎰</w:t>
            </w:r>
            <w:r w:rsidRPr="006E3C41">
              <w:rPr>
                <w:rStyle w:val="Hyperlink"/>
                <w:noProof/>
              </w:rPr>
              <w:t xml:space="preserve"> Dragon Link — Genghis Khan — Aristocrat (2026)</w:t>
            </w:r>
            <w:r>
              <w:rPr>
                <w:noProof/>
                <w:webHidden/>
              </w:rPr>
              <w:tab/>
            </w:r>
            <w:r>
              <w:rPr>
                <w:noProof/>
                <w:webHidden/>
              </w:rPr>
              <w:fldChar w:fldCharType="begin"/>
            </w:r>
            <w:r>
              <w:rPr>
                <w:noProof/>
                <w:webHidden/>
              </w:rPr>
              <w:instrText xml:space="preserve"> PAGEREF _Toc218172300 \h </w:instrText>
            </w:r>
            <w:r>
              <w:rPr>
                <w:noProof/>
                <w:webHidden/>
              </w:rPr>
            </w:r>
            <w:r>
              <w:rPr>
                <w:noProof/>
                <w:webHidden/>
              </w:rPr>
              <w:fldChar w:fldCharType="separate"/>
            </w:r>
            <w:r>
              <w:rPr>
                <w:noProof/>
                <w:webHidden/>
              </w:rPr>
              <w:t>125</w:t>
            </w:r>
            <w:r>
              <w:rPr>
                <w:noProof/>
                <w:webHidden/>
              </w:rPr>
              <w:fldChar w:fldCharType="end"/>
            </w:r>
          </w:hyperlink>
        </w:p>
        <w:p w14:paraId="0B894ED7" w14:textId="6AE2F85C" w:rsidR="001C7D21" w:rsidRDefault="001C7D21">
          <w:pPr>
            <w:pStyle w:val="TOC2"/>
            <w:tabs>
              <w:tab w:val="right" w:leader="underscore" w:pos="8630"/>
            </w:tabs>
            <w:rPr>
              <w:b w:val="0"/>
              <w:bCs w:val="0"/>
              <w:noProof/>
              <w:kern w:val="2"/>
              <w:sz w:val="24"/>
              <w:szCs w:val="24"/>
              <w14:ligatures w14:val="standardContextual"/>
            </w:rPr>
          </w:pPr>
          <w:hyperlink w:anchor="_Toc218172301"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_Toc218172301 \h </w:instrText>
            </w:r>
            <w:r>
              <w:rPr>
                <w:noProof/>
                <w:webHidden/>
              </w:rPr>
            </w:r>
            <w:r>
              <w:rPr>
                <w:noProof/>
                <w:webHidden/>
              </w:rPr>
              <w:fldChar w:fldCharType="separate"/>
            </w:r>
            <w:r>
              <w:rPr>
                <w:noProof/>
                <w:webHidden/>
              </w:rPr>
              <w:t>125</w:t>
            </w:r>
            <w:r>
              <w:rPr>
                <w:noProof/>
                <w:webHidden/>
              </w:rPr>
              <w:fldChar w:fldCharType="end"/>
            </w:r>
          </w:hyperlink>
        </w:p>
        <w:p w14:paraId="2DA24B06" w14:textId="70C3A2BC" w:rsidR="001C7D21" w:rsidRDefault="001C7D21">
          <w:pPr>
            <w:pStyle w:val="TOC2"/>
            <w:tabs>
              <w:tab w:val="right" w:leader="underscore" w:pos="8630"/>
            </w:tabs>
            <w:rPr>
              <w:b w:val="0"/>
              <w:bCs w:val="0"/>
              <w:noProof/>
              <w:kern w:val="2"/>
              <w:sz w:val="24"/>
              <w:szCs w:val="24"/>
              <w14:ligatures w14:val="standardContextual"/>
            </w:rPr>
          </w:pPr>
          <w:hyperlink w:anchor="_Toc21817230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_Toc218172302 \h </w:instrText>
            </w:r>
            <w:r>
              <w:rPr>
                <w:noProof/>
                <w:webHidden/>
              </w:rPr>
            </w:r>
            <w:r>
              <w:rPr>
                <w:noProof/>
                <w:webHidden/>
              </w:rPr>
              <w:fldChar w:fldCharType="separate"/>
            </w:r>
            <w:r>
              <w:rPr>
                <w:noProof/>
                <w:webHidden/>
              </w:rPr>
              <w:t>125</w:t>
            </w:r>
            <w:r>
              <w:rPr>
                <w:noProof/>
                <w:webHidden/>
              </w:rPr>
              <w:fldChar w:fldCharType="end"/>
            </w:r>
          </w:hyperlink>
        </w:p>
        <w:p w14:paraId="4624F281" w14:textId="69D4650F" w:rsidR="001C7D21" w:rsidRDefault="001C7D21">
          <w:pPr>
            <w:pStyle w:val="TOC2"/>
            <w:tabs>
              <w:tab w:val="right" w:leader="underscore" w:pos="8630"/>
            </w:tabs>
            <w:rPr>
              <w:b w:val="0"/>
              <w:bCs w:val="0"/>
              <w:noProof/>
              <w:kern w:val="2"/>
              <w:sz w:val="24"/>
              <w:szCs w:val="24"/>
              <w14:ligatures w14:val="standardContextual"/>
            </w:rPr>
          </w:pPr>
          <w:hyperlink w:anchor="_Toc21817230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_Toc218172303 \h </w:instrText>
            </w:r>
            <w:r>
              <w:rPr>
                <w:noProof/>
                <w:webHidden/>
              </w:rPr>
            </w:r>
            <w:r>
              <w:rPr>
                <w:noProof/>
                <w:webHidden/>
              </w:rPr>
              <w:fldChar w:fldCharType="separate"/>
            </w:r>
            <w:r>
              <w:rPr>
                <w:noProof/>
                <w:webHidden/>
              </w:rPr>
              <w:t>126</w:t>
            </w:r>
            <w:r>
              <w:rPr>
                <w:noProof/>
                <w:webHidden/>
              </w:rPr>
              <w:fldChar w:fldCharType="end"/>
            </w:r>
          </w:hyperlink>
        </w:p>
        <w:p w14:paraId="12782A17" w14:textId="7460E835" w:rsidR="001C7D21" w:rsidRDefault="001C7D21">
          <w:pPr>
            <w:pStyle w:val="TOC2"/>
            <w:tabs>
              <w:tab w:val="right" w:leader="underscore" w:pos="8630"/>
            </w:tabs>
            <w:rPr>
              <w:b w:val="0"/>
              <w:bCs w:val="0"/>
              <w:noProof/>
              <w:kern w:val="2"/>
              <w:sz w:val="24"/>
              <w:szCs w:val="24"/>
              <w14:ligatures w14:val="standardContextual"/>
            </w:rPr>
          </w:pPr>
          <w:hyperlink w:anchor="_Toc218172304"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_Toc218172304 \h </w:instrText>
            </w:r>
            <w:r>
              <w:rPr>
                <w:noProof/>
                <w:webHidden/>
              </w:rPr>
            </w:r>
            <w:r>
              <w:rPr>
                <w:noProof/>
                <w:webHidden/>
              </w:rPr>
              <w:fldChar w:fldCharType="separate"/>
            </w:r>
            <w:r>
              <w:rPr>
                <w:noProof/>
                <w:webHidden/>
              </w:rPr>
              <w:t>126</w:t>
            </w:r>
            <w:r>
              <w:rPr>
                <w:noProof/>
                <w:webHidden/>
              </w:rPr>
              <w:fldChar w:fldCharType="end"/>
            </w:r>
          </w:hyperlink>
        </w:p>
        <w:p w14:paraId="26F36510" w14:textId="102EB711" w:rsidR="001C7D21" w:rsidRDefault="001C7D21">
          <w:pPr>
            <w:pStyle w:val="TOC2"/>
            <w:tabs>
              <w:tab w:val="right" w:leader="underscore" w:pos="8630"/>
            </w:tabs>
            <w:rPr>
              <w:b w:val="0"/>
              <w:bCs w:val="0"/>
              <w:noProof/>
              <w:kern w:val="2"/>
              <w:sz w:val="24"/>
              <w:szCs w:val="24"/>
              <w14:ligatures w14:val="standardContextual"/>
            </w:rPr>
          </w:pPr>
          <w:hyperlink w:anchor="_Toc218172305"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_Toc218172305 \h </w:instrText>
            </w:r>
            <w:r>
              <w:rPr>
                <w:noProof/>
                <w:webHidden/>
              </w:rPr>
            </w:r>
            <w:r>
              <w:rPr>
                <w:noProof/>
                <w:webHidden/>
              </w:rPr>
              <w:fldChar w:fldCharType="separate"/>
            </w:r>
            <w:r>
              <w:rPr>
                <w:noProof/>
                <w:webHidden/>
              </w:rPr>
              <w:t>126</w:t>
            </w:r>
            <w:r>
              <w:rPr>
                <w:noProof/>
                <w:webHidden/>
              </w:rPr>
              <w:fldChar w:fldCharType="end"/>
            </w:r>
          </w:hyperlink>
        </w:p>
        <w:p w14:paraId="6278CCD6" w14:textId="70EEA684" w:rsidR="001C7D21" w:rsidRDefault="001C7D21">
          <w:pPr>
            <w:pStyle w:val="TOC1"/>
            <w:tabs>
              <w:tab w:val="right" w:leader="underscore" w:pos="8630"/>
            </w:tabs>
            <w:rPr>
              <w:b w:val="0"/>
              <w:bCs w:val="0"/>
              <w:i w:val="0"/>
              <w:iCs w:val="0"/>
              <w:noProof/>
              <w:kern w:val="2"/>
              <w14:ligatures w14:val="standardContextual"/>
            </w:rPr>
          </w:pPr>
          <w:hyperlink w:anchor="_Toc218172306" w:history="1">
            <w:r w:rsidRPr="006E3C41">
              <w:rPr>
                <w:rStyle w:val="Hyperlink"/>
                <w:noProof/>
              </w:rPr>
              <w:t xml:space="preserve">50. </w:t>
            </w:r>
            <w:r w:rsidRPr="006E3C41">
              <w:rPr>
                <w:rStyle w:val="Hyperlink"/>
                <w:rFonts w:ascii="Apple Color Emoji" w:hAnsi="Apple Color Emoji" w:cs="Apple Color Emoji"/>
                <w:noProof/>
              </w:rPr>
              <w:t>🎰</w:t>
            </w:r>
            <w:r w:rsidRPr="006E3C41">
              <w:rPr>
                <w:rStyle w:val="Hyperlink"/>
                <w:noProof/>
              </w:rPr>
              <w:t xml:space="preserve"> Ultimate Fire Link — China Street — Light &amp; Wonder (2026)</w:t>
            </w:r>
            <w:r>
              <w:rPr>
                <w:noProof/>
                <w:webHidden/>
              </w:rPr>
              <w:tab/>
            </w:r>
            <w:r>
              <w:rPr>
                <w:noProof/>
                <w:webHidden/>
              </w:rPr>
              <w:fldChar w:fldCharType="begin"/>
            </w:r>
            <w:r>
              <w:rPr>
                <w:noProof/>
                <w:webHidden/>
              </w:rPr>
              <w:instrText xml:space="preserve"> PAGEREF _Toc218172306 \h </w:instrText>
            </w:r>
            <w:r>
              <w:rPr>
                <w:noProof/>
                <w:webHidden/>
              </w:rPr>
            </w:r>
            <w:r>
              <w:rPr>
                <w:noProof/>
                <w:webHidden/>
              </w:rPr>
              <w:fldChar w:fldCharType="separate"/>
            </w:r>
            <w:r>
              <w:rPr>
                <w:noProof/>
                <w:webHidden/>
              </w:rPr>
              <w:t>127</w:t>
            </w:r>
            <w:r>
              <w:rPr>
                <w:noProof/>
                <w:webHidden/>
              </w:rPr>
              <w:fldChar w:fldCharType="end"/>
            </w:r>
          </w:hyperlink>
        </w:p>
        <w:p w14:paraId="4F570628" w14:textId="053300FA" w:rsidR="001C7D21" w:rsidRDefault="001C7D21">
          <w:pPr>
            <w:pStyle w:val="TOC2"/>
            <w:tabs>
              <w:tab w:val="right" w:leader="underscore" w:pos="8630"/>
            </w:tabs>
            <w:rPr>
              <w:b w:val="0"/>
              <w:bCs w:val="0"/>
              <w:noProof/>
              <w:kern w:val="2"/>
              <w:sz w:val="24"/>
              <w:szCs w:val="24"/>
              <w14:ligatures w14:val="standardContextual"/>
            </w:rPr>
          </w:pPr>
          <w:hyperlink w:anchor="_Toc218172307"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_Toc218172307 \h </w:instrText>
            </w:r>
            <w:r>
              <w:rPr>
                <w:noProof/>
                <w:webHidden/>
              </w:rPr>
            </w:r>
            <w:r>
              <w:rPr>
                <w:noProof/>
                <w:webHidden/>
              </w:rPr>
              <w:fldChar w:fldCharType="separate"/>
            </w:r>
            <w:r>
              <w:rPr>
                <w:noProof/>
                <w:webHidden/>
              </w:rPr>
              <w:t>127</w:t>
            </w:r>
            <w:r>
              <w:rPr>
                <w:noProof/>
                <w:webHidden/>
              </w:rPr>
              <w:fldChar w:fldCharType="end"/>
            </w:r>
          </w:hyperlink>
        </w:p>
        <w:p w14:paraId="58941342" w14:textId="2C3384CA" w:rsidR="001C7D21" w:rsidRDefault="001C7D21">
          <w:pPr>
            <w:pStyle w:val="TOC2"/>
            <w:tabs>
              <w:tab w:val="right" w:leader="underscore" w:pos="8630"/>
            </w:tabs>
            <w:rPr>
              <w:b w:val="0"/>
              <w:bCs w:val="0"/>
              <w:noProof/>
              <w:kern w:val="2"/>
              <w:sz w:val="24"/>
              <w:szCs w:val="24"/>
              <w14:ligatures w14:val="standardContextual"/>
            </w:rPr>
          </w:pPr>
          <w:hyperlink w:anchor="_Toc21817230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_Toc218172308 \h </w:instrText>
            </w:r>
            <w:r>
              <w:rPr>
                <w:noProof/>
                <w:webHidden/>
              </w:rPr>
            </w:r>
            <w:r>
              <w:rPr>
                <w:noProof/>
                <w:webHidden/>
              </w:rPr>
              <w:fldChar w:fldCharType="separate"/>
            </w:r>
            <w:r>
              <w:rPr>
                <w:noProof/>
                <w:webHidden/>
              </w:rPr>
              <w:t>127</w:t>
            </w:r>
            <w:r>
              <w:rPr>
                <w:noProof/>
                <w:webHidden/>
              </w:rPr>
              <w:fldChar w:fldCharType="end"/>
            </w:r>
          </w:hyperlink>
        </w:p>
        <w:p w14:paraId="43B3A5F1" w14:textId="171B3C15" w:rsidR="001C7D21" w:rsidRDefault="001C7D21">
          <w:pPr>
            <w:pStyle w:val="TOC2"/>
            <w:tabs>
              <w:tab w:val="right" w:leader="underscore" w:pos="8630"/>
            </w:tabs>
            <w:rPr>
              <w:b w:val="0"/>
              <w:bCs w:val="0"/>
              <w:noProof/>
              <w:kern w:val="2"/>
              <w:sz w:val="24"/>
              <w:szCs w:val="24"/>
              <w14:ligatures w14:val="standardContextual"/>
            </w:rPr>
          </w:pPr>
          <w:hyperlink w:anchor="_Toc21817230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_Toc218172309 \h </w:instrText>
            </w:r>
            <w:r>
              <w:rPr>
                <w:noProof/>
                <w:webHidden/>
              </w:rPr>
            </w:r>
            <w:r>
              <w:rPr>
                <w:noProof/>
                <w:webHidden/>
              </w:rPr>
              <w:fldChar w:fldCharType="separate"/>
            </w:r>
            <w:r>
              <w:rPr>
                <w:noProof/>
                <w:webHidden/>
              </w:rPr>
              <w:t>128</w:t>
            </w:r>
            <w:r>
              <w:rPr>
                <w:noProof/>
                <w:webHidden/>
              </w:rPr>
              <w:fldChar w:fldCharType="end"/>
            </w:r>
          </w:hyperlink>
        </w:p>
        <w:p w14:paraId="5DF1D5A8" w14:textId="509F4CFC" w:rsidR="001C7D21" w:rsidRDefault="001C7D21">
          <w:pPr>
            <w:pStyle w:val="TOC2"/>
            <w:tabs>
              <w:tab w:val="right" w:leader="underscore" w:pos="8630"/>
            </w:tabs>
            <w:rPr>
              <w:b w:val="0"/>
              <w:bCs w:val="0"/>
              <w:noProof/>
              <w:kern w:val="2"/>
              <w:sz w:val="24"/>
              <w:szCs w:val="24"/>
              <w14:ligatures w14:val="standardContextual"/>
            </w:rPr>
          </w:pPr>
          <w:hyperlink w:anchor="_Toc218172310"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_Toc218172310 \h </w:instrText>
            </w:r>
            <w:r>
              <w:rPr>
                <w:noProof/>
                <w:webHidden/>
              </w:rPr>
            </w:r>
            <w:r>
              <w:rPr>
                <w:noProof/>
                <w:webHidden/>
              </w:rPr>
              <w:fldChar w:fldCharType="separate"/>
            </w:r>
            <w:r>
              <w:rPr>
                <w:noProof/>
                <w:webHidden/>
              </w:rPr>
              <w:t>128</w:t>
            </w:r>
            <w:r>
              <w:rPr>
                <w:noProof/>
                <w:webHidden/>
              </w:rPr>
              <w:fldChar w:fldCharType="end"/>
            </w:r>
          </w:hyperlink>
        </w:p>
        <w:p w14:paraId="219E7655" w14:textId="1CEFB1A5" w:rsidR="001C7D21" w:rsidRDefault="001C7D21">
          <w:pPr>
            <w:pStyle w:val="TOC2"/>
            <w:tabs>
              <w:tab w:val="right" w:leader="underscore" w:pos="8630"/>
            </w:tabs>
            <w:rPr>
              <w:b w:val="0"/>
              <w:bCs w:val="0"/>
              <w:noProof/>
              <w:kern w:val="2"/>
              <w:sz w:val="24"/>
              <w:szCs w:val="24"/>
              <w14:ligatures w14:val="standardContextual"/>
            </w:rPr>
          </w:pPr>
          <w:hyperlink w:anchor="_Toc218172311"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_Toc218172311 \h </w:instrText>
            </w:r>
            <w:r>
              <w:rPr>
                <w:noProof/>
                <w:webHidden/>
              </w:rPr>
            </w:r>
            <w:r>
              <w:rPr>
                <w:noProof/>
                <w:webHidden/>
              </w:rPr>
              <w:fldChar w:fldCharType="separate"/>
            </w:r>
            <w:r>
              <w:rPr>
                <w:noProof/>
                <w:webHidden/>
              </w:rPr>
              <w:t>128</w:t>
            </w:r>
            <w:r>
              <w:rPr>
                <w:noProof/>
                <w:webHidden/>
              </w:rPr>
              <w:fldChar w:fldCharType="end"/>
            </w:r>
          </w:hyperlink>
        </w:p>
        <w:p w14:paraId="572E6EB9" w14:textId="47B053C5" w:rsidR="001C7D21" w:rsidRDefault="001C7D21">
          <w:pPr>
            <w:pStyle w:val="TOC1"/>
            <w:tabs>
              <w:tab w:val="right" w:leader="underscore" w:pos="8630"/>
            </w:tabs>
            <w:rPr>
              <w:b w:val="0"/>
              <w:bCs w:val="0"/>
              <w:i w:val="0"/>
              <w:iCs w:val="0"/>
              <w:noProof/>
              <w:kern w:val="2"/>
              <w14:ligatures w14:val="standardContextual"/>
            </w:rPr>
          </w:pPr>
          <w:hyperlink w:anchor="_Toc218172312" w:history="1">
            <w:r w:rsidRPr="006E3C41">
              <w:rPr>
                <w:rStyle w:val="Hyperlink"/>
                <w:noProof/>
              </w:rPr>
              <w:t xml:space="preserve">51. </w:t>
            </w:r>
            <w:r w:rsidRPr="006E3C41">
              <w:rPr>
                <w:rStyle w:val="Hyperlink"/>
                <w:rFonts w:ascii="Apple Color Emoji" w:hAnsi="Apple Color Emoji" w:cs="Apple Color Emoji"/>
                <w:noProof/>
              </w:rPr>
              <w:t>🎰</w:t>
            </w:r>
            <w:r w:rsidRPr="006E3C41">
              <w:rPr>
                <w:rStyle w:val="Hyperlink"/>
                <w:noProof/>
              </w:rPr>
              <w:t xml:space="preserve"> Lightning Link — Happy Lantern — Aristocrat (2026)</w:t>
            </w:r>
            <w:r>
              <w:rPr>
                <w:noProof/>
                <w:webHidden/>
              </w:rPr>
              <w:tab/>
            </w:r>
            <w:r>
              <w:rPr>
                <w:noProof/>
                <w:webHidden/>
              </w:rPr>
              <w:fldChar w:fldCharType="begin"/>
            </w:r>
            <w:r>
              <w:rPr>
                <w:noProof/>
                <w:webHidden/>
              </w:rPr>
              <w:instrText xml:space="preserve"> PAGEREF _Toc218172312 \h </w:instrText>
            </w:r>
            <w:r>
              <w:rPr>
                <w:noProof/>
                <w:webHidden/>
              </w:rPr>
            </w:r>
            <w:r>
              <w:rPr>
                <w:noProof/>
                <w:webHidden/>
              </w:rPr>
              <w:fldChar w:fldCharType="separate"/>
            </w:r>
            <w:r>
              <w:rPr>
                <w:noProof/>
                <w:webHidden/>
              </w:rPr>
              <w:t>129</w:t>
            </w:r>
            <w:r>
              <w:rPr>
                <w:noProof/>
                <w:webHidden/>
              </w:rPr>
              <w:fldChar w:fldCharType="end"/>
            </w:r>
          </w:hyperlink>
        </w:p>
        <w:p w14:paraId="2B5A92DD" w14:textId="265900B5" w:rsidR="001C7D21" w:rsidRDefault="001C7D21">
          <w:pPr>
            <w:pStyle w:val="TOC2"/>
            <w:tabs>
              <w:tab w:val="right" w:leader="underscore" w:pos="8630"/>
            </w:tabs>
            <w:rPr>
              <w:b w:val="0"/>
              <w:bCs w:val="0"/>
              <w:noProof/>
              <w:kern w:val="2"/>
              <w:sz w:val="24"/>
              <w:szCs w:val="24"/>
              <w14:ligatures w14:val="standardContextual"/>
            </w:rPr>
          </w:pPr>
          <w:hyperlink w:anchor="_Toc218172313"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_Toc218172313 \h </w:instrText>
            </w:r>
            <w:r>
              <w:rPr>
                <w:noProof/>
                <w:webHidden/>
              </w:rPr>
            </w:r>
            <w:r>
              <w:rPr>
                <w:noProof/>
                <w:webHidden/>
              </w:rPr>
              <w:fldChar w:fldCharType="separate"/>
            </w:r>
            <w:r>
              <w:rPr>
                <w:noProof/>
                <w:webHidden/>
              </w:rPr>
              <w:t>129</w:t>
            </w:r>
            <w:r>
              <w:rPr>
                <w:noProof/>
                <w:webHidden/>
              </w:rPr>
              <w:fldChar w:fldCharType="end"/>
            </w:r>
          </w:hyperlink>
        </w:p>
        <w:p w14:paraId="4CC0F217" w14:textId="34ABD9FE" w:rsidR="001C7D21" w:rsidRDefault="001C7D21">
          <w:pPr>
            <w:pStyle w:val="TOC2"/>
            <w:tabs>
              <w:tab w:val="right" w:leader="underscore" w:pos="8630"/>
            </w:tabs>
            <w:rPr>
              <w:b w:val="0"/>
              <w:bCs w:val="0"/>
              <w:noProof/>
              <w:kern w:val="2"/>
              <w:sz w:val="24"/>
              <w:szCs w:val="24"/>
              <w14:ligatures w14:val="standardContextual"/>
            </w:rPr>
          </w:pPr>
          <w:hyperlink w:anchor="_Toc21817231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_Toc218172314 \h </w:instrText>
            </w:r>
            <w:r>
              <w:rPr>
                <w:noProof/>
                <w:webHidden/>
              </w:rPr>
            </w:r>
            <w:r>
              <w:rPr>
                <w:noProof/>
                <w:webHidden/>
              </w:rPr>
              <w:fldChar w:fldCharType="separate"/>
            </w:r>
            <w:r>
              <w:rPr>
                <w:noProof/>
                <w:webHidden/>
              </w:rPr>
              <w:t>129</w:t>
            </w:r>
            <w:r>
              <w:rPr>
                <w:noProof/>
                <w:webHidden/>
              </w:rPr>
              <w:fldChar w:fldCharType="end"/>
            </w:r>
          </w:hyperlink>
        </w:p>
        <w:p w14:paraId="211432FA" w14:textId="2A3E066D" w:rsidR="001C7D21" w:rsidRDefault="001C7D21">
          <w:pPr>
            <w:pStyle w:val="TOC2"/>
            <w:tabs>
              <w:tab w:val="right" w:leader="underscore" w:pos="8630"/>
            </w:tabs>
            <w:rPr>
              <w:b w:val="0"/>
              <w:bCs w:val="0"/>
              <w:noProof/>
              <w:kern w:val="2"/>
              <w:sz w:val="24"/>
              <w:szCs w:val="24"/>
              <w14:ligatures w14:val="standardContextual"/>
            </w:rPr>
          </w:pPr>
          <w:hyperlink w:anchor="_Toc21817231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_Toc218172315 \h </w:instrText>
            </w:r>
            <w:r>
              <w:rPr>
                <w:noProof/>
                <w:webHidden/>
              </w:rPr>
            </w:r>
            <w:r>
              <w:rPr>
                <w:noProof/>
                <w:webHidden/>
              </w:rPr>
              <w:fldChar w:fldCharType="separate"/>
            </w:r>
            <w:r>
              <w:rPr>
                <w:noProof/>
                <w:webHidden/>
              </w:rPr>
              <w:t>130</w:t>
            </w:r>
            <w:r>
              <w:rPr>
                <w:noProof/>
                <w:webHidden/>
              </w:rPr>
              <w:fldChar w:fldCharType="end"/>
            </w:r>
          </w:hyperlink>
        </w:p>
        <w:p w14:paraId="1EF45366" w14:textId="387387A1" w:rsidR="001C7D21" w:rsidRDefault="001C7D21">
          <w:pPr>
            <w:pStyle w:val="TOC2"/>
            <w:tabs>
              <w:tab w:val="right" w:leader="underscore" w:pos="8630"/>
            </w:tabs>
            <w:rPr>
              <w:b w:val="0"/>
              <w:bCs w:val="0"/>
              <w:noProof/>
              <w:kern w:val="2"/>
              <w:sz w:val="24"/>
              <w:szCs w:val="24"/>
              <w14:ligatures w14:val="standardContextual"/>
            </w:rPr>
          </w:pPr>
          <w:hyperlink w:anchor="_Toc218172316"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_Toc218172316 \h </w:instrText>
            </w:r>
            <w:r>
              <w:rPr>
                <w:noProof/>
                <w:webHidden/>
              </w:rPr>
            </w:r>
            <w:r>
              <w:rPr>
                <w:noProof/>
                <w:webHidden/>
              </w:rPr>
              <w:fldChar w:fldCharType="separate"/>
            </w:r>
            <w:r>
              <w:rPr>
                <w:noProof/>
                <w:webHidden/>
              </w:rPr>
              <w:t>130</w:t>
            </w:r>
            <w:r>
              <w:rPr>
                <w:noProof/>
                <w:webHidden/>
              </w:rPr>
              <w:fldChar w:fldCharType="end"/>
            </w:r>
          </w:hyperlink>
        </w:p>
        <w:p w14:paraId="1E303AD6" w14:textId="48553819" w:rsidR="001C7D21" w:rsidRDefault="001C7D21">
          <w:pPr>
            <w:pStyle w:val="TOC2"/>
            <w:tabs>
              <w:tab w:val="right" w:leader="underscore" w:pos="8630"/>
            </w:tabs>
            <w:rPr>
              <w:b w:val="0"/>
              <w:bCs w:val="0"/>
              <w:noProof/>
              <w:kern w:val="2"/>
              <w:sz w:val="24"/>
              <w:szCs w:val="24"/>
              <w14:ligatures w14:val="standardContextual"/>
            </w:rPr>
          </w:pPr>
          <w:hyperlink w:anchor="_Toc218172317"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_Toc218172317 \h </w:instrText>
            </w:r>
            <w:r>
              <w:rPr>
                <w:noProof/>
                <w:webHidden/>
              </w:rPr>
            </w:r>
            <w:r>
              <w:rPr>
                <w:noProof/>
                <w:webHidden/>
              </w:rPr>
              <w:fldChar w:fldCharType="separate"/>
            </w:r>
            <w:r>
              <w:rPr>
                <w:noProof/>
                <w:webHidden/>
              </w:rPr>
              <w:t>130</w:t>
            </w:r>
            <w:r>
              <w:rPr>
                <w:noProof/>
                <w:webHidden/>
              </w:rPr>
              <w:fldChar w:fldCharType="end"/>
            </w:r>
          </w:hyperlink>
        </w:p>
        <w:p w14:paraId="3B4DE1DC" w14:textId="621715C7" w:rsidR="001C7D21" w:rsidRDefault="001C7D21">
          <w:pPr>
            <w:pStyle w:val="TOC1"/>
            <w:tabs>
              <w:tab w:val="right" w:leader="underscore" w:pos="8630"/>
            </w:tabs>
            <w:rPr>
              <w:b w:val="0"/>
              <w:bCs w:val="0"/>
              <w:i w:val="0"/>
              <w:iCs w:val="0"/>
              <w:noProof/>
              <w:kern w:val="2"/>
              <w14:ligatures w14:val="standardContextual"/>
            </w:rPr>
          </w:pPr>
          <w:hyperlink w:anchor="_Toc218172318" w:history="1">
            <w:r w:rsidRPr="006E3C41">
              <w:rPr>
                <w:rStyle w:val="Hyperlink"/>
                <w:noProof/>
              </w:rPr>
              <w:t xml:space="preserve">52. </w:t>
            </w:r>
            <w:r w:rsidRPr="006E3C41">
              <w:rPr>
                <w:rStyle w:val="Hyperlink"/>
                <w:rFonts w:ascii="Apple Color Emoji" w:hAnsi="Apple Color Emoji" w:cs="Apple Color Emoji"/>
                <w:noProof/>
              </w:rPr>
              <w:t>🎰</w:t>
            </w:r>
            <w:r w:rsidRPr="006E3C41">
              <w:rPr>
                <w:rStyle w:val="Hyperlink"/>
                <w:noProof/>
              </w:rPr>
              <w:t xml:space="preserve"> Cleopatra — IGT (2026)</w:t>
            </w:r>
            <w:r>
              <w:rPr>
                <w:noProof/>
                <w:webHidden/>
              </w:rPr>
              <w:tab/>
            </w:r>
            <w:r>
              <w:rPr>
                <w:noProof/>
                <w:webHidden/>
              </w:rPr>
              <w:fldChar w:fldCharType="begin"/>
            </w:r>
            <w:r>
              <w:rPr>
                <w:noProof/>
                <w:webHidden/>
              </w:rPr>
              <w:instrText xml:space="preserve"> PAGEREF _Toc218172318 \h </w:instrText>
            </w:r>
            <w:r>
              <w:rPr>
                <w:noProof/>
                <w:webHidden/>
              </w:rPr>
            </w:r>
            <w:r>
              <w:rPr>
                <w:noProof/>
                <w:webHidden/>
              </w:rPr>
              <w:fldChar w:fldCharType="separate"/>
            </w:r>
            <w:r>
              <w:rPr>
                <w:noProof/>
                <w:webHidden/>
              </w:rPr>
              <w:t>131</w:t>
            </w:r>
            <w:r>
              <w:rPr>
                <w:noProof/>
                <w:webHidden/>
              </w:rPr>
              <w:fldChar w:fldCharType="end"/>
            </w:r>
          </w:hyperlink>
        </w:p>
        <w:p w14:paraId="35DE7EA7" w14:textId="0C051D22" w:rsidR="001C7D21" w:rsidRDefault="001C7D21">
          <w:pPr>
            <w:pStyle w:val="TOC2"/>
            <w:tabs>
              <w:tab w:val="right" w:leader="underscore" w:pos="8630"/>
            </w:tabs>
            <w:rPr>
              <w:b w:val="0"/>
              <w:bCs w:val="0"/>
              <w:noProof/>
              <w:kern w:val="2"/>
              <w:sz w:val="24"/>
              <w:szCs w:val="24"/>
              <w14:ligatures w14:val="standardContextual"/>
            </w:rPr>
          </w:pPr>
          <w:hyperlink w:anchor="_Toc21817231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_Toc218172319 \h </w:instrText>
            </w:r>
            <w:r>
              <w:rPr>
                <w:noProof/>
                <w:webHidden/>
              </w:rPr>
            </w:r>
            <w:r>
              <w:rPr>
                <w:noProof/>
                <w:webHidden/>
              </w:rPr>
              <w:fldChar w:fldCharType="separate"/>
            </w:r>
            <w:r>
              <w:rPr>
                <w:noProof/>
                <w:webHidden/>
              </w:rPr>
              <w:t>131</w:t>
            </w:r>
            <w:r>
              <w:rPr>
                <w:noProof/>
                <w:webHidden/>
              </w:rPr>
              <w:fldChar w:fldCharType="end"/>
            </w:r>
          </w:hyperlink>
        </w:p>
        <w:p w14:paraId="33AD9C51" w14:textId="712618AC" w:rsidR="001C7D21" w:rsidRDefault="001C7D21">
          <w:pPr>
            <w:pStyle w:val="TOC2"/>
            <w:tabs>
              <w:tab w:val="right" w:leader="underscore" w:pos="8630"/>
            </w:tabs>
            <w:rPr>
              <w:b w:val="0"/>
              <w:bCs w:val="0"/>
              <w:noProof/>
              <w:kern w:val="2"/>
              <w:sz w:val="24"/>
              <w:szCs w:val="24"/>
              <w14:ligatures w14:val="standardContextual"/>
            </w:rPr>
          </w:pPr>
          <w:hyperlink w:anchor="_Toc21817232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_Toc218172320 \h </w:instrText>
            </w:r>
            <w:r>
              <w:rPr>
                <w:noProof/>
                <w:webHidden/>
              </w:rPr>
            </w:r>
            <w:r>
              <w:rPr>
                <w:noProof/>
                <w:webHidden/>
              </w:rPr>
              <w:fldChar w:fldCharType="separate"/>
            </w:r>
            <w:r>
              <w:rPr>
                <w:noProof/>
                <w:webHidden/>
              </w:rPr>
              <w:t>131</w:t>
            </w:r>
            <w:r>
              <w:rPr>
                <w:noProof/>
                <w:webHidden/>
              </w:rPr>
              <w:fldChar w:fldCharType="end"/>
            </w:r>
          </w:hyperlink>
        </w:p>
        <w:p w14:paraId="2652AC7D" w14:textId="16BDE912" w:rsidR="001C7D21" w:rsidRDefault="001C7D21">
          <w:pPr>
            <w:pStyle w:val="TOC1"/>
            <w:tabs>
              <w:tab w:val="right" w:leader="underscore" w:pos="8630"/>
            </w:tabs>
            <w:rPr>
              <w:b w:val="0"/>
              <w:bCs w:val="0"/>
              <w:i w:val="0"/>
              <w:iCs w:val="0"/>
              <w:noProof/>
              <w:kern w:val="2"/>
              <w14:ligatures w14:val="standardContextual"/>
            </w:rPr>
          </w:pPr>
          <w:hyperlink w:anchor="_Toc218172321" w:history="1">
            <w:r w:rsidRPr="006E3C41">
              <w:rPr>
                <w:rStyle w:val="Hyperlink"/>
                <w:noProof/>
              </w:rPr>
              <w:t xml:space="preserve">53. </w:t>
            </w:r>
            <w:r w:rsidRPr="006E3C41">
              <w:rPr>
                <w:rStyle w:val="Hyperlink"/>
                <w:rFonts w:ascii="Apple Color Emoji" w:hAnsi="Apple Color Emoji" w:cs="Apple Color Emoji"/>
                <w:noProof/>
              </w:rPr>
              <w:t>🎰</w:t>
            </w:r>
            <w:r w:rsidRPr="006E3C41">
              <w:rPr>
                <w:rStyle w:val="Hyperlink"/>
                <w:noProof/>
              </w:rPr>
              <w:t xml:space="preserve"> Cleopatra Gold — IGT (2026)</w:t>
            </w:r>
            <w:r>
              <w:rPr>
                <w:noProof/>
                <w:webHidden/>
              </w:rPr>
              <w:tab/>
            </w:r>
            <w:r>
              <w:rPr>
                <w:noProof/>
                <w:webHidden/>
              </w:rPr>
              <w:fldChar w:fldCharType="begin"/>
            </w:r>
            <w:r>
              <w:rPr>
                <w:noProof/>
                <w:webHidden/>
              </w:rPr>
              <w:instrText xml:space="preserve"> PAGEREF _Toc218172321 \h </w:instrText>
            </w:r>
            <w:r>
              <w:rPr>
                <w:noProof/>
                <w:webHidden/>
              </w:rPr>
            </w:r>
            <w:r>
              <w:rPr>
                <w:noProof/>
                <w:webHidden/>
              </w:rPr>
              <w:fldChar w:fldCharType="separate"/>
            </w:r>
            <w:r>
              <w:rPr>
                <w:noProof/>
                <w:webHidden/>
              </w:rPr>
              <w:t>132</w:t>
            </w:r>
            <w:r>
              <w:rPr>
                <w:noProof/>
                <w:webHidden/>
              </w:rPr>
              <w:fldChar w:fldCharType="end"/>
            </w:r>
          </w:hyperlink>
        </w:p>
        <w:p w14:paraId="4CB001D0" w14:textId="22BBE9AB" w:rsidR="001C7D21" w:rsidRDefault="001C7D21">
          <w:pPr>
            <w:pStyle w:val="TOC2"/>
            <w:tabs>
              <w:tab w:val="right" w:leader="underscore" w:pos="8630"/>
            </w:tabs>
            <w:rPr>
              <w:b w:val="0"/>
              <w:bCs w:val="0"/>
              <w:noProof/>
              <w:kern w:val="2"/>
              <w:sz w:val="24"/>
              <w:szCs w:val="24"/>
              <w14:ligatures w14:val="standardContextual"/>
            </w:rPr>
          </w:pPr>
          <w:hyperlink w:anchor="_Toc21817232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_Toc218172322 \h </w:instrText>
            </w:r>
            <w:r>
              <w:rPr>
                <w:noProof/>
                <w:webHidden/>
              </w:rPr>
            </w:r>
            <w:r>
              <w:rPr>
                <w:noProof/>
                <w:webHidden/>
              </w:rPr>
              <w:fldChar w:fldCharType="separate"/>
            </w:r>
            <w:r>
              <w:rPr>
                <w:noProof/>
                <w:webHidden/>
              </w:rPr>
              <w:t>132</w:t>
            </w:r>
            <w:r>
              <w:rPr>
                <w:noProof/>
                <w:webHidden/>
              </w:rPr>
              <w:fldChar w:fldCharType="end"/>
            </w:r>
          </w:hyperlink>
        </w:p>
        <w:p w14:paraId="17427091" w14:textId="00163594" w:rsidR="001C7D21" w:rsidRDefault="001C7D21">
          <w:pPr>
            <w:pStyle w:val="TOC2"/>
            <w:tabs>
              <w:tab w:val="right" w:leader="underscore" w:pos="8630"/>
            </w:tabs>
            <w:rPr>
              <w:b w:val="0"/>
              <w:bCs w:val="0"/>
              <w:noProof/>
              <w:kern w:val="2"/>
              <w:sz w:val="24"/>
              <w:szCs w:val="24"/>
              <w14:ligatures w14:val="standardContextual"/>
            </w:rPr>
          </w:pPr>
          <w:hyperlink w:anchor="_Toc21817232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_Toc218172323 \h </w:instrText>
            </w:r>
            <w:r>
              <w:rPr>
                <w:noProof/>
                <w:webHidden/>
              </w:rPr>
            </w:r>
            <w:r>
              <w:rPr>
                <w:noProof/>
                <w:webHidden/>
              </w:rPr>
              <w:fldChar w:fldCharType="separate"/>
            </w:r>
            <w:r>
              <w:rPr>
                <w:noProof/>
                <w:webHidden/>
              </w:rPr>
              <w:t>132</w:t>
            </w:r>
            <w:r>
              <w:rPr>
                <w:noProof/>
                <w:webHidden/>
              </w:rPr>
              <w:fldChar w:fldCharType="end"/>
            </w:r>
          </w:hyperlink>
        </w:p>
        <w:p w14:paraId="6AE522A5" w14:textId="235FB13A" w:rsidR="001C7D21" w:rsidRDefault="001C7D21">
          <w:pPr>
            <w:pStyle w:val="TOC1"/>
            <w:tabs>
              <w:tab w:val="right" w:leader="underscore" w:pos="8630"/>
            </w:tabs>
            <w:rPr>
              <w:b w:val="0"/>
              <w:bCs w:val="0"/>
              <w:i w:val="0"/>
              <w:iCs w:val="0"/>
              <w:noProof/>
              <w:kern w:val="2"/>
              <w14:ligatures w14:val="standardContextual"/>
            </w:rPr>
          </w:pPr>
          <w:hyperlink w:anchor="_Toc218172324" w:history="1">
            <w:r w:rsidRPr="006E3C41">
              <w:rPr>
                <w:rStyle w:val="Hyperlink"/>
                <w:noProof/>
              </w:rPr>
              <w:t xml:space="preserve">54. </w:t>
            </w:r>
            <w:r w:rsidRPr="006E3C41">
              <w:rPr>
                <w:rStyle w:val="Hyperlink"/>
                <w:rFonts w:ascii="Apple Color Emoji" w:hAnsi="Apple Color Emoji" w:cs="Apple Color Emoji"/>
                <w:noProof/>
              </w:rPr>
              <w:t>🎰</w:t>
            </w:r>
            <w:r w:rsidRPr="006E3C41">
              <w:rPr>
                <w:rStyle w:val="Hyperlink"/>
                <w:noProof/>
              </w:rPr>
              <w:t xml:space="preserve"> Cleopatra Keno — IGT (2026)</w:t>
            </w:r>
            <w:r>
              <w:rPr>
                <w:noProof/>
                <w:webHidden/>
              </w:rPr>
              <w:tab/>
            </w:r>
            <w:r>
              <w:rPr>
                <w:noProof/>
                <w:webHidden/>
              </w:rPr>
              <w:fldChar w:fldCharType="begin"/>
            </w:r>
            <w:r>
              <w:rPr>
                <w:noProof/>
                <w:webHidden/>
              </w:rPr>
              <w:instrText xml:space="preserve"> PAGEREF _Toc218172324 \h </w:instrText>
            </w:r>
            <w:r>
              <w:rPr>
                <w:noProof/>
                <w:webHidden/>
              </w:rPr>
            </w:r>
            <w:r>
              <w:rPr>
                <w:noProof/>
                <w:webHidden/>
              </w:rPr>
              <w:fldChar w:fldCharType="separate"/>
            </w:r>
            <w:r>
              <w:rPr>
                <w:noProof/>
                <w:webHidden/>
              </w:rPr>
              <w:t>133</w:t>
            </w:r>
            <w:r>
              <w:rPr>
                <w:noProof/>
                <w:webHidden/>
              </w:rPr>
              <w:fldChar w:fldCharType="end"/>
            </w:r>
          </w:hyperlink>
        </w:p>
        <w:p w14:paraId="736F0814" w14:textId="1E22E4C5" w:rsidR="001C7D21" w:rsidRDefault="001C7D21">
          <w:pPr>
            <w:pStyle w:val="TOC2"/>
            <w:tabs>
              <w:tab w:val="right" w:leader="underscore" w:pos="8630"/>
            </w:tabs>
            <w:rPr>
              <w:b w:val="0"/>
              <w:bCs w:val="0"/>
              <w:noProof/>
              <w:kern w:val="2"/>
              <w:sz w:val="24"/>
              <w:szCs w:val="24"/>
              <w14:ligatures w14:val="standardContextual"/>
            </w:rPr>
          </w:pPr>
          <w:hyperlink w:anchor="_Toc21817232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_Toc218172325 \h </w:instrText>
            </w:r>
            <w:r>
              <w:rPr>
                <w:noProof/>
                <w:webHidden/>
              </w:rPr>
            </w:r>
            <w:r>
              <w:rPr>
                <w:noProof/>
                <w:webHidden/>
              </w:rPr>
              <w:fldChar w:fldCharType="separate"/>
            </w:r>
            <w:r>
              <w:rPr>
                <w:noProof/>
                <w:webHidden/>
              </w:rPr>
              <w:t>133</w:t>
            </w:r>
            <w:r>
              <w:rPr>
                <w:noProof/>
                <w:webHidden/>
              </w:rPr>
              <w:fldChar w:fldCharType="end"/>
            </w:r>
          </w:hyperlink>
        </w:p>
        <w:p w14:paraId="0595D5F0" w14:textId="467FE610" w:rsidR="001C7D21" w:rsidRDefault="001C7D21">
          <w:pPr>
            <w:pStyle w:val="TOC2"/>
            <w:tabs>
              <w:tab w:val="right" w:leader="underscore" w:pos="8630"/>
            </w:tabs>
            <w:rPr>
              <w:b w:val="0"/>
              <w:bCs w:val="0"/>
              <w:noProof/>
              <w:kern w:val="2"/>
              <w:sz w:val="24"/>
              <w:szCs w:val="24"/>
              <w14:ligatures w14:val="standardContextual"/>
            </w:rPr>
          </w:pPr>
          <w:hyperlink w:anchor="_Toc21817232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_Toc218172326 \h </w:instrText>
            </w:r>
            <w:r>
              <w:rPr>
                <w:noProof/>
                <w:webHidden/>
              </w:rPr>
            </w:r>
            <w:r>
              <w:rPr>
                <w:noProof/>
                <w:webHidden/>
              </w:rPr>
              <w:fldChar w:fldCharType="separate"/>
            </w:r>
            <w:r>
              <w:rPr>
                <w:noProof/>
                <w:webHidden/>
              </w:rPr>
              <w:t>133</w:t>
            </w:r>
            <w:r>
              <w:rPr>
                <w:noProof/>
                <w:webHidden/>
              </w:rPr>
              <w:fldChar w:fldCharType="end"/>
            </w:r>
          </w:hyperlink>
        </w:p>
        <w:p w14:paraId="603D169A" w14:textId="154BC572" w:rsidR="001C7D21" w:rsidRDefault="001C7D21">
          <w:pPr>
            <w:pStyle w:val="TOC1"/>
            <w:tabs>
              <w:tab w:val="right" w:leader="underscore" w:pos="8630"/>
            </w:tabs>
            <w:rPr>
              <w:b w:val="0"/>
              <w:bCs w:val="0"/>
              <w:i w:val="0"/>
              <w:iCs w:val="0"/>
              <w:noProof/>
              <w:kern w:val="2"/>
              <w14:ligatures w14:val="standardContextual"/>
            </w:rPr>
          </w:pPr>
          <w:hyperlink w:anchor="_Toc218172327" w:history="1">
            <w:r w:rsidRPr="006E3C41">
              <w:rPr>
                <w:rStyle w:val="Hyperlink"/>
                <w:noProof/>
              </w:rPr>
              <w:t xml:space="preserve">55. </w:t>
            </w:r>
            <w:r w:rsidRPr="006E3C41">
              <w:rPr>
                <w:rStyle w:val="Hyperlink"/>
                <w:rFonts w:ascii="Apple Color Emoji" w:hAnsi="Apple Color Emoji" w:cs="Apple Color Emoji"/>
                <w:noProof/>
              </w:rPr>
              <w:t>🎰</w:t>
            </w:r>
            <w:r w:rsidRPr="006E3C41">
              <w:rPr>
                <w:rStyle w:val="Hyperlink"/>
                <w:noProof/>
              </w:rPr>
              <w:t xml:space="preserve"> Double Diamond — IGT (2026)</w:t>
            </w:r>
            <w:r>
              <w:rPr>
                <w:noProof/>
                <w:webHidden/>
              </w:rPr>
              <w:tab/>
            </w:r>
            <w:r>
              <w:rPr>
                <w:noProof/>
                <w:webHidden/>
              </w:rPr>
              <w:fldChar w:fldCharType="begin"/>
            </w:r>
            <w:r>
              <w:rPr>
                <w:noProof/>
                <w:webHidden/>
              </w:rPr>
              <w:instrText xml:space="preserve"> PAGEREF _Toc218172327 \h </w:instrText>
            </w:r>
            <w:r>
              <w:rPr>
                <w:noProof/>
                <w:webHidden/>
              </w:rPr>
            </w:r>
            <w:r>
              <w:rPr>
                <w:noProof/>
                <w:webHidden/>
              </w:rPr>
              <w:fldChar w:fldCharType="separate"/>
            </w:r>
            <w:r>
              <w:rPr>
                <w:noProof/>
                <w:webHidden/>
              </w:rPr>
              <w:t>134</w:t>
            </w:r>
            <w:r>
              <w:rPr>
                <w:noProof/>
                <w:webHidden/>
              </w:rPr>
              <w:fldChar w:fldCharType="end"/>
            </w:r>
          </w:hyperlink>
        </w:p>
        <w:p w14:paraId="2298F78D" w14:textId="053A8A85" w:rsidR="001C7D21" w:rsidRDefault="001C7D21">
          <w:pPr>
            <w:pStyle w:val="TOC2"/>
            <w:tabs>
              <w:tab w:val="right" w:leader="underscore" w:pos="8630"/>
            </w:tabs>
            <w:rPr>
              <w:b w:val="0"/>
              <w:bCs w:val="0"/>
              <w:noProof/>
              <w:kern w:val="2"/>
              <w:sz w:val="24"/>
              <w:szCs w:val="24"/>
              <w14:ligatures w14:val="standardContextual"/>
            </w:rPr>
          </w:pPr>
          <w:hyperlink w:anchor="_Toc21817232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_Toc218172328 \h </w:instrText>
            </w:r>
            <w:r>
              <w:rPr>
                <w:noProof/>
                <w:webHidden/>
              </w:rPr>
            </w:r>
            <w:r>
              <w:rPr>
                <w:noProof/>
                <w:webHidden/>
              </w:rPr>
              <w:fldChar w:fldCharType="separate"/>
            </w:r>
            <w:r>
              <w:rPr>
                <w:noProof/>
                <w:webHidden/>
              </w:rPr>
              <w:t>134</w:t>
            </w:r>
            <w:r>
              <w:rPr>
                <w:noProof/>
                <w:webHidden/>
              </w:rPr>
              <w:fldChar w:fldCharType="end"/>
            </w:r>
          </w:hyperlink>
        </w:p>
        <w:p w14:paraId="615D9B63" w14:textId="17D80801" w:rsidR="001C7D21" w:rsidRDefault="001C7D21">
          <w:pPr>
            <w:pStyle w:val="TOC2"/>
            <w:tabs>
              <w:tab w:val="right" w:leader="underscore" w:pos="8630"/>
            </w:tabs>
            <w:rPr>
              <w:b w:val="0"/>
              <w:bCs w:val="0"/>
              <w:noProof/>
              <w:kern w:val="2"/>
              <w:sz w:val="24"/>
              <w:szCs w:val="24"/>
              <w14:ligatures w14:val="standardContextual"/>
            </w:rPr>
          </w:pPr>
          <w:hyperlink w:anchor="_Toc21817232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_Toc218172329 \h </w:instrText>
            </w:r>
            <w:r>
              <w:rPr>
                <w:noProof/>
                <w:webHidden/>
              </w:rPr>
            </w:r>
            <w:r>
              <w:rPr>
                <w:noProof/>
                <w:webHidden/>
              </w:rPr>
              <w:fldChar w:fldCharType="separate"/>
            </w:r>
            <w:r>
              <w:rPr>
                <w:noProof/>
                <w:webHidden/>
              </w:rPr>
              <w:t>134</w:t>
            </w:r>
            <w:r>
              <w:rPr>
                <w:noProof/>
                <w:webHidden/>
              </w:rPr>
              <w:fldChar w:fldCharType="end"/>
            </w:r>
          </w:hyperlink>
        </w:p>
        <w:p w14:paraId="5F1F0386" w14:textId="0976BA09" w:rsidR="001C7D21" w:rsidRDefault="001C7D21">
          <w:pPr>
            <w:pStyle w:val="TOC1"/>
            <w:tabs>
              <w:tab w:val="right" w:leader="underscore" w:pos="8630"/>
            </w:tabs>
            <w:rPr>
              <w:b w:val="0"/>
              <w:bCs w:val="0"/>
              <w:i w:val="0"/>
              <w:iCs w:val="0"/>
              <w:noProof/>
              <w:kern w:val="2"/>
              <w14:ligatures w14:val="standardContextual"/>
            </w:rPr>
          </w:pPr>
          <w:hyperlink w:anchor="_Toc218172330" w:history="1">
            <w:r w:rsidRPr="006E3C41">
              <w:rPr>
                <w:rStyle w:val="Hyperlink"/>
                <w:noProof/>
              </w:rPr>
              <w:t xml:space="preserve">56. </w:t>
            </w:r>
            <w:r w:rsidRPr="006E3C41">
              <w:rPr>
                <w:rStyle w:val="Hyperlink"/>
                <w:rFonts w:ascii="Apple Color Emoji" w:hAnsi="Apple Color Emoji" w:cs="Apple Color Emoji"/>
                <w:noProof/>
              </w:rPr>
              <w:t>🎰</w:t>
            </w:r>
            <w:r w:rsidRPr="006E3C41">
              <w:rPr>
                <w:rStyle w:val="Hyperlink"/>
                <w:noProof/>
              </w:rPr>
              <w:t xml:space="preserve"> Triple Double Diamond — IGT (2026)</w:t>
            </w:r>
            <w:r>
              <w:rPr>
                <w:noProof/>
                <w:webHidden/>
              </w:rPr>
              <w:tab/>
            </w:r>
            <w:r>
              <w:rPr>
                <w:noProof/>
                <w:webHidden/>
              </w:rPr>
              <w:fldChar w:fldCharType="begin"/>
            </w:r>
            <w:r>
              <w:rPr>
                <w:noProof/>
                <w:webHidden/>
              </w:rPr>
              <w:instrText xml:space="preserve"> PAGEREF _Toc218172330 \h </w:instrText>
            </w:r>
            <w:r>
              <w:rPr>
                <w:noProof/>
                <w:webHidden/>
              </w:rPr>
            </w:r>
            <w:r>
              <w:rPr>
                <w:noProof/>
                <w:webHidden/>
              </w:rPr>
              <w:fldChar w:fldCharType="separate"/>
            </w:r>
            <w:r>
              <w:rPr>
                <w:noProof/>
                <w:webHidden/>
              </w:rPr>
              <w:t>135</w:t>
            </w:r>
            <w:r>
              <w:rPr>
                <w:noProof/>
                <w:webHidden/>
              </w:rPr>
              <w:fldChar w:fldCharType="end"/>
            </w:r>
          </w:hyperlink>
        </w:p>
        <w:p w14:paraId="43D70E5C" w14:textId="5F8D62F4" w:rsidR="001C7D21" w:rsidRDefault="001C7D21">
          <w:pPr>
            <w:pStyle w:val="TOC2"/>
            <w:tabs>
              <w:tab w:val="right" w:leader="underscore" w:pos="8630"/>
            </w:tabs>
            <w:rPr>
              <w:b w:val="0"/>
              <w:bCs w:val="0"/>
              <w:noProof/>
              <w:kern w:val="2"/>
              <w:sz w:val="24"/>
              <w:szCs w:val="24"/>
              <w14:ligatures w14:val="standardContextual"/>
            </w:rPr>
          </w:pPr>
          <w:hyperlink w:anchor="_Toc21817233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_Toc218172331 \h </w:instrText>
            </w:r>
            <w:r>
              <w:rPr>
                <w:noProof/>
                <w:webHidden/>
              </w:rPr>
            </w:r>
            <w:r>
              <w:rPr>
                <w:noProof/>
                <w:webHidden/>
              </w:rPr>
              <w:fldChar w:fldCharType="separate"/>
            </w:r>
            <w:r>
              <w:rPr>
                <w:noProof/>
                <w:webHidden/>
              </w:rPr>
              <w:t>135</w:t>
            </w:r>
            <w:r>
              <w:rPr>
                <w:noProof/>
                <w:webHidden/>
              </w:rPr>
              <w:fldChar w:fldCharType="end"/>
            </w:r>
          </w:hyperlink>
        </w:p>
        <w:p w14:paraId="2C4EC1BB" w14:textId="5C2CBAAD" w:rsidR="001C7D21" w:rsidRDefault="001C7D21">
          <w:pPr>
            <w:pStyle w:val="TOC2"/>
            <w:tabs>
              <w:tab w:val="right" w:leader="underscore" w:pos="8630"/>
            </w:tabs>
            <w:rPr>
              <w:b w:val="0"/>
              <w:bCs w:val="0"/>
              <w:noProof/>
              <w:kern w:val="2"/>
              <w:sz w:val="24"/>
              <w:szCs w:val="24"/>
              <w14:ligatures w14:val="standardContextual"/>
            </w:rPr>
          </w:pPr>
          <w:hyperlink w:anchor="_Toc21817233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_Toc218172332 \h </w:instrText>
            </w:r>
            <w:r>
              <w:rPr>
                <w:noProof/>
                <w:webHidden/>
              </w:rPr>
            </w:r>
            <w:r>
              <w:rPr>
                <w:noProof/>
                <w:webHidden/>
              </w:rPr>
              <w:fldChar w:fldCharType="separate"/>
            </w:r>
            <w:r>
              <w:rPr>
                <w:noProof/>
                <w:webHidden/>
              </w:rPr>
              <w:t>135</w:t>
            </w:r>
            <w:r>
              <w:rPr>
                <w:noProof/>
                <w:webHidden/>
              </w:rPr>
              <w:fldChar w:fldCharType="end"/>
            </w:r>
          </w:hyperlink>
        </w:p>
        <w:p w14:paraId="646AE265" w14:textId="6484246F" w:rsidR="001C7D21" w:rsidRDefault="001C7D21">
          <w:pPr>
            <w:pStyle w:val="TOC1"/>
            <w:tabs>
              <w:tab w:val="right" w:leader="underscore" w:pos="8630"/>
            </w:tabs>
            <w:rPr>
              <w:b w:val="0"/>
              <w:bCs w:val="0"/>
              <w:i w:val="0"/>
              <w:iCs w:val="0"/>
              <w:noProof/>
              <w:kern w:val="2"/>
              <w14:ligatures w14:val="standardContextual"/>
            </w:rPr>
          </w:pPr>
          <w:hyperlink w:anchor="_Toc218172333" w:history="1">
            <w:r w:rsidRPr="006E3C41">
              <w:rPr>
                <w:rStyle w:val="Hyperlink"/>
                <w:noProof/>
              </w:rPr>
              <w:t xml:space="preserve">57. </w:t>
            </w:r>
            <w:r w:rsidRPr="006E3C41">
              <w:rPr>
                <w:rStyle w:val="Hyperlink"/>
                <w:rFonts w:ascii="Apple Color Emoji" w:hAnsi="Apple Color Emoji" w:cs="Apple Color Emoji"/>
                <w:noProof/>
              </w:rPr>
              <w:t>🎰</w:t>
            </w:r>
            <w:r w:rsidRPr="006E3C41">
              <w:rPr>
                <w:rStyle w:val="Hyperlink"/>
                <w:noProof/>
              </w:rPr>
              <w:t xml:space="preserve"> Black Widow — IGT (2026)</w:t>
            </w:r>
            <w:r>
              <w:rPr>
                <w:noProof/>
                <w:webHidden/>
              </w:rPr>
              <w:tab/>
            </w:r>
            <w:r>
              <w:rPr>
                <w:noProof/>
                <w:webHidden/>
              </w:rPr>
              <w:fldChar w:fldCharType="begin"/>
            </w:r>
            <w:r>
              <w:rPr>
                <w:noProof/>
                <w:webHidden/>
              </w:rPr>
              <w:instrText xml:space="preserve"> PAGEREF _Toc218172333 \h </w:instrText>
            </w:r>
            <w:r>
              <w:rPr>
                <w:noProof/>
                <w:webHidden/>
              </w:rPr>
            </w:r>
            <w:r>
              <w:rPr>
                <w:noProof/>
                <w:webHidden/>
              </w:rPr>
              <w:fldChar w:fldCharType="separate"/>
            </w:r>
            <w:r>
              <w:rPr>
                <w:noProof/>
                <w:webHidden/>
              </w:rPr>
              <w:t>136</w:t>
            </w:r>
            <w:r>
              <w:rPr>
                <w:noProof/>
                <w:webHidden/>
              </w:rPr>
              <w:fldChar w:fldCharType="end"/>
            </w:r>
          </w:hyperlink>
        </w:p>
        <w:p w14:paraId="737C371F" w14:textId="2F7EFF26" w:rsidR="001C7D21" w:rsidRDefault="001C7D21">
          <w:pPr>
            <w:pStyle w:val="TOC2"/>
            <w:tabs>
              <w:tab w:val="right" w:leader="underscore" w:pos="8630"/>
            </w:tabs>
            <w:rPr>
              <w:b w:val="0"/>
              <w:bCs w:val="0"/>
              <w:noProof/>
              <w:kern w:val="2"/>
              <w:sz w:val="24"/>
              <w:szCs w:val="24"/>
              <w14:ligatures w14:val="standardContextual"/>
            </w:rPr>
          </w:pPr>
          <w:hyperlink w:anchor="_Toc21817233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_Toc218172334 \h </w:instrText>
            </w:r>
            <w:r>
              <w:rPr>
                <w:noProof/>
                <w:webHidden/>
              </w:rPr>
            </w:r>
            <w:r>
              <w:rPr>
                <w:noProof/>
                <w:webHidden/>
              </w:rPr>
              <w:fldChar w:fldCharType="separate"/>
            </w:r>
            <w:r>
              <w:rPr>
                <w:noProof/>
                <w:webHidden/>
              </w:rPr>
              <w:t>136</w:t>
            </w:r>
            <w:r>
              <w:rPr>
                <w:noProof/>
                <w:webHidden/>
              </w:rPr>
              <w:fldChar w:fldCharType="end"/>
            </w:r>
          </w:hyperlink>
        </w:p>
        <w:p w14:paraId="7F5B98D1" w14:textId="7F43C432" w:rsidR="001C7D21" w:rsidRDefault="001C7D21">
          <w:pPr>
            <w:pStyle w:val="TOC2"/>
            <w:tabs>
              <w:tab w:val="right" w:leader="underscore" w:pos="8630"/>
            </w:tabs>
            <w:rPr>
              <w:b w:val="0"/>
              <w:bCs w:val="0"/>
              <w:noProof/>
              <w:kern w:val="2"/>
              <w:sz w:val="24"/>
              <w:szCs w:val="24"/>
              <w14:ligatures w14:val="standardContextual"/>
            </w:rPr>
          </w:pPr>
          <w:hyperlink w:anchor="_Toc21817233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_Toc218172335 \h </w:instrText>
            </w:r>
            <w:r>
              <w:rPr>
                <w:noProof/>
                <w:webHidden/>
              </w:rPr>
            </w:r>
            <w:r>
              <w:rPr>
                <w:noProof/>
                <w:webHidden/>
              </w:rPr>
              <w:fldChar w:fldCharType="separate"/>
            </w:r>
            <w:r>
              <w:rPr>
                <w:noProof/>
                <w:webHidden/>
              </w:rPr>
              <w:t>136</w:t>
            </w:r>
            <w:r>
              <w:rPr>
                <w:noProof/>
                <w:webHidden/>
              </w:rPr>
              <w:fldChar w:fldCharType="end"/>
            </w:r>
          </w:hyperlink>
        </w:p>
        <w:p w14:paraId="7802942A" w14:textId="2CF2C8D8" w:rsidR="001C7D21" w:rsidRDefault="001C7D21">
          <w:pPr>
            <w:pStyle w:val="TOC1"/>
            <w:tabs>
              <w:tab w:val="right" w:leader="underscore" w:pos="8630"/>
            </w:tabs>
            <w:rPr>
              <w:b w:val="0"/>
              <w:bCs w:val="0"/>
              <w:i w:val="0"/>
              <w:iCs w:val="0"/>
              <w:noProof/>
              <w:kern w:val="2"/>
              <w14:ligatures w14:val="standardContextual"/>
            </w:rPr>
          </w:pPr>
          <w:hyperlink w:anchor="_Toc218172336" w:history="1">
            <w:r w:rsidRPr="006E3C41">
              <w:rPr>
                <w:rStyle w:val="Hyperlink"/>
                <w:noProof/>
              </w:rPr>
              <w:t xml:space="preserve">58. </w:t>
            </w:r>
            <w:r w:rsidRPr="006E3C41">
              <w:rPr>
                <w:rStyle w:val="Hyperlink"/>
                <w:rFonts w:ascii="Apple Color Emoji" w:hAnsi="Apple Color Emoji" w:cs="Apple Color Emoji"/>
                <w:noProof/>
              </w:rPr>
              <w:t>🎰</w:t>
            </w:r>
            <w:r w:rsidRPr="006E3C41">
              <w:rPr>
                <w:rStyle w:val="Hyperlink"/>
                <w:noProof/>
              </w:rPr>
              <w:t xml:space="preserve"> Siberian Storm — IGT (2026)</w:t>
            </w:r>
            <w:r>
              <w:rPr>
                <w:noProof/>
                <w:webHidden/>
              </w:rPr>
              <w:tab/>
            </w:r>
            <w:r>
              <w:rPr>
                <w:noProof/>
                <w:webHidden/>
              </w:rPr>
              <w:fldChar w:fldCharType="begin"/>
            </w:r>
            <w:r>
              <w:rPr>
                <w:noProof/>
                <w:webHidden/>
              </w:rPr>
              <w:instrText xml:space="preserve"> PAGEREF _Toc218172336 \h </w:instrText>
            </w:r>
            <w:r>
              <w:rPr>
                <w:noProof/>
                <w:webHidden/>
              </w:rPr>
            </w:r>
            <w:r>
              <w:rPr>
                <w:noProof/>
                <w:webHidden/>
              </w:rPr>
              <w:fldChar w:fldCharType="separate"/>
            </w:r>
            <w:r>
              <w:rPr>
                <w:noProof/>
                <w:webHidden/>
              </w:rPr>
              <w:t>137</w:t>
            </w:r>
            <w:r>
              <w:rPr>
                <w:noProof/>
                <w:webHidden/>
              </w:rPr>
              <w:fldChar w:fldCharType="end"/>
            </w:r>
          </w:hyperlink>
        </w:p>
        <w:p w14:paraId="15FB1469" w14:textId="6F1A7F85" w:rsidR="001C7D21" w:rsidRDefault="001C7D21">
          <w:pPr>
            <w:pStyle w:val="TOC2"/>
            <w:tabs>
              <w:tab w:val="right" w:leader="underscore" w:pos="8630"/>
            </w:tabs>
            <w:rPr>
              <w:b w:val="0"/>
              <w:bCs w:val="0"/>
              <w:noProof/>
              <w:kern w:val="2"/>
              <w:sz w:val="24"/>
              <w:szCs w:val="24"/>
              <w14:ligatures w14:val="standardContextual"/>
            </w:rPr>
          </w:pPr>
          <w:hyperlink w:anchor="_Toc21817233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_Toc218172337 \h </w:instrText>
            </w:r>
            <w:r>
              <w:rPr>
                <w:noProof/>
                <w:webHidden/>
              </w:rPr>
            </w:r>
            <w:r>
              <w:rPr>
                <w:noProof/>
                <w:webHidden/>
              </w:rPr>
              <w:fldChar w:fldCharType="separate"/>
            </w:r>
            <w:r>
              <w:rPr>
                <w:noProof/>
                <w:webHidden/>
              </w:rPr>
              <w:t>137</w:t>
            </w:r>
            <w:r>
              <w:rPr>
                <w:noProof/>
                <w:webHidden/>
              </w:rPr>
              <w:fldChar w:fldCharType="end"/>
            </w:r>
          </w:hyperlink>
        </w:p>
        <w:p w14:paraId="5C4AAB14" w14:textId="617E20CB" w:rsidR="001C7D21" w:rsidRDefault="001C7D21">
          <w:pPr>
            <w:pStyle w:val="TOC2"/>
            <w:tabs>
              <w:tab w:val="right" w:leader="underscore" w:pos="8630"/>
            </w:tabs>
            <w:rPr>
              <w:b w:val="0"/>
              <w:bCs w:val="0"/>
              <w:noProof/>
              <w:kern w:val="2"/>
              <w:sz w:val="24"/>
              <w:szCs w:val="24"/>
              <w14:ligatures w14:val="standardContextual"/>
            </w:rPr>
          </w:pPr>
          <w:hyperlink w:anchor="_Toc21817233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_Toc218172338 \h </w:instrText>
            </w:r>
            <w:r>
              <w:rPr>
                <w:noProof/>
                <w:webHidden/>
              </w:rPr>
            </w:r>
            <w:r>
              <w:rPr>
                <w:noProof/>
                <w:webHidden/>
              </w:rPr>
              <w:fldChar w:fldCharType="separate"/>
            </w:r>
            <w:r>
              <w:rPr>
                <w:noProof/>
                <w:webHidden/>
              </w:rPr>
              <w:t>137</w:t>
            </w:r>
            <w:r>
              <w:rPr>
                <w:noProof/>
                <w:webHidden/>
              </w:rPr>
              <w:fldChar w:fldCharType="end"/>
            </w:r>
          </w:hyperlink>
        </w:p>
        <w:p w14:paraId="3791FB2D" w14:textId="708C93FB" w:rsidR="001C7D21" w:rsidRDefault="001C7D21">
          <w:pPr>
            <w:pStyle w:val="TOC1"/>
            <w:tabs>
              <w:tab w:val="right" w:leader="underscore" w:pos="8630"/>
            </w:tabs>
            <w:rPr>
              <w:b w:val="0"/>
              <w:bCs w:val="0"/>
              <w:i w:val="0"/>
              <w:iCs w:val="0"/>
              <w:noProof/>
              <w:kern w:val="2"/>
              <w14:ligatures w14:val="standardContextual"/>
            </w:rPr>
          </w:pPr>
          <w:hyperlink w:anchor="_Toc218172339" w:history="1">
            <w:r w:rsidRPr="006E3C41">
              <w:rPr>
                <w:rStyle w:val="Hyperlink"/>
                <w:noProof/>
              </w:rPr>
              <w:t xml:space="preserve">59. </w:t>
            </w:r>
            <w:r w:rsidRPr="006E3C41">
              <w:rPr>
                <w:rStyle w:val="Hyperlink"/>
                <w:rFonts w:ascii="Apple Color Emoji" w:hAnsi="Apple Color Emoji" w:cs="Apple Color Emoji"/>
                <w:noProof/>
              </w:rPr>
              <w:t>🎰</w:t>
            </w:r>
            <w:r w:rsidRPr="006E3C41">
              <w:rPr>
                <w:rStyle w:val="Hyperlink"/>
                <w:noProof/>
              </w:rPr>
              <w:t xml:space="preserve"> Da Vinci Diamonds — IGT (2026)</w:t>
            </w:r>
            <w:r>
              <w:rPr>
                <w:noProof/>
                <w:webHidden/>
              </w:rPr>
              <w:tab/>
            </w:r>
            <w:r>
              <w:rPr>
                <w:noProof/>
                <w:webHidden/>
              </w:rPr>
              <w:fldChar w:fldCharType="begin"/>
            </w:r>
            <w:r>
              <w:rPr>
                <w:noProof/>
                <w:webHidden/>
              </w:rPr>
              <w:instrText xml:space="preserve"> PAGEREF _Toc218172339 \h </w:instrText>
            </w:r>
            <w:r>
              <w:rPr>
                <w:noProof/>
                <w:webHidden/>
              </w:rPr>
            </w:r>
            <w:r>
              <w:rPr>
                <w:noProof/>
                <w:webHidden/>
              </w:rPr>
              <w:fldChar w:fldCharType="separate"/>
            </w:r>
            <w:r>
              <w:rPr>
                <w:noProof/>
                <w:webHidden/>
              </w:rPr>
              <w:t>138</w:t>
            </w:r>
            <w:r>
              <w:rPr>
                <w:noProof/>
                <w:webHidden/>
              </w:rPr>
              <w:fldChar w:fldCharType="end"/>
            </w:r>
          </w:hyperlink>
        </w:p>
        <w:p w14:paraId="765DD02D" w14:textId="500725ED" w:rsidR="001C7D21" w:rsidRDefault="001C7D21">
          <w:pPr>
            <w:pStyle w:val="TOC2"/>
            <w:tabs>
              <w:tab w:val="right" w:leader="underscore" w:pos="8630"/>
            </w:tabs>
            <w:rPr>
              <w:b w:val="0"/>
              <w:bCs w:val="0"/>
              <w:noProof/>
              <w:kern w:val="2"/>
              <w:sz w:val="24"/>
              <w:szCs w:val="24"/>
              <w14:ligatures w14:val="standardContextual"/>
            </w:rPr>
          </w:pPr>
          <w:hyperlink w:anchor="_Toc21817234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_Toc218172340 \h </w:instrText>
            </w:r>
            <w:r>
              <w:rPr>
                <w:noProof/>
                <w:webHidden/>
              </w:rPr>
            </w:r>
            <w:r>
              <w:rPr>
                <w:noProof/>
                <w:webHidden/>
              </w:rPr>
              <w:fldChar w:fldCharType="separate"/>
            </w:r>
            <w:r>
              <w:rPr>
                <w:noProof/>
                <w:webHidden/>
              </w:rPr>
              <w:t>138</w:t>
            </w:r>
            <w:r>
              <w:rPr>
                <w:noProof/>
                <w:webHidden/>
              </w:rPr>
              <w:fldChar w:fldCharType="end"/>
            </w:r>
          </w:hyperlink>
        </w:p>
        <w:p w14:paraId="08083E98" w14:textId="6127373A" w:rsidR="001C7D21" w:rsidRDefault="001C7D21">
          <w:pPr>
            <w:pStyle w:val="TOC2"/>
            <w:tabs>
              <w:tab w:val="right" w:leader="underscore" w:pos="8630"/>
            </w:tabs>
            <w:rPr>
              <w:b w:val="0"/>
              <w:bCs w:val="0"/>
              <w:noProof/>
              <w:kern w:val="2"/>
              <w:sz w:val="24"/>
              <w:szCs w:val="24"/>
              <w14:ligatures w14:val="standardContextual"/>
            </w:rPr>
          </w:pPr>
          <w:hyperlink w:anchor="_Toc21817234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_Toc218172341 \h </w:instrText>
            </w:r>
            <w:r>
              <w:rPr>
                <w:noProof/>
                <w:webHidden/>
              </w:rPr>
            </w:r>
            <w:r>
              <w:rPr>
                <w:noProof/>
                <w:webHidden/>
              </w:rPr>
              <w:fldChar w:fldCharType="separate"/>
            </w:r>
            <w:r>
              <w:rPr>
                <w:noProof/>
                <w:webHidden/>
              </w:rPr>
              <w:t>138</w:t>
            </w:r>
            <w:r>
              <w:rPr>
                <w:noProof/>
                <w:webHidden/>
              </w:rPr>
              <w:fldChar w:fldCharType="end"/>
            </w:r>
          </w:hyperlink>
        </w:p>
        <w:p w14:paraId="3F560471" w14:textId="6CA14240" w:rsidR="001C7D21" w:rsidRDefault="001C7D21">
          <w:pPr>
            <w:pStyle w:val="TOC1"/>
            <w:tabs>
              <w:tab w:val="right" w:leader="underscore" w:pos="8630"/>
            </w:tabs>
            <w:rPr>
              <w:b w:val="0"/>
              <w:bCs w:val="0"/>
              <w:i w:val="0"/>
              <w:iCs w:val="0"/>
              <w:noProof/>
              <w:kern w:val="2"/>
              <w14:ligatures w14:val="standardContextual"/>
            </w:rPr>
          </w:pPr>
          <w:hyperlink w:anchor="_Toc218172342" w:history="1">
            <w:r w:rsidRPr="006E3C41">
              <w:rPr>
                <w:rStyle w:val="Hyperlink"/>
                <w:noProof/>
              </w:rPr>
              <w:t xml:space="preserve">60. </w:t>
            </w:r>
            <w:r w:rsidRPr="006E3C41">
              <w:rPr>
                <w:rStyle w:val="Hyperlink"/>
                <w:rFonts w:ascii="Apple Color Emoji" w:hAnsi="Apple Color Emoji" w:cs="Apple Color Emoji"/>
                <w:noProof/>
              </w:rPr>
              <w:t>🎰</w:t>
            </w:r>
            <w:r w:rsidRPr="006E3C41">
              <w:rPr>
                <w:rStyle w:val="Hyperlink"/>
                <w:noProof/>
              </w:rPr>
              <w:t xml:space="preserve"> Da Vinci Diamonds Dual Play — IGT (2026)</w:t>
            </w:r>
            <w:r>
              <w:rPr>
                <w:noProof/>
                <w:webHidden/>
              </w:rPr>
              <w:tab/>
            </w:r>
            <w:r>
              <w:rPr>
                <w:noProof/>
                <w:webHidden/>
              </w:rPr>
              <w:fldChar w:fldCharType="begin"/>
            </w:r>
            <w:r>
              <w:rPr>
                <w:noProof/>
                <w:webHidden/>
              </w:rPr>
              <w:instrText xml:space="preserve"> PAGEREF _Toc218172342 \h </w:instrText>
            </w:r>
            <w:r>
              <w:rPr>
                <w:noProof/>
                <w:webHidden/>
              </w:rPr>
            </w:r>
            <w:r>
              <w:rPr>
                <w:noProof/>
                <w:webHidden/>
              </w:rPr>
              <w:fldChar w:fldCharType="separate"/>
            </w:r>
            <w:r>
              <w:rPr>
                <w:noProof/>
                <w:webHidden/>
              </w:rPr>
              <w:t>139</w:t>
            </w:r>
            <w:r>
              <w:rPr>
                <w:noProof/>
                <w:webHidden/>
              </w:rPr>
              <w:fldChar w:fldCharType="end"/>
            </w:r>
          </w:hyperlink>
        </w:p>
        <w:p w14:paraId="61F537DE" w14:textId="5E9334AC" w:rsidR="001C7D21" w:rsidRDefault="001C7D21">
          <w:pPr>
            <w:pStyle w:val="TOC2"/>
            <w:tabs>
              <w:tab w:val="right" w:leader="underscore" w:pos="8630"/>
            </w:tabs>
            <w:rPr>
              <w:b w:val="0"/>
              <w:bCs w:val="0"/>
              <w:noProof/>
              <w:kern w:val="2"/>
              <w:sz w:val="24"/>
              <w:szCs w:val="24"/>
              <w14:ligatures w14:val="standardContextual"/>
            </w:rPr>
          </w:pPr>
          <w:hyperlink w:anchor="_Toc21817234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_Toc218172343 \h </w:instrText>
            </w:r>
            <w:r>
              <w:rPr>
                <w:noProof/>
                <w:webHidden/>
              </w:rPr>
            </w:r>
            <w:r>
              <w:rPr>
                <w:noProof/>
                <w:webHidden/>
              </w:rPr>
              <w:fldChar w:fldCharType="separate"/>
            </w:r>
            <w:r>
              <w:rPr>
                <w:noProof/>
                <w:webHidden/>
              </w:rPr>
              <w:t>139</w:t>
            </w:r>
            <w:r>
              <w:rPr>
                <w:noProof/>
                <w:webHidden/>
              </w:rPr>
              <w:fldChar w:fldCharType="end"/>
            </w:r>
          </w:hyperlink>
        </w:p>
        <w:p w14:paraId="176D312B" w14:textId="6F381D05" w:rsidR="001C7D21" w:rsidRDefault="001C7D21">
          <w:pPr>
            <w:pStyle w:val="TOC2"/>
            <w:tabs>
              <w:tab w:val="right" w:leader="underscore" w:pos="8630"/>
            </w:tabs>
            <w:rPr>
              <w:b w:val="0"/>
              <w:bCs w:val="0"/>
              <w:noProof/>
              <w:kern w:val="2"/>
              <w:sz w:val="24"/>
              <w:szCs w:val="24"/>
              <w14:ligatures w14:val="standardContextual"/>
            </w:rPr>
          </w:pPr>
          <w:hyperlink w:anchor="_Toc21817234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_Toc218172344 \h </w:instrText>
            </w:r>
            <w:r>
              <w:rPr>
                <w:noProof/>
                <w:webHidden/>
              </w:rPr>
            </w:r>
            <w:r>
              <w:rPr>
                <w:noProof/>
                <w:webHidden/>
              </w:rPr>
              <w:fldChar w:fldCharType="separate"/>
            </w:r>
            <w:r>
              <w:rPr>
                <w:noProof/>
                <w:webHidden/>
              </w:rPr>
              <w:t>139</w:t>
            </w:r>
            <w:r>
              <w:rPr>
                <w:noProof/>
                <w:webHidden/>
              </w:rPr>
              <w:fldChar w:fldCharType="end"/>
            </w:r>
          </w:hyperlink>
        </w:p>
        <w:p w14:paraId="5303F937" w14:textId="589D4942" w:rsidR="001C7D21" w:rsidRDefault="001C7D21">
          <w:pPr>
            <w:pStyle w:val="TOC1"/>
            <w:tabs>
              <w:tab w:val="right" w:leader="underscore" w:pos="8630"/>
            </w:tabs>
            <w:rPr>
              <w:b w:val="0"/>
              <w:bCs w:val="0"/>
              <w:i w:val="0"/>
              <w:iCs w:val="0"/>
              <w:noProof/>
              <w:kern w:val="2"/>
              <w14:ligatures w14:val="standardContextual"/>
            </w:rPr>
          </w:pPr>
          <w:hyperlink w:anchor="_Toc218172345" w:history="1">
            <w:r w:rsidRPr="006E3C41">
              <w:rPr>
                <w:rStyle w:val="Hyperlink"/>
                <w:noProof/>
              </w:rPr>
              <w:t xml:space="preserve">61. </w:t>
            </w:r>
            <w:r w:rsidRPr="006E3C41">
              <w:rPr>
                <w:rStyle w:val="Hyperlink"/>
                <w:rFonts w:ascii="Apple Color Emoji" w:hAnsi="Apple Color Emoji" w:cs="Apple Color Emoji"/>
                <w:noProof/>
              </w:rPr>
              <w:t>🎰</w:t>
            </w:r>
            <w:r w:rsidRPr="006E3C41">
              <w:rPr>
                <w:rStyle w:val="Hyperlink"/>
                <w:noProof/>
              </w:rPr>
              <w:t xml:space="preserve"> Red Hot Tamales — IGT (2026)</w:t>
            </w:r>
            <w:r>
              <w:rPr>
                <w:noProof/>
                <w:webHidden/>
              </w:rPr>
              <w:tab/>
            </w:r>
            <w:r>
              <w:rPr>
                <w:noProof/>
                <w:webHidden/>
              </w:rPr>
              <w:fldChar w:fldCharType="begin"/>
            </w:r>
            <w:r>
              <w:rPr>
                <w:noProof/>
                <w:webHidden/>
              </w:rPr>
              <w:instrText xml:space="preserve"> PAGEREF _Toc218172345 \h </w:instrText>
            </w:r>
            <w:r>
              <w:rPr>
                <w:noProof/>
                <w:webHidden/>
              </w:rPr>
            </w:r>
            <w:r>
              <w:rPr>
                <w:noProof/>
                <w:webHidden/>
              </w:rPr>
              <w:fldChar w:fldCharType="separate"/>
            </w:r>
            <w:r>
              <w:rPr>
                <w:noProof/>
                <w:webHidden/>
              </w:rPr>
              <w:t>140</w:t>
            </w:r>
            <w:r>
              <w:rPr>
                <w:noProof/>
                <w:webHidden/>
              </w:rPr>
              <w:fldChar w:fldCharType="end"/>
            </w:r>
          </w:hyperlink>
        </w:p>
        <w:p w14:paraId="5A7C8E77" w14:textId="7D7B2B1A" w:rsidR="001C7D21" w:rsidRDefault="001C7D21">
          <w:pPr>
            <w:pStyle w:val="TOC2"/>
            <w:tabs>
              <w:tab w:val="right" w:leader="underscore" w:pos="8630"/>
            </w:tabs>
            <w:rPr>
              <w:b w:val="0"/>
              <w:bCs w:val="0"/>
              <w:noProof/>
              <w:kern w:val="2"/>
              <w:sz w:val="24"/>
              <w:szCs w:val="24"/>
              <w14:ligatures w14:val="standardContextual"/>
            </w:rPr>
          </w:pPr>
          <w:hyperlink w:anchor="_Toc21817234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_Toc218172346 \h </w:instrText>
            </w:r>
            <w:r>
              <w:rPr>
                <w:noProof/>
                <w:webHidden/>
              </w:rPr>
            </w:r>
            <w:r>
              <w:rPr>
                <w:noProof/>
                <w:webHidden/>
              </w:rPr>
              <w:fldChar w:fldCharType="separate"/>
            </w:r>
            <w:r>
              <w:rPr>
                <w:noProof/>
                <w:webHidden/>
              </w:rPr>
              <w:t>140</w:t>
            </w:r>
            <w:r>
              <w:rPr>
                <w:noProof/>
                <w:webHidden/>
              </w:rPr>
              <w:fldChar w:fldCharType="end"/>
            </w:r>
          </w:hyperlink>
        </w:p>
        <w:p w14:paraId="7772631D" w14:textId="79959EAD" w:rsidR="001C7D21" w:rsidRDefault="001C7D21">
          <w:pPr>
            <w:pStyle w:val="TOC2"/>
            <w:tabs>
              <w:tab w:val="right" w:leader="underscore" w:pos="8630"/>
            </w:tabs>
            <w:rPr>
              <w:b w:val="0"/>
              <w:bCs w:val="0"/>
              <w:noProof/>
              <w:kern w:val="2"/>
              <w:sz w:val="24"/>
              <w:szCs w:val="24"/>
              <w14:ligatures w14:val="standardContextual"/>
            </w:rPr>
          </w:pPr>
          <w:hyperlink w:anchor="_Toc21817234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_Toc218172347 \h </w:instrText>
            </w:r>
            <w:r>
              <w:rPr>
                <w:noProof/>
                <w:webHidden/>
              </w:rPr>
            </w:r>
            <w:r>
              <w:rPr>
                <w:noProof/>
                <w:webHidden/>
              </w:rPr>
              <w:fldChar w:fldCharType="separate"/>
            </w:r>
            <w:r>
              <w:rPr>
                <w:noProof/>
                <w:webHidden/>
              </w:rPr>
              <w:t>140</w:t>
            </w:r>
            <w:r>
              <w:rPr>
                <w:noProof/>
                <w:webHidden/>
              </w:rPr>
              <w:fldChar w:fldCharType="end"/>
            </w:r>
          </w:hyperlink>
        </w:p>
        <w:p w14:paraId="7A514159" w14:textId="0AAB8C10" w:rsidR="001C7D21" w:rsidRDefault="001C7D21">
          <w:pPr>
            <w:pStyle w:val="TOC1"/>
            <w:tabs>
              <w:tab w:val="right" w:leader="underscore" w:pos="8630"/>
            </w:tabs>
            <w:rPr>
              <w:b w:val="0"/>
              <w:bCs w:val="0"/>
              <w:i w:val="0"/>
              <w:iCs w:val="0"/>
              <w:noProof/>
              <w:kern w:val="2"/>
              <w14:ligatures w14:val="standardContextual"/>
            </w:rPr>
          </w:pPr>
          <w:hyperlink w:anchor="_Toc218172348" w:history="1">
            <w:r w:rsidRPr="006E3C41">
              <w:rPr>
                <w:rStyle w:val="Hyperlink"/>
                <w:noProof/>
              </w:rPr>
              <w:t xml:space="preserve">62. </w:t>
            </w:r>
            <w:r w:rsidRPr="006E3C41">
              <w:rPr>
                <w:rStyle w:val="Hyperlink"/>
                <w:rFonts w:ascii="Apple Color Emoji" w:hAnsi="Apple Color Emoji" w:cs="Apple Color Emoji"/>
                <w:noProof/>
              </w:rPr>
              <w:t>🎰</w:t>
            </w:r>
            <w:r w:rsidRPr="006E3C41">
              <w:rPr>
                <w:rStyle w:val="Hyperlink"/>
                <w:noProof/>
              </w:rPr>
              <w:t xml:space="preserve"> Wolf Run — IGT (2026)</w:t>
            </w:r>
            <w:r>
              <w:rPr>
                <w:noProof/>
                <w:webHidden/>
              </w:rPr>
              <w:tab/>
            </w:r>
            <w:r>
              <w:rPr>
                <w:noProof/>
                <w:webHidden/>
              </w:rPr>
              <w:fldChar w:fldCharType="begin"/>
            </w:r>
            <w:r>
              <w:rPr>
                <w:noProof/>
                <w:webHidden/>
              </w:rPr>
              <w:instrText xml:space="preserve"> PAGEREF _Toc218172348 \h </w:instrText>
            </w:r>
            <w:r>
              <w:rPr>
                <w:noProof/>
                <w:webHidden/>
              </w:rPr>
            </w:r>
            <w:r>
              <w:rPr>
                <w:noProof/>
                <w:webHidden/>
              </w:rPr>
              <w:fldChar w:fldCharType="separate"/>
            </w:r>
            <w:r>
              <w:rPr>
                <w:noProof/>
                <w:webHidden/>
              </w:rPr>
              <w:t>141</w:t>
            </w:r>
            <w:r>
              <w:rPr>
                <w:noProof/>
                <w:webHidden/>
              </w:rPr>
              <w:fldChar w:fldCharType="end"/>
            </w:r>
          </w:hyperlink>
        </w:p>
        <w:p w14:paraId="1A44F03D" w14:textId="29BB5985" w:rsidR="001C7D21" w:rsidRDefault="001C7D21">
          <w:pPr>
            <w:pStyle w:val="TOC2"/>
            <w:tabs>
              <w:tab w:val="right" w:leader="underscore" w:pos="8630"/>
            </w:tabs>
            <w:rPr>
              <w:b w:val="0"/>
              <w:bCs w:val="0"/>
              <w:noProof/>
              <w:kern w:val="2"/>
              <w:sz w:val="24"/>
              <w:szCs w:val="24"/>
              <w14:ligatures w14:val="standardContextual"/>
            </w:rPr>
          </w:pPr>
          <w:hyperlink w:anchor="_Toc21817234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_Toc218172349 \h </w:instrText>
            </w:r>
            <w:r>
              <w:rPr>
                <w:noProof/>
                <w:webHidden/>
              </w:rPr>
            </w:r>
            <w:r>
              <w:rPr>
                <w:noProof/>
                <w:webHidden/>
              </w:rPr>
              <w:fldChar w:fldCharType="separate"/>
            </w:r>
            <w:r>
              <w:rPr>
                <w:noProof/>
                <w:webHidden/>
              </w:rPr>
              <w:t>141</w:t>
            </w:r>
            <w:r>
              <w:rPr>
                <w:noProof/>
                <w:webHidden/>
              </w:rPr>
              <w:fldChar w:fldCharType="end"/>
            </w:r>
          </w:hyperlink>
        </w:p>
        <w:p w14:paraId="61C12634" w14:textId="4D90AF30" w:rsidR="001C7D21" w:rsidRDefault="001C7D21">
          <w:pPr>
            <w:pStyle w:val="TOC2"/>
            <w:tabs>
              <w:tab w:val="right" w:leader="underscore" w:pos="8630"/>
            </w:tabs>
            <w:rPr>
              <w:b w:val="0"/>
              <w:bCs w:val="0"/>
              <w:noProof/>
              <w:kern w:val="2"/>
              <w:sz w:val="24"/>
              <w:szCs w:val="24"/>
              <w14:ligatures w14:val="standardContextual"/>
            </w:rPr>
          </w:pPr>
          <w:hyperlink w:anchor="_Toc21817235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_Toc218172350 \h </w:instrText>
            </w:r>
            <w:r>
              <w:rPr>
                <w:noProof/>
                <w:webHidden/>
              </w:rPr>
            </w:r>
            <w:r>
              <w:rPr>
                <w:noProof/>
                <w:webHidden/>
              </w:rPr>
              <w:fldChar w:fldCharType="separate"/>
            </w:r>
            <w:r>
              <w:rPr>
                <w:noProof/>
                <w:webHidden/>
              </w:rPr>
              <w:t>141</w:t>
            </w:r>
            <w:r>
              <w:rPr>
                <w:noProof/>
                <w:webHidden/>
              </w:rPr>
              <w:fldChar w:fldCharType="end"/>
            </w:r>
          </w:hyperlink>
        </w:p>
        <w:p w14:paraId="49E3951F" w14:textId="353DCAE9" w:rsidR="001C7D21" w:rsidRDefault="001C7D21">
          <w:pPr>
            <w:pStyle w:val="TOC1"/>
            <w:tabs>
              <w:tab w:val="right" w:leader="underscore" w:pos="8630"/>
            </w:tabs>
            <w:rPr>
              <w:b w:val="0"/>
              <w:bCs w:val="0"/>
              <w:i w:val="0"/>
              <w:iCs w:val="0"/>
              <w:noProof/>
              <w:kern w:val="2"/>
              <w14:ligatures w14:val="standardContextual"/>
            </w:rPr>
          </w:pPr>
          <w:hyperlink w:anchor="_Toc218172351" w:history="1">
            <w:r w:rsidRPr="006E3C41">
              <w:rPr>
                <w:rStyle w:val="Hyperlink"/>
                <w:noProof/>
              </w:rPr>
              <w:t xml:space="preserve">63. </w:t>
            </w:r>
            <w:r w:rsidRPr="006E3C41">
              <w:rPr>
                <w:rStyle w:val="Hyperlink"/>
                <w:rFonts w:ascii="Apple Color Emoji" w:hAnsi="Apple Color Emoji" w:cs="Apple Color Emoji"/>
                <w:noProof/>
              </w:rPr>
              <w:t>🎰</w:t>
            </w:r>
            <w:r w:rsidRPr="006E3C41">
              <w:rPr>
                <w:rStyle w:val="Hyperlink"/>
                <w:noProof/>
              </w:rPr>
              <w:t xml:space="preserve"> Wolf Run Eclipse — IGT (2026)</w:t>
            </w:r>
            <w:r>
              <w:rPr>
                <w:noProof/>
                <w:webHidden/>
              </w:rPr>
              <w:tab/>
            </w:r>
            <w:r>
              <w:rPr>
                <w:noProof/>
                <w:webHidden/>
              </w:rPr>
              <w:fldChar w:fldCharType="begin"/>
            </w:r>
            <w:r>
              <w:rPr>
                <w:noProof/>
                <w:webHidden/>
              </w:rPr>
              <w:instrText xml:space="preserve"> PAGEREF _Toc218172351 \h </w:instrText>
            </w:r>
            <w:r>
              <w:rPr>
                <w:noProof/>
                <w:webHidden/>
              </w:rPr>
            </w:r>
            <w:r>
              <w:rPr>
                <w:noProof/>
                <w:webHidden/>
              </w:rPr>
              <w:fldChar w:fldCharType="separate"/>
            </w:r>
            <w:r>
              <w:rPr>
                <w:noProof/>
                <w:webHidden/>
              </w:rPr>
              <w:t>142</w:t>
            </w:r>
            <w:r>
              <w:rPr>
                <w:noProof/>
                <w:webHidden/>
              </w:rPr>
              <w:fldChar w:fldCharType="end"/>
            </w:r>
          </w:hyperlink>
        </w:p>
        <w:p w14:paraId="3ADCA63F" w14:textId="3595E4F1" w:rsidR="001C7D21" w:rsidRDefault="001C7D21">
          <w:pPr>
            <w:pStyle w:val="TOC2"/>
            <w:tabs>
              <w:tab w:val="right" w:leader="underscore" w:pos="8630"/>
            </w:tabs>
            <w:rPr>
              <w:b w:val="0"/>
              <w:bCs w:val="0"/>
              <w:noProof/>
              <w:kern w:val="2"/>
              <w:sz w:val="24"/>
              <w:szCs w:val="24"/>
              <w14:ligatures w14:val="standardContextual"/>
            </w:rPr>
          </w:pPr>
          <w:hyperlink w:anchor="_Toc21817235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_Toc218172352 \h </w:instrText>
            </w:r>
            <w:r>
              <w:rPr>
                <w:noProof/>
                <w:webHidden/>
              </w:rPr>
            </w:r>
            <w:r>
              <w:rPr>
                <w:noProof/>
                <w:webHidden/>
              </w:rPr>
              <w:fldChar w:fldCharType="separate"/>
            </w:r>
            <w:r>
              <w:rPr>
                <w:noProof/>
                <w:webHidden/>
              </w:rPr>
              <w:t>142</w:t>
            </w:r>
            <w:r>
              <w:rPr>
                <w:noProof/>
                <w:webHidden/>
              </w:rPr>
              <w:fldChar w:fldCharType="end"/>
            </w:r>
          </w:hyperlink>
        </w:p>
        <w:p w14:paraId="3DE28C83" w14:textId="17E714C3" w:rsidR="001C7D21" w:rsidRDefault="001C7D21">
          <w:pPr>
            <w:pStyle w:val="TOC2"/>
            <w:tabs>
              <w:tab w:val="right" w:leader="underscore" w:pos="8630"/>
            </w:tabs>
            <w:rPr>
              <w:b w:val="0"/>
              <w:bCs w:val="0"/>
              <w:noProof/>
              <w:kern w:val="2"/>
              <w:sz w:val="24"/>
              <w:szCs w:val="24"/>
              <w14:ligatures w14:val="standardContextual"/>
            </w:rPr>
          </w:pPr>
          <w:hyperlink w:anchor="_Toc21817235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_Toc218172353 \h </w:instrText>
            </w:r>
            <w:r>
              <w:rPr>
                <w:noProof/>
                <w:webHidden/>
              </w:rPr>
            </w:r>
            <w:r>
              <w:rPr>
                <w:noProof/>
                <w:webHidden/>
              </w:rPr>
              <w:fldChar w:fldCharType="separate"/>
            </w:r>
            <w:r>
              <w:rPr>
                <w:noProof/>
                <w:webHidden/>
              </w:rPr>
              <w:t>142</w:t>
            </w:r>
            <w:r>
              <w:rPr>
                <w:noProof/>
                <w:webHidden/>
              </w:rPr>
              <w:fldChar w:fldCharType="end"/>
            </w:r>
          </w:hyperlink>
        </w:p>
        <w:p w14:paraId="37355E53" w14:textId="7F0C8862" w:rsidR="001C7D21" w:rsidRDefault="001C7D21">
          <w:pPr>
            <w:pStyle w:val="TOC1"/>
            <w:tabs>
              <w:tab w:val="right" w:leader="underscore" w:pos="8630"/>
            </w:tabs>
            <w:rPr>
              <w:b w:val="0"/>
              <w:bCs w:val="0"/>
              <w:i w:val="0"/>
              <w:iCs w:val="0"/>
              <w:noProof/>
              <w:kern w:val="2"/>
              <w14:ligatures w14:val="standardContextual"/>
            </w:rPr>
          </w:pPr>
          <w:hyperlink w:anchor="_Toc218172354" w:history="1">
            <w:r w:rsidRPr="006E3C41">
              <w:rPr>
                <w:rStyle w:val="Hyperlink"/>
                <w:noProof/>
              </w:rPr>
              <w:t xml:space="preserve">64. </w:t>
            </w:r>
            <w:r w:rsidRPr="006E3C41">
              <w:rPr>
                <w:rStyle w:val="Hyperlink"/>
                <w:rFonts w:ascii="Apple Color Emoji" w:hAnsi="Apple Color Emoji" w:cs="Apple Color Emoji"/>
                <w:noProof/>
              </w:rPr>
              <w:t>🎰</w:t>
            </w:r>
            <w:r w:rsidRPr="006E3C41">
              <w:rPr>
                <w:rStyle w:val="Hyperlink"/>
                <w:noProof/>
              </w:rPr>
              <w:t xml:space="preserve"> Texas Tea — IGT (2026)</w:t>
            </w:r>
            <w:r>
              <w:rPr>
                <w:noProof/>
                <w:webHidden/>
              </w:rPr>
              <w:tab/>
            </w:r>
            <w:r>
              <w:rPr>
                <w:noProof/>
                <w:webHidden/>
              </w:rPr>
              <w:fldChar w:fldCharType="begin"/>
            </w:r>
            <w:r>
              <w:rPr>
                <w:noProof/>
                <w:webHidden/>
              </w:rPr>
              <w:instrText xml:space="preserve"> PAGEREF _Toc218172354 \h </w:instrText>
            </w:r>
            <w:r>
              <w:rPr>
                <w:noProof/>
                <w:webHidden/>
              </w:rPr>
            </w:r>
            <w:r>
              <w:rPr>
                <w:noProof/>
                <w:webHidden/>
              </w:rPr>
              <w:fldChar w:fldCharType="separate"/>
            </w:r>
            <w:r>
              <w:rPr>
                <w:noProof/>
                <w:webHidden/>
              </w:rPr>
              <w:t>143</w:t>
            </w:r>
            <w:r>
              <w:rPr>
                <w:noProof/>
                <w:webHidden/>
              </w:rPr>
              <w:fldChar w:fldCharType="end"/>
            </w:r>
          </w:hyperlink>
        </w:p>
        <w:p w14:paraId="15705CBD" w14:textId="0A420246" w:rsidR="001C7D21" w:rsidRDefault="001C7D21">
          <w:pPr>
            <w:pStyle w:val="TOC2"/>
            <w:tabs>
              <w:tab w:val="right" w:leader="underscore" w:pos="8630"/>
            </w:tabs>
            <w:rPr>
              <w:b w:val="0"/>
              <w:bCs w:val="0"/>
              <w:noProof/>
              <w:kern w:val="2"/>
              <w:sz w:val="24"/>
              <w:szCs w:val="24"/>
              <w14:ligatures w14:val="standardContextual"/>
            </w:rPr>
          </w:pPr>
          <w:hyperlink w:anchor="_Toc21817235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_Toc218172355 \h </w:instrText>
            </w:r>
            <w:r>
              <w:rPr>
                <w:noProof/>
                <w:webHidden/>
              </w:rPr>
            </w:r>
            <w:r>
              <w:rPr>
                <w:noProof/>
                <w:webHidden/>
              </w:rPr>
              <w:fldChar w:fldCharType="separate"/>
            </w:r>
            <w:r>
              <w:rPr>
                <w:noProof/>
                <w:webHidden/>
              </w:rPr>
              <w:t>143</w:t>
            </w:r>
            <w:r>
              <w:rPr>
                <w:noProof/>
                <w:webHidden/>
              </w:rPr>
              <w:fldChar w:fldCharType="end"/>
            </w:r>
          </w:hyperlink>
        </w:p>
        <w:p w14:paraId="12A2762F" w14:textId="2D8A9B1D" w:rsidR="001C7D21" w:rsidRDefault="001C7D21">
          <w:pPr>
            <w:pStyle w:val="TOC2"/>
            <w:tabs>
              <w:tab w:val="right" w:leader="underscore" w:pos="8630"/>
            </w:tabs>
            <w:rPr>
              <w:b w:val="0"/>
              <w:bCs w:val="0"/>
              <w:noProof/>
              <w:kern w:val="2"/>
              <w:sz w:val="24"/>
              <w:szCs w:val="24"/>
              <w14:ligatures w14:val="standardContextual"/>
            </w:rPr>
          </w:pPr>
          <w:hyperlink w:anchor="_Toc21817235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_Toc218172356 \h </w:instrText>
            </w:r>
            <w:r>
              <w:rPr>
                <w:noProof/>
                <w:webHidden/>
              </w:rPr>
            </w:r>
            <w:r>
              <w:rPr>
                <w:noProof/>
                <w:webHidden/>
              </w:rPr>
              <w:fldChar w:fldCharType="separate"/>
            </w:r>
            <w:r>
              <w:rPr>
                <w:noProof/>
                <w:webHidden/>
              </w:rPr>
              <w:t>143</w:t>
            </w:r>
            <w:r>
              <w:rPr>
                <w:noProof/>
                <w:webHidden/>
              </w:rPr>
              <w:fldChar w:fldCharType="end"/>
            </w:r>
          </w:hyperlink>
        </w:p>
        <w:p w14:paraId="7D9CB366" w14:textId="3939EF59" w:rsidR="001C7D21" w:rsidRDefault="001C7D21">
          <w:pPr>
            <w:pStyle w:val="TOC1"/>
            <w:tabs>
              <w:tab w:val="right" w:leader="underscore" w:pos="8630"/>
            </w:tabs>
            <w:rPr>
              <w:b w:val="0"/>
              <w:bCs w:val="0"/>
              <w:i w:val="0"/>
              <w:iCs w:val="0"/>
              <w:noProof/>
              <w:kern w:val="2"/>
              <w14:ligatures w14:val="standardContextual"/>
            </w:rPr>
          </w:pPr>
          <w:hyperlink w:anchor="_Toc218172357" w:history="1">
            <w:r w:rsidRPr="006E3C41">
              <w:rPr>
                <w:rStyle w:val="Hyperlink"/>
                <w:noProof/>
              </w:rPr>
              <w:t xml:space="preserve">65. </w:t>
            </w:r>
            <w:r w:rsidRPr="006E3C41">
              <w:rPr>
                <w:rStyle w:val="Hyperlink"/>
                <w:rFonts w:ascii="Apple Color Emoji" w:hAnsi="Apple Color Emoji" w:cs="Apple Color Emoji"/>
                <w:noProof/>
              </w:rPr>
              <w:t>🎰</w:t>
            </w:r>
            <w:r w:rsidRPr="006E3C41">
              <w:rPr>
                <w:rStyle w:val="Hyperlink"/>
                <w:noProof/>
              </w:rPr>
              <w:t xml:space="preserve"> Egyptian Riches — Konami (2026)</w:t>
            </w:r>
            <w:r>
              <w:rPr>
                <w:noProof/>
                <w:webHidden/>
              </w:rPr>
              <w:tab/>
            </w:r>
            <w:r>
              <w:rPr>
                <w:noProof/>
                <w:webHidden/>
              </w:rPr>
              <w:fldChar w:fldCharType="begin"/>
            </w:r>
            <w:r>
              <w:rPr>
                <w:noProof/>
                <w:webHidden/>
              </w:rPr>
              <w:instrText xml:space="preserve"> PAGEREF _Toc218172357 \h </w:instrText>
            </w:r>
            <w:r>
              <w:rPr>
                <w:noProof/>
                <w:webHidden/>
              </w:rPr>
            </w:r>
            <w:r>
              <w:rPr>
                <w:noProof/>
                <w:webHidden/>
              </w:rPr>
              <w:fldChar w:fldCharType="separate"/>
            </w:r>
            <w:r>
              <w:rPr>
                <w:noProof/>
                <w:webHidden/>
              </w:rPr>
              <w:t>144</w:t>
            </w:r>
            <w:r>
              <w:rPr>
                <w:noProof/>
                <w:webHidden/>
              </w:rPr>
              <w:fldChar w:fldCharType="end"/>
            </w:r>
          </w:hyperlink>
        </w:p>
        <w:p w14:paraId="7F9B5772" w14:textId="5C9515EC" w:rsidR="001C7D21" w:rsidRDefault="001C7D21">
          <w:pPr>
            <w:pStyle w:val="TOC2"/>
            <w:tabs>
              <w:tab w:val="right" w:leader="underscore" w:pos="8630"/>
            </w:tabs>
            <w:rPr>
              <w:b w:val="0"/>
              <w:bCs w:val="0"/>
              <w:noProof/>
              <w:kern w:val="2"/>
              <w:sz w:val="24"/>
              <w:szCs w:val="24"/>
              <w14:ligatures w14:val="standardContextual"/>
            </w:rPr>
          </w:pPr>
          <w:hyperlink w:anchor="_Toc21817235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_Toc218172358 \h </w:instrText>
            </w:r>
            <w:r>
              <w:rPr>
                <w:noProof/>
                <w:webHidden/>
              </w:rPr>
            </w:r>
            <w:r>
              <w:rPr>
                <w:noProof/>
                <w:webHidden/>
              </w:rPr>
              <w:fldChar w:fldCharType="separate"/>
            </w:r>
            <w:r>
              <w:rPr>
                <w:noProof/>
                <w:webHidden/>
              </w:rPr>
              <w:t>144</w:t>
            </w:r>
            <w:r>
              <w:rPr>
                <w:noProof/>
                <w:webHidden/>
              </w:rPr>
              <w:fldChar w:fldCharType="end"/>
            </w:r>
          </w:hyperlink>
        </w:p>
        <w:p w14:paraId="0576B950" w14:textId="10CC8C2A" w:rsidR="001C7D21" w:rsidRDefault="001C7D21">
          <w:pPr>
            <w:pStyle w:val="TOC2"/>
            <w:tabs>
              <w:tab w:val="right" w:leader="underscore" w:pos="8630"/>
            </w:tabs>
            <w:rPr>
              <w:b w:val="0"/>
              <w:bCs w:val="0"/>
              <w:noProof/>
              <w:kern w:val="2"/>
              <w:sz w:val="24"/>
              <w:szCs w:val="24"/>
              <w14:ligatures w14:val="standardContextual"/>
            </w:rPr>
          </w:pPr>
          <w:hyperlink w:anchor="_Toc21817235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_Toc218172359 \h </w:instrText>
            </w:r>
            <w:r>
              <w:rPr>
                <w:noProof/>
                <w:webHidden/>
              </w:rPr>
            </w:r>
            <w:r>
              <w:rPr>
                <w:noProof/>
                <w:webHidden/>
              </w:rPr>
              <w:fldChar w:fldCharType="separate"/>
            </w:r>
            <w:r>
              <w:rPr>
                <w:noProof/>
                <w:webHidden/>
              </w:rPr>
              <w:t>144</w:t>
            </w:r>
            <w:r>
              <w:rPr>
                <w:noProof/>
                <w:webHidden/>
              </w:rPr>
              <w:fldChar w:fldCharType="end"/>
            </w:r>
          </w:hyperlink>
        </w:p>
        <w:p w14:paraId="36AFE025" w14:textId="6A2F362D" w:rsidR="001C7D21" w:rsidRDefault="001C7D21">
          <w:pPr>
            <w:pStyle w:val="TOC1"/>
            <w:tabs>
              <w:tab w:val="right" w:leader="underscore" w:pos="8630"/>
            </w:tabs>
            <w:rPr>
              <w:b w:val="0"/>
              <w:bCs w:val="0"/>
              <w:i w:val="0"/>
              <w:iCs w:val="0"/>
              <w:noProof/>
              <w:kern w:val="2"/>
              <w14:ligatures w14:val="standardContextual"/>
            </w:rPr>
          </w:pPr>
          <w:hyperlink w:anchor="_Toc218172360" w:history="1">
            <w:r w:rsidRPr="006E3C41">
              <w:rPr>
                <w:rStyle w:val="Hyperlink"/>
                <w:noProof/>
              </w:rPr>
              <w:t xml:space="preserve">66. </w:t>
            </w:r>
            <w:r w:rsidRPr="006E3C41">
              <w:rPr>
                <w:rStyle w:val="Hyperlink"/>
                <w:rFonts w:ascii="Apple Color Emoji" w:hAnsi="Apple Color Emoji" w:cs="Apple Color Emoji"/>
                <w:noProof/>
              </w:rPr>
              <w:t>🎰</w:t>
            </w:r>
            <w:r w:rsidRPr="006E3C41">
              <w:rPr>
                <w:rStyle w:val="Hyperlink"/>
                <w:noProof/>
              </w:rPr>
              <w:t xml:space="preserve"> Mystic Mermaid — Konami (2026)</w:t>
            </w:r>
            <w:r>
              <w:rPr>
                <w:noProof/>
                <w:webHidden/>
              </w:rPr>
              <w:tab/>
            </w:r>
            <w:r>
              <w:rPr>
                <w:noProof/>
                <w:webHidden/>
              </w:rPr>
              <w:fldChar w:fldCharType="begin"/>
            </w:r>
            <w:r>
              <w:rPr>
                <w:noProof/>
                <w:webHidden/>
              </w:rPr>
              <w:instrText xml:space="preserve"> PAGEREF _Toc218172360 \h </w:instrText>
            </w:r>
            <w:r>
              <w:rPr>
                <w:noProof/>
                <w:webHidden/>
              </w:rPr>
            </w:r>
            <w:r>
              <w:rPr>
                <w:noProof/>
                <w:webHidden/>
              </w:rPr>
              <w:fldChar w:fldCharType="separate"/>
            </w:r>
            <w:r>
              <w:rPr>
                <w:noProof/>
                <w:webHidden/>
              </w:rPr>
              <w:t>145</w:t>
            </w:r>
            <w:r>
              <w:rPr>
                <w:noProof/>
                <w:webHidden/>
              </w:rPr>
              <w:fldChar w:fldCharType="end"/>
            </w:r>
          </w:hyperlink>
        </w:p>
        <w:p w14:paraId="1436BA1E" w14:textId="5E86578A" w:rsidR="001C7D21" w:rsidRDefault="001C7D21">
          <w:pPr>
            <w:pStyle w:val="TOC2"/>
            <w:tabs>
              <w:tab w:val="right" w:leader="underscore" w:pos="8630"/>
            </w:tabs>
            <w:rPr>
              <w:b w:val="0"/>
              <w:bCs w:val="0"/>
              <w:noProof/>
              <w:kern w:val="2"/>
              <w:sz w:val="24"/>
              <w:szCs w:val="24"/>
              <w14:ligatures w14:val="standardContextual"/>
            </w:rPr>
          </w:pPr>
          <w:hyperlink w:anchor="_Toc21817236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_Toc218172361 \h </w:instrText>
            </w:r>
            <w:r>
              <w:rPr>
                <w:noProof/>
                <w:webHidden/>
              </w:rPr>
            </w:r>
            <w:r>
              <w:rPr>
                <w:noProof/>
                <w:webHidden/>
              </w:rPr>
              <w:fldChar w:fldCharType="separate"/>
            </w:r>
            <w:r>
              <w:rPr>
                <w:noProof/>
                <w:webHidden/>
              </w:rPr>
              <w:t>145</w:t>
            </w:r>
            <w:r>
              <w:rPr>
                <w:noProof/>
                <w:webHidden/>
              </w:rPr>
              <w:fldChar w:fldCharType="end"/>
            </w:r>
          </w:hyperlink>
        </w:p>
        <w:p w14:paraId="128EE01A" w14:textId="3F58F98B" w:rsidR="001C7D21" w:rsidRDefault="001C7D21">
          <w:pPr>
            <w:pStyle w:val="TOC2"/>
            <w:tabs>
              <w:tab w:val="right" w:leader="underscore" w:pos="8630"/>
            </w:tabs>
            <w:rPr>
              <w:b w:val="0"/>
              <w:bCs w:val="0"/>
              <w:noProof/>
              <w:kern w:val="2"/>
              <w:sz w:val="24"/>
              <w:szCs w:val="24"/>
              <w14:ligatures w14:val="standardContextual"/>
            </w:rPr>
          </w:pPr>
          <w:hyperlink w:anchor="_Toc21817236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_Toc218172362 \h </w:instrText>
            </w:r>
            <w:r>
              <w:rPr>
                <w:noProof/>
                <w:webHidden/>
              </w:rPr>
            </w:r>
            <w:r>
              <w:rPr>
                <w:noProof/>
                <w:webHidden/>
              </w:rPr>
              <w:fldChar w:fldCharType="separate"/>
            </w:r>
            <w:r>
              <w:rPr>
                <w:noProof/>
                <w:webHidden/>
              </w:rPr>
              <w:t>145</w:t>
            </w:r>
            <w:r>
              <w:rPr>
                <w:noProof/>
                <w:webHidden/>
              </w:rPr>
              <w:fldChar w:fldCharType="end"/>
            </w:r>
          </w:hyperlink>
        </w:p>
        <w:p w14:paraId="0E37F8B3" w14:textId="28EEB685" w:rsidR="001C7D21" w:rsidRDefault="001C7D21">
          <w:pPr>
            <w:pStyle w:val="TOC1"/>
            <w:tabs>
              <w:tab w:val="right" w:leader="underscore" w:pos="8630"/>
            </w:tabs>
            <w:rPr>
              <w:b w:val="0"/>
              <w:bCs w:val="0"/>
              <w:i w:val="0"/>
              <w:iCs w:val="0"/>
              <w:noProof/>
              <w:kern w:val="2"/>
              <w14:ligatures w14:val="standardContextual"/>
            </w:rPr>
          </w:pPr>
          <w:hyperlink w:anchor="_Toc218172363" w:history="1">
            <w:r w:rsidRPr="006E3C41">
              <w:rPr>
                <w:rStyle w:val="Hyperlink"/>
                <w:noProof/>
              </w:rPr>
              <w:t xml:space="preserve">67. </w:t>
            </w:r>
            <w:r w:rsidRPr="006E3C41">
              <w:rPr>
                <w:rStyle w:val="Hyperlink"/>
                <w:rFonts w:ascii="Apple Color Emoji" w:hAnsi="Apple Color Emoji" w:cs="Apple Color Emoji"/>
                <w:noProof/>
              </w:rPr>
              <w:t>🎰</w:t>
            </w:r>
            <w:r w:rsidRPr="006E3C41">
              <w:rPr>
                <w:rStyle w:val="Hyperlink"/>
                <w:noProof/>
              </w:rPr>
              <w:t xml:space="preserve"> Dragon's Law — Konami (2026)</w:t>
            </w:r>
            <w:r>
              <w:rPr>
                <w:noProof/>
                <w:webHidden/>
              </w:rPr>
              <w:tab/>
            </w:r>
            <w:r>
              <w:rPr>
                <w:noProof/>
                <w:webHidden/>
              </w:rPr>
              <w:fldChar w:fldCharType="begin"/>
            </w:r>
            <w:r>
              <w:rPr>
                <w:noProof/>
                <w:webHidden/>
              </w:rPr>
              <w:instrText xml:space="preserve"> PAGEREF _Toc218172363 \h </w:instrText>
            </w:r>
            <w:r>
              <w:rPr>
                <w:noProof/>
                <w:webHidden/>
              </w:rPr>
            </w:r>
            <w:r>
              <w:rPr>
                <w:noProof/>
                <w:webHidden/>
              </w:rPr>
              <w:fldChar w:fldCharType="separate"/>
            </w:r>
            <w:r>
              <w:rPr>
                <w:noProof/>
                <w:webHidden/>
              </w:rPr>
              <w:t>146</w:t>
            </w:r>
            <w:r>
              <w:rPr>
                <w:noProof/>
                <w:webHidden/>
              </w:rPr>
              <w:fldChar w:fldCharType="end"/>
            </w:r>
          </w:hyperlink>
        </w:p>
        <w:p w14:paraId="144CA7CC" w14:textId="7C4B6BA6" w:rsidR="001C7D21" w:rsidRDefault="001C7D21">
          <w:pPr>
            <w:pStyle w:val="TOC2"/>
            <w:tabs>
              <w:tab w:val="right" w:leader="underscore" w:pos="8630"/>
            </w:tabs>
            <w:rPr>
              <w:b w:val="0"/>
              <w:bCs w:val="0"/>
              <w:noProof/>
              <w:kern w:val="2"/>
              <w:sz w:val="24"/>
              <w:szCs w:val="24"/>
              <w14:ligatures w14:val="standardContextual"/>
            </w:rPr>
          </w:pPr>
          <w:hyperlink w:anchor="_Toc21817236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_Toc218172364 \h </w:instrText>
            </w:r>
            <w:r>
              <w:rPr>
                <w:noProof/>
                <w:webHidden/>
              </w:rPr>
            </w:r>
            <w:r>
              <w:rPr>
                <w:noProof/>
                <w:webHidden/>
              </w:rPr>
              <w:fldChar w:fldCharType="separate"/>
            </w:r>
            <w:r>
              <w:rPr>
                <w:noProof/>
                <w:webHidden/>
              </w:rPr>
              <w:t>146</w:t>
            </w:r>
            <w:r>
              <w:rPr>
                <w:noProof/>
                <w:webHidden/>
              </w:rPr>
              <w:fldChar w:fldCharType="end"/>
            </w:r>
          </w:hyperlink>
        </w:p>
        <w:p w14:paraId="5BCDFC7F" w14:textId="3244655F" w:rsidR="001C7D21" w:rsidRDefault="001C7D21">
          <w:pPr>
            <w:pStyle w:val="TOC2"/>
            <w:tabs>
              <w:tab w:val="right" w:leader="underscore" w:pos="8630"/>
            </w:tabs>
            <w:rPr>
              <w:b w:val="0"/>
              <w:bCs w:val="0"/>
              <w:noProof/>
              <w:kern w:val="2"/>
              <w:sz w:val="24"/>
              <w:szCs w:val="24"/>
              <w14:ligatures w14:val="standardContextual"/>
            </w:rPr>
          </w:pPr>
          <w:hyperlink w:anchor="_Toc21817236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_Toc218172365 \h </w:instrText>
            </w:r>
            <w:r>
              <w:rPr>
                <w:noProof/>
                <w:webHidden/>
              </w:rPr>
            </w:r>
            <w:r>
              <w:rPr>
                <w:noProof/>
                <w:webHidden/>
              </w:rPr>
              <w:fldChar w:fldCharType="separate"/>
            </w:r>
            <w:r>
              <w:rPr>
                <w:noProof/>
                <w:webHidden/>
              </w:rPr>
              <w:t>146</w:t>
            </w:r>
            <w:r>
              <w:rPr>
                <w:noProof/>
                <w:webHidden/>
              </w:rPr>
              <w:fldChar w:fldCharType="end"/>
            </w:r>
          </w:hyperlink>
        </w:p>
        <w:p w14:paraId="085C879B" w14:textId="46D08387" w:rsidR="001C7D21" w:rsidRDefault="001C7D21">
          <w:pPr>
            <w:pStyle w:val="TOC1"/>
            <w:tabs>
              <w:tab w:val="right" w:leader="underscore" w:pos="8630"/>
            </w:tabs>
            <w:rPr>
              <w:b w:val="0"/>
              <w:bCs w:val="0"/>
              <w:i w:val="0"/>
              <w:iCs w:val="0"/>
              <w:noProof/>
              <w:kern w:val="2"/>
              <w14:ligatures w14:val="standardContextual"/>
            </w:rPr>
          </w:pPr>
          <w:hyperlink w:anchor="_Toc218172366" w:history="1">
            <w:r w:rsidRPr="006E3C41">
              <w:rPr>
                <w:rStyle w:val="Hyperlink"/>
                <w:noProof/>
              </w:rPr>
              <w:t xml:space="preserve">68. </w:t>
            </w:r>
            <w:r w:rsidRPr="006E3C41">
              <w:rPr>
                <w:rStyle w:val="Hyperlink"/>
                <w:rFonts w:ascii="Apple Color Emoji" w:hAnsi="Apple Color Emoji" w:cs="Apple Color Emoji"/>
                <w:noProof/>
              </w:rPr>
              <w:t>🎰</w:t>
            </w:r>
            <w:r w:rsidRPr="006E3C41">
              <w:rPr>
                <w:rStyle w:val="Hyperlink"/>
                <w:noProof/>
              </w:rPr>
              <w:t xml:space="preserve"> Dragon's Law Twin Fever — Konami (2026)</w:t>
            </w:r>
            <w:r>
              <w:rPr>
                <w:noProof/>
                <w:webHidden/>
              </w:rPr>
              <w:tab/>
            </w:r>
            <w:r>
              <w:rPr>
                <w:noProof/>
                <w:webHidden/>
              </w:rPr>
              <w:fldChar w:fldCharType="begin"/>
            </w:r>
            <w:r>
              <w:rPr>
                <w:noProof/>
                <w:webHidden/>
              </w:rPr>
              <w:instrText xml:space="preserve"> PAGEREF _Toc218172366 \h </w:instrText>
            </w:r>
            <w:r>
              <w:rPr>
                <w:noProof/>
                <w:webHidden/>
              </w:rPr>
            </w:r>
            <w:r>
              <w:rPr>
                <w:noProof/>
                <w:webHidden/>
              </w:rPr>
              <w:fldChar w:fldCharType="separate"/>
            </w:r>
            <w:r>
              <w:rPr>
                <w:noProof/>
                <w:webHidden/>
              </w:rPr>
              <w:t>147</w:t>
            </w:r>
            <w:r>
              <w:rPr>
                <w:noProof/>
                <w:webHidden/>
              </w:rPr>
              <w:fldChar w:fldCharType="end"/>
            </w:r>
          </w:hyperlink>
        </w:p>
        <w:p w14:paraId="60CAF543" w14:textId="26A44E42" w:rsidR="001C7D21" w:rsidRDefault="001C7D21">
          <w:pPr>
            <w:pStyle w:val="TOC2"/>
            <w:tabs>
              <w:tab w:val="right" w:leader="underscore" w:pos="8630"/>
            </w:tabs>
            <w:rPr>
              <w:b w:val="0"/>
              <w:bCs w:val="0"/>
              <w:noProof/>
              <w:kern w:val="2"/>
              <w:sz w:val="24"/>
              <w:szCs w:val="24"/>
              <w14:ligatures w14:val="standardContextual"/>
            </w:rPr>
          </w:pPr>
          <w:hyperlink w:anchor="_Toc21817236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_Toc218172367 \h </w:instrText>
            </w:r>
            <w:r>
              <w:rPr>
                <w:noProof/>
                <w:webHidden/>
              </w:rPr>
            </w:r>
            <w:r>
              <w:rPr>
                <w:noProof/>
                <w:webHidden/>
              </w:rPr>
              <w:fldChar w:fldCharType="separate"/>
            </w:r>
            <w:r>
              <w:rPr>
                <w:noProof/>
                <w:webHidden/>
              </w:rPr>
              <w:t>147</w:t>
            </w:r>
            <w:r>
              <w:rPr>
                <w:noProof/>
                <w:webHidden/>
              </w:rPr>
              <w:fldChar w:fldCharType="end"/>
            </w:r>
          </w:hyperlink>
        </w:p>
        <w:p w14:paraId="652FEEC5" w14:textId="268A67D4" w:rsidR="001C7D21" w:rsidRDefault="001C7D21">
          <w:pPr>
            <w:pStyle w:val="TOC2"/>
            <w:tabs>
              <w:tab w:val="right" w:leader="underscore" w:pos="8630"/>
            </w:tabs>
            <w:rPr>
              <w:b w:val="0"/>
              <w:bCs w:val="0"/>
              <w:noProof/>
              <w:kern w:val="2"/>
              <w:sz w:val="24"/>
              <w:szCs w:val="24"/>
              <w14:ligatures w14:val="standardContextual"/>
            </w:rPr>
          </w:pPr>
          <w:hyperlink w:anchor="_Toc21817236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_Toc218172368 \h </w:instrText>
            </w:r>
            <w:r>
              <w:rPr>
                <w:noProof/>
                <w:webHidden/>
              </w:rPr>
            </w:r>
            <w:r>
              <w:rPr>
                <w:noProof/>
                <w:webHidden/>
              </w:rPr>
              <w:fldChar w:fldCharType="separate"/>
            </w:r>
            <w:r>
              <w:rPr>
                <w:noProof/>
                <w:webHidden/>
              </w:rPr>
              <w:t>147</w:t>
            </w:r>
            <w:r>
              <w:rPr>
                <w:noProof/>
                <w:webHidden/>
              </w:rPr>
              <w:fldChar w:fldCharType="end"/>
            </w:r>
          </w:hyperlink>
        </w:p>
        <w:p w14:paraId="7AE7D6D3" w14:textId="5F5418DB" w:rsidR="001C7D21" w:rsidRDefault="001C7D21">
          <w:pPr>
            <w:pStyle w:val="TOC1"/>
            <w:tabs>
              <w:tab w:val="right" w:leader="underscore" w:pos="8630"/>
            </w:tabs>
            <w:rPr>
              <w:b w:val="0"/>
              <w:bCs w:val="0"/>
              <w:i w:val="0"/>
              <w:iCs w:val="0"/>
              <w:noProof/>
              <w:kern w:val="2"/>
              <w14:ligatures w14:val="standardContextual"/>
            </w:rPr>
          </w:pPr>
          <w:hyperlink w:anchor="_Toc218172369" w:history="1">
            <w:r w:rsidRPr="006E3C41">
              <w:rPr>
                <w:rStyle w:val="Hyperlink"/>
                <w:noProof/>
              </w:rPr>
              <w:t xml:space="preserve">69. </w:t>
            </w:r>
            <w:r w:rsidRPr="006E3C41">
              <w:rPr>
                <w:rStyle w:val="Hyperlink"/>
                <w:rFonts w:ascii="Apple Color Emoji" w:hAnsi="Apple Color Emoji" w:cs="Apple Color Emoji"/>
                <w:noProof/>
              </w:rPr>
              <w:t>🎰</w:t>
            </w:r>
            <w:r w:rsidRPr="006E3C41">
              <w:rPr>
                <w:rStyle w:val="Hyperlink"/>
                <w:noProof/>
              </w:rPr>
              <w:t xml:space="preserve"> Ocean's Magic — Konami (2026)</w:t>
            </w:r>
            <w:r>
              <w:rPr>
                <w:noProof/>
                <w:webHidden/>
              </w:rPr>
              <w:tab/>
            </w:r>
            <w:r>
              <w:rPr>
                <w:noProof/>
                <w:webHidden/>
              </w:rPr>
              <w:fldChar w:fldCharType="begin"/>
            </w:r>
            <w:r>
              <w:rPr>
                <w:noProof/>
                <w:webHidden/>
              </w:rPr>
              <w:instrText xml:space="preserve"> PAGEREF _Toc218172369 \h </w:instrText>
            </w:r>
            <w:r>
              <w:rPr>
                <w:noProof/>
                <w:webHidden/>
              </w:rPr>
            </w:r>
            <w:r>
              <w:rPr>
                <w:noProof/>
                <w:webHidden/>
              </w:rPr>
              <w:fldChar w:fldCharType="separate"/>
            </w:r>
            <w:r>
              <w:rPr>
                <w:noProof/>
                <w:webHidden/>
              </w:rPr>
              <w:t>148</w:t>
            </w:r>
            <w:r>
              <w:rPr>
                <w:noProof/>
                <w:webHidden/>
              </w:rPr>
              <w:fldChar w:fldCharType="end"/>
            </w:r>
          </w:hyperlink>
        </w:p>
        <w:p w14:paraId="2B2965FF" w14:textId="1B01B8A4" w:rsidR="001C7D21" w:rsidRDefault="001C7D21">
          <w:pPr>
            <w:pStyle w:val="TOC2"/>
            <w:tabs>
              <w:tab w:val="right" w:leader="underscore" w:pos="8630"/>
            </w:tabs>
            <w:rPr>
              <w:b w:val="0"/>
              <w:bCs w:val="0"/>
              <w:noProof/>
              <w:kern w:val="2"/>
              <w:sz w:val="24"/>
              <w:szCs w:val="24"/>
              <w14:ligatures w14:val="standardContextual"/>
            </w:rPr>
          </w:pPr>
          <w:hyperlink w:anchor="_Toc21817237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_Toc218172370 \h </w:instrText>
            </w:r>
            <w:r>
              <w:rPr>
                <w:noProof/>
                <w:webHidden/>
              </w:rPr>
            </w:r>
            <w:r>
              <w:rPr>
                <w:noProof/>
                <w:webHidden/>
              </w:rPr>
              <w:fldChar w:fldCharType="separate"/>
            </w:r>
            <w:r>
              <w:rPr>
                <w:noProof/>
                <w:webHidden/>
              </w:rPr>
              <w:t>148</w:t>
            </w:r>
            <w:r>
              <w:rPr>
                <w:noProof/>
                <w:webHidden/>
              </w:rPr>
              <w:fldChar w:fldCharType="end"/>
            </w:r>
          </w:hyperlink>
        </w:p>
        <w:p w14:paraId="6E3ABF86" w14:textId="422FA3EE" w:rsidR="001C7D21" w:rsidRDefault="001C7D21">
          <w:pPr>
            <w:pStyle w:val="TOC2"/>
            <w:tabs>
              <w:tab w:val="right" w:leader="underscore" w:pos="8630"/>
            </w:tabs>
            <w:rPr>
              <w:b w:val="0"/>
              <w:bCs w:val="0"/>
              <w:noProof/>
              <w:kern w:val="2"/>
              <w:sz w:val="24"/>
              <w:szCs w:val="24"/>
              <w14:ligatures w14:val="standardContextual"/>
            </w:rPr>
          </w:pPr>
          <w:hyperlink w:anchor="_Toc21817237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_Toc218172371 \h </w:instrText>
            </w:r>
            <w:r>
              <w:rPr>
                <w:noProof/>
                <w:webHidden/>
              </w:rPr>
            </w:r>
            <w:r>
              <w:rPr>
                <w:noProof/>
                <w:webHidden/>
              </w:rPr>
              <w:fldChar w:fldCharType="separate"/>
            </w:r>
            <w:r>
              <w:rPr>
                <w:noProof/>
                <w:webHidden/>
              </w:rPr>
              <w:t>148</w:t>
            </w:r>
            <w:r>
              <w:rPr>
                <w:noProof/>
                <w:webHidden/>
              </w:rPr>
              <w:fldChar w:fldCharType="end"/>
            </w:r>
          </w:hyperlink>
        </w:p>
        <w:p w14:paraId="5ED27A5A" w14:textId="6E0B9648" w:rsidR="001C7D21" w:rsidRDefault="001C7D21">
          <w:pPr>
            <w:pStyle w:val="TOC1"/>
            <w:tabs>
              <w:tab w:val="right" w:leader="underscore" w:pos="8630"/>
            </w:tabs>
            <w:rPr>
              <w:b w:val="0"/>
              <w:bCs w:val="0"/>
              <w:i w:val="0"/>
              <w:iCs w:val="0"/>
              <w:noProof/>
              <w:kern w:val="2"/>
              <w14:ligatures w14:val="standardContextual"/>
            </w:rPr>
          </w:pPr>
          <w:hyperlink w:anchor="_Toc218172372" w:history="1">
            <w:r w:rsidRPr="006E3C41">
              <w:rPr>
                <w:rStyle w:val="Hyperlink"/>
                <w:noProof/>
              </w:rPr>
              <w:t xml:space="preserve">70. </w:t>
            </w:r>
            <w:r w:rsidRPr="006E3C41">
              <w:rPr>
                <w:rStyle w:val="Hyperlink"/>
                <w:rFonts w:ascii="Apple Color Emoji" w:hAnsi="Apple Color Emoji" w:cs="Apple Color Emoji"/>
                <w:noProof/>
              </w:rPr>
              <w:t>🎰</w:t>
            </w:r>
            <w:r w:rsidRPr="006E3C41">
              <w:rPr>
                <w:rStyle w:val="Hyperlink"/>
                <w:noProof/>
              </w:rPr>
              <w:t xml:space="preserve"> Fortune Mint — Konami (2026)</w:t>
            </w:r>
            <w:r>
              <w:rPr>
                <w:noProof/>
                <w:webHidden/>
              </w:rPr>
              <w:tab/>
            </w:r>
            <w:r>
              <w:rPr>
                <w:noProof/>
                <w:webHidden/>
              </w:rPr>
              <w:fldChar w:fldCharType="begin"/>
            </w:r>
            <w:r>
              <w:rPr>
                <w:noProof/>
                <w:webHidden/>
              </w:rPr>
              <w:instrText xml:space="preserve"> PAGEREF _Toc218172372 \h </w:instrText>
            </w:r>
            <w:r>
              <w:rPr>
                <w:noProof/>
                <w:webHidden/>
              </w:rPr>
            </w:r>
            <w:r>
              <w:rPr>
                <w:noProof/>
                <w:webHidden/>
              </w:rPr>
              <w:fldChar w:fldCharType="separate"/>
            </w:r>
            <w:r>
              <w:rPr>
                <w:noProof/>
                <w:webHidden/>
              </w:rPr>
              <w:t>149</w:t>
            </w:r>
            <w:r>
              <w:rPr>
                <w:noProof/>
                <w:webHidden/>
              </w:rPr>
              <w:fldChar w:fldCharType="end"/>
            </w:r>
          </w:hyperlink>
        </w:p>
        <w:p w14:paraId="4BACC681" w14:textId="5797D9EE" w:rsidR="001C7D21" w:rsidRDefault="001C7D21">
          <w:pPr>
            <w:pStyle w:val="TOC2"/>
            <w:tabs>
              <w:tab w:val="right" w:leader="underscore" w:pos="8630"/>
            </w:tabs>
            <w:rPr>
              <w:b w:val="0"/>
              <w:bCs w:val="0"/>
              <w:noProof/>
              <w:kern w:val="2"/>
              <w:sz w:val="24"/>
              <w:szCs w:val="24"/>
              <w14:ligatures w14:val="standardContextual"/>
            </w:rPr>
          </w:pPr>
          <w:hyperlink w:anchor="_Toc21817237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_Toc218172373 \h </w:instrText>
            </w:r>
            <w:r>
              <w:rPr>
                <w:noProof/>
                <w:webHidden/>
              </w:rPr>
            </w:r>
            <w:r>
              <w:rPr>
                <w:noProof/>
                <w:webHidden/>
              </w:rPr>
              <w:fldChar w:fldCharType="separate"/>
            </w:r>
            <w:r>
              <w:rPr>
                <w:noProof/>
                <w:webHidden/>
              </w:rPr>
              <w:t>149</w:t>
            </w:r>
            <w:r>
              <w:rPr>
                <w:noProof/>
                <w:webHidden/>
              </w:rPr>
              <w:fldChar w:fldCharType="end"/>
            </w:r>
          </w:hyperlink>
        </w:p>
        <w:p w14:paraId="3E482DB6" w14:textId="782ECB99" w:rsidR="001C7D21" w:rsidRDefault="001C7D21">
          <w:pPr>
            <w:pStyle w:val="TOC2"/>
            <w:tabs>
              <w:tab w:val="right" w:leader="underscore" w:pos="8630"/>
            </w:tabs>
            <w:rPr>
              <w:b w:val="0"/>
              <w:bCs w:val="0"/>
              <w:noProof/>
              <w:kern w:val="2"/>
              <w:sz w:val="24"/>
              <w:szCs w:val="24"/>
              <w14:ligatures w14:val="standardContextual"/>
            </w:rPr>
          </w:pPr>
          <w:hyperlink w:anchor="_Toc21817237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_Toc218172374 \h </w:instrText>
            </w:r>
            <w:r>
              <w:rPr>
                <w:noProof/>
                <w:webHidden/>
              </w:rPr>
            </w:r>
            <w:r>
              <w:rPr>
                <w:noProof/>
                <w:webHidden/>
              </w:rPr>
              <w:fldChar w:fldCharType="separate"/>
            </w:r>
            <w:r>
              <w:rPr>
                <w:noProof/>
                <w:webHidden/>
              </w:rPr>
              <w:t>149</w:t>
            </w:r>
            <w:r>
              <w:rPr>
                <w:noProof/>
                <w:webHidden/>
              </w:rPr>
              <w:fldChar w:fldCharType="end"/>
            </w:r>
          </w:hyperlink>
        </w:p>
        <w:p w14:paraId="720E79B4" w14:textId="28DD39F6" w:rsidR="001C7D21" w:rsidRDefault="001C7D21">
          <w:pPr>
            <w:pStyle w:val="TOC1"/>
            <w:tabs>
              <w:tab w:val="right" w:leader="underscore" w:pos="8630"/>
            </w:tabs>
            <w:rPr>
              <w:b w:val="0"/>
              <w:bCs w:val="0"/>
              <w:i w:val="0"/>
              <w:iCs w:val="0"/>
              <w:noProof/>
              <w:kern w:val="2"/>
              <w14:ligatures w14:val="standardContextual"/>
            </w:rPr>
          </w:pPr>
          <w:hyperlink w:anchor="_Toc218172375" w:history="1">
            <w:r w:rsidRPr="006E3C41">
              <w:rPr>
                <w:rStyle w:val="Hyperlink"/>
                <w:noProof/>
              </w:rPr>
              <w:t xml:space="preserve">71. </w:t>
            </w:r>
            <w:r w:rsidRPr="006E3C41">
              <w:rPr>
                <w:rStyle w:val="Hyperlink"/>
                <w:rFonts w:ascii="Apple Color Emoji" w:hAnsi="Apple Color Emoji" w:cs="Apple Color Emoji"/>
                <w:noProof/>
              </w:rPr>
              <w:t>🎰</w:t>
            </w:r>
            <w:r w:rsidRPr="006E3C41">
              <w:rPr>
                <w:rStyle w:val="Hyperlink"/>
                <w:noProof/>
              </w:rPr>
              <w:t xml:space="preserve"> Fortune Cup — Konami (2026)</w:t>
            </w:r>
            <w:r>
              <w:rPr>
                <w:noProof/>
                <w:webHidden/>
              </w:rPr>
              <w:tab/>
            </w:r>
            <w:r>
              <w:rPr>
                <w:noProof/>
                <w:webHidden/>
              </w:rPr>
              <w:fldChar w:fldCharType="begin"/>
            </w:r>
            <w:r>
              <w:rPr>
                <w:noProof/>
                <w:webHidden/>
              </w:rPr>
              <w:instrText xml:space="preserve"> PAGEREF _Toc218172375 \h </w:instrText>
            </w:r>
            <w:r>
              <w:rPr>
                <w:noProof/>
                <w:webHidden/>
              </w:rPr>
            </w:r>
            <w:r>
              <w:rPr>
                <w:noProof/>
                <w:webHidden/>
              </w:rPr>
              <w:fldChar w:fldCharType="separate"/>
            </w:r>
            <w:r>
              <w:rPr>
                <w:noProof/>
                <w:webHidden/>
              </w:rPr>
              <w:t>150</w:t>
            </w:r>
            <w:r>
              <w:rPr>
                <w:noProof/>
                <w:webHidden/>
              </w:rPr>
              <w:fldChar w:fldCharType="end"/>
            </w:r>
          </w:hyperlink>
        </w:p>
        <w:p w14:paraId="305FDF62" w14:textId="481018BC" w:rsidR="001C7D21" w:rsidRDefault="001C7D21">
          <w:pPr>
            <w:pStyle w:val="TOC2"/>
            <w:tabs>
              <w:tab w:val="right" w:leader="underscore" w:pos="8630"/>
            </w:tabs>
            <w:rPr>
              <w:b w:val="0"/>
              <w:bCs w:val="0"/>
              <w:noProof/>
              <w:kern w:val="2"/>
              <w:sz w:val="24"/>
              <w:szCs w:val="24"/>
              <w14:ligatures w14:val="standardContextual"/>
            </w:rPr>
          </w:pPr>
          <w:hyperlink w:anchor="_Toc21817237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_Toc218172376 \h </w:instrText>
            </w:r>
            <w:r>
              <w:rPr>
                <w:noProof/>
                <w:webHidden/>
              </w:rPr>
            </w:r>
            <w:r>
              <w:rPr>
                <w:noProof/>
                <w:webHidden/>
              </w:rPr>
              <w:fldChar w:fldCharType="separate"/>
            </w:r>
            <w:r>
              <w:rPr>
                <w:noProof/>
                <w:webHidden/>
              </w:rPr>
              <w:t>150</w:t>
            </w:r>
            <w:r>
              <w:rPr>
                <w:noProof/>
                <w:webHidden/>
              </w:rPr>
              <w:fldChar w:fldCharType="end"/>
            </w:r>
          </w:hyperlink>
        </w:p>
        <w:p w14:paraId="69098924" w14:textId="6E40B5FF" w:rsidR="001C7D21" w:rsidRDefault="001C7D21">
          <w:pPr>
            <w:pStyle w:val="TOC2"/>
            <w:tabs>
              <w:tab w:val="right" w:leader="underscore" w:pos="8630"/>
            </w:tabs>
            <w:rPr>
              <w:b w:val="0"/>
              <w:bCs w:val="0"/>
              <w:noProof/>
              <w:kern w:val="2"/>
              <w:sz w:val="24"/>
              <w:szCs w:val="24"/>
              <w14:ligatures w14:val="standardContextual"/>
            </w:rPr>
          </w:pPr>
          <w:hyperlink w:anchor="_Toc21817237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_Toc218172377 \h </w:instrText>
            </w:r>
            <w:r>
              <w:rPr>
                <w:noProof/>
                <w:webHidden/>
              </w:rPr>
            </w:r>
            <w:r>
              <w:rPr>
                <w:noProof/>
                <w:webHidden/>
              </w:rPr>
              <w:fldChar w:fldCharType="separate"/>
            </w:r>
            <w:r>
              <w:rPr>
                <w:noProof/>
                <w:webHidden/>
              </w:rPr>
              <w:t>150</w:t>
            </w:r>
            <w:r>
              <w:rPr>
                <w:noProof/>
                <w:webHidden/>
              </w:rPr>
              <w:fldChar w:fldCharType="end"/>
            </w:r>
          </w:hyperlink>
        </w:p>
        <w:p w14:paraId="2DDF226A" w14:textId="764F3AE4" w:rsidR="001C7D21" w:rsidRDefault="001C7D21">
          <w:pPr>
            <w:pStyle w:val="TOC1"/>
            <w:tabs>
              <w:tab w:val="right" w:leader="underscore" w:pos="8630"/>
            </w:tabs>
            <w:rPr>
              <w:b w:val="0"/>
              <w:bCs w:val="0"/>
              <w:i w:val="0"/>
              <w:iCs w:val="0"/>
              <w:noProof/>
              <w:kern w:val="2"/>
              <w14:ligatures w14:val="standardContextual"/>
            </w:rPr>
          </w:pPr>
          <w:hyperlink w:anchor="_Toc218172378" w:history="1">
            <w:r w:rsidRPr="006E3C41">
              <w:rPr>
                <w:rStyle w:val="Hyperlink"/>
                <w:noProof/>
              </w:rPr>
              <w:t xml:space="preserve">72. </w:t>
            </w:r>
            <w:r w:rsidRPr="006E3C41">
              <w:rPr>
                <w:rStyle w:val="Hyperlink"/>
                <w:rFonts w:ascii="Apple Color Emoji" w:hAnsi="Apple Color Emoji" w:cs="Apple Color Emoji"/>
                <w:noProof/>
              </w:rPr>
              <w:t>🎰</w:t>
            </w:r>
            <w:r w:rsidRPr="006E3C41">
              <w:rPr>
                <w:rStyle w:val="Hyperlink"/>
                <w:noProof/>
              </w:rPr>
              <w:t xml:space="preserve"> Cash Quest — Konami (2026)</w:t>
            </w:r>
            <w:r>
              <w:rPr>
                <w:noProof/>
                <w:webHidden/>
              </w:rPr>
              <w:tab/>
            </w:r>
            <w:r>
              <w:rPr>
                <w:noProof/>
                <w:webHidden/>
              </w:rPr>
              <w:fldChar w:fldCharType="begin"/>
            </w:r>
            <w:r>
              <w:rPr>
                <w:noProof/>
                <w:webHidden/>
              </w:rPr>
              <w:instrText xml:space="preserve"> PAGEREF _Toc218172378 \h </w:instrText>
            </w:r>
            <w:r>
              <w:rPr>
                <w:noProof/>
                <w:webHidden/>
              </w:rPr>
            </w:r>
            <w:r>
              <w:rPr>
                <w:noProof/>
                <w:webHidden/>
              </w:rPr>
              <w:fldChar w:fldCharType="separate"/>
            </w:r>
            <w:r>
              <w:rPr>
                <w:noProof/>
                <w:webHidden/>
              </w:rPr>
              <w:t>151</w:t>
            </w:r>
            <w:r>
              <w:rPr>
                <w:noProof/>
                <w:webHidden/>
              </w:rPr>
              <w:fldChar w:fldCharType="end"/>
            </w:r>
          </w:hyperlink>
        </w:p>
        <w:p w14:paraId="64380B68" w14:textId="1FE77821" w:rsidR="001C7D21" w:rsidRDefault="001C7D21">
          <w:pPr>
            <w:pStyle w:val="TOC2"/>
            <w:tabs>
              <w:tab w:val="right" w:leader="underscore" w:pos="8630"/>
            </w:tabs>
            <w:rPr>
              <w:b w:val="0"/>
              <w:bCs w:val="0"/>
              <w:noProof/>
              <w:kern w:val="2"/>
              <w:sz w:val="24"/>
              <w:szCs w:val="24"/>
              <w14:ligatures w14:val="standardContextual"/>
            </w:rPr>
          </w:pPr>
          <w:hyperlink w:anchor="_Toc21817237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_Toc218172379 \h </w:instrText>
            </w:r>
            <w:r>
              <w:rPr>
                <w:noProof/>
                <w:webHidden/>
              </w:rPr>
            </w:r>
            <w:r>
              <w:rPr>
                <w:noProof/>
                <w:webHidden/>
              </w:rPr>
              <w:fldChar w:fldCharType="separate"/>
            </w:r>
            <w:r>
              <w:rPr>
                <w:noProof/>
                <w:webHidden/>
              </w:rPr>
              <w:t>151</w:t>
            </w:r>
            <w:r>
              <w:rPr>
                <w:noProof/>
                <w:webHidden/>
              </w:rPr>
              <w:fldChar w:fldCharType="end"/>
            </w:r>
          </w:hyperlink>
        </w:p>
        <w:p w14:paraId="551A78E2" w14:textId="09409A0D" w:rsidR="001C7D21" w:rsidRDefault="001C7D21">
          <w:pPr>
            <w:pStyle w:val="TOC2"/>
            <w:tabs>
              <w:tab w:val="right" w:leader="underscore" w:pos="8630"/>
            </w:tabs>
            <w:rPr>
              <w:b w:val="0"/>
              <w:bCs w:val="0"/>
              <w:noProof/>
              <w:kern w:val="2"/>
              <w:sz w:val="24"/>
              <w:szCs w:val="24"/>
              <w14:ligatures w14:val="standardContextual"/>
            </w:rPr>
          </w:pPr>
          <w:hyperlink w:anchor="_Toc21817238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_Toc218172380 \h </w:instrText>
            </w:r>
            <w:r>
              <w:rPr>
                <w:noProof/>
                <w:webHidden/>
              </w:rPr>
            </w:r>
            <w:r>
              <w:rPr>
                <w:noProof/>
                <w:webHidden/>
              </w:rPr>
              <w:fldChar w:fldCharType="separate"/>
            </w:r>
            <w:r>
              <w:rPr>
                <w:noProof/>
                <w:webHidden/>
              </w:rPr>
              <w:t>151</w:t>
            </w:r>
            <w:r>
              <w:rPr>
                <w:noProof/>
                <w:webHidden/>
              </w:rPr>
              <w:fldChar w:fldCharType="end"/>
            </w:r>
          </w:hyperlink>
        </w:p>
        <w:p w14:paraId="739C69B7" w14:textId="76815930" w:rsidR="001C7D21" w:rsidRDefault="001C7D21">
          <w:pPr>
            <w:pStyle w:val="TOC1"/>
            <w:tabs>
              <w:tab w:val="right" w:leader="underscore" w:pos="8630"/>
            </w:tabs>
            <w:rPr>
              <w:b w:val="0"/>
              <w:bCs w:val="0"/>
              <w:i w:val="0"/>
              <w:iCs w:val="0"/>
              <w:noProof/>
              <w:kern w:val="2"/>
              <w14:ligatures w14:val="standardContextual"/>
            </w:rPr>
          </w:pPr>
          <w:hyperlink w:anchor="_Toc218172381" w:history="1">
            <w:r w:rsidRPr="006E3C41">
              <w:rPr>
                <w:rStyle w:val="Hyperlink"/>
                <w:noProof/>
              </w:rPr>
              <w:t xml:space="preserve">73. </w:t>
            </w:r>
            <w:r w:rsidRPr="006E3C41">
              <w:rPr>
                <w:rStyle w:val="Hyperlink"/>
                <w:rFonts w:ascii="Apple Color Emoji" w:hAnsi="Apple Color Emoji" w:cs="Apple Color Emoji"/>
                <w:noProof/>
              </w:rPr>
              <w:t>🎰</w:t>
            </w:r>
            <w:r w:rsidRPr="006E3C41">
              <w:rPr>
                <w:rStyle w:val="Hyperlink"/>
                <w:noProof/>
              </w:rPr>
              <w:t xml:space="preserve"> Ocean Spin — Konami (2026)</w:t>
            </w:r>
            <w:r>
              <w:rPr>
                <w:noProof/>
                <w:webHidden/>
              </w:rPr>
              <w:tab/>
            </w:r>
            <w:r>
              <w:rPr>
                <w:noProof/>
                <w:webHidden/>
              </w:rPr>
              <w:fldChar w:fldCharType="begin"/>
            </w:r>
            <w:r>
              <w:rPr>
                <w:noProof/>
                <w:webHidden/>
              </w:rPr>
              <w:instrText xml:space="preserve"> PAGEREF _Toc218172381 \h </w:instrText>
            </w:r>
            <w:r>
              <w:rPr>
                <w:noProof/>
                <w:webHidden/>
              </w:rPr>
            </w:r>
            <w:r>
              <w:rPr>
                <w:noProof/>
                <w:webHidden/>
              </w:rPr>
              <w:fldChar w:fldCharType="separate"/>
            </w:r>
            <w:r>
              <w:rPr>
                <w:noProof/>
                <w:webHidden/>
              </w:rPr>
              <w:t>152</w:t>
            </w:r>
            <w:r>
              <w:rPr>
                <w:noProof/>
                <w:webHidden/>
              </w:rPr>
              <w:fldChar w:fldCharType="end"/>
            </w:r>
          </w:hyperlink>
        </w:p>
        <w:p w14:paraId="529075BC" w14:textId="62B46B5C" w:rsidR="001C7D21" w:rsidRDefault="001C7D21">
          <w:pPr>
            <w:pStyle w:val="TOC2"/>
            <w:tabs>
              <w:tab w:val="right" w:leader="underscore" w:pos="8630"/>
            </w:tabs>
            <w:rPr>
              <w:b w:val="0"/>
              <w:bCs w:val="0"/>
              <w:noProof/>
              <w:kern w:val="2"/>
              <w:sz w:val="24"/>
              <w:szCs w:val="24"/>
              <w14:ligatures w14:val="standardContextual"/>
            </w:rPr>
          </w:pPr>
          <w:hyperlink w:anchor="_Toc21817238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_Toc218172382 \h </w:instrText>
            </w:r>
            <w:r>
              <w:rPr>
                <w:noProof/>
                <w:webHidden/>
              </w:rPr>
            </w:r>
            <w:r>
              <w:rPr>
                <w:noProof/>
                <w:webHidden/>
              </w:rPr>
              <w:fldChar w:fldCharType="separate"/>
            </w:r>
            <w:r>
              <w:rPr>
                <w:noProof/>
                <w:webHidden/>
              </w:rPr>
              <w:t>152</w:t>
            </w:r>
            <w:r>
              <w:rPr>
                <w:noProof/>
                <w:webHidden/>
              </w:rPr>
              <w:fldChar w:fldCharType="end"/>
            </w:r>
          </w:hyperlink>
        </w:p>
        <w:p w14:paraId="0B01887D" w14:textId="721E192B" w:rsidR="001C7D21" w:rsidRDefault="001C7D21">
          <w:pPr>
            <w:pStyle w:val="TOC2"/>
            <w:tabs>
              <w:tab w:val="right" w:leader="underscore" w:pos="8630"/>
            </w:tabs>
            <w:rPr>
              <w:b w:val="0"/>
              <w:bCs w:val="0"/>
              <w:noProof/>
              <w:kern w:val="2"/>
              <w:sz w:val="24"/>
              <w:szCs w:val="24"/>
              <w14:ligatures w14:val="standardContextual"/>
            </w:rPr>
          </w:pPr>
          <w:hyperlink w:anchor="_Toc21817238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_Toc218172383 \h </w:instrText>
            </w:r>
            <w:r>
              <w:rPr>
                <w:noProof/>
                <w:webHidden/>
              </w:rPr>
            </w:r>
            <w:r>
              <w:rPr>
                <w:noProof/>
                <w:webHidden/>
              </w:rPr>
              <w:fldChar w:fldCharType="separate"/>
            </w:r>
            <w:r>
              <w:rPr>
                <w:noProof/>
                <w:webHidden/>
              </w:rPr>
              <w:t>152</w:t>
            </w:r>
            <w:r>
              <w:rPr>
                <w:noProof/>
                <w:webHidden/>
              </w:rPr>
              <w:fldChar w:fldCharType="end"/>
            </w:r>
          </w:hyperlink>
        </w:p>
        <w:p w14:paraId="54DDD90F" w14:textId="4D49FC20" w:rsidR="001C7D21" w:rsidRDefault="001C7D21">
          <w:pPr>
            <w:pStyle w:val="TOC1"/>
            <w:tabs>
              <w:tab w:val="right" w:leader="underscore" w:pos="8630"/>
            </w:tabs>
            <w:rPr>
              <w:b w:val="0"/>
              <w:bCs w:val="0"/>
              <w:i w:val="0"/>
              <w:iCs w:val="0"/>
              <w:noProof/>
              <w:kern w:val="2"/>
              <w14:ligatures w14:val="standardContextual"/>
            </w:rPr>
          </w:pPr>
          <w:hyperlink w:anchor="_Toc218172384" w:history="1">
            <w:r w:rsidRPr="006E3C41">
              <w:rPr>
                <w:rStyle w:val="Hyperlink"/>
                <w:noProof/>
              </w:rPr>
              <w:t xml:space="preserve">74. </w:t>
            </w:r>
            <w:r w:rsidRPr="006E3C41">
              <w:rPr>
                <w:rStyle w:val="Hyperlink"/>
                <w:rFonts w:ascii="Apple Color Emoji" w:hAnsi="Apple Color Emoji" w:cs="Apple Color Emoji"/>
                <w:noProof/>
              </w:rPr>
              <w:t>🎰</w:t>
            </w:r>
            <w:r w:rsidRPr="006E3C41">
              <w:rPr>
                <w:rStyle w:val="Hyperlink"/>
                <w:noProof/>
              </w:rPr>
              <w:t xml:space="preserve"> Bull Blitz — Aristocrat (2026)</w:t>
            </w:r>
            <w:r>
              <w:rPr>
                <w:noProof/>
                <w:webHidden/>
              </w:rPr>
              <w:tab/>
            </w:r>
            <w:r>
              <w:rPr>
                <w:noProof/>
                <w:webHidden/>
              </w:rPr>
              <w:fldChar w:fldCharType="begin"/>
            </w:r>
            <w:r>
              <w:rPr>
                <w:noProof/>
                <w:webHidden/>
              </w:rPr>
              <w:instrText xml:space="preserve"> PAGEREF _Toc218172384 \h </w:instrText>
            </w:r>
            <w:r>
              <w:rPr>
                <w:noProof/>
                <w:webHidden/>
              </w:rPr>
            </w:r>
            <w:r>
              <w:rPr>
                <w:noProof/>
                <w:webHidden/>
              </w:rPr>
              <w:fldChar w:fldCharType="separate"/>
            </w:r>
            <w:r>
              <w:rPr>
                <w:noProof/>
                <w:webHidden/>
              </w:rPr>
              <w:t>153</w:t>
            </w:r>
            <w:r>
              <w:rPr>
                <w:noProof/>
                <w:webHidden/>
              </w:rPr>
              <w:fldChar w:fldCharType="end"/>
            </w:r>
          </w:hyperlink>
        </w:p>
        <w:p w14:paraId="5DDCF062" w14:textId="6217092B" w:rsidR="001C7D21" w:rsidRDefault="001C7D21">
          <w:pPr>
            <w:pStyle w:val="TOC2"/>
            <w:tabs>
              <w:tab w:val="right" w:leader="underscore" w:pos="8630"/>
            </w:tabs>
            <w:rPr>
              <w:b w:val="0"/>
              <w:bCs w:val="0"/>
              <w:noProof/>
              <w:kern w:val="2"/>
              <w:sz w:val="24"/>
              <w:szCs w:val="24"/>
              <w14:ligatures w14:val="standardContextual"/>
            </w:rPr>
          </w:pPr>
          <w:hyperlink w:anchor="_Toc21817238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_Toc218172385 \h </w:instrText>
            </w:r>
            <w:r>
              <w:rPr>
                <w:noProof/>
                <w:webHidden/>
              </w:rPr>
            </w:r>
            <w:r>
              <w:rPr>
                <w:noProof/>
                <w:webHidden/>
              </w:rPr>
              <w:fldChar w:fldCharType="separate"/>
            </w:r>
            <w:r>
              <w:rPr>
                <w:noProof/>
                <w:webHidden/>
              </w:rPr>
              <w:t>153</w:t>
            </w:r>
            <w:r>
              <w:rPr>
                <w:noProof/>
                <w:webHidden/>
              </w:rPr>
              <w:fldChar w:fldCharType="end"/>
            </w:r>
          </w:hyperlink>
        </w:p>
        <w:p w14:paraId="7FFEDAEE" w14:textId="0B682BC2" w:rsidR="001C7D21" w:rsidRDefault="001C7D21">
          <w:pPr>
            <w:pStyle w:val="TOC2"/>
            <w:tabs>
              <w:tab w:val="right" w:leader="underscore" w:pos="8630"/>
            </w:tabs>
            <w:rPr>
              <w:b w:val="0"/>
              <w:bCs w:val="0"/>
              <w:noProof/>
              <w:kern w:val="2"/>
              <w:sz w:val="24"/>
              <w:szCs w:val="24"/>
              <w14:ligatures w14:val="standardContextual"/>
            </w:rPr>
          </w:pPr>
          <w:hyperlink w:anchor="_Toc21817238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_Toc218172386 \h </w:instrText>
            </w:r>
            <w:r>
              <w:rPr>
                <w:noProof/>
                <w:webHidden/>
              </w:rPr>
            </w:r>
            <w:r>
              <w:rPr>
                <w:noProof/>
                <w:webHidden/>
              </w:rPr>
              <w:fldChar w:fldCharType="separate"/>
            </w:r>
            <w:r>
              <w:rPr>
                <w:noProof/>
                <w:webHidden/>
              </w:rPr>
              <w:t>153</w:t>
            </w:r>
            <w:r>
              <w:rPr>
                <w:noProof/>
                <w:webHidden/>
              </w:rPr>
              <w:fldChar w:fldCharType="end"/>
            </w:r>
          </w:hyperlink>
        </w:p>
        <w:p w14:paraId="6F21DBE9" w14:textId="1E38D569" w:rsidR="001C7D21" w:rsidRDefault="001C7D21">
          <w:pPr>
            <w:pStyle w:val="TOC1"/>
            <w:tabs>
              <w:tab w:val="right" w:leader="underscore" w:pos="8630"/>
            </w:tabs>
            <w:rPr>
              <w:b w:val="0"/>
              <w:bCs w:val="0"/>
              <w:i w:val="0"/>
              <w:iCs w:val="0"/>
              <w:noProof/>
              <w:kern w:val="2"/>
              <w14:ligatures w14:val="standardContextual"/>
            </w:rPr>
          </w:pPr>
          <w:hyperlink w:anchor="_Toc218172387" w:history="1">
            <w:r w:rsidRPr="006E3C41">
              <w:rPr>
                <w:rStyle w:val="Hyperlink"/>
                <w:noProof/>
              </w:rPr>
              <w:t xml:space="preserve">75. </w:t>
            </w:r>
            <w:r w:rsidRPr="006E3C41">
              <w:rPr>
                <w:rStyle w:val="Hyperlink"/>
                <w:rFonts w:ascii="Apple Color Emoji" w:hAnsi="Apple Color Emoji" w:cs="Apple Color Emoji"/>
                <w:noProof/>
              </w:rPr>
              <w:t>🎰</w:t>
            </w:r>
            <w:r w:rsidRPr="006E3C41">
              <w:rPr>
                <w:rStyle w:val="Hyperlink"/>
                <w:noProof/>
              </w:rPr>
              <w:t xml:space="preserve"> Cash Express — Aristocrat (2026)</w:t>
            </w:r>
            <w:r>
              <w:rPr>
                <w:noProof/>
                <w:webHidden/>
              </w:rPr>
              <w:tab/>
            </w:r>
            <w:r>
              <w:rPr>
                <w:noProof/>
                <w:webHidden/>
              </w:rPr>
              <w:fldChar w:fldCharType="begin"/>
            </w:r>
            <w:r>
              <w:rPr>
                <w:noProof/>
                <w:webHidden/>
              </w:rPr>
              <w:instrText xml:space="preserve"> PAGEREF _Toc218172387 \h </w:instrText>
            </w:r>
            <w:r>
              <w:rPr>
                <w:noProof/>
                <w:webHidden/>
              </w:rPr>
            </w:r>
            <w:r>
              <w:rPr>
                <w:noProof/>
                <w:webHidden/>
              </w:rPr>
              <w:fldChar w:fldCharType="separate"/>
            </w:r>
            <w:r>
              <w:rPr>
                <w:noProof/>
                <w:webHidden/>
              </w:rPr>
              <w:t>154</w:t>
            </w:r>
            <w:r>
              <w:rPr>
                <w:noProof/>
                <w:webHidden/>
              </w:rPr>
              <w:fldChar w:fldCharType="end"/>
            </w:r>
          </w:hyperlink>
        </w:p>
        <w:p w14:paraId="00FE78CD" w14:textId="492F05C9" w:rsidR="001C7D21" w:rsidRDefault="001C7D21">
          <w:pPr>
            <w:pStyle w:val="TOC2"/>
            <w:tabs>
              <w:tab w:val="right" w:leader="underscore" w:pos="8630"/>
            </w:tabs>
            <w:rPr>
              <w:b w:val="0"/>
              <w:bCs w:val="0"/>
              <w:noProof/>
              <w:kern w:val="2"/>
              <w:sz w:val="24"/>
              <w:szCs w:val="24"/>
              <w14:ligatures w14:val="standardContextual"/>
            </w:rPr>
          </w:pPr>
          <w:hyperlink w:anchor="_Toc21817238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_Toc218172388 \h </w:instrText>
            </w:r>
            <w:r>
              <w:rPr>
                <w:noProof/>
                <w:webHidden/>
              </w:rPr>
            </w:r>
            <w:r>
              <w:rPr>
                <w:noProof/>
                <w:webHidden/>
              </w:rPr>
              <w:fldChar w:fldCharType="separate"/>
            </w:r>
            <w:r>
              <w:rPr>
                <w:noProof/>
                <w:webHidden/>
              </w:rPr>
              <w:t>154</w:t>
            </w:r>
            <w:r>
              <w:rPr>
                <w:noProof/>
                <w:webHidden/>
              </w:rPr>
              <w:fldChar w:fldCharType="end"/>
            </w:r>
          </w:hyperlink>
        </w:p>
        <w:p w14:paraId="3D6D0D64" w14:textId="42276F3E" w:rsidR="001C7D21" w:rsidRDefault="001C7D21">
          <w:pPr>
            <w:pStyle w:val="TOC2"/>
            <w:tabs>
              <w:tab w:val="right" w:leader="underscore" w:pos="8630"/>
            </w:tabs>
            <w:rPr>
              <w:b w:val="0"/>
              <w:bCs w:val="0"/>
              <w:noProof/>
              <w:kern w:val="2"/>
              <w:sz w:val="24"/>
              <w:szCs w:val="24"/>
              <w14:ligatures w14:val="standardContextual"/>
            </w:rPr>
          </w:pPr>
          <w:hyperlink w:anchor="_Toc21817238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_Toc218172389 \h </w:instrText>
            </w:r>
            <w:r>
              <w:rPr>
                <w:noProof/>
                <w:webHidden/>
              </w:rPr>
            </w:r>
            <w:r>
              <w:rPr>
                <w:noProof/>
                <w:webHidden/>
              </w:rPr>
              <w:fldChar w:fldCharType="separate"/>
            </w:r>
            <w:r>
              <w:rPr>
                <w:noProof/>
                <w:webHidden/>
              </w:rPr>
              <w:t>154</w:t>
            </w:r>
            <w:r>
              <w:rPr>
                <w:noProof/>
                <w:webHidden/>
              </w:rPr>
              <w:fldChar w:fldCharType="end"/>
            </w:r>
          </w:hyperlink>
        </w:p>
        <w:p w14:paraId="1BA782A8" w14:textId="17AC7BE3" w:rsidR="001C7D21" w:rsidRDefault="001C7D21">
          <w:pPr>
            <w:pStyle w:val="TOC1"/>
            <w:tabs>
              <w:tab w:val="right" w:leader="underscore" w:pos="8630"/>
            </w:tabs>
            <w:rPr>
              <w:b w:val="0"/>
              <w:bCs w:val="0"/>
              <w:i w:val="0"/>
              <w:iCs w:val="0"/>
              <w:noProof/>
              <w:kern w:val="2"/>
              <w14:ligatures w14:val="standardContextual"/>
            </w:rPr>
          </w:pPr>
          <w:hyperlink w:anchor="_Toc218172390" w:history="1">
            <w:r w:rsidRPr="006E3C41">
              <w:rPr>
                <w:rStyle w:val="Hyperlink"/>
                <w:noProof/>
              </w:rPr>
              <w:t xml:space="preserve">76. </w:t>
            </w:r>
            <w:r w:rsidRPr="006E3C41">
              <w:rPr>
                <w:rStyle w:val="Hyperlink"/>
                <w:rFonts w:ascii="Apple Color Emoji" w:hAnsi="Apple Color Emoji" w:cs="Apple Color Emoji"/>
                <w:noProof/>
              </w:rPr>
              <w:t>🎰</w:t>
            </w:r>
            <w:r w:rsidRPr="006E3C41">
              <w:rPr>
                <w:rStyle w:val="Hyperlink"/>
                <w:noProof/>
              </w:rPr>
              <w:t xml:space="preserve"> Dancing Drums — Aristocrat (2026)</w:t>
            </w:r>
            <w:r>
              <w:rPr>
                <w:noProof/>
                <w:webHidden/>
              </w:rPr>
              <w:tab/>
            </w:r>
            <w:r>
              <w:rPr>
                <w:noProof/>
                <w:webHidden/>
              </w:rPr>
              <w:fldChar w:fldCharType="begin"/>
            </w:r>
            <w:r>
              <w:rPr>
                <w:noProof/>
                <w:webHidden/>
              </w:rPr>
              <w:instrText xml:space="preserve"> PAGEREF _Toc218172390 \h </w:instrText>
            </w:r>
            <w:r>
              <w:rPr>
                <w:noProof/>
                <w:webHidden/>
              </w:rPr>
            </w:r>
            <w:r>
              <w:rPr>
                <w:noProof/>
                <w:webHidden/>
              </w:rPr>
              <w:fldChar w:fldCharType="separate"/>
            </w:r>
            <w:r>
              <w:rPr>
                <w:noProof/>
                <w:webHidden/>
              </w:rPr>
              <w:t>155</w:t>
            </w:r>
            <w:r>
              <w:rPr>
                <w:noProof/>
                <w:webHidden/>
              </w:rPr>
              <w:fldChar w:fldCharType="end"/>
            </w:r>
          </w:hyperlink>
        </w:p>
        <w:p w14:paraId="044C375C" w14:textId="1D18F704" w:rsidR="001C7D21" w:rsidRDefault="001C7D21">
          <w:pPr>
            <w:pStyle w:val="TOC2"/>
            <w:tabs>
              <w:tab w:val="right" w:leader="underscore" w:pos="8630"/>
            </w:tabs>
            <w:rPr>
              <w:b w:val="0"/>
              <w:bCs w:val="0"/>
              <w:noProof/>
              <w:kern w:val="2"/>
              <w:sz w:val="24"/>
              <w:szCs w:val="24"/>
              <w14:ligatures w14:val="standardContextual"/>
            </w:rPr>
          </w:pPr>
          <w:hyperlink w:anchor="_Toc21817239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_Toc218172391 \h </w:instrText>
            </w:r>
            <w:r>
              <w:rPr>
                <w:noProof/>
                <w:webHidden/>
              </w:rPr>
            </w:r>
            <w:r>
              <w:rPr>
                <w:noProof/>
                <w:webHidden/>
              </w:rPr>
              <w:fldChar w:fldCharType="separate"/>
            </w:r>
            <w:r>
              <w:rPr>
                <w:noProof/>
                <w:webHidden/>
              </w:rPr>
              <w:t>155</w:t>
            </w:r>
            <w:r>
              <w:rPr>
                <w:noProof/>
                <w:webHidden/>
              </w:rPr>
              <w:fldChar w:fldCharType="end"/>
            </w:r>
          </w:hyperlink>
        </w:p>
        <w:p w14:paraId="7AF46D1B" w14:textId="7D0A9009" w:rsidR="001C7D21" w:rsidRDefault="001C7D21">
          <w:pPr>
            <w:pStyle w:val="TOC2"/>
            <w:tabs>
              <w:tab w:val="right" w:leader="underscore" w:pos="8630"/>
            </w:tabs>
            <w:rPr>
              <w:b w:val="0"/>
              <w:bCs w:val="0"/>
              <w:noProof/>
              <w:kern w:val="2"/>
              <w:sz w:val="24"/>
              <w:szCs w:val="24"/>
              <w14:ligatures w14:val="standardContextual"/>
            </w:rPr>
          </w:pPr>
          <w:hyperlink w:anchor="_Toc21817239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_Toc218172392 \h </w:instrText>
            </w:r>
            <w:r>
              <w:rPr>
                <w:noProof/>
                <w:webHidden/>
              </w:rPr>
            </w:r>
            <w:r>
              <w:rPr>
                <w:noProof/>
                <w:webHidden/>
              </w:rPr>
              <w:fldChar w:fldCharType="separate"/>
            </w:r>
            <w:r>
              <w:rPr>
                <w:noProof/>
                <w:webHidden/>
              </w:rPr>
              <w:t>155</w:t>
            </w:r>
            <w:r>
              <w:rPr>
                <w:noProof/>
                <w:webHidden/>
              </w:rPr>
              <w:fldChar w:fldCharType="end"/>
            </w:r>
          </w:hyperlink>
        </w:p>
        <w:p w14:paraId="0E0A96DA" w14:textId="7B73C9B3" w:rsidR="001C7D21" w:rsidRDefault="001C7D21">
          <w:pPr>
            <w:pStyle w:val="TOC1"/>
            <w:tabs>
              <w:tab w:val="right" w:leader="underscore" w:pos="8630"/>
            </w:tabs>
            <w:rPr>
              <w:b w:val="0"/>
              <w:bCs w:val="0"/>
              <w:i w:val="0"/>
              <w:iCs w:val="0"/>
              <w:noProof/>
              <w:kern w:val="2"/>
              <w14:ligatures w14:val="standardContextual"/>
            </w:rPr>
          </w:pPr>
          <w:hyperlink w:anchor="_Toc218172393" w:history="1">
            <w:r w:rsidRPr="006E3C41">
              <w:rPr>
                <w:rStyle w:val="Hyperlink"/>
                <w:noProof/>
              </w:rPr>
              <w:t xml:space="preserve">77. </w:t>
            </w:r>
            <w:r w:rsidRPr="006E3C41">
              <w:rPr>
                <w:rStyle w:val="Hyperlink"/>
                <w:rFonts w:ascii="Apple Color Emoji" w:hAnsi="Apple Color Emoji" w:cs="Apple Color Emoji"/>
                <w:noProof/>
              </w:rPr>
              <w:t>🎰</w:t>
            </w:r>
            <w:r w:rsidRPr="006E3C41">
              <w:rPr>
                <w:rStyle w:val="Hyperlink"/>
                <w:noProof/>
              </w:rPr>
              <w:t xml:space="preserve"> 5 Dragons — Aristocrat (2026)</w:t>
            </w:r>
            <w:r>
              <w:rPr>
                <w:noProof/>
                <w:webHidden/>
              </w:rPr>
              <w:tab/>
            </w:r>
            <w:r>
              <w:rPr>
                <w:noProof/>
                <w:webHidden/>
              </w:rPr>
              <w:fldChar w:fldCharType="begin"/>
            </w:r>
            <w:r>
              <w:rPr>
                <w:noProof/>
                <w:webHidden/>
              </w:rPr>
              <w:instrText xml:space="preserve"> PAGEREF _Toc218172393 \h </w:instrText>
            </w:r>
            <w:r>
              <w:rPr>
                <w:noProof/>
                <w:webHidden/>
              </w:rPr>
            </w:r>
            <w:r>
              <w:rPr>
                <w:noProof/>
                <w:webHidden/>
              </w:rPr>
              <w:fldChar w:fldCharType="separate"/>
            </w:r>
            <w:r>
              <w:rPr>
                <w:noProof/>
                <w:webHidden/>
              </w:rPr>
              <w:t>156</w:t>
            </w:r>
            <w:r>
              <w:rPr>
                <w:noProof/>
                <w:webHidden/>
              </w:rPr>
              <w:fldChar w:fldCharType="end"/>
            </w:r>
          </w:hyperlink>
        </w:p>
        <w:p w14:paraId="4749EE34" w14:textId="4080D460" w:rsidR="001C7D21" w:rsidRDefault="001C7D21">
          <w:pPr>
            <w:pStyle w:val="TOC2"/>
            <w:tabs>
              <w:tab w:val="right" w:leader="underscore" w:pos="8630"/>
            </w:tabs>
            <w:rPr>
              <w:b w:val="0"/>
              <w:bCs w:val="0"/>
              <w:noProof/>
              <w:kern w:val="2"/>
              <w:sz w:val="24"/>
              <w:szCs w:val="24"/>
              <w14:ligatures w14:val="standardContextual"/>
            </w:rPr>
          </w:pPr>
          <w:hyperlink w:anchor="_Toc21817239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_Toc218172394 \h </w:instrText>
            </w:r>
            <w:r>
              <w:rPr>
                <w:noProof/>
                <w:webHidden/>
              </w:rPr>
            </w:r>
            <w:r>
              <w:rPr>
                <w:noProof/>
                <w:webHidden/>
              </w:rPr>
              <w:fldChar w:fldCharType="separate"/>
            </w:r>
            <w:r>
              <w:rPr>
                <w:noProof/>
                <w:webHidden/>
              </w:rPr>
              <w:t>156</w:t>
            </w:r>
            <w:r>
              <w:rPr>
                <w:noProof/>
                <w:webHidden/>
              </w:rPr>
              <w:fldChar w:fldCharType="end"/>
            </w:r>
          </w:hyperlink>
        </w:p>
        <w:p w14:paraId="7A4425E4" w14:textId="6C96DE8A" w:rsidR="001C7D21" w:rsidRDefault="001C7D21">
          <w:pPr>
            <w:pStyle w:val="TOC2"/>
            <w:tabs>
              <w:tab w:val="right" w:leader="underscore" w:pos="8630"/>
            </w:tabs>
            <w:rPr>
              <w:b w:val="0"/>
              <w:bCs w:val="0"/>
              <w:noProof/>
              <w:kern w:val="2"/>
              <w:sz w:val="24"/>
              <w:szCs w:val="24"/>
              <w14:ligatures w14:val="standardContextual"/>
            </w:rPr>
          </w:pPr>
          <w:hyperlink w:anchor="_Toc21817239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_Toc218172395 \h </w:instrText>
            </w:r>
            <w:r>
              <w:rPr>
                <w:noProof/>
                <w:webHidden/>
              </w:rPr>
            </w:r>
            <w:r>
              <w:rPr>
                <w:noProof/>
                <w:webHidden/>
              </w:rPr>
              <w:fldChar w:fldCharType="separate"/>
            </w:r>
            <w:r>
              <w:rPr>
                <w:noProof/>
                <w:webHidden/>
              </w:rPr>
              <w:t>156</w:t>
            </w:r>
            <w:r>
              <w:rPr>
                <w:noProof/>
                <w:webHidden/>
              </w:rPr>
              <w:fldChar w:fldCharType="end"/>
            </w:r>
          </w:hyperlink>
        </w:p>
        <w:p w14:paraId="236E9657" w14:textId="388D8691" w:rsidR="001C7D21" w:rsidRDefault="001C7D21">
          <w:pPr>
            <w:pStyle w:val="TOC1"/>
            <w:tabs>
              <w:tab w:val="right" w:leader="underscore" w:pos="8630"/>
            </w:tabs>
            <w:rPr>
              <w:b w:val="0"/>
              <w:bCs w:val="0"/>
              <w:i w:val="0"/>
              <w:iCs w:val="0"/>
              <w:noProof/>
              <w:kern w:val="2"/>
              <w14:ligatures w14:val="standardContextual"/>
            </w:rPr>
          </w:pPr>
          <w:hyperlink w:anchor="_Toc218172396" w:history="1">
            <w:r w:rsidRPr="006E3C41">
              <w:rPr>
                <w:rStyle w:val="Hyperlink"/>
                <w:noProof/>
              </w:rPr>
              <w:t xml:space="preserve">78. </w:t>
            </w:r>
            <w:r w:rsidRPr="006E3C41">
              <w:rPr>
                <w:rStyle w:val="Hyperlink"/>
                <w:rFonts w:ascii="Apple Color Emoji" w:hAnsi="Apple Color Emoji" w:cs="Apple Color Emoji"/>
                <w:noProof/>
              </w:rPr>
              <w:t>🎰</w:t>
            </w:r>
            <w:r w:rsidRPr="006E3C41">
              <w:rPr>
                <w:rStyle w:val="Hyperlink"/>
                <w:noProof/>
              </w:rPr>
              <w:t xml:space="preserve"> 5 Dragons Gold — Aristocrat (2026)</w:t>
            </w:r>
            <w:r>
              <w:rPr>
                <w:noProof/>
                <w:webHidden/>
              </w:rPr>
              <w:tab/>
            </w:r>
            <w:r>
              <w:rPr>
                <w:noProof/>
                <w:webHidden/>
              </w:rPr>
              <w:fldChar w:fldCharType="begin"/>
            </w:r>
            <w:r>
              <w:rPr>
                <w:noProof/>
                <w:webHidden/>
              </w:rPr>
              <w:instrText xml:space="preserve"> PAGEREF _Toc218172396 \h </w:instrText>
            </w:r>
            <w:r>
              <w:rPr>
                <w:noProof/>
                <w:webHidden/>
              </w:rPr>
            </w:r>
            <w:r>
              <w:rPr>
                <w:noProof/>
                <w:webHidden/>
              </w:rPr>
              <w:fldChar w:fldCharType="separate"/>
            </w:r>
            <w:r>
              <w:rPr>
                <w:noProof/>
                <w:webHidden/>
              </w:rPr>
              <w:t>157</w:t>
            </w:r>
            <w:r>
              <w:rPr>
                <w:noProof/>
                <w:webHidden/>
              </w:rPr>
              <w:fldChar w:fldCharType="end"/>
            </w:r>
          </w:hyperlink>
        </w:p>
        <w:p w14:paraId="648A3A7B" w14:textId="75305992" w:rsidR="001C7D21" w:rsidRDefault="001C7D21">
          <w:pPr>
            <w:pStyle w:val="TOC2"/>
            <w:tabs>
              <w:tab w:val="right" w:leader="underscore" w:pos="8630"/>
            </w:tabs>
            <w:rPr>
              <w:b w:val="0"/>
              <w:bCs w:val="0"/>
              <w:noProof/>
              <w:kern w:val="2"/>
              <w:sz w:val="24"/>
              <w:szCs w:val="24"/>
              <w14:ligatures w14:val="standardContextual"/>
            </w:rPr>
          </w:pPr>
          <w:hyperlink w:anchor="_Toc21817239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_Toc218172397 \h </w:instrText>
            </w:r>
            <w:r>
              <w:rPr>
                <w:noProof/>
                <w:webHidden/>
              </w:rPr>
            </w:r>
            <w:r>
              <w:rPr>
                <w:noProof/>
                <w:webHidden/>
              </w:rPr>
              <w:fldChar w:fldCharType="separate"/>
            </w:r>
            <w:r>
              <w:rPr>
                <w:noProof/>
                <w:webHidden/>
              </w:rPr>
              <w:t>157</w:t>
            </w:r>
            <w:r>
              <w:rPr>
                <w:noProof/>
                <w:webHidden/>
              </w:rPr>
              <w:fldChar w:fldCharType="end"/>
            </w:r>
          </w:hyperlink>
        </w:p>
        <w:p w14:paraId="25F26756" w14:textId="3F6B3EED" w:rsidR="001C7D21" w:rsidRDefault="001C7D21">
          <w:pPr>
            <w:pStyle w:val="TOC2"/>
            <w:tabs>
              <w:tab w:val="right" w:leader="underscore" w:pos="8630"/>
            </w:tabs>
            <w:rPr>
              <w:b w:val="0"/>
              <w:bCs w:val="0"/>
              <w:noProof/>
              <w:kern w:val="2"/>
              <w:sz w:val="24"/>
              <w:szCs w:val="24"/>
              <w14:ligatures w14:val="standardContextual"/>
            </w:rPr>
          </w:pPr>
          <w:hyperlink w:anchor="_Toc21817239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_Toc218172398 \h </w:instrText>
            </w:r>
            <w:r>
              <w:rPr>
                <w:noProof/>
                <w:webHidden/>
              </w:rPr>
            </w:r>
            <w:r>
              <w:rPr>
                <w:noProof/>
                <w:webHidden/>
              </w:rPr>
              <w:fldChar w:fldCharType="separate"/>
            </w:r>
            <w:r>
              <w:rPr>
                <w:noProof/>
                <w:webHidden/>
              </w:rPr>
              <w:t>157</w:t>
            </w:r>
            <w:r>
              <w:rPr>
                <w:noProof/>
                <w:webHidden/>
              </w:rPr>
              <w:fldChar w:fldCharType="end"/>
            </w:r>
          </w:hyperlink>
        </w:p>
        <w:p w14:paraId="5F73223C" w14:textId="63C0DD66" w:rsidR="001C7D21" w:rsidRDefault="001C7D21">
          <w:pPr>
            <w:pStyle w:val="TOC1"/>
            <w:tabs>
              <w:tab w:val="right" w:leader="underscore" w:pos="8630"/>
            </w:tabs>
            <w:rPr>
              <w:b w:val="0"/>
              <w:bCs w:val="0"/>
              <w:i w:val="0"/>
              <w:iCs w:val="0"/>
              <w:noProof/>
              <w:kern w:val="2"/>
              <w14:ligatures w14:val="standardContextual"/>
            </w:rPr>
          </w:pPr>
          <w:hyperlink w:anchor="_Toc218172399" w:history="1">
            <w:r w:rsidRPr="006E3C41">
              <w:rPr>
                <w:rStyle w:val="Hyperlink"/>
                <w:noProof/>
              </w:rPr>
              <w:t xml:space="preserve">79. </w:t>
            </w:r>
            <w:r w:rsidRPr="006E3C41">
              <w:rPr>
                <w:rStyle w:val="Hyperlink"/>
                <w:rFonts w:ascii="Apple Color Emoji" w:hAnsi="Apple Color Emoji" w:cs="Apple Color Emoji"/>
                <w:noProof/>
              </w:rPr>
              <w:t>🎰</w:t>
            </w:r>
            <w:r w:rsidRPr="006E3C41">
              <w:rPr>
                <w:rStyle w:val="Hyperlink"/>
                <w:noProof/>
              </w:rPr>
              <w:t xml:space="preserve"> 5 Dragons Rapid — Aristocrat (2026)</w:t>
            </w:r>
            <w:r>
              <w:rPr>
                <w:noProof/>
                <w:webHidden/>
              </w:rPr>
              <w:tab/>
            </w:r>
            <w:r>
              <w:rPr>
                <w:noProof/>
                <w:webHidden/>
              </w:rPr>
              <w:fldChar w:fldCharType="begin"/>
            </w:r>
            <w:r>
              <w:rPr>
                <w:noProof/>
                <w:webHidden/>
              </w:rPr>
              <w:instrText xml:space="preserve"> PAGEREF _Toc218172399 \h </w:instrText>
            </w:r>
            <w:r>
              <w:rPr>
                <w:noProof/>
                <w:webHidden/>
              </w:rPr>
            </w:r>
            <w:r>
              <w:rPr>
                <w:noProof/>
                <w:webHidden/>
              </w:rPr>
              <w:fldChar w:fldCharType="separate"/>
            </w:r>
            <w:r>
              <w:rPr>
                <w:noProof/>
                <w:webHidden/>
              </w:rPr>
              <w:t>158</w:t>
            </w:r>
            <w:r>
              <w:rPr>
                <w:noProof/>
                <w:webHidden/>
              </w:rPr>
              <w:fldChar w:fldCharType="end"/>
            </w:r>
          </w:hyperlink>
        </w:p>
        <w:p w14:paraId="5EF54963" w14:textId="3F7C2324" w:rsidR="001C7D21" w:rsidRDefault="001C7D21">
          <w:pPr>
            <w:pStyle w:val="TOC2"/>
            <w:tabs>
              <w:tab w:val="right" w:leader="underscore" w:pos="8630"/>
            </w:tabs>
            <w:rPr>
              <w:b w:val="0"/>
              <w:bCs w:val="0"/>
              <w:noProof/>
              <w:kern w:val="2"/>
              <w:sz w:val="24"/>
              <w:szCs w:val="24"/>
              <w14:ligatures w14:val="standardContextual"/>
            </w:rPr>
          </w:pPr>
          <w:hyperlink w:anchor="_Toc21817240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_Toc218172400 \h </w:instrText>
            </w:r>
            <w:r>
              <w:rPr>
                <w:noProof/>
                <w:webHidden/>
              </w:rPr>
            </w:r>
            <w:r>
              <w:rPr>
                <w:noProof/>
                <w:webHidden/>
              </w:rPr>
              <w:fldChar w:fldCharType="separate"/>
            </w:r>
            <w:r>
              <w:rPr>
                <w:noProof/>
                <w:webHidden/>
              </w:rPr>
              <w:t>158</w:t>
            </w:r>
            <w:r>
              <w:rPr>
                <w:noProof/>
                <w:webHidden/>
              </w:rPr>
              <w:fldChar w:fldCharType="end"/>
            </w:r>
          </w:hyperlink>
        </w:p>
        <w:p w14:paraId="030D42E5" w14:textId="40B21149" w:rsidR="001C7D21" w:rsidRDefault="001C7D21">
          <w:pPr>
            <w:pStyle w:val="TOC2"/>
            <w:tabs>
              <w:tab w:val="right" w:leader="underscore" w:pos="8630"/>
            </w:tabs>
            <w:rPr>
              <w:b w:val="0"/>
              <w:bCs w:val="0"/>
              <w:noProof/>
              <w:kern w:val="2"/>
              <w:sz w:val="24"/>
              <w:szCs w:val="24"/>
              <w14:ligatures w14:val="standardContextual"/>
            </w:rPr>
          </w:pPr>
          <w:hyperlink w:anchor="_Toc21817240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_Toc218172401 \h </w:instrText>
            </w:r>
            <w:r>
              <w:rPr>
                <w:noProof/>
                <w:webHidden/>
              </w:rPr>
            </w:r>
            <w:r>
              <w:rPr>
                <w:noProof/>
                <w:webHidden/>
              </w:rPr>
              <w:fldChar w:fldCharType="separate"/>
            </w:r>
            <w:r>
              <w:rPr>
                <w:noProof/>
                <w:webHidden/>
              </w:rPr>
              <w:t>158</w:t>
            </w:r>
            <w:r>
              <w:rPr>
                <w:noProof/>
                <w:webHidden/>
              </w:rPr>
              <w:fldChar w:fldCharType="end"/>
            </w:r>
          </w:hyperlink>
        </w:p>
        <w:p w14:paraId="2ECBFC32" w14:textId="6C1D15D5" w:rsidR="001C7D21" w:rsidRDefault="001C7D21">
          <w:pPr>
            <w:pStyle w:val="TOC1"/>
            <w:tabs>
              <w:tab w:val="right" w:leader="underscore" w:pos="8630"/>
            </w:tabs>
            <w:rPr>
              <w:b w:val="0"/>
              <w:bCs w:val="0"/>
              <w:i w:val="0"/>
              <w:iCs w:val="0"/>
              <w:noProof/>
              <w:kern w:val="2"/>
              <w14:ligatures w14:val="standardContextual"/>
            </w:rPr>
          </w:pPr>
          <w:hyperlink w:anchor="_Toc218172402" w:history="1">
            <w:r w:rsidRPr="006E3C41">
              <w:rPr>
                <w:rStyle w:val="Hyperlink"/>
                <w:noProof/>
              </w:rPr>
              <w:t xml:space="preserve">80. </w:t>
            </w:r>
            <w:r w:rsidRPr="006E3C41">
              <w:rPr>
                <w:rStyle w:val="Hyperlink"/>
                <w:rFonts w:ascii="Apple Color Emoji" w:hAnsi="Apple Color Emoji" w:cs="Apple Color Emoji"/>
                <w:noProof/>
              </w:rPr>
              <w:t>🎰</w:t>
            </w:r>
            <w:r w:rsidRPr="006E3C41">
              <w:rPr>
                <w:rStyle w:val="Hyperlink"/>
                <w:noProof/>
              </w:rPr>
              <w:t xml:space="preserve"> 5 Dragons Hold &amp; Spin — Aristocrat (2026)</w:t>
            </w:r>
            <w:r>
              <w:rPr>
                <w:noProof/>
                <w:webHidden/>
              </w:rPr>
              <w:tab/>
            </w:r>
            <w:r>
              <w:rPr>
                <w:noProof/>
                <w:webHidden/>
              </w:rPr>
              <w:fldChar w:fldCharType="begin"/>
            </w:r>
            <w:r>
              <w:rPr>
                <w:noProof/>
                <w:webHidden/>
              </w:rPr>
              <w:instrText xml:space="preserve"> PAGEREF _Toc218172402 \h </w:instrText>
            </w:r>
            <w:r>
              <w:rPr>
                <w:noProof/>
                <w:webHidden/>
              </w:rPr>
            </w:r>
            <w:r>
              <w:rPr>
                <w:noProof/>
                <w:webHidden/>
              </w:rPr>
              <w:fldChar w:fldCharType="separate"/>
            </w:r>
            <w:r>
              <w:rPr>
                <w:noProof/>
                <w:webHidden/>
              </w:rPr>
              <w:t>159</w:t>
            </w:r>
            <w:r>
              <w:rPr>
                <w:noProof/>
                <w:webHidden/>
              </w:rPr>
              <w:fldChar w:fldCharType="end"/>
            </w:r>
          </w:hyperlink>
        </w:p>
        <w:p w14:paraId="6296DC10" w14:textId="2A5F90E1" w:rsidR="001C7D21" w:rsidRDefault="001C7D21">
          <w:pPr>
            <w:pStyle w:val="TOC2"/>
            <w:tabs>
              <w:tab w:val="right" w:leader="underscore" w:pos="8630"/>
            </w:tabs>
            <w:rPr>
              <w:b w:val="0"/>
              <w:bCs w:val="0"/>
              <w:noProof/>
              <w:kern w:val="2"/>
              <w:sz w:val="24"/>
              <w:szCs w:val="24"/>
              <w14:ligatures w14:val="standardContextual"/>
            </w:rPr>
          </w:pPr>
          <w:hyperlink w:anchor="_Toc21817240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_Toc218172403 \h </w:instrText>
            </w:r>
            <w:r>
              <w:rPr>
                <w:noProof/>
                <w:webHidden/>
              </w:rPr>
            </w:r>
            <w:r>
              <w:rPr>
                <w:noProof/>
                <w:webHidden/>
              </w:rPr>
              <w:fldChar w:fldCharType="separate"/>
            </w:r>
            <w:r>
              <w:rPr>
                <w:noProof/>
                <w:webHidden/>
              </w:rPr>
              <w:t>159</w:t>
            </w:r>
            <w:r>
              <w:rPr>
                <w:noProof/>
                <w:webHidden/>
              </w:rPr>
              <w:fldChar w:fldCharType="end"/>
            </w:r>
          </w:hyperlink>
        </w:p>
        <w:p w14:paraId="508530BF" w14:textId="24CC74E2" w:rsidR="001C7D21" w:rsidRDefault="001C7D21">
          <w:pPr>
            <w:pStyle w:val="TOC2"/>
            <w:tabs>
              <w:tab w:val="right" w:leader="underscore" w:pos="8630"/>
            </w:tabs>
            <w:rPr>
              <w:b w:val="0"/>
              <w:bCs w:val="0"/>
              <w:noProof/>
              <w:kern w:val="2"/>
              <w:sz w:val="24"/>
              <w:szCs w:val="24"/>
              <w14:ligatures w14:val="standardContextual"/>
            </w:rPr>
          </w:pPr>
          <w:hyperlink w:anchor="_Toc21817240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_Toc218172404 \h </w:instrText>
            </w:r>
            <w:r>
              <w:rPr>
                <w:noProof/>
                <w:webHidden/>
              </w:rPr>
            </w:r>
            <w:r>
              <w:rPr>
                <w:noProof/>
                <w:webHidden/>
              </w:rPr>
              <w:fldChar w:fldCharType="separate"/>
            </w:r>
            <w:r>
              <w:rPr>
                <w:noProof/>
                <w:webHidden/>
              </w:rPr>
              <w:t>159</w:t>
            </w:r>
            <w:r>
              <w:rPr>
                <w:noProof/>
                <w:webHidden/>
              </w:rPr>
              <w:fldChar w:fldCharType="end"/>
            </w:r>
          </w:hyperlink>
        </w:p>
        <w:p w14:paraId="20ABEE8C" w14:textId="486B0D2B" w:rsidR="001C7D21" w:rsidRDefault="001C7D21">
          <w:pPr>
            <w:pStyle w:val="TOC1"/>
            <w:tabs>
              <w:tab w:val="right" w:leader="underscore" w:pos="8630"/>
            </w:tabs>
            <w:rPr>
              <w:b w:val="0"/>
              <w:bCs w:val="0"/>
              <w:i w:val="0"/>
              <w:iCs w:val="0"/>
              <w:noProof/>
              <w:kern w:val="2"/>
              <w14:ligatures w14:val="standardContextual"/>
            </w:rPr>
          </w:pPr>
          <w:hyperlink w:anchor="_Toc218172405" w:history="1">
            <w:r w:rsidRPr="006E3C41">
              <w:rPr>
                <w:rStyle w:val="Hyperlink"/>
                <w:noProof/>
              </w:rPr>
              <w:t xml:space="preserve">81. </w:t>
            </w:r>
            <w:r w:rsidRPr="006E3C41">
              <w:rPr>
                <w:rStyle w:val="Hyperlink"/>
                <w:rFonts w:ascii="Apple Color Emoji" w:hAnsi="Apple Color Emoji" w:cs="Apple Color Emoji"/>
                <w:noProof/>
              </w:rPr>
              <w:t>🎰</w:t>
            </w:r>
            <w:r w:rsidRPr="006E3C41">
              <w:rPr>
                <w:rStyle w:val="Hyperlink"/>
                <w:noProof/>
              </w:rPr>
              <w:t xml:space="preserve"> Wild Lepre'Coins — Aristocrat (2026)</w:t>
            </w:r>
            <w:r>
              <w:rPr>
                <w:noProof/>
                <w:webHidden/>
              </w:rPr>
              <w:tab/>
            </w:r>
            <w:r>
              <w:rPr>
                <w:noProof/>
                <w:webHidden/>
              </w:rPr>
              <w:fldChar w:fldCharType="begin"/>
            </w:r>
            <w:r>
              <w:rPr>
                <w:noProof/>
                <w:webHidden/>
              </w:rPr>
              <w:instrText xml:space="preserve"> PAGEREF _Toc218172405 \h </w:instrText>
            </w:r>
            <w:r>
              <w:rPr>
                <w:noProof/>
                <w:webHidden/>
              </w:rPr>
            </w:r>
            <w:r>
              <w:rPr>
                <w:noProof/>
                <w:webHidden/>
              </w:rPr>
              <w:fldChar w:fldCharType="separate"/>
            </w:r>
            <w:r>
              <w:rPr>
                <w:noProof/>
                <w:webHidden/>
              </w:rPr>
              <w:t>160</w:t>
            </w:r>
            <w:r>
              <w:rPr>
                <w:noProof/>
                <w:webHidden/>
              </w:rPr>
              <w:fldChar w:fldCharType="end"/>
            </w:r>
          </w:hyperlink>
        </w:p>
        <w:p w14:paraId="7EEB3E8E" w14:textId="65CF15B3" w:rsidR="001C7D21" w:rsidRDefault="001C7D21">
          <w:pPr>
            <w:pStyle w:val="TOC2"/>
            <w:tabs>
              <w:tab w:val="right" w:leader="underscore" w:pos="8630"/>
            </w:tabs>
            <w:rPr>
              <w:b w:val="0"/>
              <w:bCs w:val="0"/>
              <w:noProof/>
              <w:kern w:val="2"/>
              <w:sz w:val="24"/>
              <w:szCs w:val="24"/>
              <w14:ligatures w14:val="standardContextual"/>
            </w:rPr>
          </w:pPr>
          <w:hyperlink w:anchor="_Toc21817240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_Toc218172406 \h </w:instrText>
            </w:r>
            <w:r>
              <w:rPr>
                <w:noProof/>
                <w:webHidden/>
              </w:rPr>
            </w:r>
            <w:r>
              <w:rPr>
                <w:noProof/>
                <w:webHidden/>
              </w:rPr>
              <w:fldChar w:fldCharType="separate"/>
            </w:r>
            <w:r>
              <w:rPr>
                <w:noProof/>
                <w:webHidden/>
              </w:rPr>
              <w:t>160</w:t>
            </w:r>
            <w:r>
              <w:rPr>
                <w:noProof/>
                <w:webHidden/>
              </w:rPr>
              <w:fldChar w:fldCharType="end"/>
            </w:r>
          </w:hyperlink>
        </w:p>
        <w:p w14:paraId="21CBDBA7" w14:textId="5EB5B014" w:rsidR="001C7D21" w:rsidRDefault="001C7D21">
          <w:pPr>
            <w:pStyle w:val="TOC2"/>
            <w:tabs>
              <w:tab w:val="right" w:leader="underscore" w:pos="8630"/>
            </w:tabs>
            <w:rPr>
              <w:b w:val="0"/>
              <w:bCs w:val="0"/>
              <w:noProof/>
              <w:kern w:val="2"/>
              <w:sz w:val="24"/>
              <w:szCs w:val="24"/>
              <w14:ligatures w14:val="standardContextual"/>
            </w:rPr>
          </w:pPr>
          <w:hyperlink w:anchor="_Toc21817240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_Toc218172407 \h </w:instrText>
            </w:r>
            <w:r>
              <w:rPr>
                <w:noProof/>
                <w:webHidden/>
              </w:rPr>
            </w:r>
            <w:r>
              <w:rPr>
                <w:noProof/>
                <w:webHidden/>
              </w:rPr>
              <w:fldChar w:fldCharType="separate"/>
            </w:r>
            <w:r>
              <w:rPr>
                <w:noProof/>
                <w:webHidden/>
              </w:rPr>
              <w:t>160</w:t>
            </w:r>
            <w:r>
              <w:rPr>
                <w:noProof/>
                <w:webHidden/>
              </w:rPr>
              <w:fldChar w:fldCharType="end"/>
            </w:r>
          </w:hyperlink>
        </w:p>
        <w:p w14:paraId="24B65822" w14:textId="1C436417" w:rsidR="001C7D21" w:rsidRDefault="001C7D21">
          <w:pPr>
            <w:pStyle w:val="TOC1"/>
            <w:tabs>
              <w:tab w:val="right" w:leader="underscore" w:pos="8630"/>
            </w:tabs>
            <w:rPr>
              <w:b w:val="0"/>
              <w:bCs w:val="0"/>
              <w:i w:val="0"/>
              <w:iCs w:val="0"/>
              <w:noProof/>
              <w:kern w:val="2"/>
              <w14:ligatures w14:val="standardContextual"/>
            </w:rPr>
          </w:pPr>
          <w:hyperlink w:anchor="_Toc218172408" w:history="1">
            <w:r w:rsidRPr="006E3C41">
              <w:rPr>
                <w:rStyle w:val="Hyperlink"/>
                <w:noProof/>
              </w:rPr>
              <w:t xml:space="preserve">82. </w:t>
            </w:r>
            <w:r w:rsidRPr="006E3C41">
              <w:rPr>
                <w:rStyle w:val="Hyperlink"/>
                <w:rFonts w:ascii="Apple Color Emoji" w:hAnsi="Apple Color Emoji" w:cs="Apple Color Emoji"/>
                <w:noProof/>
              </w:rPr>
              <w:t>🎰</w:t>
            </w:r>
            <w:r w:rsidRPr="006E3C41">
              <w:rPr>
                <w:rStyle w:val="Hyperlink"/>
                <w:noProof/>
              </w:rPr>
              <w:t xml:space="preserve"> More Chilli — Aristocrat (2026)</w:t>
            </w:r>
            <w:r>
              <w:rPr>
                <w:noProof/>
                <w:webHidden/>
              </w:rPr>
              <w:tab/>
            </w:r>
            <w:r>
              <w:rPr>
                <w:noProof/>
                <w:webHidden/>
              </w:rPr>
              <w:fldChar w:fldCharType="begin"/>
            </w:r>
            <w:r>
              <w:rPr>
                <w:noProof/>
                <w:webHidden/>
              </w:rPr>
              <w:instrText xml:space="preserve"> PAGEREF _Toc218172408 \h </w:instrText>
            </w:r>
            <w:r>
              <w:rPr>
                <w:noProof/>
                <w:webHidden/>
              </w:rPr>
            </w:r>
            <w:r>
              <w:rPr>
                <w:noProof/>
                <w:webHidden/>
              </w:rPr>
              <w:fldChar w:fldCharType="separate"/>
            </w:r>
            <w:r>
              <w:rPr>
                <w:noProof/>
                <w:webHidden/>
              </w:rPr>
              <w:t>161</w:t>
            </w:r>
            <w:r>
              <w:rPr>
                <w:noProof/>
                <w:webHidden/>
              </w:rPr>
              <w:fldChar w:fldCharType="end"/>
            </w:r>
          </w:hyperlink>
        </w:p>
        <w:p w14:paraId="025FC841" w14:textId="678FC0A5" w:rsidR="001C7D21" w:rsidRDefault="001C7D21">
          <w:pPr>
            <w:pStyle w:val="TOC2"/>
            <w:tabs>
              <w:tab w:val="right" w:leader="underscore" w:pos="8630"/>
            </w:tabs>
            <w:rPr>
              <w:b w:val="0"/>
              <w:bCs w:val="0"/>
              <w:noProof/>
              <w:kern w:val="2"/>
              <w:sz w:val="24"/>
              <w:szCs w:val="24"/>
              <w14:ligatures w14:val="standardContextual"/>
            </w:rPr>
          </w:pPr>
          <w:hyperlink w:anchor="_Toc21817240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_Toc218172409 \h </w:instrText>
            </w:r>
            <w:r>
              <w:rPr>
                <w:noProof/>
                <w:webHidden/>
              </w:rPr>
            </w:r>
            <w:r>
              <w:rPr>
                <w:noProof/>
                <w:webHidden/>
              </w:rPr>
              <w:fldChar w:fldCharType="separate"/>
            </w:r>
            <w:r>
              <w:rPr>
                <w:noProof/>
                <w:webHidden/>
              </w:rPr>
              <w:t>161</w:t>
            </w:r>
            <w:r>
              <w:rPr>
                <w:noProof/>
                <w:webHidden/>
              </w:rPr>
              <w:fldChar w:fldCharType="end"/>
            </w:r>
          </w:hyperlink>
        </w:p>
        <w:p w14:paraId="2F92060F" w14:textId="41BBB238" w:rsidR="001C7D21" w:rsidRDefault="001C7D21">
          <w:pPr>
            <w:pStyle w:val="TOC2"/>
            <w:tabs>
              <w:tab w:val="right" w:leader="underscore" w:pos="8630"/>
            </w:tabs>
            <w:rPr>
              <w:b w:val="0"/>
              <w:bCs w:val="0"/>
              <w:noProof/>
              <w:kern w:val="2"/>
              <w:sz w:val="24"/>
              <w:szCs w:val="24"/>
              <w14:ligatures w14:val="standardContextual"/>
            </w:rPr>
          </w:pPr>
          <w:hyperlink w:anchor="_Toc21817241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_Toc218172410 \h </w:instrText>
            </w:r>
            <w:r>
              <w:rPr>
                <w:noProof/>
                <w:webHidden/>
              </w:rPr>
            </w:r>
            <w:r>
              <w:rPr>
                <w:noProof/>
                <w:webHidden/>
              </w:rPr>
              <w:fldChar w:fldCharType="separate"/>
            </w:r>
            <w:r>
              <w:rPr>
                <w:noProof/>
                <w:webHidden/>
              </w:rPr>
              <w:t>161</w:t>
            </w:r>
            <w:r>
              <w:rPr>
                <w:noProof/>
                <w:webHidden/>
              </w:rPr>
              <w:fldChar w:fldCharType="end"/>
            </w:r>
          </w:hyperlink>
        </w:p>
        <w:p w14:paraId="0FFF39E2" w14:textId="134A0176" w:rsidR="001C7D21" w:rsidRDefault="001C7D21">
          <w:pPr>
            <w:pStyle w:val="TOC1"/>
            <w:tabs>
              <w:tab w:val="right" w:leader="underscore" w:pos="8630"/>
            </w:tabs>
            <w:rPr>
              <w:b w:val="0"/>
              <w:bCs w:val="0"/>
              <w:i w:val="0"/>
              <w:iCs w:val="0"/>
              <w:noProof/>
              <w:kern w:val="2"/>
              <w14:ligatures w14:val="standardContextual"/>
            </w:rPr>
          </w:pPr>
          <w:hyperlink w:anchor="_Toc218172411" w:history="1">
            <w:r w:rsidRPr="006E3C41">
              <w:rPr>
                <w:rStyle w:val="Hyperlink"/>
                <w:noProof/>
              </w:rPr>
              <w:t xml:space="preserve">83. </w:t>
            </w:r>
            <w:r w:rsidRPr="006E3C41">
              <w:rPr>
                <w:rStyle w:val="Hyperlink"/>
                <w:rFonts w:ascii="Apple Color Emoji" w:hAnsi="Apple Color Emoji" w:cs="Apple Color Emoji"/>
                <w:noProof/>
              </w:rPr>
              <w:t>🎰</w:t>
            </w:r>
            <w:r w:rsidRPr="006E3C41">
              <w:rPr>
                <w:rStyle w:val="Hyperlink"/>
                <w:noProof/>
              </w:rPr>
              <w:t xml:space="preserve"> Chilli Heat — Aristocrat (2026)</w:t>
            </w:r>
            <w:r>
              <w:rPr>
                <w:noProof/>
                <w:webHidden/>
              </w:rPr>
              <w:tab/>
            </w:r>
            <w:r>
              <w:rPr>
                <w:noProof/>
                <w:webHidden/>
              </w:rPr>
              <w:fldChar w:fldCharType="begin"/>
            </w:r>
            <w:r>
              <w:rPr>
                <w:noProof/>
                <w:webHidden/>
              </w:rPr>
              <w:instrText xml:space="preserve"> PAGEREF _Toc218172411 \h </w:instrText>
            </w:r>
            <w:r>
              <w:rPr>
                <w:noProof/>
                <w:webHidden/>
              </w:rPr>
            </w:r>
            <w:r>
              <w:rPr>
                <w:noProof/>
                <w:webHidden/>
              </w:rPr>
              <w:fldChar w:fldCharType="separate"/>
            </w:r>
            <w:r>
              <w:rPr>
                <w:noProof/>
                <w:webHidden/>
              </w:rPr>
              <w:t>162</w:t>
            </w:r>
            <w:r>
              <w:rPr>
                <w:noProof/>
                <w:webHidden/>
              </w:rPr>
              <w:fldChar w:fldCharType="end"/>
            </w:r>
          </w:hyperlink>
        </w:p>
        <w:p w14:paraId="4D5C41B5" w14:textId="7D95EF80" w:rsidR="001C7D21" w:rsidRDefault="001C7D21">
          <w:pPr>
            <w:pStyle w:val="TOC2"/>
            <w:tabs>
              <w:tab w:val="right" w:leader="underscore" w:pos="8630"/>
            </w:tabs>
            <w:rPr>
              <w:b w:val="0"/>
              <w:bCs w:val="0"/>
              <w:noProof/>
              <w:kern w:val="2"/>
              <w:sz w:val="24"/>
              <w:szCs w:val="24"/>
              <w14:ligatures w14:val="standardContextual"/>
            </w:rPr>
          </w:pPr>
          <w:hyperlink w:anchor="_Toc21817241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_Toc218172412 \h </w:instrText>
            </w:r>
            <w:r>
              <w:rPr>
                <w:noProof/>
                <w:webHidden/>
              </w:rPr>
            </w:r>
            <w:r>
              <w:rPr>
                <w:noProof/>
                <w:webHidden/>
              </w:rPr>
              <w:fldChar w:fldCharType="separate"/>
            </w:r>
            <w:r>
              <w:rPr>
                <w:noProof/>
                <w:webHidden/>
              </w:rPr>
              <w:t>162</w:t>
            </w:r>
            <w:r>
              <w:rPr>
                <w:noProof/>
                <w:webHidden/>
              </w:rPr>
              <w:fldChar w:fldCharType="end"/>
            </w:r>
          </w:hyperlink>
        </w:p>
        <w:p w14:paraId="675195D7" w14:textId="59E9675C" w:rsidR="001C7D21" w:rsidRDefault="001C7D21">
          <w:pPr>
            <w:pStyle w:val="TOC2"/>
            <w:tabs>
              <w:tab w:val="right" w:leader="underscore" w:pos="8630"/>
            </w:tabs>
            <w:rPr>
              <w:b w:val="0"/>
              <w:bCs w:val="0"/>
              <w:noProof/>
              <w:kern w:val="2"/>
              <w:sz w:val="24"/>
              <w:szCs w:val="24"/>
              <w14:ligatures w14:val="standardContextual"/>
            </w:rPr>
          </w:pPr>
          <w:hyperlink w:anchor="_Toc21817241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_Toc218172413 \h </w:instrText>
            </w:r>
            <w:r>
              <w:rPr>
                <w:noProof/>
                <w:webHidden/>
              </w:rPr>
            </w:r>
            <w:r>
              <w:rPr>
                <w:noProof/>
                <w:webHidden/>
              </w:rPr>
              <w:fldChar w:fldCharType="separate"/>
            </w:r>
            <w:r>
              <w:rPr>
                <w:noProof/>
                <w:webHidden/>
              </w:rPr>
              <w:t>162</w:t>
            </w:r>
            <w:r>
              <w:rPr>
                <w:noProof/>
                <w:webHidden/>
              </w:rPr>
              <w:fldChar w:fldCharType="end"/>
            </w:r>
          </w:hyperlink>
        </w:p>
        <w:p w14:paraId="3FEE582F" w14:textId="2D4B0F18" w:rsidR="001C7D21" w:rsidRDefault="001C7D21">
          <w:pPr>
            <w:pStyle w:val="TOC1"/>
            <w:tabs>
              <w:tab w:val="right" w:leader="underscore" w:pos="8630"/>
            </w:tabs>
            <w:rPr>
              <w:b w:val="0"/>
              <w:bCs w:val="0"/>
              <w:i w:val="0"/>
              <w:iCs w:val="0"/>
              <w:noProof/>
              <w:kern w:val="2"/>
              <w14:ligatures w14:val="standardContextual"/>
            </w:rPr>
          </w:pPr>
          <w:hyperlink w:anchor="_Toc218172414" w:history="1">
            <w:r w:rsidRPr="006E3C41">
              <w:rPr>
                <w:rStyle w:val="Hyperlink"/>
                <w:noProof/>
              </w:rPr>
              <w:t xml:space="preserve">84. </w:t>
            </w:r>
            <w:r w:rsidRPr="006E3C41">
              <w:rPr>
                <w:rStyle w:val="Hyperlink"/>
                <w:rFonts w:ascii="Apple Color Emoji" w:hAnsi="Apple Color Emoji" w:cs="Apple Color Emoji"/>
                <w:noProof/>
              </w:rPr>
              <w:t>🎰</w:t>
            </w:r>
            <w:r w:rsidRPr="006E3C41">
              <w:rPr>
                <w:rStyle w:val="Hyperlink"/>
                <w:noProof/>
              </w:rPr>
              <w:t xml:space="preserve"> Chilli Heat Megaways — Aristocrat (2026)</w:t>
            </w:r>
            <w:r>
              <w:rPr>
                <w:noProof/>
                <w:webHidden/>
              </w:rPr>
              <w:tab/>
            </w:r>
            <w:r>
              <w:rPr>
                <w:noProof/>
                <w:webHidden/>
              </w:rPr>
              <w:fldChar w:fldCharType="begin"/>
            </w:r>
            <w:r>
              <w:rPr>
                <w:noProof/>
                <w:webHidden/>
              </w:rPr>
              <w:instrText xml:space="preserve"> PAGEREF _Toc218172414 \h </w:instrText>
            </w:r>
            <w:r>
              <w:rPr>
                <w:noProof/>
                <w:webHidden/>
              </w:rPr>
            </w:r>
            <w:r>
              <w:rPr>
                <w:noProof/>
                <w:webHidden/>
              </w:rPr>
              <w:fldChar w:fldCharType="separate"/>
            </w:r>
            <w:r>
              <w:rPr>
                <w:noProof/>
                <w:webHidden/>
              </w:rPr>
              <w:t>163</w:t>
            </w:r>
            <w:r>
              <w:rPr>
                <w:noProof/>
                <w:webHidden/>
              </w:rPr>
              <w:fldChar w:fldCharType="end"/>
            </w:r>
          </w:hyperlink>
        </w:p>
        <w:p w14:paraId="35B9DF50" w14:textId="0BF271A9" w:rsidR="001C7D21" w:rsidRDefault="001C7D21">
          <w:pPr>
            <w:pStyle w:val="TOC2"/>
            <w:tabs>
              <w:tab w:val="right" w:leader="underscore" w:pos="8630"/>
            </w:tabs>
            <w:rPr>
              <w:b w:val="0"/>
              <w:bCs w:val="0"/>
              <w:noProof/>
              <w:kern w:val="2"/>
              <w:sz w:val="24"/>
              <w:szCs w:val="24"/>
              <w14:ligatures w14:val="standardContextual"/>
            </w:rPr>
          </w:pPr>
          <w:hyperlink w:anchor="_Toc21817241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_Toc218172415 \h </w:instrText>
            </w:r>
            <w:r>
              <w:rPr>
                <w:noProof/>
                <w:webHidden/>
              </w:rPr>
            </w:r>
            <w:r>
              <w:rPr>
                <w:noProof/>
                <w:webHidden/>
              </w:rPr>
              <w:fldChar w:fldCharType="separate"/>
            </w:r>
            <w:r>
              <w:rPr>
                <w:noProof/>
                <w:webHidden/>
              </w:rPr>
              <w:t>163</w:t>
            </w:r>
            <w:r>
              <w:rPr>
                <w:noProof/>
                <w:webHidden/>
              </w:rPr>
              <w:fldChar w:fldCharType="end"/>
            </w:r>
          </w:hyperlink>
        </w:p>
        <w:p w14:paraId="36B8CA8B" w14:textId="49C9EDC5" w:rsidR="001C7D21" w:rsidRDefault="001C7D21">
          <w:pPr>
            <w:pStyle w:val="TOC2"/>
            <w:tabs>
              <w:tab w:val="right" w:leader="underscore" w:pos="8630"/>
            </w:tabs>
            <w:rPr>
              <w:b w:val="0"/>
              <w:bCs w:val="0"/>
              <w:noProof/>
              <w:kern w:val="2"/>
              <w:sz w:val="24"/>
              <w:szCs w:val="24"/>
              <w14:ligatures w14:val="standardContextual"/>
            </w:rPr>
          </w:pPr>
          <w:hyperlink w:anchor="_Toc21817241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_Toc218172416 \h </w:instrText>
            </w:r>
            <w:r>
              <w:rPr>
                <w:noProof/>
                <w:webHidden/>
              </w:rPr>
            </w:r>
            <w:r>
              <w:rPr>
                <w:noProof/>
                <w:webHidden/>
              </w:rPr>
              <w:fldChar w:fldCharType="separate"/>
            </w:r>
            <w:r>
              <w:rPr>
                <w:noProof/>
                <w:webHidden/>
              </w:rPr>
              <w:t>163</w:t>
            </w:r>
            <w:r>
              <w:rPr>
                <w:noProof/>
                <w:webHidden/>
              </w:rPr>
              <w:fldChar w:fldCharType="end"/>
            </w:r>
          </w:hyperlink>
        </w:p>
        <w:p w14:paraId="6A3EFF19" w14:textId="1C3B6724" w:rsidR="001C7D21" w:rsidRDefault="001C7D21">
          <w:pPr>
            <w:pStyle w:val="TOC1"/>
            <w:tabs>
              <w:tab w:val="right" w:leader="underscore" w:pos="8630"/>
            </w:tabs>
            <w:rPr>
              <w:b w:val="0"/>
              <w:bCs w:val="0"/>
              <w:i w:val="0"/>
              <w:iCs w:val="0"/>
              <w:noProof/>
              <w:kern w:val="2"/>
              <w14:ligatures w14:val="standardContextual"/>
            </w:rPr>
          </w:pPr>
          <w:hyperlink w:anchor="_Toc218172417" w:history="1">
            <w:r w:rsidRPr="006E3C41">
              <w:rPr>
                <w:rStyle w:val="Hyperlink"/>
                <w:noProof/>
              </w:rPr>
              <w:t xml:space="preserve">85. </w:t>
            </w:r>
            <w:r w:rsidRPr="006E3C41">
              <w:rPr>
                <w:rStyle w:val="Hyperlink"/>
                <w:rFonts w:ascii="Apple Color Emoji" w:hAnsi="Apple Color Emoji" w:cs="Apple Color Emoji"/>
                <w:noProof/>
              </w:rPr>
              <w:t>🎰</w:t>
            </w:r>
            <w:r w:rsidRPr="006E3C41">
              <w:rPr>
                <w:rStyle w:val="Hyperlink"/>
                <w:noProof/>
              </w:rPr>
              <w:t xml:space="preserve"> Sun &amp; Moon — Aristocrat (2026)</w:t>
            </w:r>
            <w:r>
              <w:rPr>
                <w:noProof/>
                <w:webHidden/>
              </w:rPr>
              <w:tab/>
            </w:r>
            <w:r>
              <w:rPr>
                <w:noProof/>
                <w:webHidden/>
              </w:rPr>
              <w:fldChar w:fldCharType="begin"/>
            </w:r>
            <w:r>
              <w:rPr>
                <w:noProof/>
                <w:webHidden/>
              </w:rPr>
              <w:instrText xml:space="preserve"> PAGEREF _Toc218172417 \h </w:instrText>
            </w:r>
            <w:r>
              <w:rPr>
                <w:noProof/>
                <w:webHidden/>
              </w:rPr>
            </w:r>
            <w:r>
              <w:rPr>
                <w:noProof/>
                <w:webHidden/>
              </w:rPr>
              <w:fldChar w:fldCharType="separate"/>
            </w:r>
            <w:r>
              <w:rPr>
                <w:noProof/>
                <w:webHidden/>
              </w:rPr>
              <w:t>164</w:t>
            </w:r>
            <w:r>
              <w:rPr>
                <w:noProof/>
                <w:webHidden/>
              </w:rPr>
              <w:fldChar w:fldCharType="end"/>
            </w:r>
          </w:hyperlink>
        </w:p>
        <w:p w14:paraId="0DCD62AA" w14:textId="0382BBC1" w:rsidR="001C7D21" w:rsidRDefault="001C7D21">
          <w:pPr>
            <w:pStyle w:val="TOC2"/>
            <w:tabs>
              <w:tab w:val="right" w:leader="underscore" w:pos="8630"/>
            </w:tabs>
            <w:rPr>
              <w:b w:val="0"/>
              <w:bCs w:val="0"/>
              <w:noProof/>
              <w:kern w:val="2"/>
              <w:sz w:val="24"/>
              <w:szCs w:val="24"/>
              <w14:ligatures w14:val="standardContextual"/>
            </w:rPr>
          </w:pPr>
          <w:hyperlink w:anchor="_Toc21817241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_Toc218172418 \h </w:instrText>
            </w:r>
            <w:r>
              <w:rPr>
                <w:noProof/>
                <w:webHidden/>
              </w:rPr>
            </w:r>
            <w:r>
              <w:rPr>
                <w:noProof/>
                <w:webHidden/>
              </w:rPr>
              <w:fldChar w:fldCharType="separate"/>
            </w:r>
            <w:r>
              <w:rPr>
                <w:noProof/>
                <w:webHidden/>
              </w:rPr>
              <w:t>164</w:t>
            </w:r>
            <w:r>
              <w:rPr>
                <w:noProof/>
                <w:webHidden/>
              </w:rPr>
              <w:fldChar w:fldCharType="end"/>
            </w:r>
          </w:hyperlink>
        </w:p>
        <w:p w14:paraId="1B4EBB8C" w14:textId="73B7EFB2" w:rsidR="001C7D21" w:rsidRDefault="001C7D21">
          <w:pPr>
            <w:pStyle w:val="TOC2"/>
            <w:tabs>
              <w:tab w:val="right" w:leader="underscore" w:pos="8630"/>
            </w:tabs>
            <w:rPr>
              <w:b w:val="0"/>
              <w:bCs w:val="0"/>
              <w:noProof/>
              <w:kern w:val="2"/>
              <w:sz w:val="24"/>
              <w:szCs w:val="24"/>
              <w14:ligatures w14:val="standardContextual"/>
            </w:rPr>
          </w:pPr>
          <w:hyperlink w:anchor="_Toc21817241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_Toc218172419 \h </w:instrText>
            </w:r>
            <w:r>
              <w:rPr>
                <w:noProof/>
                <w:webHidden/>
              </w:rPr>
            </w:r>
            <w:r>
              <w:rPr>
                <w:noProof/>
                <w:webHidden/>
              </w:rPr>
              <w:fldChar w:fldCharType="separate"/>
            </w:r>
            <w:r>
              <w:rPr>
                <w:noProof/>
                <w:webHidden/>
              </w:rPr>
              <w:t>164</w:t>
            </w:r>
            <w:r>
              <w:rPr>
                <w:noProof/>
                <w:webHidden/>
              </w:rPr>
              <w:fldChar w:fldCharType="end"/>
            </w:r>
          </w:hyperlink>
        </w:p>
        <w:p w14:paraId="367DAEA5" w14:textId="5054238E" w:rsidR="001C7D21" w:rsidRDefault="001C7D21">
          <w:pPr>
            <w:pStyle w:val="TOC1"/>
            <w:tabs>
              <w:tab w:val="right" w:leader="underscore" w:pos="8630"/>
            </w:tabs>
            <w:rPr>
              <w:b w:val="0"/>
              <w:bCs w:val="0"/>
              <w:i w:val="0"/>
              <w:iCs w:val="0"/>
              <w:noProof/>
              <w:kern w:val="2"/>
              <w14:ligatures w14:val="standardContextual"/>
            </w:rPr>
          </w:pPr>
          <w:hyperlink w:anchor="_Toc218172420" w:history="1">
            <w:r w:rsidRPr="006E3C41">
              <w:rPr>
                <w:rStyle w:val="Hyperlink"/>
                <w:noProof/>
              </w:rPr>
              <w:t xml:space="preserve">86. </w:t>
            </w:r>
            <w:r w:rsidRPr="006E3C41">
              <w:rPr>
                <w:rStyle w:val="Hyperlink"/>
                <w:rFonts w:ascii="Apple Color Emoji" w:hAnsi="Apple Color Emoji" w:cs="Apple Color Emoji"/>
                <w:noProof/>
              </w:rPr>
              <w:t>🎰</w:t>
            </w:r>
            <w:r w:rsidRPr="006E3C41">
              <w:rPr>
                <w:rStyle w:val="Hyperlink"/>
                <w:noProof/>
              </w:rPr>
              <w:t xml:space="preserve"> Sun &amp; Moon Rising — Aristocrat (2026)</w:t>
            </w:r>
            <w:r>
              <w:rPr>
                <w:noProof/>
                <w:webHidden/>
              </w:rPr>
              <w:tab/>
            </w:r>
            <w:r>
              <w:rPr>
                <w:noProof/>
                <w:webHidden/>
              </w:rPr>
              <w:fldChar w:fldCharType="begin"/>
            </w:r>
            <w:r>
              <w:rPr>
                <w:noProof/>
                <w:webHidden/>
              </w:rPr>
              <w:instrText xml:space="preserve"> PAGEREF _Toc218172420 \h </w:instrText>
            </w:r>
            <w:r>
              <w:rPr>
                <w:noProof/>
                <w:webHidden/>
              </w:rPr>
            </w:r>
            <w:r>
              <w:rPr>
                <w:noProof/>
                <w:webHidden/>
              </w:rPr>
              <w:fldChar w:fldCharType="separate"/>
            </w:r>
            <w:r>
              <w:rPr>
                <w:noProof/>
                <w:webHidden/>
              </w:rPr>
              <w:t>165</w:t>
            </w:r>
            <w:r>
              <w:rPr>
                <w:noProof/>
                <w:webHidden/>
              </w:rPr>
              <w:fldChar w:fldCharType="end"/>
            </w:r>
          </w:hyperlink>
        </w:p>
        <w:p w14:paraId="0EA1C00B" w14:textId="55695298" w:rsidR="001C7D21" w:rsidRDefault="001C7D21">
          <w:pPr>
            <w:pStyle w:val="TOC2"/>
            <w:tabs>
              <w:tab w:val="right" w:leader="underscore" w:pos="8630"/>
            </w:tabs>
            <w:rPr>
              <w:b w:val="0"/>
              <w:bCs w:val="0"/>
              <w:noProof/>
              <w:kern w:val="2"/>
              <w:sz w:val="24"/>
              <w:szCs w:val="24"/>
              <w14:ligatures w14:val="standardContextual"/>
            </w:rPr>
          </w:pPr>
          <w:hyperlink w:anchor="_Toc21817242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_Toc218172421 \h </w:instrText>
            </w:r>
            <w:r>
              <w:rPr>
                <w:noProof/>
                <w:webHidden/>
              </w:rPr>
            </w:r>
            <w:r>
              <w:rPr>
                <w:noProof/>
                <w:webHidden/>
              </w:rPr>
              <w:fldChar w:fldCharType="separate"/>
            </w:r>
            <w:r>
              <w:rPr>
                <w:noProof/>
                <w:webHidden/>
              </w:rPr>
              <w:t>165</w:t>
            </w:r>
            <w:r>
              <w:rPr>
                <w:noProof/>
                <w:webHidden/>
              </w:rPr>
              <w:fldChar w:fldCharType="end"/>
            </w:r>
          </w:hyperlink>
        </w:p>
        <w:p w14:paraId="6E512023" w14:textId="42C8519A" w:rsidR="001C7D21" w:rsidRDefault="001C7D21">
          <w:pPr>
            <w:pStyle w:val="TOC2"/>
            <w:tabs>
              <w:tab w:val="right" w:leader="underscore" w:pos="8630"/>
            </w:tabs>
            <w:rPr>
              <w:b w:val="0"/>
              <w:bCs w:val="0"/>
              <w:noProof/>
              <w:kern w:val="2"/>
              <w:sz w:val="24"/>
              <w:szCs w:val="24"/>
              <w14:ligatures w14:val="standardContextual"/>
            </w:rPr>
          </w:pPr>
          <w:hyperlink w:anchor="_Toc21817242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_Toc218172422 \h </w:instrText>
            </w:r>
            <w:r>
              <w:rPr>
                <w:noProof/>
                <w:webHidden/>
              </w:rPr>
            </w:r>
            <w:r>
              <w:rPr>
                <w:noProof/>
                <w:webHidden/>
              </w:rPr>
              <w:fldChar w:fldCharType="separate"/>
            </w:r>
            <w:r>
              <w:rPr>
                <w:noProof/>
                <w:webHidden/>
              </w:rPr>
              <w:t>165</w:t>
            </w:r>
            <w:r>
              <w:rPr>
                <w:noProof/>
                <w:webHidden/>
              </w:rPr>
              <w:fldChar w:fldCharType="end"/>
            </w:r>
          </w:hyperlink>
        </w:p>
        <w:p w14:paraId="394ADD1F" w14:textId="0C63FAC0" w:rsidR="001C7D21" w:rsidRDefault="001C7D21">
          <w:pPr>
            <w:pStyle w:val="TOC1"/>
            <w:tabs>
              <w:tab w:val="right" w:leader="underscore" w:pos="8630"/>
            </w:tabs>
            <w:rPr>
              <w:b w:val="0"/>
              <w:bCs w:val="0"/>
              <w:i w:val="0"/>
              <w:iCs w:val="0"/>
              <w:noProof/>
              <w:kern w:val="2"/>
              <w14:ligatures w14:val="standardContextual"/>
            </w:rPr>
          </w:pPr>
          <w:hyperlink w:anchor="_Toc218172423" w:history="1">
            <w:r w:rsidRPr="006E3C41">
              <w:rPr>
                <w:rStyle w:val="Hyperlink"/>
                <w:noProof/>
              </w:rPr>
              <w:t xml:space="preserve">87. </w:t>
            </w:r>
            <w:r w:rsidRPr="006E3C41">
              <w:rPr>
                <w:rStyle w:val="Hyperlink"/>
                <w:rFonts w:ascii="Apple Color Emoji" w:hAnsi="Apple Color Emoji" w:cs="Apple Color Emoji"/>
                <w:noProof/>
              </w:rPr>
              <w:t>🎰</w:t>
            </w:r>
            <w:r w:rsidRPr="006E3C41">
              <w:rPr>
                <w:rStyle w:val="Hyperlink"/>
                <w:noProof/>
              </w:rPr>
              <w:t xml:space="preserve"> Mighty Cash: Africa — Aristocrat (2026)</w:t>
            </w:r>
            <w:r>
              <w:rPr>
                <w:noProof/>
                <w:webHidden/>
              </w:rPr>
              <w:tab/>
            </w:r>
            <w:r>
              <w:rPr>
                <w:noProof/>
                <w:webHidden/>
              </w:rPr>
              <w:fldChar w:fldCharType="begin"/>
            </w:r>
            <w:r>
              <w:rPr>
                <w:noProof/>
                <w:webHidden/>
              </w:rPr>
              <w:instrText xml:space="preserve"> PAGEREF _Toc218172423 \h </w:instrText>
            </w:r>
            <w:r>
              <w:rPr>
                <w:noProof/>
                <w:webHidden/>
              </w:rPr>
            </w:r>
            <w:r>
              <w:rPr>
                <w:noProof/>
                <w:webHidden/>
              </w:rPr>
              <w:fldChar w:fldCharType="separate"/>
            </w:r>
            <w:r>
              <w:rPr>
                <w:noProof/>
                <w:webHidden/>
              </w:rPr>
              <w:t>166</w:t>
            </w:r>
            <w:r>
              <w:rPr>
                <w:noProof/>
                <w:webHidden/>
              </w:rPr>
              <w:fldChar w:fldCharType="end"/>
            </w:r>
          </w:hyperlink>
        </w:p>
        <w:p w14:paraId="0811B23A" w14:textId="30FFC3D0" w:rsidR="001C7D21" w:rsidRDefault="001C7D21">
          <w:pPr>
            <w:pStyle w:val="TOC2"/>
            <w:tabs>
              <w:tab w:val="right" w:leader="underscore" w:pos="8630"/>
            </w:tabs>
            <w:rPr>
              <w:b w:val="0"/>
              <w:bCs w:val="0"/>
              <w:noProof/>
              <w:kern w:val="2"/>
              <w:sz w:val="24"/>
              <w:szCs w:val="24"/>
              <w14:ligatures w14:val="standardContextual"/>
            </w:rPr>
          </w:pPr>
          <w:hyperlink w:anchor="_Toc21817242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_Toc218172424 \h </w:instrText>
            </w:r>
            <w:r>
              <w:rPr>
                <w:noProof/>
                <w:webHidden/>
              </w:rPr>
            </w:r>
            <w:r>
              <w:rPr>
                <w:noProof/>
                <w:webHidden/>
              </w:rPr>
              <w:fldChar w:fldCharType="separate"/>
            </w:r>
            <w:r>
              <w:rPr>
                <w:noProof/>
                <w:webHidden/>
              </w:rPr>
              <w:t>166</w:t>
            </w:r>
            <w:r>
              <w:rPr>
                <w:noProof/>
                <w:webHidden/>
              </w:rPr>
              <w:fldChar w:fldCharType="end"/>
            </w:r>
          </w:hyperlink>
        </w:p>
        <w:p w14:paraId="29EF04E2" w14:textId="49F0007D" w:rsidR="001C7D21" w:rsidRDefault="001C7D21">
          <w:pPr>
            <w:pStyle w:val="TOC2"/>
            <w:tabs>
              <w:tab w:val="right" w:leader="underscore" w:pos="8630"/>
            </w:tabs>
            <w:rPr>
              <w:b w:val="0"/>
              <w:bCs w:val="0"/>
              <w:noProof/>
              <w:kern w:val="2"/>
              <w:sz w:val="24"/>
              <w:szCs w:val="24"/>
              <w14:ligatures w14:val="standardContextual"/>
            </w:rPr>
          </w:pPr>
          <w:hyperlink w:anchor="_Toc21817242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_Toc218172425 \h </w:instrText>
            </w:r>
            <w:r>
              <w:rPr>
                <w:noProof/>
                <w:webHidden/>
              </w:rPr>
            </w:r>
            <w:r>
              <w:rPr>
                <w:noProof/>
                <w:webHidden/>
              </w:rPr>
              <w:fldChar w:fldCharType="separate"/>
            </w:r>
            <w:r>
              <w:rPr>
                <w:noProof/>
                <w:webHidden/>
              </w:rPr>
              <w:t>166</w:t>
            </w:r>
            <w:r>
              <w:rPr>
                <w:noProof/>
                <w:webHidden/>
              </w:rPr>
              <w:fldChar w:fldCharType="end"/>
            </w:r>
          </w:hyperlink>
        </w:p>
        <w:p w14:paraId="519B1337" w14:textId="63B30332" w:rsidR="001C7D21" w:rsidRDefault="001C7D21">
          <w:pPr>
            <w:pStyle w:val="TOC1"/>
            <w:tabs>
              <w:tab w:val="right" w:leader="underscore" w:pos="8630"/>
            </w:tabs>
            <w:rPr>
              <w:b w:val="0"/>
              <w:bCs w:val="0"/>
              <w:i w:val="0"/>
              <w:iCs w:val="0"/>
              <w:noProof/>
              <w:kern w:val="2"/>
              <w14:ligatures w14:val="standardContextual"/>
            </w:rPr>
          </w:pPr>
          <w:hyperlink w:anchor="_Toc218172426" w:history="1">
            <w:r w:rsidRPr="006E3C41">
              <w:rPr>
                <w:rStyle w:val="Hyperlink"/>
                <w:noProof/>
              </w:rPr>
              <w:t xml:space="preserve">88. </w:t>
            </w:r>
            <w:r w:rsidRPr="006E3C41">
              <w:rPr>
                <w:rStyle w:val="Hyperlink"/>
                <w:rFonts w:ascii="Apple Color Emoji" w:hAnsi="Apple Color Emoji" w:cs="Apple Color Emoji"/>
                <w:noProof/>
              </w:rPr>
              <w:t>🎰</w:t>
            </w:r>
            <w:r w:rsidRPr="006E3C41">
              <w:rPr>
                <w:rStyle w:val="Hyperlink"/>
                <w:noProof/>
              </w:rPr>
              <w:t xml:space="preserve"> Mighty Cash: Kraken — Aristocrat (2026)</w:t>
            </w:r>
            <w:r>
              <w:rPr>
                <w:noProof/>
                <w:webHidden/>
              </w:rPr>
              <w:tab/>
            </w:r>
            <w:r>
              <w:rPr>
                <w:noProof/>
                <w:webHidden/>
              </w:rPr>
              <w:fldChar w:fldCharType="begin"/>
            </w:r>
            <w:r>
              <w:rPr>
                <w:noProof/>
                <w:webHidden/>
              </w:rPr>
              <w:instrText xml:space="preserve"> PAGEREF _Toc218172426 \h </w:instrText>
            </w:r>
            <w:r>
              <w:rPr>
                <w:noProof/>
                <w:webHidden/>
              </w:rPr>
            </w:r>
            <w:r>
              <w:rPr>
                <w:noProof/>
                <w:webHidden/>
              </w:rPr>
              <w:fldChar w:fldCharType="separate"/>
            </w:r>
            <w:r>
              <w:rPr>
                <w:noProof/>
                <w:webHidden/>
              </w:rPr>
              <w:t>167</w:t>
            </w:r>
            <w:r>
              <w:rPr>
                <w:noProof/>
                <w:webHidden/>
              </w:rPr>
              <w:fldChar w:fldCharType="end"/>
            </w:r>
          </w:hyperlink>
        </w:p>
        <w:p w14:paraId="453CF8E6" w14:textId="26957065" w:rsidR="001C7D21" w:rsidRDefault="001C7D21">
          <w:pPr>
            <w:pStyle w:val="TOC2"/>
            <w:tabs>
              <w:tab w:val="right" w:leader="underscore" w:pos="8630"/>
            </w:tabs>
            <w:rPr>
              <w:b w:val="0"/>
              <w:bCs w:val="0"/>
              <w:noProof/>
              <w:kern w:val="2"/>
              <w:sz w:val="24"/>
              <w:szCs w:val="24"/>
              <w14:ligatures w14:val="standardContextual"/>
            </w:rPr>
          </w:pPr>
          <w:hyperlink w:anchor="_Toc21817242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_Toc218172427 \h </w:instrText>
            </w:r>
            <w:r>
              <w:rPr>
                <w:noProof/>
                <w:webHidden/>
              </w:rPr>
            </w:r>
            <w:r>
              <w:rPr>
                <w:noProof/>
                <w:webHidden/>
              </w:rPr>
              <w:fldChar w:fldCharType="separate"/>
            </w:r>
            <w:r>
              <w:rPr>
                <w:noProof/>
                <w:webHidden/>
              </w:rPr>
              <w:t>167</w:t>
            </w:r>
            <w:r>
              <w:rPr>
                <w:noProof/>
                <w:webHidden/>
              </w:rPr>
              <w:fldChar w:fldCharType="end"/>
            </w:r>
          </w:hyperlink>
        </w:p>
        <w:p w14:paraId="4F257A2D" w14:textId="49E9B864" w:rsidR="001C7D21" w:rsidRDefault="001C7D21">
          <w:pPr>
            <w:pStyle w:val="TOC2"/>
            <w:tabs>
              <w:tab w:val="right" w:leader="underscore" w:pos="8630"/>
            </w:tabs>
            <w:rPr>
              <w:b w:val="0"/>
              <w:bCs w:val="0"/>
              <w:noProof/>
              <w:kern w:val="2"/>
              <w:sz w:val="24"/>
              <w:szCs w:val="24"/>
              <w14:ligatures w14:val="standardContextual"/>
            </w:rPr>
          </w:pPr>
          <w:hyperlink w:anchor="_Toc21817242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_Toc218172428 \h </w:instrText>
            </w:r>
            <w:r>
              <w:rPr>
                <w:noProof/>
                <w:webHidden/>
              </w:rPr>
            </w:r>
            <w:r>
              <w:rPr>
                <w:noProof/>
                <w:webHidden/>
              </w:rPr>
              <w:fldChar w:fldCharType="separate"/>
            </w:r>
            <w:r>
              <w:rPr>
                <w:noProof/>
                <w:webHidden/>
              </w:rPr>
              <w:t>167</w:t>
            </w:r>
            <w:r>
              <w:rPr>
                <w:noProof/>
                <w:webHidden/>
              </w:rPr>
              <w:fldChar w:fldCharType="end"/>
            </w:r>
          </w:hyperlink>
        </w:p>
        <w:p w14:paraId="6BCCFC64" w14:textId="71B54BA8" w:rsidR="001C7D21" w:rsidRDefault="001C7D21">
          <w:pPr>
            <w:pStyle w:val="TOC1"/>
            <w:tabs>
              <w:tab w:val="right" w:leader="underscore" w:pos="8630"/>
            </w:tabs>
            <w:rPr>
              <w:b w:val="0"/>
              <w:bCs w:val="0"/>
              <w:i w:val="0"/>
              <w:iCs w:val="0"/>
              <w:noProof/>
              <w:kern w:val="2"/>
              <w14:ligatures w14:val="standardContextual"/>
            </w:rPr>
          </w:pPr>
          <w:hyperlink w:anchor="_Toc218172429" w:history="1">
            <w:r w:rsidRPr="006E3C41">
              <w:rPr>
                <w:rStyle w:val="Hyperlink"/>
                <w:noProof/>
              </w:rPr>
              <w:t xml:space="preserve">89. </w:t>
            </w:r>
            <w:r w:rsidRPr="006E3C41">
              <w:rPr>
                <w:rStyle w:val="Hyperlink"/>
                <w:rFonts w:ascii="Apple Color Emoji" w:hAnsi="Apple Color Emoji" w:cs="Apple Color Emoji"/>
                <w:noProof/>
              </w:rPr>
              <w:t>🎰</w:t>
            </w:r>
            <w:r w:rsidRPr="006E3C41">
              <w:rPr>
                <w:rStyle w:val="Hyperlink"/>
                <w:noProof/>
              </w:rPr>
              <w:t xml:space="preserve"> Mighty Cash: Ultra — Aristocrat (2026)</w:t>
            </w:r>
            <w:r>
              <w:rPr>
                <w:noProof/>
                <w:webHidden/>
              </w:rPr>
              <w:tab/>
            </w:r>
            <w:r>
              <w:rPr>
                <w:noProof/>
                <w:webHidden/>
              </w:rPr>
              <w:fldChar w:fldCharType="begin"/>
            </w:r>
            <w:r>
              <w:rPr>
                <w:noProof/>
                <w:webHidden/>
              </w:rPr>
              <w:instrText xml:space="preserve"> PAGEREF _Toc218172429 \h </w:instrText>
            </w:r>
            <w:r>
              <w:rPr>
                <w:noProof/>
                <w:webHidden/>
              </w:rPr>
            </w:r>
            <w:r>
              <w:rPr>
                <w:noProof/>
                <w:webHidden/>
              </w:rPr>
              <w:fldChar w:fldCharType="separate"/>
            </w:r>
            <w:r>
              <w:rPr>
                <w:noProof/>
                <w:webHidden/>
              </w:rPr>
              <w:t>168</w:t>
            </w:r>
            <w:r>
              <w:rPr>
                <w:noProof/>
                <w:webHidden/>
              </w:rPr>
              <w:fldChar w:fldCharType="end"/>
            </w:r>
          </w:hyperlink>
        </w:p>
        <w:p w14:paraId="31FB85AF" w14:textId="32FDBDB9" w:rsidR="001C7D21" w:rsidRDefault="001C7D21">
          <w:pPr>
            <w:pStyle w:val="TOC2"/>
            <w:tabs>
              <w:tab w:val="right" w:leader="underscore" w:pos="8630"/>
            </w:tabs>
            <w:rPr>
              <w:b w:val="0"/>
              <w:bCs w:val="0"/>
              <w:noProof/>
              <w:kern w:val="2"/>
              <w:sz w:val="24"/>
              <w:szCs w:val="24"/>
              <w14:ligatures w14:val="standardContextual"/>
            </w:rPr>
          </w:pPr>
          <w:hyperlink w:anchor="_Toc21817243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_Toc218172430 \h </w:instrText>
            </w:r>
            <w:r>
              <w:rPr>
                <w:noProof/>
                <w:webHidden/>
              </w:rPr>
            </w:r>
            <w:r>
              <w:rPr>
                <w:noProof/>
                <w:webHidden/>
              </w:rPr>
              <w:fldChar w:fldCharType="separate"/>
            </w:r>
            <w:r>
              <w:rPr>
                <w:noProof/>
                <w:webHidden/>
              </w:rPr>
              <w:t>168</w:t>
            </w:r>
            <w:r>
              <w:rPr>
                <w:noProof/>
                <w:webHidden/>
              </w:rPr>
              <w:fldChar w:fldCharType="end"/>
            </w:r>
          </w:hyperlink>
        </w:p>
        <w:p w14:paraId="19446012" w14:textId="5E8313FD" w:rsidR="001C7D21" w:rsidRDefault="001C7D21">
          <w:pPr>
            <w:pStyle w:val="TOC2"/>
            <w:tabs>
              <w:tab w:val="right" w:leader="underscore" w:pos="8630"/>
            </w:tabs>
            <w:rPr>
              <w:b w:val="0"/>
              <w:bCs w:val="0"/>
              <w:noProof/>
              <w:kern w:val="2"/>
              <w:sz w:val="24"/>
              <w:szCs w:val="24"/>
              <w14:ligatures w14:val="standardContextual"/>
            </w:rPr>
          </w:pPr>
          <w:hyperlink w:anchor="_Toc21817243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_Toc218172431 \h </w:instrText>
            </w:r>
            <w:r>
              <w:rPr>
                <w:noProof/>
                <w:webHidden/>
              </w:rPr>
            </w:r>
            <w:r>
              <w:rPr>
                <w:noProof/>
                <w:webHidden/>
              </w:rPr>
              <w:fldChar w:fldCharType="separate"/>
            </w:r>
            <w:r>
              <w:rPr>
                <w:noProof/>
                <w:webHidden/>
              </w:rPr>
              <w:t>168</w:t>
            </w:r>
            <w:r>
              <w:rPr>
                <w:noProof/>
                <w:webHidden/>
              </w:rPr>
              <w:fldChar w:fldCharType="end"/>
            </w:r>
          </w:hyperlink>
        </w:p>
        <w:p w14:paraId="6F264FAE" w14:textId="2DFBA839" w:rsidR="001C7D21" w:rsidRDefault="001C7D21">
          <w:pPr>
            <w:pStyle w:val="TOC1"/>
            <w:tabs>
              <w:tab w:val="right" w:leader="underscore" w:pos="8630"/>
            </w:tabs>
            <w:rPr>
              <w:b w:val="0"/>
              <w:bCs w:val="0"/>
              <w:i w:val="0"/>
              <w:iCs w:val="0"/>
              <w:noProof/>
              <w:kern w:val="2"/>
              <w14:ligatures w14:val="standardContextual"/>
            </w:rPr>
          </w:pPr>
          <w:hyperlink w:anchor="_Toc218172432" w:history="1">
            <w:r w:rsidRPr="006E3C41">
              <w:rPr>
                <w:rStyle w:val="Hyperlink"/>
                <w:noProof/>
              </w:rPr>
              <w:t xml:space="preserve">90. </w:t>
            </w:r>
            <w:r w:rsidRPr="006E3C41">
              <w:rPr>
                <w:rStyle w:val="Hyperlink"/>
                <w:rFonts w:ascii="Apple Color Emoji" w:hAnsi="Apple Color Emoji" w:cs="Apple Color Emoji"/>
                <w:noProof/>
              </w:rPr>
              <w:t>🎰</w:t>
            </w:r>
            <w:r w:rsidRPr="006E3C41">
              <w:rPr>
                <w:rStyle w:val="Hyperlink"/>
                <w:noProof/>
              </w:rPr>
              <w:t xml:space="preserve"> Cashman Bingo — Aristocrat (2026)</w:t>
            </w:r>
            <w:r>
              <w:rPr>
                <w:noProof/>
                <w:webHidden/>
              </w:rPr>
              <w:tab/>
            </w:r>
            <w:r>
              <w:rPr>
                <w:noProof/>
                <w:webHidden/>
              </w:rPr>
              <w:fldChar w:fldCharType="begin"/>
            </w:r>
            <w:r>
              <w:rPr>
                <w:noProof/>
                <w:webHidden/>
              </w:rPr>
              <w:instrText xml:space="preserve"> PAGEREF _Toc218172432 \h </w:instrText>
            </w:r>
            <w:r>
              <w:rPr>
                <w:noProof/>
                <w:webHidden/>
              </w:rPr>
            </w:r>
            <w:r>
              <w:rPr>
                <w:noProof/>
                <w:webHidden/>
              </w:rPr>
              <w:fldChar w:fldCharType="separate"/>
            </w:r>
            <w:r>
              <w:rPr>
                <w:noProof/>
                <w:webHidden/>
              </w:rPr>
              <w:t>169</w:t>
            </w:r>
            <w:r>
              <w:rPr>
                <w:noProof/>
                <w:webHidden/>
              </w:rPr>
              <w:fldChar w:fldCharType="end"/>
            </w:r>
          </w:hyperlink>
        </w:p>
        <w:p w14:paraId="2BCBA872" w14:textId="5AA63C51" w:rsidR="001C7D21" w:rsidRDefault="001C7D21">
          <w:pPr>
            <w:pStyle w:val="TOC2"/>
            <w:tabs>
              <w:tab w:val="right" w:leader="underscore" w:pos="8630"/>
            </w:tabs>
            <w:rPr>
              <w:b w:val="0"/>
              <w:bCs w:val="0"/>
              <w:noProof/>
              <w:kern w:val="2"/>
              <w:sz w:val="24"/>
              <w:szCs w:val="24"/>
              <w14:ligatures w14:val="standardContextual"/>
            </w:rPr>
          </w:pPr>
          <w:hyperlink w:anchor="_Toc21817243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_Toc218172433 \h </w:instrText>
            </w:r>
            <w:r>
              <w:rPr>
                <w:noProof/>
                <w:webHidden/>
              </w:rPr>
            </w:r>
            <w:r>
              <w:rPr>
                <w:noProof/>
                <w:webHidden/>
              </w:rPr>
              <w:fldChar w:fldCharType="separate"/>
            </w:r>
            <w:r>
              <w:rPr>
                <w:noProof/>
                <w:webHidden/>
              </w:rPr>
              <w:t>169</w:t>
            </w:r>
            <w:r>
              <w:rPr>
                <w:noProof/>
                <w:webHidden/>
              </w:rPr>
              <w:fldChar w:fldCharType="end"/>
            </w:r>
          </w:hyperlink>
        </w:p>
        <w:p w14:paraId="3F09D5FC" w14:textId="55F9CB4F" w:rsidR="001C7D21" w:rsidRDefault="001C7D21">
          <w:pPr>
            <w:pStyle w:val="TOC2"/>
            <w:tabs>
              <w:tab w:val="right" w:leader="underscore" w:pos="8630"/>
            </w:tabs>
            <w:rPr>
              <w:b w:val="0"/>
              <w:bCs w:val="0"/>
              <w:noProof/>
              <w:kern w:val="2"/>
              <w:sz w:val="24"/>
              <w:szCs w:val="24"/>
              <w14:ligatures w14:val="standardContextual"/>
            </w:rPr>
          </w:pPr>
          <w:hyperlink w:anchor="_Toc21817243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_Toc218172434 \h </w:instrText>
            </w:r>
            <w:r>
              <w:rPr>
                <w:noProof/>
                <w:webHidden/>
              </w:rPr>
            </w:r>
            <w:r>
              <w:rPr>
                <w:noProof/>
                <w:webHidden/>
              </w:rPr>
              <w:fldChar w:fldCharType="separate"/>
            </w:r>
            <w:r>
              <w:rPr>
                <w:noProof/>
                <w:webHidden/>
              </w:rPr>
              <w:t>169</w:t>
            </w:r>
            <w:r>
              <w:rPr>
                <w:noProof/>
                <w:webHidden/>
              </w:rPr>
              <w:fldChar w:fldCharType="end"/>
            </w:r>
          </w:hyperlink>
        </w:p>
        <w:p w14:paraId="776303B4" w14:textId="021E45EF" w:rsidR="001C7D21" w:rsidRDefault="001C7D21">
          <w:pPr>
            <w:pStyle w:val="TOC1"/>
            <w:tabs>
              <w:tab w:val="right" w:leader="underscore" w:pos="8630"/>
            </w:tabs>
            <w:rPr>
              <w:b w:val="0"/>
              <w:bCs w:val="0"/>
              <w:i w:val="0"/>
              <w:iCs w:val="0"/>
              <w:noProof/>
              <w:kern w:val="2"/>
              <w14:ligatures w14:val="standardContextual"/>
            </w:rPr>
          </w:pPr>
          <w:hyperlink w:anchor="_Toc218172435" w:history="1">
            <w:r w:rsidRPr="006E3C41">
              <w:rPr>
                <w:rStyle w:val="Hyperlink"/>
                <w:noProof/>
              </w:rPr>
              <w:t xml:space="preserve">91. </w:t>
            </w:r>
            <w:r w:rsidRPr="006E3C41">
              <w:rPr>
                <w:rStyle w:val="Hyperlink"/>
                <w:rFonts w:ascii="Apple Color Emoji" w:hAnsi="Apple Color Emoji" w:cs="Apple Color Emoji"/>
                <w:noProof/>
              </w:rPr>
              <w:t>🎰</w:t>
            </w:r>
            <w:r w:rsidRPr="006E3C41">
              <w:rPr>
                <w:rStyle w:val="Hyperlink"/>
                <w:noProof/>
              </w:rPr>
              <w:t xml:space="preserve"> Cashman Casino — Aristocrat (2026)</w:t>
            </w:r>
            <w:r>
              <w:rPr>
                <w:noProof/>
                <w:webHidden/>
              </w:rPr>
              <w:tab/>
            </w:r>
            <w:r>
              <w:rPr>
                <w:noProof/>
                <w:webHidden/>
              </w:rPr>
              <w:fldChar w:fldCharType="begin"/>
            </w:r>
            <w:r>
              <w:rPr>
                <w:noProof/>
                <w:webHidden/>
              </w:rPr>
              <w:instrText xml:space="preserve"> PAGEREF _Toc218172435 \h </w:instrText>
            </w:r>
            <w:r>
              <w:rPr>
                <w:noProof/>
                <w:webHidden/>
              </w:rPr>
            </w:r>
            <w:r>
              <w:rPr>
                <w:noProof/>
                <w:webHidden/>
              </w:rPr>
              <w:fldChar w:fldCharType="separate"/>
            </w:r>
            <w:r>
              <w:rPr>
                <w:noProof/>
                <w:webHidden/>
              </w:rPr>
              <w:t>170</w:t>
            </w:r>
            <w:r>
              <w:rPr>
                <w:noProof/>
                <w:webHidden/>
              </w:rPr>
              <w:fldChar w:fldCharType="end"/>
            </w:r>
          </w:hyperlink>
        </w:p>
        <w:p w14:paraId="2C920475" w14:textId="2B61CF88" w:rsidR="001C7D21" w:rsidRDefault="001C7D21">
          <w:pPr>
            <w:pStyle w:val="TOC2"/>
            <w:tabs>
              <w:tab w:val="right" w:leader="underscore" w:pos="8630"/>
            </w:tabs>
            <w:rPr>
              <w:b w:val="0"/>
              <w:bCs w:val="0"/>
              <w:noProof/>
              <w:kern w:val="2"/>
              <w:sz w:val="24"/>
              <w:szCs w:val="24"/>
              <w14:ligatures w14:val="standardContextual"/>
            </w:rPr>
          </w:pPr>
          <w:hyperlink w:anchor="_Toc21817243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_Toc218172436 \h </w:instrText>
            </w:r>
            <w:r>
              <w:rPr>
                <w:noProof/>
                <w:webHidden/>
              </w:rPr>
            </w:r>
            <w:r>
              <w:rPr>
                <w:noProof/>
                <w:webHidden/>
              </w:rPr>
              <w:fldChar w:fldCharType="separate"/>
            </w:r>
            <w:r>
              <w:rPr>
                <w:noProof/>
                <w:webHidden/>
              </w:rPr>
              <w:t>170</w:t>
            </w:r>
            <w:r>
              <w:rPr>
                <w:noProof/>
                <w:webHidden/>
              </w:rPr>
              <w:fldChar w:fldCharType="end"/>
            </w:r>
          </w:hyperlink>
        </w:p>
        <w:p w14:paraId="78C1BDEA" w14:textId="175908CD" w:rsidR="001C7D21" w:rsidRDefault="001C7D21">
          <w:pPr>
            <w:pStyle w:val="TOC2"/>
            <w:tabs>
              <w:tab w:val="right" w:leader="underscore" w:pos="8630"/>
            </w:tabs>
            <w:rPr>
              <w:b w:val="0"/>
              <w:bCs w:val="0"/>
              <w:noProof/>
              <w:kern w:val="2"/>
              <w:sz w:val="24"/>
              <w:szCs w:val="24"/>
              <w14:ligatures w14:val="standardContextual"/>
            </w:rPr>
          </w:pPr>
          <w:hyperlink w:anchor="_Toc21817243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_Toc218172437 \h </w:instrText>
            </w:r>
            <w:r>
              <w:rPr>
                <w:noProof/>
                <w:webHidden/>
              </w:rPr>
            </w:r>
            <w:r>
              <w:rPr>
                <w:noProof/>
                <w:webHidden/>
              </w:rPr>
              <w:fldChar w:fldCharType="separate"/>
            </w:r>
            <w:r>
              <w:rPr>
                <w:noProof/>
                <w:webHidden/>
              </w:rPr>
              <w:t>170</w:t>
            </w:r>
            <w:r>
              <w:rPr>
                <w:noProof/>
                <w:webHidden/>
              </w:rPr>
              <w:fldChar w:fldCharType="end"/>
            </w:r>
          </w:hyperlink>
        </w:p>
        <w:p w14:paraId="3B9FA9CD" w14:textId="73FBBF32" w:rsidR="001C7D21" w:rsidRDefault="001C7D21">
          <w:pPr>
            <w:pStyle w:val="TOC1"/>
            <w:tabs>
              <w:tab w:val="right" w:leader="underscore" w:pos="8630"/>
            </w:tabs>
            <w:rPr>
              <w:b w:val="0"/>
              <w:bCs w:val="0"/>
              <w:i w:val="0"/>
              <w:iCs w:val="0"/>
              <w:noProof/>
              <w:kern w:val="2"/>
              <w14:ligatures w14:val="standardContextual"/>
            </w:rPr>
          </w:pPr>
          <w:hyperlink w:anchor="_Toc218172438" w:history="1">
            <w:r w:rsidRPr="006E3C41">
              <w:rPr>
                <w:rStyle w:val="Hyperlink"/>
                <w:noProof/>
              </w:rPr>
              <w:t xml:space="preserve">92. </w:t>
            </w:r>
            <w:r w:rsidRPr="006E3C41">
              <w:rPr>
                <w:rStyle w:val="Hyperlink"/>
                <w:rFonts w:ascii="Apple Color Emoji" w:hAnsi="Apple Color Emoji" w:cs="Apple Color Emoji"/>
                <w:noProof/>
              </w:rPr>
              <w:t>🎰</w:t>
            </w:r>
            <w:r w:rsidRPr="006E3C41">
              <w:rPr>
                <w:rStyle w:val="Hyperlink"/>
                <w:noProof/>
              </w:rPr>
              <w:t xml:space="preserve"> Dragon Link — Aristocrat (2026)</w:t>
            </w:r>
            <w:r>
              <w:rPr>
                <w:noProof/>
                <w:webHidden/>
              </w:rPr>
              <w:tab/>
            </w:r>
            <w:r>
              <w:rPr>
                <w:noProof/>
                <w:webHidden/>
              </w:rPr>
              <w:fldChar w:fldCharType="begin"/>
            </w:r>
            <w:r>
              <w:rPr>
                <w:noProof/>
                <w:webHidden/>
              </w:rPr>
              <w:instrText xml:space="preserve"> PAGEREF _Toc218172438 \h </w:instrText>
            </w:r>
            <w:r>
              <w:rPr>
                <w:noProof/>
                <w:webHidden/>
              </w:rPr>
            </w:r>
            <w:r>
              <w:rPr>
                <w:noProof/>
                <w:webHidden/>
              </w:rPr>
              <w:fldChar w:fldCharType="separate"/>
            </w:r>
            <w:r>
              <w:rPr>
                <w:noProof/>
                <w:webHidden/>
              </w:rPr>
              <w:t>171</w:t>
            </w:r>
            <w:r>
              <w:rPr>
                <w:noProof/>
                <w:webHidden/>
              </w:rPr>
              <w:fldChar w:fldCharType="end"/>
            </w:r>
          </w:hyperlink>
        </w:p>
        <w:p w14:paraId="7741F79C" w14:textId="6931CD39" w:rsidR="001C7D21" w:rsidRDefault="001C7D21">
          <w:pPr>
            <w:pStyle w:val="TOC2"/>
            <w:tabs>
              <w:tab w:val="right" w:leader="underscore" w:pos="8630"/>
            </w:tabs>
            <w:rPr>
              <w:b w:val="0"/>
              <w:bCs w:val="0"/>
              <w:noProof/>
              <w:kern w:val="2"/>
              <w:sz w:val="24"/>
              <w:szCs w:val="24"/>
              <w14:ligatures w14:val="standardContextual"/>
            </w:rPr>
          </w:pPr>
          <w:hyperlink w:anchor="_Toc218172439"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_Toc218172439 \h </w:instrText>
            </w:r>
            <w:r>
              <w:rPr>
                <w:noProof/>
                <w:webHidden/>
              </w:rPr>
            </w:r>
            <w:r>
              <w:rPr>
                <w:noProof/>
                <w:webHidden/>
              </w:rPr>
              <w:fldChar w:fldCharType="separate"/>
            </w:r>
            <w:r>
              <w:rPr>
                <w:noProof/>
                <w:webHidden/>
              </w:rPr>
              <w:t>171</w:t>
            </w:r>
            <w:r>
              <w:rPr>
                <w:noProof/>
                <w:webHidden/>
              </w:rPr>
              <w:fldChar w:fldCharType="end"/>
            </w:r>
          </w:hyperlink>
        </w:p>
        <w:p w14:paraId="38C50938" w14:textId="73C6B541" w:rsidR="001C7D21" w:rsidRDefault="001C7D21">
          <w:pPr>
            <w:pStyle w:val="TOC2"/>
            <w:tabs>
              <w:tab w:val="right" w:leader="underscore" w:pos="8630"/>
            </w:tabs>
            <w:rPr>
              <w:b w:val="0"/>
              <w:bCs w:val="0"/>
              <w:noProof/>
              <w:kern w:val="2"/>
              <w:sz w:val="24"/>
              <w:szCs w:val="24"/>
              <w14:ligatures w14:val="standardContextual"/>
            </w:rPr>
          </w:pPr>
          <w:hyperlink w:anchor="_Toc21817244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_Toc218172440 \h </w:instrText>
            </w:r>
            <w:r>
              <w:rPr>
                <w:noProof/>
                <w:webHidden/>
              </w:rPr>
            </w:r>
            <w:r>
              <w:rPr>
                <w:noProof/>
                <w:webHidden/>
              </w:rPr>
              <w:fldChar w:fldCharType="separate"/>
            </w:r>
            <w:r>
              <w:rPr>
                <w:noProof/>
                <w:webHidden/>
              </w:rPr>
              <w:t>171</w:t>
            </w:r>
            <w:r>
              <w:rPr>
                <w:noProof/>
                <w:webHidden/>
              </w:rPr>
              <w:fldChar w:fldCharType="end"/>
            </w:r>
          </w:hyperlink>
        </w:p>
        <w:p w14:paraId="79FF723F" w14:textId="75D4A41B" w:rsidR="001C7D21" w:rsidRDefault="001C7D21">
          <w:pPr>
            <w:pStyle w:val="TOC2"/>
            <w:tabs>
              <w:tab w:val="right" w:leader="underscore" w:pos="8630"/>
            </w:tabs>
            <w:rPr>
              <w:b w:val="0"/>
              <w:bCs w:val="0"/>
              <w:noProof/>
              <w:kern w:val="2"/>
              <w:sz w:val="24"/>
              <w:szCs w:val="24"/>
              <w14:ligatures w14:val="standardContextual"/>
            </w:rPr>
          </w:pPr>
          <w:hyperlink w:anchor="_Toc21817244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_Toc218172441 \h </w:instrText>
            </w:r>
            <w:r>
              <w:rPr>
                <w:noProof/>
                <w:webHidden/>
              </w:rPr>
            </w:r>
            <w:r>
              <w:rPr>
                <w:noProof/>
                <w:webHidden/>
              </w:rPr>
              <w:fldChar w:fldCharType="separate"/>
            </w:r>
            <w:r>
              <w:rPr>
                <w:noProof/>
                <w:webHidden/>
              </w:rPr>
              <w:t>172</w:t>
            </w:r>
            <w:r>
              <w:rPr>
                <w:noProof/>
                <w:webHidden/>
              </w:rPr>
              <w:fldChar w:fldCharType="end"/>
            </w:r>
          </w:hyperlink>
        </w:p>
        <w:p w14:paraId="57CED0F9" w14:textId="551DC41D" w:rsidR="001C7D21" w:rsidRDefault="001C7D21">
          <w:pPr>
            <w:pStyle w:val="TOC2"/>
            <w:tabs>
              <w:tab w:val="right" w:leader="underscore" w:pos="8630"/>
            </w:tabs>
            <w:rPr>
              <w:b w:val="0"/>
              <w:bCs w:val="0"/>
              <w:noProof/>
              <w:kern w:val="2"/>
              <w:sz w:val="24"/>
              <w:szCs w:val="24"/>
              <w14:ligatures w14:val="standardContextual"/>
            </w:rPr>
          </w:pPr>
          <w:hyperlink w:anchor="_Toc218172442"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_Toc218172442 \h </w:instrText>
            </w:r>
            <w:r>
              <w:rPr>
                <w:noProof/>
                <w:webHidden/>
              </w:rPr>
            </w:r>
            <w:r>
              <w:rPr>
                <w:noProof/>
                <w:webHidden/>
              </w:rPr>
              <w:fldChar w:fldCharType="separate"/>
            </w:r>
            <w:r>
              <w:rPr>
                <w:noProof/>
                <w:webHidden/>
              </w:rPr>
              <w:t>172</w:t>
            </w:r>
            <w:r>
              <w:rPr>
                <w:noProof/>
                <w:webHidden/>
              </w:rPr>
              <w:fldChar w:fldCharType="end"/>
            </w:r>
          </w:hyperlink>
        </w:p>
        <w:p w14:paraId="3433C47D" w14:textId="0A74248C" w:rsidR="001C7D21" w:rsidRDefault="001C7D21">
          <w:pPr>
            <w:pStyle w:val="TOC2"/>
            <w:tabs>
              <w:tab w:val="right" w:leader="underscore" w:pos="8630"/>
            </w:tabs>
            <w:rPr>
              <w:b w:val="0"/>
              <w:bCs w:val="0"/>
              <w:noProof/>
              <w:kern w:val="2"/>
              <w:sz w:val="24"/>
              <w:szCs w:val="24"/>
              <w14:ligatures w14:val="standardContextual"/>
            </w:rPr>
          </w:pPr>
          <w:hyperlink w:anchor="_Toc218172443"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_Toc218172443 \h </w:instrText>
            </w:r>
            <w:r>
              <w:rPr>
                <w:noProof/>
                <w:webHidden/>
              </w:rPr>
            </w:r>
            <w:r>
              <w:rPr>
                <w:noProof/>
                <w:webHidden/>
              </w:rPr>
              <w:fldChar w:fldCharType="separate"/>
            </w:r>
            <w:r>
              <w:rPr>
                <w:noProof/>
                <w:webHidden/>
              </w:rPr>
              <w:t>172</w:t>
            </w:r>
            <w:r>
              <w:rPr>
                <w:noProof/>
                <w:webHidden/>
              </w:rPr>
              <w:fldChar w:fldCharType="end"/>
            </w:r>
          </w:hyperlink>
        </w:p>
        <w:p w14:paraId="4105B5B1" w14:textId="464FEA84" w:rsidR="001C7D21" w:rsidRDefault="001C7D21">
          <w:pPr>
            <w:pStyle w:val="TOC1"/>
            <w:tabs>
              <w:tab w:val="right" w:leader="underscore" w:pos="8630"/>
            </w:tabs>
            <w:rPr>
              <w:b w:val="0"/>
              <w:bCs w:val="0"/>
              <w:i w:val="0"/>
              <w:iCs w:val="0"/>
              <w:noProof/>
              <w:kern w:val="2"/>
              <w14:ligatures w14:val="standardContextual"/>
            </w:rPr>
          </w:pPr>
          <w:hyperlink w:anchor="_Toc218172444" w:history="1">
            <w:r w:rsidRPr="006E3C41">
              <w:rPr>
                <w:rStyle w:val="Hyperlink"/>
                <w:noProof/>
              </w:rPr>
              <w:t xml:space="preserve">93. </w:t>
            </w:r>
            <w:r w:rsidRPr="006E3C41">
              <w:rPr>
                <w:rStyle w:val="Hyperlink"/>
                <w:rFonts w:ascii="Apple Color Emoji" w:hAnsi="Apple Color Emoji" w:cs="Apple Color Emoji"/>
                <w:noProof/>
              </w:rPr>
              <w:t>🎰</w:t>
            </w:r>
            <w:r w:rsidRPr="006E3C41">
              <w:rPr>
                <w:rStyle w:val="Hyperlink"/>
                <w:noProof/>
              </w:rPr>
              <w:t xml:space="preserve"> Dragon Link: Prosperity — Aristocrat (2026)</w:t>
            </w:r>
            <w:r>
              <w:rPr>
                <w:noProof/>
                <w:webHidden/>
              </w:rPr>
              <w:tab/>
            </w:r>
            <w:r>
              <w:rPr>
                <w:noProof/>
                <w:webHidden/>
              </w:rPr>
              <w:fldChar w:fldCharType="begin"/>
            </w:r>
            <w:r>
              <w:rPr>
                <w:noProof/>
                <w:webHidden/>
              </w:rPr>
              <w:instrText xml:space="preserve"> PAGEREF _Toc218172444 \h </w:instrText>
            </w:r>
            <w:r>
              <w:rPr>
                <w:noProof/>
                <w:webHidden/>
              </w:rPr>
            </w:r>
            <w:r>
              <w:rPr>
                <w:noProof/>
                <w:webHidden/>
              </w:rPr>
              <w:fldChar w:fldCharType="separate"/>
            </w:r>
            <w:r>
              <w:rPr>
                <w:noProof/>
                <w:webHidden/>
              </w:rPr>
              <w:t>173</w:t>
            </w:r>
            <w:r>
              <w:rPr>
                <w:noProof/>
                <w:webHidden/>
              </w:rPr>
              <w:fldChar w:fldCharType="end"/>
            </w:r>
          </w:hyperlink>
        </w:p>
        <w:p w14:paraId="13182FAE" w14:textId="1A5ADE2D" w:rsidR="001C7D21" w:rsidRDefault="001C7D21">
          <w:pPr>
            <w:pStyle w:val="TOC2"/>
            <w:tabs>
              <w:tab w:val="right" w:leader="underscore" w:pos="8630"/>
            </w:tabs>
            <w:rPr>
              <w:b w:val="0"/>
              <w:bCs w:val="0"/>
              <w:noProof/>
              <w:kern w:val="2"/>
              <w:sz w:val="24"/>
              <w:szCs w:val="24"/>
              <w14:ligatures w14:val="standardContextual"/>
            </w:rPr>
          </w:pPr>
          <w:hyperlink w:anchor="_Toc21817244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_Toc218172445 \h </w:instrText>
            </w:r>
            <w:r>
              <w:rPr>
                <w:noProof/>
                <w:webHidden/>
              </w:rPr>
            </w:r>
            <w:r>
              <w:rPr>
                <w:noProof/>
                <w:webHidden/>
              </w:rPr>
              <w:fldChar w:fldCharType="separate"/>
            </w:r>
            <w:r>
              <w:rPr>
                <w:noProof/>
                <w:webHidden/>
              </w:rPr>
              <w:t>173</w:t>
            </w:r>
            <w:r>
              <w:rPr>
                <w:noProof/>
                <w:webHidden/>
              </w:rPr>
              <w:fldChar w:fldCharType="end"/>
            </w:r>
          </w:hyperlink>
        </w:p>
        <w:p w14:paraId="21E9DAAA" w14:textId="40320072" w:rsidR="001C7D21" w:rsidRDefault="001C7D21">
          <w:pPr>
            <w:pStyle w:val="TOC2"/>
            <w:tabs>
              <w:tab w:val="right" w:leader="underscore" w:pos="8630"/>
            </w:tabs>
            <w:rPr>
              <w:b w:val="0"/>
              <w:bCs w:val="0"/>
              <w:noProof/>
              <w:kern w:val="2"/>
              <w:sz w:val="24"/>
              <w:szCs w:val="24"/>
              <w14:ligatures w14:val="standardContextual"/>
            </w:rPr>
          </w:pPr>
          <w:hyperlink w:anchor="_Toc21817244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_Toc218172446 \h </w:instrText>
            </w:r>
            <w:r>
              <w:rPr>
                <w:noProof/>
                <w:webHidden/>
              </w:rPr>
            </w:r>
            <w:r>
              <w:rPr>
                <w:noProof/>
                <w:webHidden/>
              </w:rPr>
              <w:fldChar w:fldCharType="separate"/>
            </w:r>
            <w:r>
              <w:rPr>
                <w:noProof/>
                <w:webHidden/>
              </w:rPr>
              <w:t>173</w:t>
            </w:r>
            <w:r>
              <w:rPr>
                <w:noProof/>
                <w:webHidden/>
              </w:rPr>
              <w:fldChar w:fldCharType="end"/>
            </w:r>
          </w:hyperlink>
        </w:p>
        <w:p w14:paraId="237664EE" w14:textId="35709C48" w:rsidR="001C7D21" w:rsidRDefault="001C7D21">
          <w:pPr>
            <w:pStyle w:val="TOC1"/>
            <w:tabs>
              <w:tab w:val="right" w:leader="underscore" w:pos="8630"/>
            </w:tabs>
            <w:rPr>
              <w:b w:val="0"/>
              <w:bCs w:val="0"/>
              <w:i w:val="0"/>
              <w:iCs w:val="0"/>
              <w:noProof/>
              <w:kern w:val="2"/>
              <w14:ligatures w14:val="standardContextual"/>
            </w:rPr>
          </w:pPr>
          <w:hyperlink w:anchor="_Toc218172447" w:history="1">
            <w:r w:rsidRPr="006E3C41">
              <w:rPr>
                <w:rStyle w:val="Hyperlink"/>
                <w:noProof/>
              </w:rPr>
              <w:t xml:space="preserve">94. </w:t>
            </w:r>
            <w:r w:rsidRPr="006E3C41">
              <w:rPr>
                <w:rStyle w:val="Hyperlink"/>
                <w:rFonts w:ascii="Apple Color Emoji" w:hAnsi="Apple Color Emoji" w:cs="Apple Color Emoji"/>
                <w:noProof/>
              </w:rPr>
              <w:t>🎰</w:t>
            </w:r>
            <w:r w:rsidRPr="006E3C41">
              <w:rPr>
                <w:rStyle w:val="Hyperlink"/>
                <w:noProof/>
              </w:rPr>
              <w:t xml:space="preserve"> Dragon Link: Golden Century — Aristocrat (2026)</w:t>
            </w:r>
            <w:r>
              <w:rPr>
                <w:noProof/>
                <w:webHidden/>
              </w:rPr>
              <w:tab/>
            </w:r>
            <w:r>
              <w:rPr>
                <w:noProof/>
                <w:webHidden/>
              </w:rPr>
              <w:fldChar w:fldCharType="begin"/>
            </w:r>
            <w:r>
              <w:rPr>
                <w:noProof/>
                <w:webHidden/>
              </w:rPr>
              <w:instrText xml:space="preserve"> PAGEREF _Toc218172447 \h </w:instrText>
            </w:r>
            <w:r>
              <w:rPr>
                <w:noProof/>
                <w:webHidden/>
              </w:rPr>
            </w:r>
            <w:r>
              <w:rPr>
                <w:noProof/>
                <w:webHidden/>
              </w:rPr>
              <w:fldChar w:fldCharType="separate"/>
            </w:r>
            <w:r>
              <w:rPr>
                <w:noProof/>
                <w:webHidden/>
              </w:rPr>
              <w:t>174</w:t>
            </w:r>
            <w:r>
              <w:rPr>
                <w:noProof/>
                <w:webHidden/>
              </w:rPr>
              <w:fldChar w:fldCharType="end"/>
            </w:r>
          </w:hyperlink>
        </w:p>
        <w:p w14:paraId="100AC8A5" w14:textId="6F27B71C" w:rsidR="001C7D21" w:rsidRDefault="001C7D21">
          <w:pPr>
            <w:pStyle w:val="TOC2"/>
            <w:tabs>
              <w:tab w:val="right" w:leader="underscore" w:pos="8630"/>
            </w:tabs>
            <w:rPr>
              <w:b w:val="0"/>
              <w:bCs w:val="0"/>
              <w:noProof/>
              <w:kern w:val="2"/>
              <w:sz w:val="24"/>
              <w:szCs w:val="24"/>
              <w14:ligatures w14:val="standardContextual"/>
            </w:rPr>
          </w:pPr>
          <w:hyperlink w:anchor="_Toc218172448"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_Toc218172448 \h </w:instrText>
            </w:r>
            <w:r>
              <w:rPr>
                <w:noProof/>
                <w:webHidden/>
              </w:rPr>
            </w:r>
            <w:r>
              <w:rPr>
                <w:noProof/>
                <w:webHidden/>
              </w:rPr>
              <w:fldChar w:fldCharType="separate"/>
            </w:r>
            <w:r>
              <w:rPr>
                <w:noProof/>
                <w:webHidden/>
              </w:rPr>
              <w:t>174</w:t>
            </w:r>
            <w:r>
              <w:rPr>
                <w:noProof/>
                <w:webHidden/>
              </w:rPr>
              <w:fldChar w:fldCharType="end"/>
            </w:r>
          </w:hyperlink>
        </w:p>
        <w:p w14:paraId="08C00EAD" w14:textId="1F8BA7FD" w:rsidR="001C7D21" w:rsidRDefault="001C7D21">
          <w:pPr>
            <w:pStyle w:val="TOC2"/>
            <w:tabs>
              <w:tab w:val="right" w:leader="underscore" w:pos="8630"/>
            </w:tabs>
            <w:rPr>
              <w:b w:val="0"/>
              <w:bCs w:val="0"/>
              <w:noProof/>
              <w:kern w:val="2"/>
              <w:sz w:val="24"/>
              <w:szCs w:val="24"/>
              <w14:ligatures w14:val="standardContextual"/>
            </w:rPr>
          </w:pPr>
          <w:hyperlink w:anchor="_Toc21817244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_Toc218172449 \h </w:instrText>
            </w:r>
            <w:r>
              <w:rPr>
                <w:noProof/>
                <w:webHidden/>
              </w:rPr>
            </w:r>
            <w:r>
              <w:rPr>
                <w:noProof/>
                <w:webHidden/>
              </w:rPr>
              <w:fldChar w:fldCharType="separate"/>
            </w:r>
            <w:r>
              <w:rPr>
                <w:noProof/>
                <w:webHidden/>
              </w:rPr>
              <w:t>174</w:t>
            </w:r>
            <w:r>
              <w:rPr>
                <w:noProof/>
                <w:webHidden/>
              </w:rPr>
              <w:fldChar w:fldCharType="end"/>
            </w:r>
          </w:hyperlink>
        </w:p>
        <w:p w14:paraId="4AFFC72F" w14:textId="79DD1731" w:rsidR="001C7D21" w:rsidRDefault="001C7D21">
          <w:pPr>
            <w:pStyle w:val="TOC2"/>
            <w:tabs>
              <w:tab w:val="right" w:leader="underscore" w:pos="8630"/>
            </w:tabs>
            <w:rPr>
              <w:b w:val="0"/>
              <w:bCs w:val="0"/>
              <w:noProof/>
              <w:kern w:val="2"/>
              <w:sz w:val="24"/>
              <w:szCs w:val="24"/>
              <w14:ligatures w14:val="standardContextual"/>
            </w:rPr>
          </w:pPr>
          <w:hyperlink w:anchor="_Toc21817245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_Toc218172450 \h </w:instrText>
            </w:r>
            <w:r>
              <w:rPr>
                <w:noProof/>
                <w:webHidden/>
              </w:rPr>
            </w:r>
            <w:r>
              <w:rPr>
                <w:noProof/>
                <w:webHidden/>
              </w:rPr>
              <w:fldChar w:fldCharType="separate"/>
            </w:r>
            <w:r>
              <w:rPr>
                <w:noProof/>
                <w:webHidden/>
              </w:rPr>
              <w:t>174</w:t>
            </w:r>
            <w:r>
              <w:rPr>
                <w:noProof/>
                <w:webHidden/>
              </w:rPr>
              <w:fldChar w:fldCharType="end"/>
            </w:r>
          </w:hyperlink>
        </w:p>
        <w:p w14:paraId="518922BA" w14:textId="064433DC" w:rsidR="001C7D21" w:rsidRDefault="001C7D21">
          <w:pPr>
            <w:pStyle w:val="TOC2"/>
            <w:tabs>
              <w:tab w:val="right" w:leader="underscore" w:pos="8630"/>
            </w:tabs>
            <w:rPr>
              <w:b w:val="0"/>
              <w:bCs w:val="0"/>
              <w:noProof/>
              <w:kern w:val="2"/>
              <w:sz w:val="24"/>
              <w:szCs w:val="24"/>
              <w14:ligatures w14:val="standardContextual"/>
            </w:rPr>
          </w:pPr>
          <w:hyperlink w:anchor="_Toc218172451"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_Toc218172451 \h </w:instrText>
            </w:r>
            <w:r>
              <w:rPr>
                <w:noProof/>
                <w:webHidden/>
              </w:rPr>
            </w:r>
            <w:r>
              <w:rPr>
                <w:noProof/>
                <w:webHidden/>
              </w:rPr>
              <w:fldChar w:fldCharType="separate"/>
            </w:r>
            <w:r>
              <w:rPr>
                <w:noProof/>
                <w:webHidden/>
              </w:rPr>
              <w:t>175</w:t>
            </w:r>
            <w:r>
              <w:rPr>
                <w:noProof/>
                <w:webHidden/>
              </w:rPr>
              <w:fldChar w:fldCharType="end"/>
            </w:r>
          </w:hyperlink>
        </w:p>
        <w:p w14:paraId="15060C72" w14:textId="15E911FA" w:rsidR="001C7D21" w:rsidRDefault="001C7D21">
          <w:pPr>
            <w:pStyle w:val="TOC2"/>
            <w:tabs>
              <w:tab w:val="right" w:leader="underscore" w:pos="8630"/>
            </w:tabs>
            <w:rPr>
              <w:b w:val="0"/>
              <w:bCs w:val="0"/>
              <w:noProof/>
              <w:kern w:val="2"/>
              <w:sz w:val="24"/>
              <w:szCs w:val="24"/>
              <w14:ligatures w14:val="standardContextual"/>
            </w:rPr>
          </w:pPr>
          <w:hyperlink w:anchor="_Toc218172452"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_Toc218172452 \h </w:instrText>
            </w:r>
            <w:r>
              <w:rPr>
                <w:noProof/>
                <w:webHidden/>
              </w:rPr>
            </w:r>
            <w:r>
              <w:rPr>
                <w:noProof/>
                <w:webHidden/>
              </w:rPr>
              <w:fldChar w:fldCharType="separate"/>
            </w:r>
            <w:r>
              <w:rPr>
                <w:noProof/>
                <w:webHidden/>
              </w:rPr>
              <w:t>175</w:t>
            </w:r>
            <w:r>
              <w:rPr>
                <w:noProof/>
                <w:webHidden/>
              </w:rPr>
              <w:fldChar w:fldCharType="end"/>
            </w:r>
          </w:hyperlink>
        </w:p>
        <w:p w14:paraId="241820D9" w14:textId="6577607E" w:rsidR="001C7D21" w:rsidRDefault="001C7D21">
          <w:pPr>
            <w:pStyle w:val="TOC1"/>
            <w:tabs>
              <w:tab w:val="right" w:leader="underscore" w:pos="8630"/>
            </w:tabs>
            <w:rPr>
              <w:b w:val="0"/>
              <w:bCs w:val="0"/>
              <w:i w:val="0"/>
              <w:iCs w:val="0"/>
              <w:noProof/>
              <w:kern w:val="2"/>
              <w14:ligatures w14:val="standardContextual"/>
            </w:rPr>
          </w:pPr>
          <w:hyperlink w:anchor="_Toc218172453" w:history="1">
            <w:r w:rsidRPr="006E3C41">
              <w:rPr>
                <w:rStyle w:val="Hyperlink"/>
                <w:noProof/>
              </w:rPr>
              <w:t xml:space="preserve">95. </w:t>
            </w:r>
            <w:r w:rsidRPr="006E3C41">
              <w:rPr>
                <w:rStyle w:val="Hyperlink"/>
                <w:rFonts w:ascii="Apple Color Emoji" w:hAnsi="Apple Color Emoji" w:cs="Apple Color Emoji"/>
                <w:noProof/>
              </w:rPr>
              <w:t>🎰</w:t>
            </w:r>
            <w:r w:rsidRPr="006E3C41">
              <w:rPr>
                <w:rStyle w:val="Hyperlink"/>
                <w:noProof/>
              </w:rPr>
              <w:t xml:space="preserve"> Dragon Link: Exciting Treasure — Aristocrat (2026)</w:t>
            </w:r>
            <w:r>
              <w:rPr>
                <w:noProof/>
                <w:webHidden/>
              </w:rPr>
              <w:tab/>
            </w:r>
            <w:r>
              <w:rPr>
                <w:noProof/>
                <w:webHidden/>
              </w:rPr>
              <w:fldChar w:fldCharType="begin"/>
            </w:r>
            <w:r>
              <w:rPr>
                <w:noProof/>
                <w:webHidden/>
              </w:rPr>
              <w:instrText xml:space="preserve"> PAGEREF _Toc218172453 \h </w:instrText>
            </w:r>
            <w:r>
              <w:rPr>
                <w:noProof/>
                <w:webHidden/>
              </w:rPr>
            </w:r>
            <w:r>
              <w:rPr>
                <w:noProof/>
                <w:webHidden/>
              </w:rPr>
              <w:fldChar w:fldCharType="separate"/>
            </w:r>
            <w:r>
              <w:rPr>
                <w:noProof/>
                <w:webHidden/>
              </w:rPr>
              <w:t>176</w:t>
            </w:r>
            <w:r>
              <w:rPr>
                <w:noProof/>
                <w:webHidden/>
              </w:rPr>
              <w:fldChar w:fldCharType="end"/>
            </w:r>
          </w:hyperlink>
        </w:p>
        <w:p w14:paraId="4CB0D77C" w14:textId="1C13E920" w:rsidR="001C7D21" w:rsidRDefault="001C7D21">
          <w:pPr>
            <w:pStyle w:val="TOC2"/>
            <w:tabs>
              <w:tab w:val="right" w:leader="underscore" w:pos="8630"/>
            </w:tabs>
            <w:rPr>
              <w:b w:val="0"/>
              <w:bCs w:val="0"/>
              <w:noProof/>
              <w:kern w:val="2"/>
              <w:sz w:val="24"/>
              <w:szCs w:val="24"/>
              <w14:ligatures w14:val="standardContextual"/>
            </w:rPr>
          </w:pPr>
          <w:hyperlink w:anchor="_Toc21817245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_Toc218172454 \h </w:instrText>
            </w:r>
            <w:r>
              <w:rPr>
                <w:noProof/>
                <w:webHidden/>
              </w:rPr>
            </w:r>
            <w:r>
              <w:rPr>
                <w:noProof/>
                <w:webHidden/>
              </w:rPr>
              <w:fldChar w:fldCharType="separate"/>
            </w:r>
            <w:r>
              <w:rPr>
                <w:noProof/>
                <w:webHidden/>
              </w:rPr>
              <w:t>176</w:t>
            </w:r>
            <w:r>
              <w:rPr>
                <w:noProof/>
                <w:webHidden/>
              </w:rPr>
              <w:fldChar w:fldCharType="end"/>
            </w:r>
          </w:hyperlink>
        </w:p>
        <w:p w14:paraId="374781CB" w14:textId="20F513B6" w:rsidR="001C7D21" w:rsidRDefault="001C7D21">
          <w:pPr>
            <w:pStyle w:val="TOC2"/>
            <w:tabs>
              <w:tab w:val="right" w:leader="underscore" w:pos="8630"/>
            </w:tabs>
            <w:rPr>
              <w:b w:val="0"/>
              <w:bCs w:val="0"/>
              <w:noProof/>
              <w:kern w:val="2"/>
              <w:sz w:val="24"/>
              <w:szCs w:val="24"/>
              <w14:ligatures w14:val="standardContextual"/>
            </w:rPr>
          </w:pPr>
          <w:hyperlink w:anchor="_Toc21817245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_Toc218172455 \h </w:instrText>
            </w:r>
            <w:r>
              <w:rPr>
                <w:noProof/>
                <w:webHidden/>
              </w:rPr>
            </w:r>
            <w:r>
              <w:rPr>
                <w:noProof/>
                <w:webHidden/>
              </w:rPr>
              <w:fldChar w:fldCharType="separate"/>
            </w:r>
            <w:r>
              <w:rPr>
                <w:noProof/>
                <w:webHidden/>
              </w:rPr>
              <w:t>176</w:t>
            </w:r>
            <w:r>
              <w:rPr>
                <w:noProof/>
                <w:webHidden/>
              </w:rPr>
              <w:fldChar w:fldCharType="end"/>
            </w:r>
          </w:hyperlink>
        </w:p>
        <w:p w14:paraId="4D4B291A" w14:textId="6733F4CE" w:rsidR="001C7D21" w:rsidRDefault="001C7D21">
          <w:pPr>
            <w:pStyle w:val="TOC1"/>
            <w:tabs>
              <w:tab w:val="right" w:leader="underscore" w:pos="8630"/>
            </w:tabs>
            <w:rPr>
              <w:b w:val="0"/>
              <w:bCs w:val="0"/>
              <w:i w:val="0"/>
              <w:iCs w:val="0"/>
              <w:noProof/>
              <w:kern w:val="2"/>
              <w14:ligatures w14:val="standardContextual"/>
            </w:rPr>
          </w:pPr>
          <w:hyperlink w:anchor="_Toc218172456" w:history="1">
            <w:r w:rsidRPr="006E3C41">
              <w:rPr>
                <w:rStyle w:val="Hyperlink"/>
                <w:noProof/>
              </w:rPr>
              <w:t xml:space="preserve">96. </w:t>
            </w:r>
            <w:r w:rsidRPr="006E3C41">
              <w:rPr>
                <w:rStyle w:val="Hyperlink"/>
                <w:rFonts w:ascii="Apple Color Emoji" w:hAnsi="Apple Color Emoji" w:cs="Apple Color Emoji"/>
                <w:noProof/>
              </w:rPr>
              <w:t>🎰</w:t>
            </w:r>
            <w:r w:rsidRPr="006E3C41">
              <w:rPr>
                <w:rStyle w:val="Hyperlink"/>
                <w:noProof/>
              </w:rPr>
              <w:t xml:space="preserve"> Dragon Link: Happy &amp; Prosperous — Aristocrat (2026)</w:t>
            </w:r>
            <w:r>
              <w:rPr>
                <w:noProof/>
                <w:webHidden/>
              </w:rPr>
              <w:tab/>
            </w:r>
            <w:r>
              <w:rPr>
                <w:noProof/>
                <w:webHidden/>
              </w:rPr>
              <w:fldChar w:fldCharType="begin"/>
            </w:r>
            <w:r>
              <w:rPr>
                <w:noProof/>
                <w:webHidden/>
              </w:rPr>
              <w:instrText xml:space="preserve"> PAGEREF _Toc218172456 \h </w:instrText>
            </w:r>
            <w:r>
              <w:rPr>
                <w:noProof/>
                <w:webHidden/>
              </w:rPr>
            </w:r>
            <w:r>
              <w:rPr>
                <w:noProof/>
                <w:webHidden/>
              </w:rPr>
              <w:fldChar w:fldCharType="separate"/>
            </w:r>
            <w:r>
              <w:rPr>
                <w:noProof/>
                <w:webHidden/>
              </w:rPr>
              <w:t>177</w:t>
            </w:r>
            <w:r>
              <w:rPr>
                <w:noProof/>
                <w:webHidden/>
              </w:rPr>
              <w:fldChar w:fldCharType="end"/>
            </w:r>
          </w:hyperlink>
        </w:p>
        <w:p w14:paraId="5774BAE9" w14:textId="6C23A702" w:rsidR="001C7D21" w:rsidRDefault="001C7D21">
          <w:pPr>
            <w:pStyle w:val="TOC2"/>
            <w:tabs>
              <w:tab w:val="right" w:leader="underscore" w:pos="8630"/>
            </w:tabs>
            <w:rPr>
              <w:b w:val="0"/>
              <w:bCs w:val="0"/>
              <w:noProof/>
              <w:kern w:val="2"/>
              <w:sz w:val="24"/>
              <w:szCs w:val="24"/>
              <w14:ligatures w14:val="standardContextual"/>
            </w:rPr>
          </w:pPr>
          <w:hyperlink w:anchor="_Toc218172457"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_Toc218172457 \h </w:instrText>
            </w:r>
            <w:r>
              <w:rPr>
                <w:noProof/>
                <w:webHidden/>
              </w:rPr>
            </w:r>
            <w:r>
              <w:rPr>
                <w:noProof/>
                <w:webHidden/>
              </w:rPr>
              <w:fldChar w:fldCharType="separate"/>
            </w:r>
            <w:r>
              <w:rPr>
                <w:noProof/>
                <w:webHidden/>
              </w:rPr>
              <w:t>177</w:t>
            </w:r>
            <w:r>
              <w:rPr>
                <w:noProof/>
                <w:webHidden/>
              </w:rPr>
              <w:fldChar w:fldCharType="end"/>
            </w:r>
          </w:hyperlink>
        </w:p>
        <w:p w14:paraId="34336F23" w14:textId="3B17BCE6" w:rsidR="001C7D21" w:rsidRDefault="001C7D21">
          <w:pPr>
            <w:pStyle w:val="TOC2"/>
            <w:tabs>
              <w:tab w:val="right" w:leader="underscore" w:pos="8630"/>
            </w:tabs>
            <w:rPr>
              <w:b w:val="0"/>
              <w:bCs w:val="0"/>
              <w:noProof/>
              <w:kern w:val="2"/>
              <w:sz w:val="24"/>
              <w:szCs w:val="24"/>
              <w14:ligatures w14:val="standardContextual"/>
            </w:rPr>
          </w:pPr>
          <w:hyperlink w:anchor="_Toc21817245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_Toc218172458 \h </w:instrText>
            </w:r>
            <w:r>
              <w:rPr>
                <w:noProof/>
                <w:webHidden/>
              </w:rPr>
            </w:r>
            <w:r>
              <w:rPr>
                <w:noProof/>
                <w:webHidden/>
              </w:rPr>
              <w:fldChar w:fldCharType="separate"/>
            </w:r>
            <w:r>
              <w:rPr>
                <w:noProof/>
                <w:webHidden/>
              </w:rPr>
              <w:t>177</w:t>
            </w:r>
            <w:r>
              <w:rPr>
                <w:noProof/>
                <w:webHidden/>
              </w:rPr>
              <w:fldChar w:fldCharType="end"/>
            </w:r>
          </w:hyperlink>
        </w:p>
        <w:p w14:paraId="343B5A2C" w14:textId="3028A438" w:rsidR="001C7D21" w:rsidRDefault="001C7D21">
          <w:pPr>
            <w:pStyle w:val="TOC2"/>
            <w:tabs>
              <w:tab w:val="right" w:leader="underscore" w:pos="8630"/>
            </w:tabs>
            <w:rPr>
              <w:b w:val="0"/>
              <w:bCs w:val="0"/>
              <w:noProof/>
              <w:kern w:val="2"/>
              <w:sz w:val="24"/>
              <w:szCs w:val="24"/>
              <w14:ligatures w14:val="standardContextual"/>
            </w:rPr>
          </w:pPr>
          <w:hyperlink w:anchor="_Toc21817245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_Toc218172459 \h </w:instrText>
            </w:r>
            <w:r>
              <w:rPr>
                <w:noProof/>
                <w:webHidden/>
              </w:rPr>
            </w:r>
            <w:r>
              <w:rPr>
                <w:noProof/>
                <w:webHidden/>
              </w:rPr>
              <w:fldChar w:fldCharType="separate"/>
            </w:r>
            <w:r>
              <w:rPr>
                <w:noProof/>
                <w:webHidden/>
              </w:rPr>
              <w:t>177</w:t>
            </w:r>
            <w:r>
              <w:rPr>
                <w:noProof/>
                <w:webHidden/>
              </w:rPr>
              <w:fldChar w:fldCharType="end"/>
            </w:r>
          </w:hyperlink>
        </w:p>
        <w:p w14:paraId="63FF1642" w14:textId="44279BD4" w:rsidR="001C7D21" w:rsidRDefault="001C7D21">
          <w:pPr>
            <w:pStyle w:val="TOC2"/>
            <w:tabs>
              <w:tab w:val="right" w:leader="underscore" w:pos="8630"/>
            </w:tabs>
            <w:rPr>
              <w:b w:val="0"/>
              <w:bCs w:val="0"/>
              <w:noProof/>
              <w:kern w:val="2"/>
              <w:sz w:val="24"/>
              <w:szCs w:val="24"/>
              <w14:ligatures w14:val="standardContextual"/>
            </w:rPr>
          </w:pPr>
          <w:hyperlink w:anchor="_Toc218172460"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_Toc218172460 \h </w:instrText>
            </w:r>
            <w:r>
              <w:rPr>
                <w:noProof/>
                <w:webHidden/>
              </w:rPr>
            </w:r>
            <w:r>
              <w:rPr>
                <w:noProof/>
                <w:webHidden/>
              </w:rPr>
              <w:fldChar w:fldCharType="separate"/>
            </w:r>
            <w:r>
              <w:rPr>
                <w:noProof/>
                <w:webHidden/>
              </w:rPr>
              <w:t>178</w:t>
            </w:r>
            <w:r>
              <w:rPr>
                <w:noProof/>
                <w:webHidden/>
              </w:rPr>
              <w:fldChar w:fldCharType="end"/>
            </w:r>
          </w:hyperlink>
        </w:p>
        <w:p w14:paraId="4C05DEBB" w14:textId="7C7BFD77" w:rsidR="001C7D21" w:rsidRDefault="001C7D21">
          <w:pPr>
            <w:pStyle w:val="TOC2"/>
            <w:tabs>
              <w:tab w:val="right" w:leader="underscore" w:pos="8630"/>
            </w:tabs>
            <w:rPr>
              <w:b w:val="0"/>
              <w:bCs w:val="0"/>
              <w:noProof/>
              <w:kern w:val="2"/>
              <w:sz w:val="24"/>
              <w:szCs w:val="24"/>
              <w14:ligatures w14:val="standardContextual"/>
            </w:rPr>
          </w:pPr>
          <w:hyperlink w:anchor="_Toc218172461"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_Toc218172461 \h </w:instrText>
            </w:r>
            <w:r>
              <w:rPr>
                <w:noProof/>
                <w:webHidden/>
              </w:rPr>
            </w:r>
            <w:r>
              <w:rPr>
                <w:noProof/>
                <w:webHidden/>
              </w:rPr>
              <w:fldChar w:fldCharType="separate"/>
            </w:r>
            <w:r>
              <w:rPr>
                <w:noProof/>
                <w:webHidden/>
              </w:rPr>
              <w:t>178</w:t>
            </w:r>
            <w:r>
              <w:rPr>
                <w:noProof/>
                <w:webHidden/>
              </w:rPr>
              <w:fldChar w:fldCharType="end"/>
            </w:r>
          </w:hyperlink>
        </w:p>
        <w:p w14:paraId="183E9656" w14:textId="10BE74C5" w:rsidR="001C7D21" w:rsidRDefault="001C7D21">
          <w:pPr>
            <w:pStyle w:val="TOC1"/>
            <w:tabs>
              <w:tab w:val="right" w:leader="underscore" w:pos="8630"/>
            </w:tabs>
            <w:rPr>
              <w:b w:val="0"/>
              <w:bCs w:val="0"/>
              <w:i w:val="0"/>
              <w:iCs w:val="0"/>
              <w:noProof/>
              <w:kern w:val="2"/>
              <w14:ligatures w14:val="standardContextual"/>
            </w:rPr>
          </w:pPr>
          <w:hyperlink w:anchor="_Toc218172462" w:history="1">
            <w:r w:rsidRPr="006E3C41">
              <w:rPr>
                <w:rStyle w:val="Hyperlink"/>
                <w:noProof/>
              </w:rPr>
              <w:t xml:space="preserve">97. </w:t>
            </w:r>
            <w:r w:rsidRPr="006E3C41">
              <w:rPr>
                <w:rStyle w:val="Hyperlink"/>
                <w:rFonts w:ascii="Apple Color Emoji" w:hAnsi="Apple Color Emoji" w:cs="Apple Color Emoji"/>
                <w:noProof/>
              </w:rPr>
              <w:t>🎰</w:t>
            </w:r>
            <w:r w:rsidRPr="006E3C41">
              <w:rPr>
                <w:rStyle w:val="Hyperlink"/>
                <w:noProof/>
              </w:rPr>
              <w:t xml:space="preserve"> Lightning Dollar Link — Aristocrat (2026)</w:t>
            </w:r>
            <w:r>
              <w:rPr>
                <w:noProof/>
                <w:webHidden/>
              </w:rPr>
              <w:tab/>
            </w:r>
            <w:r>
              <w:rPr>
                <w:noProof/>
                <w:webHidden/>
              </w:rPr>
              <w:fldChar w:fldCharType="begin"/>
            </w:r>
            <w:r>
              <w:rPr>
                <w:noProof/>
                <w:webHidden/>
              </w:rPr>
              <w:instrText xml:space="preserve"> PAGEREF _Toc218172462 \h </w:instrText>
            </w:r>
            <w:r>
              <w:rPr>
                <w:noProof/>
                <w:webHidden/>
              </w:rPr>
            </w:r>
            <w:r>
              <w:rPr>
                <w:noProof/>
                <w:webHidden/>
              </w:rPr>
              <w:fldChar w:fldCharType="separate"/>
            </w:r>
            <w:r>
              <w:rPr>
                <w:noProof/>
                <w:webHidden/>
              </w:rPr>
              <w:t>179</w:t>
            </w:r>
            <w:r>
              <w:rPr>
                <w:noProof/>
                <w:webHidden/>
              </w:rPr>
              <w:fldChar w:fldCharType="end"/>
            </w:r>
          </w:hyperlink>
        </w:p>
        <w:p w14:paraId="341A1206" w14:textId="0C52D1CD" w:rsidR="001C7D21" w:rsidRDefault="001C7D21">
          <w:pPr>
            <w:pStyle w:val="TOC2"/>
            <w:tabs>
              <w:tab w:val="right" w:leader="underscore" w:pos="8630"/>
            </w:tabs>
            <w:rPr>
              <w:b w:val="0"/>
              <w:bCs w:val="0"/>
              <w:noProof/>
              <w:kern w:val="2"/>
              <w:sz w:val="24"/>
              <w:szCs w:val="24"/>
              <w14:ligatures w14:val="standardContextual"/>
            </w:rPr>
          </w:pPr>
          <w:hyperlink w:anchor="_Toc21817246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_Toc218172463 \h </w:instrText>
            </w:r>
            <w:r>
              <w:rPr>
                <w:noProof/>
                <w:webHidden/>
              </w:rPr>
            </w:r>
            <w:r>
              <w:rPr>
                <w:noProof/>
                <w:webHidden/>
              </w:rPr>
              <w:fldChar w:fldCharType="separate"/>
            </w:r>
            <w:r>
              <w:rPr>
                <w:noProof/>
                <w:webHidden/>
              </w:rPr>
              <w:t>179</w:t>
            </w:r>
            <w:r>
              <w:rPr>
                <w:noProof/>
                <w:webHidden/>
              </w:rPr>
              <w:fldChar w:fldCharType="end"/>
            </w:r>
          </w:hyperlink>
        </w:p>
        <w:p w14:paraId="67322D2B" w14:textId="2A158C01" w:rsidR="001C7D21" w:rsidRDefault="001C7D21">
          <w:pPr>
            <w:pStyle w:val="TOC2"/>
            <w:tabs>
              <w:tab w:val="right" w:leader="underscore" w:pos="8630"/>
            </w:tabs>
            <w:rPr>
              <w:b w:val="0"/>
              <w:bCs w:val="0"/>
              <w:noProof/>
              <w:kern w:val="2"/>
              <w:sz w:val="24"/>
              <w:szCs w:val="24"/>
              <w14:ligatures w14:val="standardContextual"/>
            </w:rPr>
          </w:pPr>
          <w:hyperlink w:anchor="_Toc21817246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_Toc218172464 \h </w:instrText>
            </w:r>
            <w:r>
              <w:rPr>
                <w:noProof/>
                <w:webHidden/>
              </w:rPr>
            </w:r>
            <w:r>
              <w:rPr>
                <w:noProof/>
                <w:webHidden/>
              </w:rPr>
              <w:fldChar w:fldCharType="separate"/>
            </w:r>
            <w:r>
              <w:rPr>
                <w:noProof/>
                <w:webHidden/>
              </w:rPr>
              <w:t>179</w:t>
            </w:r>
            <w:r>
              <w:rPr>
                <w:noProof/>
                <w:webHidden/>
              </w:rPr>
              <w:fldChar w:fldCharType="end"/>
            </w:r>
          </w:hyperlink>
        </w:p>
        <w:p w14:paraId="0AFBC548" w14:textId="43E68AA2" w:rsidR="001C7D21" w:rsidRDefault="001C7D21">
          <w:pPr>
            <w:pStyle w:val="TOC1"/>
            <w:tabs>
              <w:tab w:val="right" w:leader="underscore" w:pos="8630"/>
            </w:tabs>
            <w:rPr>
              <w:b w:val="0"/>
              <w:bCs w:val="0"/>
              <w:i w:val="0"/>
              <w:iCs w:val="0"/>
              <w:noProof/>
              <w:kern w:val="2"/>
              <w14:ligatures w14:val="standardContextual"/>
            </w:rPr>
          </w:pPr>
          <w:hyperlink w:anchor="_Toc218172465" w:history="1">
            <w:r w:rsidRPr="006E3C41">
              <w:rPr>
                <w:rStyle w:val="Hyperlink"/>
                <w:noProof/>
              </w:rPr>
              <w:t xml:space="preserve">98. </w:t>
            </w:r>
            <w:r w:rsidRPr="006E3C41">
              <w:rPr>
                <w:rStyle w:val="Hyperlink"/>
                <w:rFonts w:ascii="Apple Color Emoji" w:hAnsi="Apple Color Emoji" w:cs="Apple Color Emoji"/>
                <w:noProof/>
              </w:rPr>
              <w:t>🎰</w:t>
            </w:r>
            <w:r w:rsidRPr="006E3C41">
              <w:rPr>
                <w:rStyle w:val="Hyperlink"/>
                <w:noProof/>
              </w:rPr>
              <w:t xml:space="preserve"> Lightning Dollar Link: Spartan Gold — Aristocrat (2026)</w:t>
            </w:r>
            <w:r>
              <w:rPr>
                <w:noProof/>
                <w:webHidden/>
              </w:rPr>
              <w:tab/>
            </w:r>
            <w:r>
              <w:rPr>
                <w:noProof/>
                <w:webHidden/>
              </w:rPr>
              <w:fldChar w:fldCharType="begin"/>
            </w:r>
            <w:r>
              <w:rPr>
                <w:noProof/>
                <w:webHidden/>
              </w:rPr>
              <w:instrText xml:space="preserve"> PAGEREF _Toc218172465 \h </w:instrText>
            </w:r>
            <w:r>
              <w:rPr>
                <w:noProof/>
                <w:webHidden/>
              </w:rPr>
            </w:r>
            <w:r>
              <w:rPr>
                <w:noProof/>
                <w:webHidden/>
              </w:rPr>
              <w:fldChar w:fldCharType="separate"/>
            </w:r>
            <w:r>
              <w:rPr>
                <w:noProof/>
                <w:webHidden/>
              </w:rPr>
              <w:t>180</w:t>
            </w:r>
            <w:r>
              <w:rPr>
                <w:noProof/>
                <w:webHidden/>
              </w:rPr>
              <w:fldChar w:fldCharType="end"/>
            </w:r>
          </w:hyperlink>
        </w:p>
        <w:p w14:paraId="77CC1BE4" w14:textId="7299255E" w:rsidR="001C7D21" w:rsidRDefault="001C7D21">
          <w:pPr>
            <w:pStyle w:val="TOC2"/>
            <w:tabs>
              <w:tab w:val="right" w:leader="underscore" w:pos="8630"/>
            </w:tabs>
            <w:rPr>
              <w:b w:val="0"/>
              <w:bCs w:val="0"/>
              <w:noProof/>
              <w:kern w:val="2"/>
              <w:sz w:val="24"/>
              <w:szCs w:val="24"/>
              <w14:ligatures w14:val="standardContextual"/>
            </w:rPr>
          </w:pPr>
          <w:hyperlink w:anchor="_Toc21817246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_Toc218172466 \h </w:instrText>
            </w:r>
            <w:r>
              <w:rPr>
                <w:noProof/>
                <w:webHidden/>
              </w:rPr>
            </w:r>
            <w:r>
              <w:rPr>
                <w:noProof/>
                <w:webHidden/>
              </w:rPr>
              <w:fldChar w:fldCharType="separate"/>
            </w:r>
            <w:r>
              <w:rPr>
                <w:noProof/>
                <w:webHidden/>
              </w:rPr>
              <w:t>180</w:t>
            </w:r>
            <w:r>
              <w:rPr>
                <w:noProof/>
                <w:webHidden/>
              </w:rPr>
              <w:fldChar w:fldCharType="end"/>
            </w:r>
          </w:hyperlink>
        </w:p>
        <w:p w14:paraId="6C56F7A1" w14:textId="1F59D2B8" w:rsidR="001C7D21" w:rsidRDefault="001C7D21">
          <w:pPr>
            <w:pStyle w:val="TOC2"/>
            <w:tabs>
              <w:tab w:val="right" w:leader="underscore" w:pos="8630"/>
            </w:tabs>
            <w:rPr>
              <w:b w:val="0"/>
              <w:bCs w:val="0"/>
              <w:noProof/>
              <w:kern w:val="2"/>
              <w:sz w:val="24"/>
              <w:szCs w:val="24"/>
              <w14:ligatures w14:val="standardContextual"/>
            </w:rPr>
          </w:pPr>
          <w:hyperlink w:anchor="_Toc21817246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_Toc218172467 \h </w:instrText>
            </w:r>
            <w:r>
              <w:rPr>
                <w:noProof/>
                <w:webHidden/>
              </w:rPr>
            </w:r>
            <w:r>
              <w:rPr>
                <w:noProof/>
                <w:webHidden/>
              </w:rPr>
              <w:fldChar w:fldCharType="separate"/>
            </w:r>
            <w:r>
              <w:rPr>
                <w:noProof/>
                <w:webHidden/>
              </w:rPr>
              <w:t>180</w:t>
            </w:r>
            <w:r>
              <w:rPr>
                <w:noProof/>
                <w:webHidden/>
              </w:rPr>
              <w:fldChar w:fldCharType="end"/>
            </w:r>
          </w:hyperlink>
        </w:p>
        <w:p w14:paraId="5F66DACA" w14:textId="120CC4AB" w:rsidR="001C7D21" w:rsidRDefault="001C7D21">
          <w:pPr>
            <w:pStyle w:val="TOC1"/>
            <w:tabs>
              <w:tab w:val="right" w:leader="underscore" w:pos="8630"/>
            </w:tabs>
            <w:rPr>
              <w:b w:val="0"/>
              <w:bCs w:val="0"/>
              <w:i w:val="0"/>
              <w:iCs w:val="0"/>
              <w:noProof/>
              <w:kern w:val="2"/>
              <w14:ligatures w14:val="standardContextual"/>
            </w:rPr>
          </w:pPr>
          <w:hyperlink w:anchor="_Toc218172468" w:history="1">
            <w:r w:rsidRPr="006E3C41">
              <w:rPr>
                <w:rStyle w:val="Hyperlink"/>
                <w:noProof/>
              </w:rPr>
              <w:t xml:space="preserve">99. </w:t>
            </w:r>
            <w:r w:rsidRPr="006E3C41">
              <w:rPr>
                <w:rStyle w:val="Hyperlink"/>
                <w:rFonts w:ascii="Apple Color Emoji" w:hAnsi="Apple Color Emoji" w:cs="Apple Color Emoji"/>
                <w:noProof/>
              </w:rPr>
              <w:t>🎰</w:t>
            </w:r>
            <w:r w:rsidRPr="006E3C41">
              <w:rPr>
                <w:rStyle w:val="Hyperlink"/>
                <w:noProof/>
              </w:rPr>
              <w:t xml:space="preserve"> Lightning Dollar Link: Arctic Riches — Aristocrat (2026)</w:t>
            </w:r>
            <w:r>
              <w:rPr>
                <w:noProof/>
                <w:webHidden/>
              </w:rPr>
              <w:tab/>
            </w:r>
            <w:r>
              <w:rPr>
                <w:noProof/>
                <w:webHidden/>
              </w:rPr>
              <w:fldChar w:fldCharType="begin"/>
            </w:r>
            <w:r>
              <w:rPr>
                <w:noProof/>
                <w:webHidden/>
              </w:rPr>
              <w:instrText xml:space="preserve"> PAGEREF _Toc218172468 \h </w:instrText>
            </w:r>
            <w:r>
              <w:rPr>
                <w:noProof/>
                <w:webHidden/>
              </w:rPr>
            </w:r>
            <w:r>
              <w:rPr>
                <w:noProof/>
                <w:webHidden/>
              </w:rPr>
              <w:fldChar w:fldCharType="separate"/>
            </w:r>
            <w:r>
              <w:rPr>
                <w:noProof/>
                <w:webHidden/>
              </w:rPr>
              <w:t>181</w:t>
            </w:r>
            <w:r>
              <w:rPr>
                <w:noProof/>
                <w:webHidden/>
              </w:rPr>
              <w:fldChar w:fldCharType="end"/>
            </w:r>
          </w:hyperlink>
        </w:p>
        <w:p w14:paraId="07E4689A" w14:textId="7BBD1A07" w:rsidR="001C7D21" w:rsidRDefault="001C7D21">
          <w:pPr>
            <w:pStyle w:val="TOC2"/>
            <w:tabs>
              <w:tab w:val="right" w:leader="underscore" w:pos="8630"/>
            </w:tabs>
            <w:rPr>
              <w:b w:val="0"/>
              <w:bCs w:val="0"/>
              <w:noProof/>
              <w:kern w:val="2"/>
              <w:sz w:val="24"/>
              <w:szCs w:val="24"/>
              <w14:ligatures w14:val="standardContextual"/>
            </w:rPr>
          </w:pPr>
          <w:hyperlink w:anchor="_Toc21817246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_Toc218172469 \h </w:instrText>
            </w:r>
            <w:r>
              <w:rPr>
                <w:noProof/>
                <w:webHidden/>
              </w:rPr>
            </w:r>
            <w:r>
              <w:rPr>
                <w:noProof/>
                <w:webHidden/>
              </w:rPr>
              <w:fldChar w:fldCharType="separate"/>
            </w:r>
            <w:r>
              <w:rPr>
                <w:noProof/>
                <w:webHidden/>
              </w:rPr>
              <w:t>181</w:t>
            </w:r>
            <w:r>
              <w:rPr>
                <w:noProof/>
                <w:webHidden/>
              </w:rPr>
              <w:fldChar w:fldCharType="end"/>
            </w:r>
          </w:hyperlink>
        </w:p>
        <w:p w14:paraId="608DA107" w14:textId="2F4130ED" w:rsidR="001C7D21" w:rsidRDefault="001C7D21">
          <w:pPr>
            <w:pStyle w:val="TOC2"/>
            <w:tabs>
              <w:tab w:val="right" w:leader="underscore" w:pos="8630"/>
            </w:tabs>
            <w:rPr>
              <w:b w:val="0"/>
              <w:bCs w:val="0"/>
              <w:noProof/>
              <w:kern w:val="2"/>
              <w:sz w:val="24"/>
              <w:szCs w:val="24"/>
              <w14:ligatures w14:val="standardContextual"/>
            </w:rPr>
          </w:pPr>
          <w:hyperlink w:anchor="_Toc21817247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_Toc218172470 \h </w:instrText>
            </w:r>
            <w:r>
              <w:rPr>
                <w:noProof/>
                <w:webHidden/>
              </w:rPr>
            </w:r>
            <w:r>
              <w:rPr>
                <w:noProof/>
                <w:webHidden/>
              </w:rPr>
              <w:fldChar w:fldCharType="separate"/>
            </w:r>
            <w:r>
              <w:rPr>
                <w:noProof/>
                <w:webHidden/>
              </w:rPr>
              <w:t>181</w:t>
            </w:r>
            <w:r>
              <w:rPr>
                <w:noProof/>
                <w:webHidden/>
              </w:rPr>
              <w:fldChar w:fldCharType="end"/>
            </w:r>
          </w:hyperlink>
        </w:p>
        <w:p w14:paraId="34677584" w14:textId="344360F5" w:rsidR="001C7D21" w:rsidRDefault="001C7D21">
          <w:pPr>
            <w:pStyle w:val="TOC1"/>
            <w:tabs>
              <w:tab w:val="right" w:leader="underscore" w:pos="8630"/>
            </w:tabs>
            <w:rPr>
              <w:b w:val="0"/>
              <w:bCs w:val="0"/>
              <w:i w:val="0"/>
              <w:iCs w:val="0"/>
              <w:noProof/>
              <w:kern w:val="2"/>
              <w14:ligatures w14:val="standardContextual"/>
            </w:rPr>
          </w:pPr>
          <w:hyperlink w:anchor="_Toc218172471" w:history="1">
            <w:r w:rsidRPr="006E3C41">
              <w:rPr>
                <w:rStyle w:val="Hyperlink"/>
                <w:noProof/>
              </w:rPr>
              <w:t xml:space="preserve">100. </w:t>
            </w:r>
            <w:r w:rsidRPr="006E3C41">
              <w:rPr>
                <w:rStyle w:val="Hyperlink"/>
                <w:rFonts w:ascii="Apple Color Emoji" w:hAnsi="Apple Color Emoji" w:cs="Apple Color Emoji"/>
                <w:noProof/>
              </w:rPr>
              <w:t>🎰</w:t>
            </w:r>
            <w:r w:rsidRPr="006E3C41">
              <w:rPr>
                <w:rStyle w:val="Hyperlink"/>
                <w:noProof/>
              </w:rPr>
              <w:t xml:space="preserve"> Lightning Dollar Link: Mighty Cash — Aristocrat (2026)</w:t>
            </w:r>
            <w:r>
              <w:rPr>
                <w:noProof/>
                <w:webHidden/>
              </w:rPr>
              <w:tab/>
            </w:r>
            <w:r>
              <w:rPr>
                <w:noProof/>
                <w:webHidden/>
              </w:rPr>
              <w:fldChar w:fldCharType="begin"/>
            </w:r>
            <w:r>
              <w:rPr>
                <w:noProof/>
                <w:webHidden/>
              </w:rPr>
              <w:instrText xml:space="preserve"> PAGEREF _Toc218172471 \h </w:instrText>
            </w:r>
            <w:r>
              <w:rPr>
                <w:noProof/>
                <w:webHidden/>
              </w:rPr>
            </w:r>
            <w:r>
              <w:rPr>
                <w:noProof/>
                <w:webHidden/>
              </w:rPr>
              <w:fldChar w:fldCharType="separate"/>
            </w:r>
            <w:r>
              <w:rPr>
                <w:noProof/>
                <w:webHidden/>
              </w:rPr>
              <w:t>182</w:t>
            </w:r>
            <w:r>
              <w:rPr>
                <w:noProof/>
                <w:webHidden/>
              </w:rPr>
              <w:fldChar w:fldCharType="end"/>
            </w:r>
          </w:hyperlink>
        </w:p>
        <w:p w14:paraId="001418FB" w14:textId="39F3D294" w:rsidR="001C7D21" w:rsidRDefault="001C7D21">
          <w:pPr>
            <w:pStyle w:val="TOC2"/>
            <w:tabs>
              <w:tab w:val="right" w:leader="underscore" w:pos="8630"/>
            </w:tabs>
            <w:rPr>
              <w:b w:val="0"/>
              <w:bCs w:val="0"/>
              <w:noProof/>
              <w:kern w:val="2"/>
              <w:sz w:val="24"/>
              <w:szCs w:val="24"/>
              <w14:ligatures w14:val="standardContextual"/>
            </w:rPr>
          </w:pPr>
          <w:hyperlink w:anchor="_Toc21817247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_Toc218172472 \h </w:instrText>
            </w:r>
            <w:r>
              <w:rPr>
                <w:noProof/>
                <w:webHidden/>
              </w:rPr>
            </w:r>
            <w:r>
              <w:rPr>
                <w:noProof/>
                <w:webHidden/>
              </w:rPr>
              <w:fldChar w:fldCharType="separate"/>
            </w:r>
            <w:r>
              <w:rPr>
                <w:noProof/>
                <w:webHidden/>
              </w:rPr>
              <w:t>182</w:t>
            </w:r>
            <w:r>
              <w:rPr>
                <w:noProof/>
                <w:webHidden/>
              </w:rPr>
              <w:fldChar w:fldCharType="end"/>
            </w:r>
          </w:hyperlink>
        </w:p>
        <w:p w14:paraId="1E0F085D" w14:textId="59B500BD" w:rsidR="001C7D21" w:rsidRDefault="001C7D21">
          <w:pPr>
            <w:pStyle w:val="TOC2"/>
            <w:tabs>
              <w:tab w:val="right" w:leader="underscore" w:pos="8630"/>
            </w:tabs>
            <w:rPr>
              <w:b w:val="0"/>
              <w:bCs w:val="0"/>
              <w:noProof/>
              <w:kern w:val="2"/>
              <w:sz w:val="24"/>
              <w:szCs w:val="24"/>
              <w14:ligatures w14:val="standardContextual"/>
            </w:rPr>
          </w:pPr>
          <w:hyperlink w:anchor="_Toc21817247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_Toc218172473 \h </w:instrText>
            </w:r>
            <w:r>
              <w:rPr>
                <w:noProof/>
                <w:webHidden/>
              </w:rPr>
            </w:r>
            <w:r>
              <w:rPr>
                <w:noProof/>
                <w:webHidden/>
              </w:rPr>
              <w:fldChar w:fldCharType="separate"/>
            </w:r>
            <w:r>
              <w:rPr>
                <w:noProof/>
                <w:webHidden/>
              </w:rPr>
              <w:t>182</w:t>
            </w:r>
            <w:r>
              <w:rPr>
                <w:noProof/>
                <w:webHidden/>
              </w:rPr>
              <w:fldChar w:fldCharType="end"/>
            </w:r>
          </w:hyperlink>
        </w:p>
        <w:p w14:paraId="41C08D96" w14:textId="28381F77" w:rsidR="001C7D21" w:rsidRDefault="001C7D21">
          <w:pPr>
            <w:pStyle w:val="TOC1"/>
            <w:tabs>
              <w:tab w:val="right" w:leader="underscore" w:pos="8630"/>
            </w:tabs>
            <w:rPr>
              <w:b w:val="0"/>
              <w:bCs w:val="0"/>
              <w:i w:val="0"/>
              <w:iCs w:val="0"/>
              <w:noProof/>
              <w:kern w:val="2"/>
              <w14:ligatures w14:val="standardContextual"/>
            </w:rPr>
          </w:pPr>
          <w:hyperlink w:anchor="_Toc218172474" w:history="1">
            <w:r w:rsidRPr="006E3C41">
              <w:rPr>
                <w:rStyle w:val="Hyperlink"/>
                <w:noProof/>
              </w:rPr>
              <w:t xml:space="preserve">101. </w:t>
            </w:r>
            <w:r w:rsidRPr="006E3C41">
              <w:rPr>
                <w:rStyle w:val="Hyperlink"/>
                <w:rFonts w:ascii="Apple Color Emoji" w:hAnsi="Apple Color Emoji" w:cs="Apple Color Emoji"/>
                <w:noProof/>
              </w:rPr>
              <w:t>🎰</w:t>
            </w:r>
            <w:r w:rsidRPr="006E3C41">
              <w:rPr>
                <w:rStyle w:val="Hyperlink"/>
                <w:noProof/>
              </w:rPr>
              <w:t xml:space="preserve"> Huff N' Even More Puff — Light &amp; Wonder (2026)</w:t>
            </w:r>
            <w:r>
              <w:rPr>
                <w:noProof/>
                <w:webHidden/>
              </w:rPr>
              <w:tab/>
            </w:r>
            <w:r>
              <w:rPr>
                <w:noProof/>
                <w:webHidden/>
              </w:rPr>
              <w:fldChar w:fldCharType="begin"/>
            </w:r>
            <w:r>
              <w:rPr>
                <w:noProof/>
                <w:webHidden/>
              </w:rPr>
              <w:instrText xml:space="preserve"> PAGEREF _Toc218172474 \h </w:instrText>
            </w:r>
            <w:r>
              <w:rPr>
                <w:noProof/>
                <w:webHidden/>
              </w:rPr>
            </w:r>
            <w:r>
              <w:rPr>
                <w:noProof/>
                <w:webHidden/>
              </w:rPr>
              <w:fldChar w:fldCharType="separate"/>
            </w:r>
            <w:r>
              <w:rPr>
                <w:noProof/>
                <w:webHidden/>
              </w:rPr>
              <w:t>183</w:t>
            </w:r>
            <w:r>
              <w:rPr>
                <w:noProof/>
                <w:webHidden/>
              </w:rPr>
              <w:fldChar w:fldCharType="end"/>
            </w:r>
          </w:hyperlink>
        </w:p>
        <w:p w14:paraId="130484A5" w14:textId="2231A71E" w:rsidR="001C7D21" w:rsidRDefault="001C7D21">
          <w:pPr>
            <w:pStyle w:val="TOC2"/>
            <w:tabs>
              <w:tab w:val="right" w:leader="underscore" w:pos="8630"/>
            </w:tabs>
            <w:rPr>
              <w:b w:val="0"/>
              <w:bCs w:val="0"/>
              <w:noProof/>
              <w:kern w:val="2"/>
              <w:sz w:val="24"/>
              <w:szCs w:val="24"/>
              <w14:ligatures w14:val="standardContextual"/>
            </w:rPr>
          </w:pPr>
          <w:hyperlink w:anchor="_Toc21817247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_Toc218172475 \h </w:instrText>
            </w:r>
            <w:r>
              <w:rPr>
                <w:noProof/>
                <w:webHidden/>
              </w:rPr>
            </w:r>
            <w:r>
              <w:rPr>
                <w:noProof/>
                <w:webHidden/>
              </w:rPr>
              <w:fldChar w:fldCharType="separate"/>
            </w:r>
            <w:r>
              <w:rPr>
                <w:noProof/>
                <w:webHidden/>
              </w:rPr>
              <w:t>183</w:t>
            </w:r>
            <w:r>
              <w:rPr>
                <w:noProof/>
                <w:webHidden/>
              </w:rPr>
              <w:fldChar w:fldCharType="end"/>
            </w:r>
          </w:hyperlink>
        </w:p>
        <w:p w14:paraId="2F61568E" w14:textId="19832CBD" w:rsidR="001C7D21" w:rsidRDefault="001C7D21">
          <w:pPr>
            <w:pStyle w:val="TOC2"/>
            <w:tabs>
              <w:tab w:val="right" w:leader="underscore" w:pos="8630"/>
            </w:tabs>
            <w:rPr>
              <w:b w:val="0"/>
              <w:bCs w:val="0"/>
              <w:noProof/>
              <w:kern w:val="2"/>
              <w:sz w:val="24"/>
              <w:szCs w:val="24"/>
              <w14:ligatures w14:val="standardContextual"/>
            </w:rPr>
          </w:pPr>
          <w:hyperlink w:anchor="_Toc21817247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_Toc218172476 \h </w:instrText>
            </w:r>
            <w:r>
              <w:rPr>
                <w:noProof/>
                <w:webHidden/>
              </w:rPr>
            </w:r>
            <w:r>
              <w:rPr>
                <w:noProof/>
                <w:webHidden/>
              </w:rPr>
              <w:fldChar w:fldCharType="separate"/>
            </w:r>
            <w:r>
              <w:rPr>
                <w:noProof/>
                <w:webHidden/>
              </w:rPr>
              <w:t>183</w:t>
            </w:r>
            <w:r>
              <w:rPr>
                <w:noProof/>
                <w:webHidden/>
              </w:rPr>
              <w:fldChar w:fldCharType="end"/>
            </w:r>
          </w:hyperlink>
        </w:p>
        <w:p w14:paraId="44424A4C" w14:textId="437948D6" w:rsidR="001C7D21" w:rsidRDefault="001C7D21">
          <w:pPr>
            <w:pStyle w:val="TOC1"/>
            <w:tabs>
              <w:tab w:val="right" w:leader="underscore" w:pos="8630"/>
            </w:tabs>
            <w:rPr>
              <w:b w:val="0"/>
              <w:bCs w:val="0"/>
              <w:i w:val="0"/>
              <w:iCs w:val="0"/>
              <w:noProof/>
              <w:kern w:val="2"/>
              <w14:ligatures w14:val="standardContextual"/>
            </w:rPr>
          </w:pPr>
          <w:hyperlink w:anchor="_Toc218172477" w:history="1">
            <w:r w:rsidRPr="006E3C41">
              <w:rPr>
                <w:rStyle w:val="Hyperlink"/>
                <w:noProof/>
              </w:rPr>
              <w:t xml:space="preserve">102. </w:t>
            </w:r>
            <w:r w:rsidRPr="006E3C41">
              <w:rPr>
                <w:rStyle w:val="Hyperlink"/>
                <w:rFonts w:ascii="Apple Color Emoji" w:hAnsi="Apple Color Emoji" w:cs="Apple Color Emoji"/>
                <w:noProof/>
              </w:rPr>
              <w:t>🎰</w:t>
            </w:r>
            <w:r w:rsidRPr="006E3C41">
              <w:rPr>
                <w:rStyle w:val="Hyperlink"/>
                <w:noProof/>
              </w:rPr>
              <w:t xml:space="preserve"> Huff N' Puff — Light &amp; Wonder (2026)</w:t>
            </w:r>
            <w:r>
              <w:rPr>
                <w:noProof/>
                <w:webHidden/>
              </w:rPr>
              <w:tab/>
            </w:r>
            <w:r>
              <w:rPr>
                <w:noProof/>
                <w:webHidden/>
              </w:rPr>
              <w:fldChar w:fldCharType="begin"/>
            </w:r>
            <w:r>
              <w:rPr>
                <w:noProof/>
                <w:webHidden/>
              </w:rPr>
              <w:instrText xml:space="preserve"> PAGEREF _Toc218172477 \h </w:instrText>
            </w:r>
            <w:r>
              <w:rPr>
                <w:noProof/>
                <w:webHidden/>
              </w:rPr>
            </w:r>
            <w:r>
              <w:rPr>
                <w:noProof/>
                <w:webHidden/>
              </w:rPr>
              <w:fldChar w:fldCharType="separate"/>
            </w:r>
            <w:r>
              <w:rPr>
                <w:noProof/>
                <w:webHidden/>
              </w:rPr>
              <w:t>184</w:t>
            </w:r>
            <w:r>
              <w:rPr>
                <w:noProof/>
                <w:webHidden/>
              </w:rPr>
              <w:fldChar w:fldCharType="end"/>
            </w:r>
          </w:hyperlink>
        </w:p>
        <w:p w14:paraId="3E290EBD" w14:textId="5FFD60B7" w:rsidR="001C7D21" w:rsidRDefault="001C7D21">
          <w:pPr>
            <w:pStyle w:val="TOC2"/>
            <w:tabs>
              <w:tab w:val="right" w:leader="underscore" w:pos="8630"/>
            </w:tabs>
            <w:rPr>
              <w:b w:val="0"/>
              <w:bCs w:val="0"/>
              <w:noProof/>
              <w:kern w:val="2"/>
              <w:sz w:val="24"/>
              <w:szCs w:val="24"/>
              <w14:ligatures w14:val="standardContextual"/>
            </w:rPr>
          </w:pPr>
          <w:hyperlink w:anchor="_Toc21817247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_Toc218172478 \h </w:instrText>
            </w:r>
            <w:r>
              <w:rPr>
                <w:noProof/>
                <w:webHidden/>
              </w:rPr>
            </w:r>
            <w:r>
              <w:rPr>
                <w:noProof/>
                <w:webHidden/>
              </w:rPr>
              <w:fldChar w:fldCharType="separate"/>
            </w:r>
            <w:r>
              <w:rPr>
                <w:noProof/>
                <w:webHidden/>
              </w:rPr>
              <w:t>184</w:t>
            </w:r>
            <w:r>
              <w:rPr>
                <w:noProof/>
                <w:webHidden/>
              </w:rPr>
              <w:fldChar w:fldCharType="end"/>
            </w:r>
          </w:hyperlink>
        </w:p>
        <w:p w14:paraId="48274D4A" w14:textId="03FCC64A" w:rsidR="001C7D21" w:rsidRDefault="001C7D21">
          <w:pPr>
            <w:pStyle w:val="TOC2"/>
            <w:tabs>
              <w:tab w:val="right" w:leader="underscore" w:pos="8630"/>
            </w:tabs>
            <w:rPr>
              <w:b w:val="0"/>
              <w:bCs w:val="0"/>
              <w:noProof/>
              <w:kern w:val="2"/>
              <w:sz w:val="24"/>
              <w:szCs w:val="24"/>
              <w14:ligatures w14:val="standardContextual"/>
            </w:rPr>
          </w:pPr>
          <w:hyperlink w:anchor="_Toc21817247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_Toc218172479 \h </w:instrText>
            </w:r>
            <w:r>
              <w:rPr>
                <w:noProof/>
                <w:webHidden/>
              </w:rPr>
            </w:r>
            <w:r>
              <w:rPr>
                <w:noProof/>
                <w:webHidden/>
              </w:rPr>
              <w:fldChar w:fldCharType="separate"/>
            </w:r>
            <w:r>
              <w:rPr>
                <w:noProof/>
                <w:webHidden/>
              </w:rPr>
              <w:t>184</w:t>
            </w:r>
            <w:r>
              <w:rPr>
                <w:noProof/>
                <w:webHidden/>
              </w:rPr>
              <w:fldChar w:fldCharType="end"/>
            </w:r>
          </w:hyperlink>
        </w:p>
        <w:p w14:paraId="26CCE78D" w14:textId="730D425A" w:rsidR="001C7D21" w:rsidRDefault="001C7D21">
          <w:pPr>
            <w:pStyle w:val="TOC1"/>
            <w:tabs>
              <w:tab w:val="right" w:leader="underscore" w:pos="8630"/>
            </w:tabs>
            <w:rPr>
              <w:b w:val="0"/>
              <w:bCs w:val="0"/>
              <w:i w:val="0"/>
              <w:iCs w:val="0"/>
              <w:noProof/>
              <w:kern w:val="2"/>
              <w14:ligatures w14:val="standardContextual"/>
            </w:rPr>
          </w:pPr>
          <w:hyperlink w:anchor="_Toc218172480" w:history="1">
            <w:r w:rsidRPr="006E3C41">
              <w:rPr>
                <w:rStyle w:val="Hyperlink"/>
                <w:noProof/>
              </w:rPr>
              <w:t xml:space="preserve">103. </w:t>
            </w:r>
            <w:r w:rsidRPr="006E3C41">
              <w:rPr>
                <w:rStyle w:val="Hyperlink"/>
                <w:rFonts w:ascii="Apple Color Emoji" w:hAnsi="Apple Color Emoji" w:cs="Apple Color Emoji"/>
                <w:noProof/>
              </w:rPr>
              <w:t>🎰</w:t>
            </w:r>
            <w:r w:rsidRPr="006E3C41">
              <w:rPr>
                <w:rStyle w:val="Hyperlink"/>
                <w:noProof/>
              </w:rPr>
              <w:t xml:space="preserve"> Frankenstein — Light &amp; Wonder (2026)</w:t>
            </w:r>
            <w:r>
              <w:rPr>
                <w:noProof/>
                <w:webHidden/>
              </w:rPr>
              <w:tab/>
            </w:r>
            <w:r>
              <w:rPr>
                <w:noProof/>
                <w:webHidden/>
              </w:rPr>
              <w:fldChar w:fldCharType="begin"/>
            </w:r>
            <w:r>
              <w:rPr>
                <w:noProof/>
                <w:webHidden/>
              </w:rPr>
              <w:instrText xml:space="preserve"> PAGEREF _Toc218172480 \h </w:instrText>
            </w:r>
            <w:r>
              <w:rPr>
                <w:noProof/>
                <w:webHidden/>
              </w:rPr>
            </w:r>
            <w:r>
              <w:rPr>
                <w:noProof/>
                <w:webHidden/>
              </w:rPr>
              <w:fldChar w:fldCharType="separate"/>
            </w:r>
            <w:r>
              <w:rPr>
                <w:noProof/>
                <w:webHidden/>
              </w:rPr>
              <w:t>185</w:t>
            </w:r>
            <w:r>
              <w:rPr>
                <w:noProof/>
                <w:webHidden/>
              </w:rPr>
              <w:fldChar w:fldCharType="end"/>
            </w:r>
          </w:hyperlink>
        </w:p>
        <w:p w14:paraId="1DDBD3A2" w14:textId="3D6ABD8C" w:rsidR="001C7D21" w:rsidRDefault="001C7D21">
          <w:pPr>
            <w:pStyle w:val="TOC2"/>
            <w:tabs>
              <w:tab w:val="right" w:leader="underscore" w:pos="8630"/>
            </w:tabs>
            <w:rPr>
              <w:b w:val="0"/>
              <w:bCs w:val="0"/>
              <w:noProof/>
              <w:kern w:val="2"/>
              <w:sz w:val="24"/>
              <w:szCs w:val="24"/>
              <w14:ligatures w14:val="standardContextual"/>
            </w:rPr>
          </w:pPr>
          <w:hyperlink w:anchor="_Toc21817248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_Toc218172481 \h </w:instrText>
            </w:r>
            <w:r>
              <w:rPr>
                <w:noProof/>
                <w:webHidden/>
              </w:rPr>
            </w:r>
            <w:r>
              <w:rPr>
                <w:noProof/>
                <w:webHidden/>
              </w:rPr>
              <w:fldChar w:fldCharType="separate"/>
            </w:r>
            <w:r>
              <w:rPr>
                <w:noProof/>
                <w:webHidden/>
              </w:rPr>
              <w:t>185</w:t>
            </w:r>
            <w:r>
              <w:rPr>
                <w:noProof/>
                <w:webHidden/>
              </w:rPr>
              <w:fldChar w:fldCharType="end"/>
            </w:r>
          </w:hyperlink>
        </w:p>
        <w:p w14:paraId="1552A54D" w14:textId="0338C51C" w:rsidR="001C7D21" w:rsidRDefault="001C7D21">
          <w:pPr>
            <w:pStyle w:val="TOC2"/>
            <w:tabs>
              <w:tab w:val="right" w:leader="underscore" w:pos="8630"/>
            </w:tabs>
            <w:rPr>
              <w:b w:val="0"/>
              <w:bCs w:val="0"/>
              <w:noProof/>
              <w:kern w:val="2"/>
              <w:sz w:val="24"/>
              <w:szCs w:val="24"/>
              <w14:ligatures w14:val="standardContextual"/>
            </w:rPr>
          </w:pPr>
          <w:hyperlink w:anchor="_Toc21817248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_Toc218172482 \h </w:instrText>
            </w:r>
            <w:r>
              <w:rPr>
                <w:noProof/>
                <w:webHidden/>
              </w:rPr>
            </w:r>
            <w:r>
              <w:rPr>
                <w:noProof/>
                <w:webHidden/>
              </w:rPr>
              <w:fldChar w:fldCharType="separate"/>
            </w:r>
            <w:r>
              <w:rPr>
                <w:noProof/>
                <w:webHidden/>
              </w:rPr>
              <w:t>185</w:t>
            </w:r>
            <w:r>
              <w:rPr>
                <w:noProof/>
                <w:webHidden/>
              </w:rPr>
              <w:fldChar w:fldCharType="end"/>
            </w:r>
          </w:hyperlink>
        </w:p>
        <w:p w14:paraId="1E9C3E56" w14:textId="60C5D365" w:rsidR="001C7D21" w:rsidRDefault="001C7D21">
          <w:pPr>
            <w:pStyle w:val="TOC1"/>
            <w:tabs>
              <w:tab w:val="right" w:leader="underscore" w:pos="8630"/>
            </w:tabs>
            <w:rPr>
              <w:b w:val="0"/>
              <w:bCs w:val="0"/>
              <w:i w:val="0"/>
              <w:iCs w:val="0"/>
              <w:noProof/>
              <w:kern w:val="2"/>
              <w14:ligatures w14:val="standardContextual"/>
            </w:rPr>
          </w:pPr>
          <w:hyperlink w:anchor="_Toc218172483" w:history="1">
            <w:r w:rsidRPr="006E3C41">
              <w:rPr>
                <w:rStyle w:val="Hyperlink"/>
                <w:noProof/>
              </w:rPr>
              <w:t xml:space="preserve">104. </w:t>
            </w:r>
            <w:r w:rsidRPr="006E3C41">
              <w:rPr>
                <w:rStyle w:val="Hyperlink"/>
                <w:rFonts w:ascii="Apple Color Emoji" w:hAnsi="Apple Color Emoji" w:cs="Apple Color Emoji"/>
                <w:noProof/>
              </w:rPr>
              <w:t>🎰</w:t>
            </w:r>
            <w:r w:rsidRPr="006E3C41">
              <w:rPr>
                <w:rStyle w:val="Hyperlink"/>
                <w:noProof/>
              </w:rPr>
              <w:t xml:space="preserve"> Wizard of Oz — Light &amp; Wonder (2026)</w:t>
            </w:r>
            <w:r>
              <w:rPr>
                <w:noProof/>
                <w:webHidden/>
              </w:rPr>
              <w:tab/>
            </w:r>
            <w:r>
              <w:rPr>
                <w:noProof/>
                <w:webHidden/>
              </w:rPr>
              <w:fldChar w:fldCharType="begin"/>
            </w:r>
            <w:r>
              <w:rPr>
                <w:noProof/>
                <w:webHidden/>
              </w:rPr>
              <w:instrText xml:space="preserve"> PAGEREF _Toc218172483 \h </w:instrText>
            </w:r>
            <w:r>
              <w:rPr>
                <w:noProof/>
                <w:webHidden/>
              </w:rPr>
            </w:r>
            <w:r>
              <w:rPr>
                <w:noProof/>
                <w:webHidden/>
              </w:rPr>
              <w:fldChar w:fldCharType="separate"/>
            </w:r>
            <w:r>
              <w:rPr>
                <w:noProof/>
                <w:webHidden/>
              </w:rPr>
              <w:t>186</w:t>
            </w:r>
            <w:r>
              <w:rPr>
                <w:noProof/>
                <w:webHidden/>
              </w:rPr>
              <w:fldChar w:fldCharType="end"/>
            </w:r>
          </w:hyperlink>
        </w:p>
        <w:p w14:paraId="6B102808" w14:textId="15ACF1F4" w:rsidR="001C7D21" w:rsidRDefault="001C7D21">
          <w:pPr>
            <w:pStyle w:val="TOC2"/>
            <w:tabs>
              <w:tab w:val="right" w:leader="underscore" w:pos="8630"/>
            </w:tabs>
            <w:rPr>
              <w:b w:val="0"/>
              <w:bCs w:val="0"/>
              <w:noProof/>
              <w:kern w:val="2"/>
              <w:sz w:val="24"/>
              <w:szCs w:val="24"/>
              <w14:ligatures w14:val="standardContextual"/>
            </w:rPr>
          </w:pPr>
          <w:hyperlink w:anchor="_Toc21817248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_Toc218172484 \h </w:instrText>
            </w:r>
            <w:r>
              <w:rPr>
                <w:noProof/>
                <w:webHidden/>
              </w:rPr>
            </w:r>
            <w:r>
              <w:rPr>
                <w:noProof/>
                <w:webHidden/>
              </w:rPr>
              <w:fldChar w:fldCharType="separate"/>
            </w:r>
            <w:r>
              <w:rPr>
                <w:noProof/>
                <w:webHidden/>
              </w:rPr>
              <w:t>186</w:t>
            </w:r>
            <w:r>
              <w:rPr>
                <w:noProof/>
                <w:webHidden/>
              </w:rPr>
              <w:fldChar w:fldCharType="end"/>
            </w:r>
          </w:hyperlink>
        </w:p>
        <w:p w14:paraId="65DC9CFC" w14:textId="4FE1A542" w:rsidR="001C7D21" w:rsidRDefault="001C7D21">
          <w:pPr>
            <w:pStyle w:val="TOC2"/>
            <w:tabs>
              <w:tab w:val="right" w:leader="underscore" w:pos="8630"/>
            </w:tabs>
            <w:rPr>
              <w:b w:val="0"/>
              <w:bCs w:val="0"/>
              <w:noProof/>
              <w:kern w:val="2"/>
              <w:sz w:val="24"/>
              <w:szCs w:val="24"/>
              <w14:ligatures w14:val="standardContextual"/>
            </w:rPr>
          </w:pPr>
          <w:hyperlink w:anchor="_Toc21817248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_Toc218172485 \h </w:instrText>
            </w:r>
            <w:r>
              <w:rPr>
                <w:noProof/>
                <w:webHidden/>
              </w:rPr>
            </w:r>
            <w:r>
              <w:rPr>
                <w:noProof/>
                <w:webHidden/>
              </w:rPr>
              <w:fldChar w:fldCharType="separate"/>
            </w:r>
            <w:r>
              <w:rPr>
                <w:noProof/>
                <w:webHidden/>
              </w:rPr>
              <w:t>186</w:t>
            </w:r>
            <w:r>
              <w:rPr>
                <w:noProof/>
                <w:webHidden/>
              </w:rPr>
              <w:fldChar w:fldCharType="end"/>
            </w:r>
          </w:hyperlink>
        </w:p>
        <w:p w14:paraId="5B7F66E8" w14:textId="3B47A74F" w:rsidR="001C7D21" w:rsidRDefault="001C7D21">
          <w:pPr>
            <w:pStyle w:val="TOC1"/>
            <w:tabs>
              <w:tab w:val="right" w:leader="underscore" w:pos="8630"/>
            </w:tabs>
            <w:rPr>
              <w:b w:val="0"/>
              <w:bCs w:val="0"/>
              <w:i w:val="0"/>
              <w:iCs w:val="0"/>
              <w:noProof/>
              <w:kern w:val="2"/>
              <w14:ligatures w14:val="standardContextual"/>
            </w:rPr>
          </w:pPr>
          <w:hyperlink w:anchor="_Toc218172486" w:history="1">
            <w:r w:rsidRPr="006E3C41">
              <w:rPr>
                <w:rStyle w:val="Hyperlink"/>
                <w:noProof/>
              </w:rPr>
              <w:t xml:space="preserve">105. </w:t>
            </w:r>
            <w:r w:rsidRPr="006E3C41">
              <w:rPr>
                <w:rStyle w:val="Hyperlink"/>
                <w:rFonts w:ascii="Apple Color Emoji" w:hAnsi="Apple Color Emoji" w:cs="Apple Color Emoji"/>
                <w:noProof/>
              </w:rPr>
              <w:t>🎰</w:t>
            </w:r>
            <w:r w:rsidRPr="006E3C41">
              <w:rPr>
                <w:rStyle w:val="Hyperlink"/>
                <w:noProof/>
              </w:rPr>
              <w:t xml:space="preserve"> Wizard of Oz Emerald City — Light &amp; Wonder (2026)</w:t>
            </w:r>
            <w:r>
              <w:rPr>
                <w:noProof/>
                <w:webHidden/>
              </w:rPr>
              <w:tab/>
            </w:r>
            <w:r>
              <w:rPr>
                <w:noProof/>
                <w:webHidden/>
              </w:rPr>
              <w:fldChar w:fldCharType="begin"/>
            </w:r>
            <w:r>
              <w:rPr>
                <w:noProof/>
                <w:webHidden/>
              </w:rPr>
              <w:instrText xml:space="preserve"> PAGEREF _Toc218172486 \h </w:instrText>
            </w:r>
            <w:r>
              <w:rPr>
                <w:noProof/>
                <w:webHidden/>
              </w:rPr>
            </w:r>
            <w:r>
              <w:rPr>
                <w:noProof/>
                <w:webHidden/>
              </w:rPr>
              <w:fldChar w:fldCharType="separate"/>
            </w:r>
            <w:r>
              <w:rPr>
                <w:noProof/>
                <w:webHidden/>
              </w:rPr>
              <w:t>187</w:t>
            </w:r>
            <w:r>
              <w:rPr>
                <w:noProof/>
                <w:webHidden/>
              </w:rPr>
              <w:fldChar w:fldCharType="end"/>
            </w:r>
          </w:hyperlink>
        </w:p>
        <w:p w14:paraId="419BB9AF" w14:textId="242EB831" w:rsidR="001C7D21" w:rsidRDefault="001C7D21">
          <w:pPr>
            <w:pStyle w:val="TOC2"/>
            <w:tabs>
              <w:tab w:val="right" w:leader="underscore" w:pos="8630"/>
            </w:tabs>
            <w:rPr>
              <w:b w:val="0"/>
              <w:bCs w:val="0"/>
              <w:noProof/>
              <w:kern w:val="2"/>
              <w:sz w:val="24"/>
              <w:szCs w:val="24"/>
              <w14:ligatures w14:val="standardContextual"/>
            </w:rPr>
          </w:pPr>
          <w:hyperlink w:anchor="_Toc21817248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_Toc218172487 \h </w:instrText>
            </w:r>
            <w:r>
              <w:rPr>
                <w:noProof/>
                <w:webHidden/>
              </w:rPr>
            </w:r>
            <w:r>
              <w:rPr>
                <w:noProof/>
                <w:webHidden/>
              </w:rPr>
              <w:fldChar w:fldCharType="separate"/>
            </w:r>
            <w:r>
              <w:rPr>
                <w:noProof/>
                <w:webHidden/>
              </w:rPr>
              <w:t>187</w:t>
            </w:r>
            <w:r>
              <w:rPr>
                <w:noProof/>
                <w:webHidden/>
              </w:rPr>
              <w:fldChar w:fldCharType="end"/>
            </w:r>
          </w:hyperlink>
        </w:p>
        <w:p w14:paraId="0E2F3B87" w14:textId="1B9E946A" w:rsidR="001C7D21" w:rsidRDefault="001C7D21">
          <w:pPr>
            <w:pStyle w:val="TOC2"/>
            <w:tabs>
              <w:tab w:val="right" w:leader="underscore" w:pos="8630"/>
            </w:tabs>
            <w:rPr>
              <w:b w:val="0"/>
              <w:bCs w:val="0"/>
              <w:noProof/>
              <w:kern w:val="2"/>
              <w:sz w:val="24"/>
              <w:szCs w:val="24"/>
              <w14:ligatures w14:val="standardContextual"/>
            </w:rPr>
          </w:pPr>
          <w:hyperlink w:anchor="_Toc21817248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_Toc218172488 \h </w:instrText>
            </w:r>
            <w:r>
              <w:rPr>
                <w:noProof/>
                <w:webHidden/>
              </w:rPr>
            </w:r>
            <w:r>
              <w:rPr>
                <w:noProof/>
                <w:webHidden/>
              </w:rPr>
              <w:fldChar w:fldCharType="separate"/>
            </w:r>
            <w:r>
              <w:rPr>
                <w:noProof/>
                <w:webHidden/>
              </w:rPr>
              <w:t>187</w:t>
            </w:r>
            <w:r>
              <w:rPr>
                <w:noProof/>
                <w:webHidden/>
              </w:rPr>
              <w:fldChar w:fldCharType="end"/>
            </w:r>
          </w:hyperlink>
        </w:p>
        <w:p w14:paraId="450B726C" w14:textId="618469B3" w:rsidR="001C7D21" w:rsidRDefault="001C7D21">
          <w:pPr>
            <w:pStyle w:val="TOC1"/>
            <w:tabs>
              <w:tab w:val="right" w:leader="underscore" w:pos="8630"/>
            </w:tabs>
            <w:rPr>
              <w:b w:val="0"/>
              <w:bCs w:val="0"/>
              <w:i w:val="0"/>
              <w:iCs w:val="0"/>
              <w:noProof/>
              <w:kern w:val="2"/>
              <w14:ligatures w14:val="standardContextual"/>
            </w:rPr>
          </w:pPr>
          <w:hyperlink w:anchor="_Toc218172489" w:history="1">
            <w:r w:rsidRPr="006E3C41">
              <w:rPr>
                <w:rStyle w:val="Hyperlink"/>
                <w:noProof/>
              </w:rPr>
              <w:t xml:space="preserve">106. </w:t>
            </w:r>
            <w:r w:rsidRPr="006E3C41">
              <w:rPr>
                <w:rStyle w:val="Hyperlink"/>
                <w:rFonts w:ascii="Apple Color Emoji" w:hAnsi="Apple Color Emoji" w:cs="Apple Color Emoji"/>
                <w:noProof/>
              </w:rPr>
              <w:t>🎰</w:t>
            </w:r>
            <w:r w:rsidRPr="006E3C41">
              <w:rPr>
                <w:rStyle w:val="Hyperlink"/>
                <w:noProof/>
              </w:rPr>
              <w:t xml:space="preserve"> Willy Wonka &amp; the Chocolate Factory — Light &amp; Wonder (2026)</w:t>
            </w:r>
            <w:r>
              <w:rPr>
                <w:noProof/>
                <w:webHidden/>
              </w:rPr>
              <w:tab/>
            </w:r>
            <w:r>
              <w:rPr>
                <w:noProof/>
                <w:webHidden/>
              </w:rPr>
              <w:fldChar w:fldCharType="begin"/>
            </w:r>
            <w:r>
              <w:rPr>
                <w:noProof/>
                <w:webHidden/>
              </w:rPr>
              <w:instrText xml:space="preserve"> PAGEREF _Toc218172489 \h </w:instrText>
            </w:r>
            <w:r>
              <w:rPr>
                <w:noProof/>
                <w:webHidden/>
              </w:rPr>
            </w:r>
            <w:r>
              <w:rPr>
                <w:noProof/>
                <w:webHidden/>
              </w:rPr>
              <w:fldChar w:fldCharType="separate"/>
            </w:r>
            <w:r>
              <w:rPr>
                <w:noProof/>
                <w:webHidden/>
              </w:rPr>
              <w:t>188</w:t>
            </w:r>
            <w:r>
              <w:rPr>
                <w:noProof/>
                <w:webHidden/>
              </w:rPr>
              <w:fldChar w:fldCharType="end"/>
            </w:r>
          </w:hyperlink>
        </w:p>
        <w:p w14:paraId="633184E8" w14:textId="08D11E56" w:rsidR="001C7D21" w:rsidRDefault="001C7D21">
          <w:pPr>
            <w:pStyle w:val="TOC2"/>
            <w:tabs>
              <w:tab w:val="right" w:leader="underscore" w:pos="8630"/>
            </w:tabs>
            <w:rPr>
              <w:b w:val="0"/>
              <w:bCs w:val="0"/>
              <w:noProof/>
              <w:kern w:val="2"/>
              <w:sz w:val="24"/>
              <w:szCs w:val="24"/>
              <w14:ligatures w14:val="standardContextual"/>
            </w:rPr>
          </w:pPr>
          <w:hyperlink w:anchor="_Toc21817249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_Toc218172490 \h </w:instrText>
            </w:r>
            <w:r>
              <w:rPr>
                <w:noProof/>
                <w:webHidden/>
              </w:rPr>
            </w:r>
            <w:r>
              <w:rPr>
                <w:noProof/>
                <w:webHidden/>
              </w:rPr>
              <w:fldChar w:fldCharType="separate"/>
            </w:r>
            <w:r>
              <w:rPr>
                <w:noProof/>
                <w:webHidden/>
              </w:rPr>
              <w:t>188</w:t>
            </w:r>
            <w:r>
              <w:rPr>
                <w:noProof/>
                <w:webHidden/>
              </w:rPr>
              <w:fldChar w:fldCharType="end"/>
            </w:r>
          </w:hyperlink>
        </w:p>
        <w:p w14:paraId="7DC492CB" w14:textId="72955EED" w:rsidR="001C7D21" w:rsidRDefault="001C7D21">
          <w:pPr>
            <w:pStyle w:val="TOC2"/>
            <w:tabs>
              <w:tab w:val="right" w:leader="underscore" w:pos="8630"/>
            </w:tabs>
            <w:rPr>
              <w:b w:val="0"/>
              <w:bCs w:val="0"/>
              <w:noProof/>
              <w:kern w:val="2"/>
              <w:sz w:val="24"/>
              <w:szCs w:val="24"/>
              <w14:ligatures w14:val="standardContextual"/>
            </w:rPr>
          </w:pPr>
          <w:hyperlink w:anchor="_Toc21817249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_Toc218172491 \h </w:instrText>
            </w:r>
            <w:r>
              <w:rPr>
                <w:noProof/>
                <w:webHidden/>
              </w:rPr>
            </w:r>
            <w:r>
              <w:rPr>
                <w:noProof/>
                <w:webHidden/>
              </w:rPr>
              <w:fldChar w:fldCharType="separate"/>
            </w:r>
            <w:r>
              <w:rPr>
                <w:noProof/>
                <w:webHidden/>
              </w:rPr>
              <w:t>188</w:t>
            </w:r>
            <w:r>
              <w:rPr>
                <w:noProof/>
                <w:webHidden/>
              </w:rPr>
              <w:fldChar w:fldCharType="end"/>
            </w:r>
          </w:hyperlink>
        </w:p>
        <w:p w14:paraId="79405FC4" w14:textId="0B6B06D9" w:rsidR="001C7D21" w:rsidRDefault="001C7D21">
          <w:pPr>
            <w:pStyle w:val="TOC1"/>
            <w:tabs>
              <w:tab w:val="right" w:leader="underscore" w:pos="8630"/>
            </w:tabs>
            <w:rPr>
              <w:b w:val="0"/>
              <w:bCs w:val="0"/>
              <w:i w:val="0"/>
              <w:iCs w:val="0"/>
              <w:noProof/>
              <w:kern w:val="2"/>
              <w14:ligatures w14:val="standardContextual"/>
            </w:rPr>
          </w:pPr>
          <w:hyperlink w:anchor="_Toc218172492" w:history="1">
            <w:r w:rsidRPr="006E3C41">
              <w:rPr>
                <w:rStyle w:val="Hyperlink"/>
                <w:noProof/>
              </w:rPr>
              <w:t xml:space="preserve">107. </w:t>
            </w:r>
            <w:r w:rsidRPr="006E3C41">
              <w:rPr>
                <w:rStyle w:val="Hyperlink"/>
                <w:rFonts w:ascii="Apple Color Emoji" w:hAnsi="Apple Color Emoji" w:cs="Apple Color Emoji"/>
                <w:noProof/>
              </w:rPr>
              <w:t>🎰</w:t>
            </w:r>
            <w:r w:rsidRPr="006E3C41">
              <w:rPr>
                <w:rStyle w:val="Hyperlink"/>
                <w:noProof/>
              </w:rPr>
              <w:t xml:space="preserve"> Monopoly — Light &amp; Wonder (2026)</w:t>
            </w:r>
            <w:r>
              <w:rPr>
                <w:noProof/>
                <w:webHidden/>
              </w:rPr>
              <w:tab/>
            </w:r>
            <w:r>
              <w:rPr>
                <w:noProof/>
                <w:webHidden/>
              </w:rPr>
              <w:fldChar w:fldCharType="begin"/>
            </w:r>
            <w:r>
              <w:rPr>
                <w:noProof/>
                <w:webHidden/>
              </w:rPr>
              <w:instrText xml:space="preserve"> PAGEREF _Toc218172492 \h </w:instrText>
            </w:r>
            <w:r>
              <w:rPr>
                <w:noProof/>
                <w:webHidden/>
              </w:rPr>
            </w:r>
            <w:r>
              <w:rPr>
                <w:noProof/>
                <w:webHidden/>
              </w:rPr>
              <w:fldChar w:fldCharType="separate"/>
            </w:r>
            <w:r>
              <w:rPr>
                <w:noProof/>
                <w:webHidden/>
              </w:rPr>
              <w:t>189</w:t>
            </w:r>
            <w:r>
              <w:rPr>
                <w:noProof/>
                <w:webHidden/>
              </w:rPr>
              <w:fldChar w:fldCharType="end"/>
            </w:r>
          </w:hyperlink>
        </w:p>
        <w:p w14:paraId="35A6E34E" w14:textId="27318084" w:rsidR="001C7D21" w:rsidRDefault="001C7D21">
          <w:pPr>
            <w:pStyle w:val="TOC2"/>
            <w:tabs>
              <w:tab w:val="right" w:leader="underscore" w:pos="8630"/>
            </w:tabs>
            <w:rPr>
              <w:b w:val="0"/>
              <w:bCs w:val="0"/>
              <w:noProof/>
              <w:kern w:val="2"/>
              <w:sz w:val="24"/>
              <w:szCs w:val="24"/>
              <w14:ligatures w14:val="standardContextual"/>
            </w:rPr>
          </w:pPr>
          <w:hyperlink w:anchor="_Toc21817249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_Toc218172493 \h </w:instrText>
            </w:r>
            <w:r>
              <w:rPr>
                <w:noProof/>
                <w:webHidden/>
              </w:rPr>
            </w:r>
            <w:r>
              <w:rPr>
                <w:noProof/>
                <w:webHidden/>
              </w:rPr>
              <w:fldChar w:fldCharType="separate"/>
            </w:r>
            <w:r>
              <w:rPr>
                <w:noProof/>
                <w:webHidden/>
              </w:rPr>
              <w:t>189</w:t>
            </w:r>
            <w:r>
              <w:rPr>
                <w:noProof/>
                <w:webHidden/>
              </w:rPr>
              <w:fldChar w:fldCharType="end"/>
            </w:r>
          </w:hyperlink>
        </w:p>
        <w:p w14:paraId="5E6AFFF9" w14:textId="1E54E56A" w:rsidR="001C7D21" w:rsidRDefault="001C7D21">
          <w:pPr>
            <w:pStyle w:val="TOC2"/>
            <w:tabs>
              <w:tab w:val="right" w:leader="underscore" w:pos="8630"/>
            </w:tabs>
            <w:rPr>
              <w:b w:val="0"/>
              <w:bCs w:val="0"/>
              <w:noProof/>
              <w:kern w:val="2"/>
              <w:sz w:val="24"/>
              <w:szCs w:val="24"/>
              <w14:ligatures w14:val="standardContextual"/>
            </w:rPr>
          </w:pPr>
          <w:hyperlink w:anchor="_Toc21817249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_Toc218172494 \h </w:instrText>
            </w:r>
            <w:r>
              <w:rPr>
                <w:noProof/>
                <w:webHidden/>
              </w:rPr>
            </w:r>
            <w:r>
              <w:rPr>
                <w:noProof/>
                <w:webHidden/>
              </w:rPr>
              <w:fldChar w:fldCharType="separate"/>
            </w:r>
            <w:r>
              <w:rPr>
                <w:noProof/>
                <w:webHidden/>
              </w:rPr>
              <w:t>189</w:t>
            </w:r>
            <w:r>
              <w:rPr>
                <w:noProof/>
                <w:webHidden/>
              </w:rPr>
              <w:fldChar w:fldCharType="end"/>
            </w:r>
          </w:hyperlink>
        </w:p>
        <w:p w14:paraId="49EAEF17" w14:textId="0C1ADB55" w:rsidR="001C7D21" w:rsidRDefault="001C7D21">
          <w:pPr>
            <w:pStyle w:val="TOC1"/>
            <w:tabs>
              <w:tab w:val="right" w:leader="underscore" w:pos="8630"/>
            </w:tabs>
            <w:rPr>
              <w:b w:val="0"/>
              <w:bCs w:val="0"/>
              <w:i w:val="0"/>
              <w:iCs w:val="0"/>
              <w:noProof/>
              <w:kern w:val="2"/>
              <w14:ligatures w14:val="standardContextual"/>
            </w:rPr>
          </w:pPr>
          <w:hyperlink w:anchor="_Toc218172495" w:history="1">
            <w:r w:rsidRPr="006E3C41">
              <w:rPr>
                <w:rStyle w:val="Hyperlink"/>
                <w:noProof/>
              </w:rPr>
              <w:t xml:space="preserve">108. </w:t>
            </w:r>
            <w:r w:rsidRPr="006E3C41">
              <w:rPr>
                <w:rStyle w:val="Hyperlink"/>
                <w:rFonts w:ascii="Apple Color Emoji" w:hAnsi="Apple Color Emoji" w:cs="Apple Color Emoji"/>
                <w:noProof/>
              </w:rPr>
              <w:t>🎰</w:t>
            </w:r>
            <w:r w:rsidRPr="006E3C41">
              <w:rPr>
                <w:rStyle w:val="Hyperlink"/>
                <w:noProof/>
              </w:rPr>
              <w:t xml:space="preserve"> Monopoly Money Grab — Light &amp; Wonder (2026)</w:t>
            </w:r>
            <w:r>
              <w:rPr>
                <w:noProof/>
                <w:webHidden/>
              </w:rPr>
              <w:tab/>
            </w:r>
            <w:r>
              <w:rPr>
                <w:noProof/>
                <w:webHidden/>
              </w:rPr>
              <w:fldChar w:fldCharType="begin"/>
            </w:r>
            <w:r>
              <w:rPr>
                <w:noProof/>
                <w:webHidden/>
              </w:rPr>
              <w:instrText xml:space="preserve"> PAGEREF _Toc218172495 \h </w:instrText>
            </w:r>
            <w:r>
              <w:rPr>
                <w:noProof/>
                <w:webHidden/>
              </w:rPr>
            </w:r>
            <w:r>
              <w:rPr>
                <w:noProof/>
                <w:webHidden/>
              </w:rPr>
              <w:fldChar w:fldCharType="separate"/>
            </w:r>
            <w:r>
              <w:rPr>
                <w:noProof/>
                <w:webHidden/>
              </w:rPr>
              <w:t>190</w:t>
            </w:r>
            <w:r>
              <w:rPr>
                <w:noProof/>
                <w:webHidden/>
              </w:rPr>
              <w:fldChar w:fldCharType="end"/>
            </w:r>
          </w:hyperlink>
        </w:p>
        <w:p w14:paraId="54E313F4" w14:textId="763E1AE3" w:rsidR="001C7D21" w:rsidRDefault="001C7D21">
          <w:pPr>
            <w:pStyle w:val="TOC2"/>
            <w:tabs>
              <w:tab w:val="right" w:leader="underscore" w:pos="8630"/>
            </w:tabs>
            <w:rPr>
              <w:b w:val="0"/>
              <w:bCs w:val="0"/>
              <w:noProof/>
              <w:kern w:val="2"/>
              <w:sz w:val="24"/>
              <w:szCs w:val="24"/>
              <w14:ligatures w14:val="standardContextual"/>
            </w:rPr>
          </w:pPr>
          <w:hyperlink w:anchor="_Toc21817249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_Toc218172496 \h </w:instrText>
            </w:r>
            <w:r>
              <w:rPr>
                <w:noProof/>
                <w:webHidden/>
              </w:rPr>
            </w:r>
            <w:r>
              <w:rPr>
                <w:noProof/>
                <w:webHidden/>
              </w:rPr>
              <w:fldChar w:fldCharType="separate"/>
            </w:r>
            <w:r>
              <w:rPr>
                <w:noProof/>
                <w:webHidden/>
              </w:rPr>
              <w:t>190</w:t>
            </w:r>
            <w:r>
              <w:rPr>
                <w:noProof/>
                <w:webHidden/>
              </w:rPr>
              <w:fldChar w:fldCharType="end"/>
            </w:r>
          </w:hyperlink>
        </w:p>
        <w:p w14:paraId="2681663D" w14:textId="0BFB0D8B" w:rsidR="001C7D21" w:rsidRDefault="001C7D21">
          <w:pPr>
            <w:pStyle w:val="TOC2"/>
            <w:tabs>
              <w:tab w:val="right" w:leader="underscore" w:pos="8630"/>
            </w:tabs>
            <w:rPr>
              <w:b w:val="0"/>
              <w:bCs w:val="0"/>
              <w:noProof/>
              <w:kern w:val="2"/>
              <w:sz w:val="24"/>
              <w:szCs w:val="24"/>
              <w14:ligatures w14:val="standardContextual"/>
            </w:rPr>
          </w:pPr>
          <w:hyperlink w:anchor="_Toc21817249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_Toc218172497 \h </w:instrText>
            </w:r>
            <w:r>
              <w:rPr>
                <w:noProof/>
                <w:webHidden/>
              </w:rPr>
            </w:r>
            <w:r>
              <w:rPr>
                <w:noProof/>
                <w:webHidden/>
              </w:rPr>
              <w:fldChar w:fldCharType="separate"/>
            </w:r>
            <w:r>
              <w:rPr>
                <w:noProof/>
                <w:webHidden/>
              </w:rPr>
              <w:t>190</w:t>
            </w:r>
            <w:r>
              <w:rPr>
                <w:noProof/>
                <w:webHidden/>
              </w:rPr>
              <w:fldChar w:fldCharType="end"/>
            </w:r>
          </w:hyperlink>
        </w:p>
        <w:p w14:paraId="4D3BE988" w14:textId="657C327A" w:rsidR="001C7D21" w:rsidRDefault="001C7D21">
          <w:pPr>
            <w:pStyle w:val="TOC1"/>
            <w:tabs>
              <w:tab w:val="right" w:leader="underscore" w:pos="8630"/>
            </w:tabs>
            <w:rPr>
              <w:b w:val="0"/>
              <w:bCs w:val="0"/>
              <w:i w:val="0"/>
              <w:iCs w:val="0"/>
              <w:noProof/>
              <w:kern w:val="2"/>
              <w14:ligatures w14:val="standardContextual"/>
            </w:rPr>
          </w:pPr>
          <w:hyperlink w:anchor="_Toc218172498" w:history="1">
            <w:r w:rsidRPr="006E3C41">
              <w:rPr>
                <w:rStyle w:val="Hyperlink"/>
                <w:noProof/>
              </w:rPr>
              <w:t xml:space="preserve">109. </w:t>
            </w:r>
            <w:r w:rsidRPr="006E3C41">
              <w:rPr>
                <w:rStyle w:val="Hyperlink"/>
                <w:rFonts w:ascii="Apple Color Emoji" w:hAnsi="Apple Color Emoji" w:cs="Apple Color Emoji"/>
                <w:noProof/>
              </w:rPr>
              <w:t>🎰</w:t>
            </w:r>
            <w:r w:rsidRPr="006E3C41">
              <w:rPr>
                <w:rStyle w:val="Hyperlink"/>
                <w:noProof/>
              </w:rPr>
              <w:t xml:space="preserve"> Clue — Light &amp; Wonder (2026)</w:t>
            </w:r>
            <w:r>
              <w:rPr>
                <w:noProof/>
                <w:webHidden/>
              </w:rPr>
              <w:tab/>
            </w:r>
            <w:r>
              <w:rPr>
                <w:noProof/>
                <w:webHidden/>
              </w:rPr>
              <w:fldChar w:fldCharType="begin"/>
            </w:r>
            <w:r>
              <w:rPr>
                <w:noProof/>
                <w:webHidden/>
              </w:rPr>
              <w:instrText xml:space="preserve"> PAGEREF _Toc218172498 \h </w:instrText>
            </w:r>
            <w:r>
              <w:rPr>
                <w:noProof/>
                <w:webHidden/>
              </w:rPr>
            </w:r>
            <w:r>
              <w:rPr>
                <w:noProof/>
                <w:webHidden/>
              </w:rPr>
              <w:fldChar w:fldCharType="separate"/>
            </w:r>
            <w:r>
              <w:rPr>
                <w:noProof/>
                <w:webHidden/>
              </w:rPr>
              <w:t>191</w:t>
            </w:r>
            <w:r>
              <w:rPr>
                <w:noProof/>
                <w:webHidden/>
              </w:rPr>
              <w:fldChar w:fldCharType="end"/>
            </w:r>
          </w:hyperlink>
        </w:p>
        <w:p w14:paraId="0E7AE92A" w14:textId="478CF0FF" w:rsidR="001C7D21" w:rsidRDefault="001C7D21">
          <w:pPr>
            <w:pStyle w:val="TOC2"/>
            <w:tabs>
              <w:tab w:val="right" w:leader="underscore" w:pos="8630"/>
            </w:tabs>
            <w:rPr>
              <w:b w:val="0"/>
              <w:bCs w:val="0"/>
              <w:noProof/>
              <w:kern w:val="2"/>
              <w:sz w:val="24"/>
              <w:szCs w:val="24"/>
              <w14:ligatures w14:val="standardContextual"/>
            </w:rPr>
          </w:pPr>
          <w:hyperlink w:anchor="_Toc21817249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_Toc218172499 \h </w:instrText>
            </w:r>
            <w:r>
              <w:rPr>
                <w:noProof/>
                <w:webHidden/>
              </w:rPr>
            </w:r>
            <w:r>
              <w:rPr>
                <w:noProof/>
                <w:webHidden/>
              </w:rPr>
              <w:fldChar w:fldCharType="separate"/>
            </w:r>
            <w:r>
              <w:rPr>
                <w:noProof/>
                <w:webHidden/>
              </w:rPr>
              <w:t>191</w:t>
            </w:r>
            <w:r>
              <w:rPr>
                <w:noProof/>
                <w:webHidden/>
              </w:rPr>
              <w:fldChar w:fldCharType="end"/>
            </w:r>
          </w:hyperlink>
        </w:p>
        <w:p w14:paraId="1C4FB32C" w14:textId="5EE99734" w:rsidR="001C7D21" w:rsidRDefault="001C7D21">
          <w:pPr>
            <w:pStyle w:val="TOC2"/>
            <w:tabs>
              <w:tab w:val="right" w:leader="underscore" w:pos="8630"/>
            </w:tabs>
            <w:rPr>
              <w:b w:val="0"/>
              <w:bCs w:val="0"/>
              <w:noProof/>
              <w:kern w:val="2"/>
              <w:sz w:val="24"/>
              <w:szCs w:val="24"/>
              <w14:ligatures w14:val="standardContextual"/>
            </w:rPr>
          </w:pPr>
          <w:hyperlink w:anchor="_Toc21817250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_Toc218172500 \h </w:instrText>
            </w:r>
            <w:r>
              <w:rPr>
                <w:noProof/>
                <w:webHidden/>
              </w:rPr>
            </w:r>
            <w:r>
              <w:rPr>
                <w:noProof/>
                <w:webHidden/>
              </w:rPr>
              <w:fldChar w:fldCharType="separate"/>
            </w:r>
            <w:r>
              <w:rPr>
                <w:noProof/>
                <w:webHidden/>
              </w:rPr>
              <w:t>191</w:t>
            </w:r>
            <w:r>
              <w:rPr>
                <w:noProof/>
                <w:webHidden/>
              </w:rPr>
              <w:fldChar w:fldCharType="end"/>
            </w:r>
          </w:hyperlink>
        </w:p>
        <w:p w14:paraId="38995A54" w14:textId="256A1487" w:rsidR="001C7D21" w:rsidRDefault="001C7D21">
          <w:pPr>
            <w:pStyle w:val="TOC1"/>
            <w:tabs>
              <w:tab w:val="right" w:leader="underscore" w:pos="8630"/>
            </w:tabs>
            <w:rPr>
              <w:b w:val="0"/>
              <w:bCs w:val="0"/>
              <w:i w:val="0"/>
              <w:iCs w:val="0"/>
              <w:noProof/>
              <w:kern w:val="2"/>
              <w14:ligatures w14:val="standardContextual"/>
            </w:rPr>
          </w:pPr>
          <w:hyperlink w:anchor="_Toc218172501" w:history="1">
            <w:r w:rsidRPr="006E3C41">
              <w:rPr>
                <w:rStyle w:val="Hyperlink"/>
                <w:noProof/>
              </w:rPr>
              <w:t xml:space="preserve">110. </w:t>
            </w:r>
            <w:r w:rsidRPr="006E3C41">
              <w:rPr>
                <w:rStyle w:val="Hyperlink"/>
                <w:rFonts w:ascii="Apple Color Emoji" w:hAnsi="Apple Color Emoji" w:cs="Apple Color Emoji"/>
                <w:noProof/>
              </w:rPr>
              <w:t>🎰</w:t>
            </w:r>
            <w:r w:rsidRPr="006E3C41">
              <w:rPr>
                <w:rStyle w:val="Hyperlink"/>
                <w:noProof/>
              </w:rPr>
              <w:t xml:space="preserve"> James Bond 007 — Light &amp; Wonder (2026)</w:t>
            </w:r>
            <w:r>
              <w:rPr>
                <w:noProof/>
                <w:webHidden/>
              </w:rPr>
              <w:tab/>
            </w:r>
            <w:r>
              <w:rPr>
                <w:noProof/>
                <w:webHidden/>
              </w:rPr>
              <w:fldChar w:fldCharType="begin"/>
            </w:r>
            <w:r>
              <w:rPr>
                <w:noProof/>
                <w:webHidden/>
              </w:rPr>
              <w:instrText xml:space="preserve"> PAGEREF _Toc218172501 \h </w:instrText>
            </w:r>
            <w:r>
              <w:rPr>
                <w:noProof/>
                <w:webHidden/>
              </w:rPr>
            </w:r>
            <w:r>
              <w:rPr>
                <w:noProof/>
                <w:webHidden/>
              </w:rPr>
              <w:fldChar w:fldCharType="separate"/>
            </w:r>
            <w:r>
              <w:rPr>
                <w:noProof/>
                <w:webHidden/>
              </w:rPr>
              <w:t>192</w:t>
            </w:r>
            <w:r>
              <w:rPr>
                <w:noProof/>
                <w:webHidden/>
              </w:rPr>
              <w:fldChar w:fldCharType="end"/>
            </w:r>
          </w:hyperlink>
        </w:p>
        <w:p w14:paraId="6E2B1CF5" w14:textId="7BDF8BC7" w:rsidR="001C7D21" w:rsidRDefault="001C7D21">
          <w:pPr>
            <w:pStyle w:val="TOC2"/>
            <w:tabs>
              <w:tab w:val="right" w:leader="underscore" w:pos="8630"/>
            </w:tabs>
            <w:rPr>
              <w:b w:val="0"/>
              <w:bCs w:val="0"/>
              <w:noProof/>
              <w:kern w:val="2"/>
              <w:sz w:val="24"/>
              <w:szCs w:val="24"/>
              <w14:ligatures w14:val="standardContextual"/>
            </w:rPr>
          </w:pPr>
          <w:hyperlink w:anchor="_Toc21817250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_Toc218172502 \h </w:instrText>
            </w:r>
            <w:r>
              <w:rPr>
                <w:noProof/>
                <w:webHidden/>
              </w:rPr>
            </w:r>
            <w:r>
              <w:rPr>
                <w:noProof/>
                <w:webHidden/>
              </w:rPr>
              <w:fldChar w:fldCharType="separate"/>
            </w:r>
            <w:r>
              <w:rPr>
                <w:noProof/>
                <w:webHidden/>
              </w:rPr>
              <w:t>192</w:t>
            </w:r>
            <w:r>
              <w:rPr>
                <w:noProof/>
                <w:webHidden/>
              </w:rPr>
              <w:fldChar w:fldCharType="end"/>
            </w:r>
          </w:hyperlink>
        </w:p>
        <w:p w14:paraId="0702D80C" w14:textId="57D4B1AC" w:rsidR="001C7D21" w:rsidRDefault="001C7D21">
          <w:pPr>
            <w:pStyle w:val="TOC2"/>
            <w:tabs>
              <w:tab w:val="right" w:leader="underscore" w:pos="8630"/>
            </w:tabs>
            <w:rPr>
              <w:b w:val="0"/>
              <w:bCs w:val="0"/>
              <w:noProof/>
              <w:kern w:val="2"/>
              <w:sz w:val="24"/>
              <w:szCs w:val="24"/>
              <w14:ligatures w14:val="standardContextual"/>
            </w:rPr>
          </w:pPr>
          <w:hyperlink w:anchor="_Toc21817250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_Toc218172503 \h </w:instrText>
            </w:r>
            <w:r>
              <w:rPr>
                <w:noProof/>
                <w:webHidden/>
              </w:rPr>
            </w:r>
            <w:r>
              <w:rPr>
                <w:noProof/>
                <w:webHidden/>
              </w:rPr>
              <w:fldChar w:fldCharType="separate"/>
            </w:r>
            <w:r>
              <w:rPr>
                <w:noProof/>
                <w:webHidden/>
              </w:rPr>
              <w:t>192</w:t>
            </w:r>
            <w:r>
              <w:rPr>
                <w:noProof/>
                <w:webHidden/>
              </w:rPr>
              <w:fldChar w:fldCharType="end"/>
            </w:r>
          </w:hyperlink>
        </w:p>
        <w:p w14:paraId="1326ED33" w14:textId="42BAD63A" w:rsidR="001C7D21" w:rsidRDefault="001C7D21">
          <w:pPr>
            <w:pStyle w:val="TOC1"/>
            <w:tabs>
              <w:tab w:val="right" w:leader="underscore" w:pos="8630"/>
            </w:tabs>
            <w:rPr>
              <w:b w:val="0"/>
              <w:bCs w:val="0"/>
              <w:i w:val="0"/>
              <w:iCs w:val="0"/>
              <w:noProof/>
              <w:kern w:val="2"/>
              <w14:ligatures w14:val="standardContextual"/>
            </w:rPr>
          </w:pPr>
          <w:hyperlink w:anchor="_Toc218172504" w:history="1">
            <w:r w:rsidRPr="006E3C41">
              <w:rPr>
                <w:rStyle w:val="Hyperlink"/>
                <w:noProof/>
              </w:rPr>
              <w:t xml:space="preserve">111. </w:t>
            </w:r>
            <w:r w:rsidRPr="006E3C41">
              <w:rPr>
                <w:rStyle w:val="Hyperlink"/>
                <w:rFonts w:ascii="Apple Color Emoji" w:hAnsi="Apple Color Emoji" w:cs="Apple Color Emoji"/>
                <w:noProof/>
              </w:rPr>
              <w:t>🎰</w:t>
            </w:r>
            <w:r w:rsidRPr="006E3C41">
              <w:rPr>
                <w:rStyle w:val="Hyperlink"/>
                <w:noProof/>
              </w:rPr>
              <w:t xml:space="preserve"> Raging Rhino — Light &amp; Wonder (2026)</w:t>
            </w:r>
            <w:r>
              <w:rPr>
                <w:noProof/>
                <w:webHidden/>
              </w:rPr>
              <w:tab/>
            </w:r>
            <w:r>
              <w:rPr>
                <w:noProof/>
                <w:webHidden/>
              </w:rPr>
              <w:fldChar w:fldCharType="begin"/>
            </w:r>
            <w:r>
              <w:rPr>
                <w:noProof/>
                <w:webHidden/>
              </w:rPr>
              <w:instrText xml:space="preserve"> PAGEREF _Toc218172504 \h </w:instrText>
            </w:r>
            <w:r>
              <w:rPr>
                <w:noProof/>
                <w:webHidden/>
              </w:rPr>
            </w:r>
            <w:r>
              <w:rPr>
                <w:noProof/>
                <w:webHidden/>
              </w:rPr>
              <w:fldChar w:fldCharType="separate"/>
            </w:r>
            <w:r>
              <w:rPr>
                <w:noProof/>
                <w:webHidden/>
              </w:rPr>
              <w:t>193</w:t>
            </w:r>
            <w:r>
              <w:rPr>
                <w:noProof/>
                <w:webHidden/>
              </w:rPr>
              <w:fldChar w:fldCharType="end"/>
            </w:r>
          </w:hyperlink>
        </w:p>
        <w:p w14:paraId="576670C7" w14:textId="20D05F9B" w:rsidR="001C7D21" w:rsidRDefault="001C7D21">
          <w:pPr>
            <w:pStyle w:val="TOC2"/>
            <w:tabs>
              <w:tab w:val="right" w:leader="underscore" w:pos="8630"/>
            </w:tabs>
            <w:rPr>
              <w:b w:val="0"/>
              <w:bCs w:val="0"/>
              <w:noProof/>
              <w:kern w:val="2"/>
              <w:sz w:val="24"/>
              <w:szCs w:val="24"/>
              <w14:ligatures w14:val="standardContextual"/>
            </w:rPr>
          </w:pPr>
          <w:hyperlink w:anchor="_Toc21817250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_Toc218172505 \h </w:instrText>
            </w:r>
            <w:r>
              <w:rPr>
                <w:noProof/>
                <w:webHidden/>
              </w:rPr>
            </w:r>
            <w:r>
              <w:rPr>
                <w:noProof/>
                <w:webHidden/>
              </w:rPr>
              <w:fldChar w:fldCharType="separate"/>
            </w:r>
            <w:r>
              <w:rPr>
                <w:noProof/>
                <w:webHidden/>
              </w:rPr>
              <w:t>193</w:t>
            </w:r>
            <w:r>
              <w:rPr>
                <w:noProof/>
                <w:webHidden/>
              </w:rPr>
              <w:fldChar w:fldCharType="end"/>
            </w:r>
          </w:hyperlink>
        </w:p>
        <w:p w14:paraId="1001656D" w14:textId="4AE6955E" w:rsidR="001C7D21" w:rsidRDefault="001C7D21">
          <w:pPr>
            <w:pStyle w:val="TOC2"/>
            <w:tabs>
              <w:tab w:val="right" w:leader="underscore" w:pos="8630"/>
            </w:tabs>
            <w:rPr>
              <w:b w:val="0"/>
              <w:bCs w:val="0"/>
              <w:noProof/>
              <w:kern w:val="2"/>
              <w:sz w:val="24"/>
              <w:szCs w:val="24"/>
              <w14:ligatures w14:val="standardContextual"/>
            </w:rPr>
          </w:pPr>
          <w:hyperlink w:anchor="_Toc21817250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_Toc218172506 \h </w:instrText>
            </w:r>
            <w:r>
              <w:rPr>
                <w:noProof/>
                <w:webHidden/>
              </w:rPr>
            </w:r>
            <w:r>
              <w:rPr>
                <w:noProof/>
                <w:webHidden/>
              </w:rPr>
              <w:fldChar w:fldCharType="separate"/>
            </w:r>
            <w:r>
              <w:rPr>
                <w:noProof/>
                <w:webHidden/>
              </w:rPr>
              <w:t>193</w:t>
            </w:r>
            <w:r>
              <w:rPr>
                <w:noProof/>
                <w:webHidden/>
              </w:rPr>
              <w:fldChar w:fldCharType="end"/>
            </w:r>
          </w:hyperlink>
        </w:p>
        <w:p w14:paraId="209CC5FD" w14:textId="29874B53" w:rsidR="001C7D21" w:rsidRDefault="001C7D21">
          <w:pPr>
            <w:pStyle w:val="TOC1"/>
            <w:tabs>
              <w:tab w:val="right" w:leader="underscore" w:pos="8630"/>
            </w:tabs>
            <w:rPr>
              <w:b w:val="0"/>
              <w:bCs w:val="0"/>
              <w:i w:val="0"/>
              <w:iCs w:val="0"/>
              <w:noProof/>
              <w:kern w:val="2"/>
              <w14:ligatures w14:val="standardContextual"/>
            </w:rPr>
          </w:pPr>
          <w:hyperlink w:anchor="_Toc218172507" w:history="1">
            <w:r w:rsidRPr="006E3C41">
              <w:rPr>
                <w:rStyle w:val="Hyperlink"/>
                <w:noProof/>
              </w:rPr>
              <w:t xml:space="preserve">112. </w:t>
            </w:r>
            <w:r w:rsidRPr="006E3C41">
              <w:rPr>
                <w:rStyle w:val="Hyperlink"/>
                <w:rFonts w:ascii="Apple Color Emoji" w:hAnsi="Apple Color Emoji" w:cs="Apple Color Emoji"/>
                <w:noProof/>
              </w:rPr>
              <w:t>🎰</w:t>
            </w:r>
            <w:r w:rsidRPr="006E3C41">
              <w:rPr>
                <w:rStyle w:val="Hyperlink"/>
                <w:noProof/>
              </w:rPr>
              <w:t xml:space="preserve"> Raging Rhino Deluxe — Light &amp; Wonder (2026)</w:t>
            </w:r>
            <w:r>
              <w:rPr>
                <w:noProof/>
                <w:webHidden/>
              </w:rPr>
              <w:tab/>
            </w:r>
            <w:r>
              <w:rPr>
                <w:noProof/>
                <w:webHidden/>
              </w:rPr>
              <w:fldChar w:fldCharType="begin"/>
            </w:r>
            <w:r>
              <w:rPr>
                <w:noProof/>
                <w:webHidden/>
              </w:rPr>
              <w:instrText xml:space="preserve"> PAGEREF _Toc218172507 \h </w:instrText>
            </w:r>
            <w:r>
              <w:rPr>
                <w:noProof/>
                <w:webHidden/>
              </w:rPr>
            </w:r>
            <w:r>
              <w:rPr>
                <w:noProof/>
                <w:webHidden/>
              </w:rPr>
              <w:fldChar w:fldCharType="separate"/>
            </w:r>
            <w:r>
              <w:rPr>
                <w:noProof/>
                <w:webHidden/>
              </w:rPr>
              <w:t>194</w:t>
            </w:r>
            <w:r>
              <w:rPr>
                <w:noProof/>
                <w:webHidden/>
              </w:rPr>
              <w:fldChar w:fldCharType="end"/>
            </w:r>
          </w:hyperlink>
        </w:p>
        <w:p w14:paraId="39644803" w14:textId="2583D8F3" w:rsidR="001C7D21" w:rsidRDefault="001C7D21">
          <w:pPr>
            <w:pStyle w:val="TOC2"/>
            <w:tabs>
              <w:tab w:val="right" w:leader="underscore" w:pos="8630"/>
            </w:tabs>
            <w:rPr>
              <w:b w:val="0"/>
              <w:bCs w:val="0"/>
              <w:noProof/>
              <w:kern w:val="2"/>
              <w:sz w:val="24"/>
              <w:szCs w:val="24"/>
              <w14:ligatures w14:val="standardContextual"/>
            </w:rPr>
          </w:pPr>
          <w:hyperlink w:anchor="_Toc21817250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_Toc218172508 \h </w:instrText>
            </w:r>
            <w:r>
              <w:rPr>
                <w:noProof/>
                <w:webHidden/>
              </w:rPr>
            </w:r>
            <w:r>
              <w:rPr>
                <w:noProof/>
                <w:webHidden/>
              </w:rPr>
              <w:fldChar w:fldCharType="separate"/>
            </w:r>
            <w:r>
              <w:rPr>
                <w:noProof/>
                <w:webHidden/>
              </w:rPr>
              <w:t>194</w:t>
            </w:r>
            <w:r>
              <w:rPr>
                <w:noProof/>
                <w:webHidden/>
              </w:rPr>
              <w:fldChar w:fldCharType="end"/>
            </w:r>
          </w:hyperlink>
        </w:p>
        <w:p w14:paraId="572B7168" w14:textId="3BE1010A" w:rsidR="001C7D21" w:rsidRDefault="001C7D21">
          <w:pPr>
            <w:pStyle w:val="TOC2"/>
            <w:tabs>
              <w:tab w:val="right" w:leader="underscore" w:pos="8630"/>
            </w:tabs>
            <w:rPr>
              <w:b w:val="0"/>
              <w:bCs w:val="0"/>
              <w:noProof/>
              <w:kern w:val="2"/>
              <w:sz w:val="24"/>
              <w:szCs w:val="24"/>
              <w14:ligatures w14:val="standardContextual"/>
            </w:rPr>
          </w:pPr>
          <w:hyperlink w:anchor="_Toc21817250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_Toc218172509 \h </w:instrText>
            </w:r>
            <w:r>
              <w:rPr>
                <w:noProof/>
                <w:webHidden/>
              </w:rPr>
            </w:r>
            <w:r>
              <w:rPr>
                <w:noProof/>
                <w:webHidden/>
              </w:rPr>
              <w:fldChar w:fldCharType="separate"/>
            </w:r>
            <w:r>
              <w:rPr>
                <w:noProof/>
                <w:webHidden/>
              </w:rPr>
              <w:t>194</w:t>
            </w:r>
            <w:r>
              <w:rPr>
                <w:noProof/>
                <w:webHidden/>
              </w:rPr>
              <w:fldChar w:fldCharType="end"/>
            </w:r>
          </w:hyperlink>
        </w:p>
        <w:p w14:paraId="38AA8636" w14:textId="728FFF01" w:rsidR="001C7D21" w:rsidRDefault="001C7D21">
          <w:pPr>
            <w:pStyle w:val="TOC1"/>
            <w:tabs>
              <w:tab w:val="right" w:leader="underscore" w:pos="8630"/>
            </w:tabs>
            <w:rPr>
              <w:b w:val="0"/>
              <w:bCs w:val="0"/>
              <w:i w:val="0"/>
              <w:iCs w:val="0"/>
              <w:noProof/>
              <w:kern w:val="2"/>
              <w14:ligatures w14:val="standardContextual"/>
            </w:rPr>
          </w:pPr>
          <w:hyperlink w:anchor="_Toc218172510" w:history="1">
            <w:r w:rsidRPr="006E3C41">
              <w:rPr>
                <w:rStyle w:val="Hyperlink"/>
                <w:noProof/>
              </w:rPr>
              <w:t xml:space="preserve">113. </w:t>
            </w:r>
            <w:r w:rsidRPr="006E3C41">
              <w:rPr>
                <w:rStyle w:val="Hyperlink"/>
                <w:rFonts w:ascii="Apple Color Emoji" w:hAnsi="Apple Color Emoji" w:cs="Apple Color Emoji"/>
                <w:noProof/>
              </w:rPr>
              <w:t>🎰</w:t>
            </w:r>
            <w:r w:rsidRPr="006E3C41">
              <w:rPr>
                <w:rStyle w:val="Hyperlink"/>
                <w:noProof/>
              </w:rPr>
              <w:t xml:space="preserve"> Bier Haus — Light &amp; Wonder (2026)</w:t>
            </w:r>
            <w:r>
              <w:rPr>
                <w:noProof/>
                <w:webHidden/>
              </w:rPr>
              <w:tab/>
            </w:r>
            <w:r>
              <w:rPr>
                <w:noProof/>
                <w:webHidden/>
              </w:rPr>
              <w:fldChar w:fldCharType="begin"/>
            </w:r>
            <w:r>
              <w:rPr>
                <w:noProof/>
                <w:webHidden/>
              </w:rPr>
              <w:instrText xml:space="preserve"> PAGEREF _Toc218172510 \h </w:instrText>
            </w:r>
            <w:r>
              <w:rPr>
                <w:noProof/>
                <w:webHidden/>
              </w:rPr>
            </w:r>
            <w:r>
              <w:rPr>
                <w:noProof/>
                <w:webHidden/>
              </w:rPr>
              <w:fldChar w:fldCharType="separate"/>
            </w:r>
            <w:r>
              <w:rPr>
                <w:noProof/>
                <w:webHidden/>
              </w:rPr>
              <w:t>195</w:t>
            </w:r>
            <w:r>
              <w:rPr>
                <w:noProof/>
                <w:webHidden/>
              </w:rPr>
              <w:fldChar w:fldCharType="end"/>
            </w:r>
          </w:hyperlink>
        </w:p>
        <w:p w14:paraId="00EBA0E2" w14:textId="631C713C" w:rsidR="001C7D21" w:rsidRDefault="001C7D21">
          <w:pPr>
            <w:pStyle w:val="TOC2"/>
            <w:tabs>
              <w:tab w:val="right" w:leader="underscore" w:pos="8630"/>
            </w:tabs>
            <w:rPr>
              <w:b w:val="0"/>
              <w:bCs w:val="0"/>
              <w:noProof/>
              <w:kern w:val="2"/>
              <w:sz w:val="24"/>
              <w:szCs w:val="24"/>
              <w14:ligatures w14:val="standardContextual"/>
            </w:rPr>
          </w:pPr>
          <w:hyperlink w:anchor="_Toc21817251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_Toc218172511 \h </w:instrText>
            </w:r>
            <w:r>
              <w:rPr>
                <w:noProof/>
                <w:webHidden/>
              </w:rPr>
            </w:r>
            <w:r>
              <w:rPr>
                <w:noProof/>
                <w:webHidden/>
              </w:rPr>
              <w:fldChar w:fldCharType="separate"/>
            </w:r>
            <w:r>
              <w:rPr>
                <w:noProof/>
                <w:webHidden/>
              </w:rPr>
              <w:t>195</w:t>
            </w:r>
            <w:r>
              <w:rPr>
                <w:noProof/>
                <w:webHidden/>
              </w:rPr>
              <w:fldChar w:fldCharType="end"/>
            </w:r>
          </w:hyperlink>
        </w:p>
        <w:p w14:paraId="6A87BAB7" w14:textId="532CCB71" w:rsidR="001C7D21" w:rsidRDefault="001C7D21">
          <w:pPr>
            <w:pStyle w:val="TOC2"/>
            <w:tabs>
              <w:tab w:val="right" w:leader="underscore" w:pos="8630"/>
            </w:tabs>
            <w:rPr>
              <w:b w:val="0"/>
              <w:bCs w:val="0"/>
              <w:noProof/>
              <w:kern w:val="2"/>
              <w:sz w:val="24"/>
              <w:szCs w:val="24"/>
              <w14:ligatures w14:val="standardContextual"/>
            </w:rPr>
          </w:pPr>
          <w:hyperlink w:anchor="_Toc21817251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_Toc218172512 \h </w:instrText>
            </w:r>
            <w:r>
              <w:rPr>
                <w:noProof/>
                <w:webHidden/>
              </w:rPr>
            </w:r>
            <w:r>
              <w:rPr>
                <w:noProof/>
                <w:webHidden/>
              </w:rPr>
              <w:fldChar w:fldCharType="separate"/>
            </w:r>
            <w:r>
              <w:rPr>
                <w:noProof/>
                <w:webHidden/>
              </w:rPr>
              <w:t>195</w:t>
            </w:r>
            <w:r>
              <w:rPr>
                <w:noProof/>
                <w:webHidden/>
              </w:rPr>
              <w:fldChar w:fldCharType="end"/>
            </w:r>
          </w:hyperlink>
        </w:p>
        <w:p w14:paraId="7412FCA8" w14:textId="370598A1" w:rsidR="001C7D21" w:rsidRDefault="001C7D21">
          <w:pPr>
            <w:pStyle w:val="TOC1"/>
            <w:tabs>
              <w:tab w:val="right" w:leader="underscore" w:pos="8630"/>
            </w:tabs>
            <w:rPr>
              <w:b w:val="0"/>
              <w:bCs w:val="0"/>
              <w:i w:val="0"/>
              <w:iCs w:val="0"/>
              <w:noProof/>
              <w:kern w:val="2"/>
              <w14:ligatures w14:val="standardContextual"/>
            </w:rPr>
          </w:pPr>
          <w:hyperlink w:anchor="_Toc218172513" w:history="1">
            <w:r w:rsidRPr="006E3C41">
              <w:rPr>
                <w:rStyle w:val="Hyperlink"/>
                <w:noProof/>
              </w:rPr>
              <w:t xml:space="preserve">114. </w:t>
            </w:r>
            <w:r w:rsidRPr="006E3C41">
              <w:rPr>
                <w:rStyle w:val="Hyperlink"/>
                <w:rFonts w:ascii="Apple Color Emoji" w:hAnsi="Apple Color Emoji" w:cs="Apple Color Emoji"/>
                <w:noProof/>
              </w:rPr>
              <w:t>🎰</w:t>
            </w:r>
            <w:r w:rsidRPr="006E3C41">
              <w:rPr>
                <w:rStyle w:val="Hyperlink"/>
                <w:noProof/>
              </w:rPr>
              <w:t xml:space="preserve"> Bier Haus: Oktoberfest — Light &amp; Wonder (2026)</w:t>
            </w:r>
            <w:r>
              <w:rPr>
                <w:noProof/>
                <w:webHidden/>
              </w:rPr>
              <w:tab/>
            </w:r>
            <w:r>
              <w:rPr>
                <w:noProof/>
                <w:webHidden/>
              </w:rPr>
              <w:fldChar w:fldCharType="begin"/>
            </w:r>
            <w:r>
              <w:rPr>
                <w:noProof/>
                <w:webHidden/>
              </w:rPr>
              <w:instrText xml:space="preserve"> PAGEREF _Toc218172513 \h </w:instrText>
            </w:r>
            <w:r>
              <w:rPr>
                <w:noProof/>
                <w:webHidden/>
              </w:rPr>
            </w:r>
            <w:r>
              <w:rPr>
                <w:noProof/>
                <w:webHidden/>
              </w:rPr>
              <w:fldChar w:fldCharType="separate"/>
            </w:r>
            <w:r>
              <w:rPr>
                <w:noProof/>
                <w:webHidden/>
              </w:rPr>
              <w:t>196</w:t>
            </w:r>
            <w:r>
              <w:rPr>
                <w:noProof/>
                <w:webHidden/>
              </w:rPr>
              <w:fldChar w:fldCharType="end"/>
            </w:r>
          </w:hyperlink>
        </w:p>
        <w:p w14:paraId="1773C034" w14:textId="2F29EA3E" w:rsidR="001C7D21" w:rsidRDefault="001C7D21">
          <w:pPr>
            <w:pStyle w:val="TOC2"/>
            <w:tabs>
              <w:tab w:val="right" w:leader="underscore" w:pos="8630"/>
            </w:tabs>
            <w:rPr>
              <w:b w:val="0"/>
              <w:bCs w:val="0"/>
              <w:noProof/>
              <w:kern w:val="2"/>
              <w:sz w:val="24"/>
              <w:szCs w:val="24"/>
              <w14:ligatures w14:val="standardContextual"/>
            </w:rPr>
          </w:pPr>
          <w:hyperlink w:anchor="_Toc21817251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_Toc218172514 \h </w:instrText>
            </w:r>
            <w:r>
              <w:rPr>
                <w:noProof/>
                <w:webHidden/>
              </w:rPr>
            </w:r>
            <w:r>
              <w:rPr>
                <w:noProof/>
                <w:webHidden/>
              </w:rPr>
              <w:fldChar w:fldCharType="separate"/>
            </w:r>
            <w:r>
              <w:rPr>
                <w:noProof/>
                <w:webHidden/>
              </w:rPr>
              <w:t>196</w:t>
            </w:r>
            <w:r>
              <w:rPr>
                <w:noProof/>
                <w:webHidden/>
              </w:rPr>
              <w:fldChar w:fldCharType="end"/>
            </w:r>
          </w:hyperlink>
        </w:p>
        <w:p w14:paraId="4EA15871" w14:textId="4AFA9187" w:rsidR="001C7D21" w:rsidRDefault="001C7D21">
          <w:pPr>
            <w:pStyle w:val="TOC2"/>
            <w:tabs>
              <w:tab w:val="right" w:leader="underscore" w:pos="8630"/>
            </w:tabs>
            <w:rPr>
              <w:b w:val="0"/>
              <w:bCs w:val="0"/>
              <w:noProof/>
              <w:kern w:val="2"/>
              <w:sz w:val="24"/>
              <w:szCs w:val="24"/>
              <w14:ligatures w14:val="standardContextual"/>
            </w:rPr>
          </w:pPr>
          <w:hyperlink w:anchor="_Toc21817251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_Toc218172515 \h </w:instrText>
            </w:r>
            <w:r>
              <w:rPr>
                <w:noProof/>
                <w:webHidden/>
              </w:rPr>
            </w:r>
            <w:r>
              <w:rPr>
                <w:noProof/>
                <w:webHidden/>
              </w:rPr>
              <w:fldChar w:fldCharType="separate"/>
            </w:r>
            <w:r>
              <w:rPr>
                <w:noProof/>
                <w:webHidden/>
              </w:rPr>
              <w:t>196</w:t>
            </w:r>
            <w:r>
              <w:rPr>
                <w:noProof/>
                <w:webHidden/>
              </w:rPr>
              <w:fldChar w:fldCharType="end"/>
            </w:r>
          </w:hyperlink>
        </w:p>
        <w:p w14:paraId="1ECAC0D1" w14:textId="6844A02C" w:rsidR="001C7D21" w:rsidRDefault="001C7D21">
          <w:pPr>
            <w:pStyle w:val="TOC1"/>
            <w:tabs>
              <w:tab w:val="right" w:leader="underscore" w:pos="8630"/>
            </w:tabs>
            <w:rPr>
              <w:b w:val="0"/>
              <w:bCs w:val="0"/>
              <w:i w:val="0"/>
              <w:iCs w:val="0"/>
              <w:noProof/>
              <w:kern w:val="2"/>
              <w14:ligatures w14:val="standardContextual"/>
            </w:rPr>
          </w:pPr>
          <w:hyperlink w:anchor="_Toc218172516" w:history="1">
            <w:r w:rsidRPr="006E3C41">
              <w:rPr>
                <w:rStyle w:val="Hyperlink"/>
                <w:noProof/>
              </w:rPr>
              <w:t xml:space="preserve">115. </w:t>
            </w:r>
            <w:r w:rsidRPr="006E3C41">
              <w:rPr>
                <w:rStyle w:val="Hyperlink"/>
                <w:rFonts w:ascii="Apple Color Emoji" w:hAnsi="Apple Color Emoji" w:cs="Apple Color Emoji"/>
                <w:noProof/>
              </w:rPr>
              <w:t>🎰</w:t>
            </w:r>
            <w:r w:rsidRPr="006E3C41">
              <w:rPr>
                <w:rStyle w:val="Hyperlink"/>
                <w:noProof/>
              </w:rPr>
              <w:t xml:space="preserve"> Ultimate Fire Link — Light &amp; Wonder (2026)</w:t>
            </w:r>
            <w:r>
              <w:rPr>
                <w:noProof/>
                <w:webHidden/>
              </w:rPr>
              <w:tab/>
            </w:r>
            <w:r>
              <w:rPr>
                <w:noProof/>
                <w:webHidden/>
              </w:rPr>
              <w:fldChar w:fldCharType="begin"/>
            </w:r>
            <w:r>
              <w:rPr>
                <w:noProof/>
                <w:webHidden/>
              </w:rPr>
              <w:instrText xml:space="preserve"> PAGEREF _Toc218172516 \h </w:instrText>
            </w:r>
            <w:r>
              <w:rPr>
                <w:noProof/>
                <w:webHidden/>
              </w:rPr>
            </w:r>
            <w:r>
              <w:rPr>
                <w:noProof/>
                <w:webHidden/>
              </w:rPr>
              <w:fldChar w:fldCharType="separate"/>
            </w:r>
            <w:r>
              <w:rPr>
                <w:noProof/>
                <w:webHidden/>
              </w:rPr>
              <w:t>197</w:t>
            </w:r>
            <w:r>
              <w:rPr>
                <w:noProof/>
                <w:webHidden/>
              </w:rPr>
              <w:fldChar w:fldCharType="end"/>
            </w:r>
          </w:hyperlink>
        </w:p>
        <w:p w14:paraId="6353DCA1" w14:textId="3C99969A" w:rsidR="001C7D21" w:rsidRDefault="001C7D21">
          <w:pPr>
            <w:pStyle w:val="TOC2"/>
            <w:tabs>
              <w:tab w:val="right" w:leader="underscore" w:pos="8630"/>
            </w:tabs>
            <w:rPr>
              <w:b w:val="0"/>
              <w:bCs w:val="0"/>
              <w:noProof/>
              <w:kern w:val="2"/>
              <w:sz w:val="24"/>
              <w:szCs w:val="24"/>
              <w14:ligatures w14:val="standardContextual"/>
            </w:rPr>
          </w:pPr>
          <w:hyperlink w:anchor="_Toc21817251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_Toc218172517 \h </w:instrText>
            </w:r>
            <w:r>
              <w:rPr>
                <w:noProof/>
                <w:webHidden/>
              </w:rPr>
            </w:r>
            <w:r>
              <w:rPr>
                <w:noProof/>
                <w:webHidden/>
              </w:rPr>
              <w:fldChar w:fldCharType="separate"/>
            </w:r>
            <w:r>
              <w:rPr>
                <w:noProof/>
                <w:webHidden/>
              </w:rPr>
              <w:t>197</w:t>
            </w:r>
            <w:r>
              <w:rPr>
                <w:noProof/>
                <w:webHidden/>
              </w:rPr>
              <w:fldChar w:fldCharType="end"/>
            </w:r>
          </w:hyperlink>
        </w:p>
        <w:p w14:paraId="2343EA00" w14:textId="2B4B3744" w:rsidR="001C7D21" w:rsidRDefault="001C7D21">
          <w:pPr>
            <w:pStyle w:val="TOC2"/>
            <w:tabs>
              <w:tab w:val="right" w:leader="underscore" w:pos="8630"/>
            </w:tabs>
            <w:rPr>
              <w:b w:val="0"/>
              <w:bCs w:val="0"/>
              <w:noProof/>
              <w:kern w:val="2"/>
              <w:sz w:val="24"/>
              <w:szCs w:val="24"/>
              <w14:ligatures w14:val="standardContextual"/>
            </w:rPr>
          </w:pPr>
          <w:hyperlink w:anchor="_Toc21817251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_Toc218172518 \h </w:instrText>
            </w:r>
            <w:r>
              <w:rPr>
                <w:noProof/>
                <w:webHidden/>
              </w:rPr>
            </w:r>
            <w:r>
              <w:rPr>
                <w:noProof/>
                <w:webHidden/>
              </w:rPr>
              <w:fldChar w:fldCharType="separate"/>
            </w:r>
            <w:r>
              <w:rPr>
                <w:noProof/>
                <w:webHidden/>
              </w:rPr>
              <w:t>197</w:t>
            </w:r>
            <w:r>
              <w:rPr>
                <w:noProof/>
                <w:webHidden/>
              </w:rPr>
              <w:fldChar w:fldCharType="end"/>
            </w:r>
          </w:hyperlink>
        </w:p>
        <w:p w14:paraId="7F74CFD9" w14:textId="6BD6807A" w:rsidR="001C7D21" w:rsidRDefault="001C7D21">
          <w:pPr>
            <w:pStyle w:val="TOC1"/>
            <w:tabs>
              <w:tab w:val="right" w:leader="underscore" w:pos="8630"/>
            </w:tabs>
            <w:rPr>
              <w:b w:val="0"/>
              <w:bCs w:val="0"/>
              <w:i w:val="0"/>
              <w:iCs w:val="0"/>
              <w:noProof/>
              <w:kern w:val="2"/>
              <w14:ligatures w14:val="standardContextual"/>
            </w:rPr>
          </w:pPr>
          <w:hyperlink w:anchor="_Toc218172519" w:history="1">
            <w:r w:rsidRPr="006E3C41">
              <w:rPr>
                <w:rStyle w:val="Hyperlink"/>
                <w:noProof/>
              </w:rPr>
              <w:t xml:space="preserve">116. </w:t>
            </w:r>
            <w:r w:rsidRPr="006E3C41">
              <w:rPr>
                <w:rStyle w:val="Hyperlink"/>
                <w:rFonts w:ascii="Apple Color Emoji" w:hAnsi="Apple Color Emoji" w:cs="Apple Color Emoji"/>
                <w:noProof/>
              </w:rPr>
              <w:t>🎰</w:t>
            </w:r>
            <w:r w:rsidRPr="006E3C41">
              <w:rPr>
                <w:rStyle w:val="Hyperlink"/>
                <w:noProof/>
              </w:rPr>
              <w:t xml:space="preserve"> Ultimate Fire Link: Indian Reservation — Light &amp; Wonder (2026)</w:t>
            </w:r>
            <w:r>
              <w:rPr>
                <w:noProof/>
                <w:webHidden/>
              </w:rPr>
              <w:tab/>
            </w:r>
            <w:r>
              <w:rPr>
                <w:noProof/>
                <w:webHidden/>
              </w:rPr>
              <w:fldChar w:fldCharType="begin"/>
            </w:r>
            <w:r>
              <w:rPr>
                <w:noProof/>
                <w:webHidden/>
              </w:rPr>
              <w:instrText xml:space="preserve"> PAGEREF _Toc218172519 \h </w:instrText>
            </w:r>
            <w:r>
              <w:rPr>
                <w:noProof/>
                <w:webHidden/>
              </w:rPr>
            </w:r>
            <w:r>
              <w:rPr>
                <w:noProof/>
                <w:webHidden/>
              </w:rPr>
              <w:fldChar w:fldCharType="separate"/>
            </w:r>
            <w:r>
              <w:rPr>
                <w:noProof/>
                <w:webHidden/>
              </w:rPr>
              <w:t>198</w:t>
            </w:r>
            <w:r>
              <w:rPr>
                <w:noProof/>
                <w:webHidden/>
              </w:rPr>
              <w:fldChar w:fldCharType="end"/>
            </w:r>
          </w:hyperlink>
        </w:p>
        <w:p w14:paraId="3F56AD78" w14:textId="208060CB" w:rsidR="001C7D21" w:rsidRDefault="001C7D21">
          <w:pPr>
            <w:pStyle w:val="TOC2"/>
            <w:tabs>
              <w:tab w:val="right" w:leader="underscore" w:pos="8630"/>
            </w:tabs>
            <w:rPr>
              <w:b w:val="0"/>
              <w:bCs w:val="0"/>
              <w:noProof/>
              <w:kern w:val="2"/>
              <w:sz w:val="24"/>
              <w:szCs w:val="24"/>
              <w14:ligatures w14:val="standardContextual"/>
            </w:rPr>
          </w:pPr>
          <w:hyperlink w:anchor="_Toc21817252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_Toc218172520 \h </w:instrText>
            </w:r>
            <w:r>
              <w:rPr>
                <w:noProof/>
                <w:webHidden/>
              </w:rPr>
            </w:r>
            <w:r>
              <w:rPr>
                <w:noProof/>
                <w:webHidden/>
              </w:rPr>
              <w:fldChar w:fldCharType="separate"/>
            </w:r>
            <w:r>
              <w:rPr>
                <w:noProof/>
                <w:webHidden/>
              </w:rPr>
              <w:t>198</w:t>
            </w:r>
            <w:r>
              <w:rPr>
                <w:noProof/>
                <w:webHidden/>
              </w:rPr>
              <w:fldChar w:fldCharType="end"/>
            </w:r>
          </w:hyperlink>
        </w:p>
        <w:p w14:paraId="7B49B52C" w14:textId="4E74C351" w:rsidR="001C7D21" w:rsidRDefault="001C7D21">
          <w:pPr>
            <w:pStyle w:val="TOC2"/>
            <w:tabs>
              <w:tab w:val="right" w:leader="underscore" w:pos="8630"/>
            </w:tabs>
            <w:rPr>
              <w:b w:val="0"/>
              <w:bCs w:val="0"/>
              <w:noProof/>
              <w:kern w:val="2"/>
              <w:sz w:val="24"/>
              <w:szCs w:val="24"/>
              <w14:ligatures w14:val="standardContextual"/>
            </w:rPr>
          </w:pPr>
          <w:hyperlink w:anchor="_Toc21817252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_Toc218172521 \h </w:instrText>
            </w:r>
            <w:r>
              <w:rPr>
                <w:noProof/>
                <w:webHidden/>
              </w:rPr>
            </w:r>
            <w:r>
              <w:rPr>
                <w:noProof/>
                <w:webHidden/>
              </w:rPr>
              <w:fldChar w:fldCharType="separate"/>
            </w:r>
            <w:r>
              <w:rPr>
                <w:noProof/>
                <w:webHidden/>
              </w:rPr>
              <w:t>198</w:t>
            </w:r>
            <w:r>
              <w:rPr>
                <w:noProof/>
                <w:webHidden/>
              </w:rPr>
              <w:fldChar w:fldCharType="end"/>
            </w:r>
          </w:hyperlink>
        </w:p>
        <w:p w14:paraId="55B85E5B" w14:textId="71859B95" w:rsidR="001C7D21" w:rsidRDefault="001C7D21">
          <w:pPr>
            <w:pStyle w:val="TOC1"/>
            <w:tabs>
              <w:tab w:val="right" w:leader="underscore" w:pos="8630"/>
            </w:tabs>
            <w:rPr>
              <w:b w:val="0"/>
              <w:bCs w:val="0"/>
              <w:i w:val="0"/>
              <w:iCs w:val="0"/>
              <w:noProof/>
              <w:kern w:val="2"/>
              <w14:ligatures w14:val="standardContextual"/>
            </w:rPr>
          </w:pPr>
          <w:hyperlink w:anchor="_Toc218172522" w:history="1">
            <w:r w:rsidRPr="006E3C41">
              <w:rPr>
                <w:rStyle w:val="Hyperlink"/>
                <w:noProof/>
              </w:rPr>
              <w:t xml:space="preserve">117. </w:t>
            </w:r>
            <w:r w:rsidRPr="006E3C41">
              <w:rPr>
                <w:rStyle w:val="Hyperlink"/>
                <w:rFonts w:ascii="Apple Color Emoji" w:hAnsi="Apple Color Emoji" w:cs="Apple Color Emoji"/>
                <w:noProof/>
              </w:rPr>
              <w:t>🎰</w:t>
            </w:r>
            <w:r w:rsidRPr="006E3C41">
              <w:rPr>
                <w:rStyle w:val="Hyperlink"/>
                <w:noProof/>
              </w:rPr>
              <w:t xml:space="preserve"> Duo Fu Duo Cai — Light &amp; Wonder (2026)</w:t>
            </w:r>
            <w:r>
              <w:rPr>
                <w:noProof/>
                <w:webHidden/>
              </w:rPr>
              <w:tab/>
            </w:r>
            <w:r>
              <w:rPr>
                <w:noProof/>
                <w:webHidden/>
              </w:rPr>
              <w:fldChar w:fldCharType="begin"/>
            </w:r>
            <w:r>
              <w:rPr>
                <w:noProof/>
                <w:webHidden/>
              </w:rPr>
              <w:instrText xml:space="preserve"> PAGEREF _Toc218172522 \h </w:instrText>
            </w:r>
            <w:r>
              <w:rPr>
                <w:noProof/>
                <w:webHidden/>
              </w:rPr>
            </w:r>
            <w:r>
              <w:rPr>
                <w:noProof/>
                <w:webHidden/>
              </w:rPr>
              <w:fldChar w:fldCharType="separate"/>
            </w:r>
            <w:r>
              <w:rPr>
                <w:noProof/>
                <w:webHidden/>
              </w:rPr>
              <w:t>199</w:t>
            </w:r>
            <w:r>
              <w:rPr>
                <w:noProof/>
                <w:webHidden/>
              </w:rPr>
              <w:fldChar w:fldCharType="end"/>
            </w:r>
          </w:hyperlink>
        </w:p>
        <w:p w14:paraId="1D08AF30" w14:textId="1D781FC0" w:rsidR="001C7D21" w:rsidRDefault="001C7D21">
          <w:pPr>
            <w:pStyle w:val="TOC2"/>
            <w:tabs>
              <w:tab w:val="right" w:leader="underscore" w:pos="8630"/>
            </w:tabs>
            <w:rPr>
              <w:b w:val="0"/>
              <w:bCs w:val="0"/>
              <w:noProof/>
              <w:kern w:val="2"/>
              <w:sz w:val="24"/>
              <w:szCs w:val="24"/>
              <w14:ligatures w14:val="standardContextual"/>
            </w:rPr>
          </w:pPr>
          <w:hyperlink w:anchor="_Toc21817252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_Toc218172523 \h </w:instrText>
            </w:r>
            <w:r>
              <w:rPr>
                <w:noProof/>
                <w:webHidden/>
              </w:rPr>
            </w:r>
            <w:r>
              <w:rPr>
                <w:noProof/>
                <w:webHidden/>
              </w:rPr>
              <w:fldChar w:fldCharType="separate"/>
            </w:r>
            <w:r>
              <w:rPr>
                <w:noProof/>
                <w:webHidden/>
              </w:rPr>
              <w:t>199</w:t>
            </w:r>
            <w:r>
              <w:rPr>
                <w:noProof/>
                <w:webHidden/>
              </w:rPr>
              <w:fldChar w:fldCharType="end"/>
            </w:r>
          </w:hyperlink>
        </w:p>
        <w:p w14:paraId="71358E04" w14:textId="194EF532" w:rsidR="001C7D21" w:rsidRDefault="001C7D21">
          <w:pPr>
            <w:pStyle w:val="TOC2"/>
            <w:tabs>
              <w:tab w:val="right" w:leader="underscore" w:pos="8630"/>
            </w:tabs>
            <w:rPr>
              <w:b w:val="0"/>
              <w:bCs w:val="0"/>
              <w:noProof/>
              <w:kern w:val="2"/>
              <w:sz w:val="24"/>
              <w:szCs w:val="24"/>
              <w14:ligatures w14:val="standardContextual"/>
            </w:rPr>
          </w:pPr>
          <w:hyperlink w:anchor="_Toc21817252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_Toc218172524 \h </w:instrText>
            </w:r>
            <w:r>
              <w:rPr>
                <w:noProof/>
                <w:webHidden/>
              </w:rPr>
            </w:r>
            <w:r>
              <w:rPr>
                <w:noProof/>
                <w:webHidden/>
              </w:rPr>
              <w:fldChar w:fldCharType="separate"/>
            </w:r>
            <w:r>
              <w:rPr>
                <w:noProof/>
                <w:webHidden/>
              </w:rPr>
              <w:t>199</w:t>
            </w:r>
            <w:r>
              <w:rPr>
                <w:noProof/>
                <w:webHidden/>
              </w:rPr>
              <w:fldChar w:fldCharType="end"/>
            </w:r>
          </w:hyperlink>
        </w:p>
        <w:p w14:paraId="2E961788" w14:textId="66B1A2F6" w:rsidR="001C7D21" w:rsidRDefault="001C7D21">
          <w:pPr>
            <w:pStyle w:val="TOC1"/>
            <w:tabs>
              <w:tab w:val="right" w:leader="underscore" w:pos="8630"/>
            </w:tabs>
            <w:rPr>
              <w:b w:val="0"/>
              <w:bCs w:val="0"/>
              <w:i w:val="0"/>
              <w:iCs w:val="0"/>
              <w:noProof/>
              <w:kern w:val="2"/>
              <w14:ligatures w14:val="standardContextual"/>
            </w:rPr>
          </w:pPr>
          <w:hyperlink w:anchor="_Toc218172525" w:history="1">
            <w:r w:rsidRPr="006E3C41">
              <w:rPr>
                <w:rStyle w:val="Hyperlink"/>
                <w:noProof/>
              </w:rPr>
              <w:t xml:space="preserve">118. </w:t>
            </w:r>
            <w:r w:rsidRPr="006E3C41">
              <w:rPr>
                <w:rStyle w:val="Hyperlink"/>
                <w:rFonts w:ascii="Apple Color Emoji" w:hAnsi="Apple Color Emoji" w:cs="Apple Color Emoji"/>
                <w:noProof/>
              </w:rPr>
              <w:t>🎰</w:t>
            </w:r>
            <w:r w:rsidRPr="006E3C41">
              <w:rPr>
                <w:rStyle w:val="Hyperlink"/>
                <w:noProof/>
              </w:rPr>
              <w:t xml:space="preserve"> Duo Fu Duo Cai Grand — Light &amp; Wonder (2026)</w:t>
            </w:r>
            <w:r>
              <w:rPr>
                <w:noProof/>
                <w:webHidden/>
              </w:rPr>
              <w:tab/>
            </w:r>
            <w:r>
              <w:rPr>
                <w:noProof/>
                <w:webHidden/>
              </w:rPr>
              <w:fldChar w:fldCharType="begin"/>
            </w:r>
            <w:r>
              <w:rPr>
                <w:noProof/>
                <w:webHidden/>
              </w:rPr>
              <w:instrText xml:space="preserve"> PAGEREF _Toc218172525 \h </w:instrText>
            </w:r>
            <w:r>
              <w:rPr>
                <w:noProof/>
                <w:webHidden/>
              </w:rPr>
            </w:r>
            <w:r>
              <w:rPr>
                <w:noProof/>
                <w:webHidden/>
              </w:rPr>
              <w:fldChar w:fldCharType="separate"/>
            </w:r>
            <w:r>
              <w:rPr>
                <w:noProof/>
                <w:webHidden/>
              </w:rPr>
              <w:t>200</w:t>
            </w:r>
            <w:r>
              <w:rPr>
                <w:noProof/>
                <w:webHidden/>
              </w:rPr>
              <w:fldChar w:fldCharType="end"/>
            </w:r>
          </w:hyperlink>
        </w:p>
        <w:p w14:paraId="4F117B6C" w14:textId="05E11C12" w:rsidR="001C7D21" w:rsidRDefault="001C7D21">
          <w:pPr>
            <w:pStyle w:val="TOC2"/>
            <w:tabs>
              <w:tab w:val="right" w:leader="underscore" w:pos="8630"/>
            </w:tabs>
            <w:rPr>
              <w:b w:val="0"/>
              <w:bCs w:val="0"/>
              <w:noProof/>
              <w:kern w:val="2"/>
              <w:sz w:val="24"/>
              <w:szCs w:val="24"/>
              <w14:ligatures w14:val="standardContextual"/>
            </w:rPr>
          </w:pPr>
          <w:hyperlink w:anchor="_Toc21817252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_Toc218172526 \h </w:instrText>
            </w:r>
            <w:r>
              <w:rPr>
                <w:noProof/>
                <w:webHidden/>
              </w:rPr>
            </w:r>
            <w:r>
              <w:rPr>
                <w:noProof/>
                <w:webHidden/>
              </w:rPr>
              <w:fldChar w:fldCharType="separate"/>
            </w:r>
            <w:r>
              <w:rPr>
                <w:noProof/>
                <w:webHidden/>
              </w:rPr>
              <w:t>200</w:t>
            </w:r>
            <w:r>
              <w:rPr>
                <w:noProof/>
                <w:webHidden/>
              </w:rPr>
              <w:fldChar w:fldCharType="end"/>
            </w:r>
          </w:hyperlink>
        </w:p>
        <w:p w14:paraId="6CB8AEDB" w14:textId="6BB31AF1" w:rsidR="001C7D21" w:rsidRDefault="001C7D21">
          <w:pPr>
            <w:pStyle w:val="TOC2"/>
            <w:tabs>
              <w:tab w:val="right" w:leader="underscore" w:pos="8630"/>
            </w:tabs>
            <w:rPr>
              <w:b w:val="0"/>
              <w:bCs w:val="0"/>
              <w:noProof/>
              <w:kern w:val="2"/>
              <w:sz w:val="24"/>
              <w:szCs w:val="24"/>
              <w14:ligatures w14:val="standardContextual"/>
            </w:rPr>
          </w:pPr>
          <w:hyperlink w:anchor="_Toc21817252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_Toc218172527 \h </w:instrText>
            </w:r>
            <w:r>
              <w:rPr>
                <w:noProof/>
                <w:webHidden/>
              </w:rPr>
            </w:r>
            <w:r>
              <w:rPr>
                <w:noProof/>
                <w:webHidden/>
              </w:rPr>
              <w:fldChar w:fldCharType="separate"/>
            </w:r>
            <w:r>
              <w:rPr>
                <w:noProof/>
                <w:webHidden/>
              </w:rPr>
              <w:t>200</w:t>
            </w:r>
            <w:r>
              <w:rPr>
                <w:noProof/>
                <w:webHidden/>
              </w:rPr>
              <w:fldChar w:fldCharType="end"/>
            </w:r>
          </w:hyperlink>
        </w:p>
        <w:p w14:paraId="0418F27C" w14:textId="751B1C8D" w:rsidR="001C7D21" w:rsidRDefault="001C7D21">
          <w:pPr>
            <w:pStyle w:val="TOC1"/>
            <w:tabs>
              <w:tab w:val="right" w:leader="underscore" w:pos="8630"/>
            </w:tabs>
            <w:rPr>
              <w:b w:val="0"/>
              <w:bCs w:val="0"/>
              <w:i w:val="0"/>
              <w:iCs w:val="0"/>
              <w:noProof/>
              <w:kern w:val="2"/>
              <w14:ligatures w14:val="standardContextual"/>
            </w:rPr>
          </w:pPr>
          <w:hyperlink w:anchor="_Toc218172528" w:history="1">
            <w:r w:rsidRPr="006E3C41">
              <w:rPr>
                <w:rStyle w:val="Hyperlink"/>
                <w:noProof/>
              </w:rPr>
              <w:t xml:space="preserve">119. </w:t>
            </w:r>
            <w:r w:rsidRPr="006E3C41">
              <w:rPr>
                <w:rStyle w:val="Hyperlink"/>
                <w:rFonts w:ascii="Apple Color Emoji" w:hAnsi="Apple Color Emoji" w:cs="Apple Color Emoji"/>
                <w:noProof/>
              </w:rPr>
              <w:t>🎰</w:t>
            </w:r>
            <w:r w:rsidRPr="006E3C41">
              <w:rPr>
                <w:rStyle w:val="Hyperlink"/>
                <w:noProof/>
              </w:rPr>
              <w:t xml:space="preserve"> Fu Dao Le — Light &amp; Wonder (2026)</w:t>
            </w:r>
            <w:r>
              <w:rPr>
                <w:noProof/>
                <w:webHidden/>
              </w:rPr>
              <w:tab/>
            </w:r>
            <w:r>
              <w:rPr>
                <w:noProof/>
                <w:webHidden/>
              </w:rPr>
              <w:fldChar w:fldCharType="begin"/>
            </w:r>
            <w:r>
              <w:rPr>
                <w:noProof/>
                <w:webHidden/>
              </w:rPr>
              <w:instrText xml:space="preserve"> PAGEREF _Toc218172528 \h </w:instrText>
            </w:r>
            <w:r>
              <w:rPr>
                <w:noProof/>
                <w:webHidden/>
              </w:rPr>
            </w:r>
            <w:r>
              <w:rPr>
                <w:noProof/>
                <w:webHidden/>
              </w:rPr>
              <w:fldChar w:fldCharType="separate"/>
            </w:r>
            <w:r>
              <w:rPr>
                <w:noProof/>
                <w:webHidden/>
              </w:rPr>
              <w:t>201</w:t>
            </w:r>
            <w:r>
              <w:rPr>
                <w:noProof/>
                <w:webHidden/>
              </w:rPr>
              <w:fldChar w:fldCharType="end"/>
            </w:r>
          </w:hyperlink>
        </w:p>
        <w:p w14:paraId="4C1B3A51" w14:textId="60024FEB" w:rsidR="001C7D21" w:rsidRDefault="001C7D21">
          <w:pPr>
            <w:pStyle w:val="TOC2"/>
            <w:tabs>
              <w:tab w:val="right" w:leader="underscore" w:pos="8630"/>
            </w:tabs>
            <w:rPr>
              <w:b w:val="0"/>
              <w:bCs w:val="0"/>
              <w:noProof/>
              <w:kern w:val="2"/>
              <w:sz w:val="24"/>
              <w:szCs w:val="24"/>
              <w14:ligatures w14:val="standardContextual"/>
            </w:rPr>
          </w:pPr>
          <w:hyperlink w:anchor="_Toc21817252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_Toc218172529 \h </w:instrText>
            </w:r>
            <w:r>
              <w:rPr>
                <w:noProof/>
                <w:webHidden/>
              </w:rPr>
            </w:r>
            <w:r>
              <w:rPr>
                <w:noProof/>
                <w:webHidden/>
              </w:rPr>
              <w:fldChar w:fldCharType="separate"/>
            </w:r>
            <w:r>
              <w:rPr>
                <w:noProof/>
                <w:webHidden/>
              </w:rPr>
              <w:t>201</w:t>
            </w:r>
            <w:r>
              <w:rPr>
                <w:noProof/>
                <w:webHidden/>
              </w:rPr>
              <w:fldChar w:fldCharType="end"/>
            </w:r>
          </w:hyperlink>
        </w:p>
        <w:p w14:paraId="4B9902E7" w14:textId="251FFE32" w:rsidR="001C7D21" w:rsidRDefault="001C7D21">
          <w:pPr>
            <w:pStyle w:val="TOC2"/>
            <w:tabs>
              <w:tab w:val="right" w:leader="underscore" w:pos="8630"/>
            </w:tabs>
            <w:rPr>
              <w:b w:val="0"/>
              <w:bCs w:val="0"/>
              <w:noProof/>
              <w:kern w:val="2"/>
              <w:sz w:val="24"/>
              <w:szCs w:val="24"/>
              <w14:ligatures w14:val="standardContextual"/>
            </w:rPr>
          </w:pPr>
          <w:hyperlink w:anchor="_Toc21817253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_Toc218172530 \h </w:instrText>
            </w:r>
            <w:r>
              <w:rPr>
                <w:noProof/>
                <w:webHidden/>
              </w:rPr>
            </w:r>
            <w:r>
              <w:rPr>
                <w:noProof/>
                <w:webHidden/>
              </w:rPr>
              <w:fldChar w:fldCharType="separate"/>
            </w:r>
            <w:r>
              <w:rPr>
                <w:noProof/>
                <w:webHidden/>
              </w:rPr>
              <w:t>201</w:t>
            </w:r>
            <w:r>
              <w:rPr>
                <w:noProof/>
                <w:webHidden/>
              </w:rPr>
              <w:fldChar w:fldCharType="end"/>
            </w:r>
          </w:hyperlink>
        </w:p>
        <w:p w14:paraId="48112AB7" w14:textId="3BA70F3C" w:rsidR="001C7D21" w:rsidRDefault="001C7D21">
          <w:pPr>
            <w:pStyle w:val="TOC1"/>
            <w:tabs>
              <w:tab w:val="right" w:leader="underscore" w:pos="8630"/>
            </w:tabs>
            <w:rPr>
              <w:b w:val="0"/>
              <w:bCs w:val="0"/>
              <w:i w:val="0"/>
              <w:iCs w:val="0"/>
              <w:noProof/>
              <w:kern w:val="2"/>
              <w14:ligatures w14:val="standardContextual"/>
            </w:rPr>
          </w:pPr>
          <w:hyperlink w:anchor="_Toc218172531" w:history="1">
            <w:r w:rsidRPr="006E3C41">
              <w:rPr>
                <w:rStyle w:val="Hyperlink"/>
                <w:noProof/>
              </w:rPr>
              <w:t xml:space="preserve">120. </w:t>
            </w:r>
            <w:r w:rsidRPr="006E3C41">
              <w:rPr>
                <w:rStyle w:val="Hyperlink"/>
                <w:rFonts w:ascii="Apple Color Emoji" w:hAnsi="Apple Color Emoji" w:cs="Apple Color Emoji"/>
                <w:noProof/>
              </w:rPr>
              <w:t>🎰</w:t>
            </w:r>
            <w:r w:rsidRPr="006E3C41">
              <w:rPr>
                <w:rStyle w:val="Hyperlink"/>
                <w:noProof/>
              </w:rPr>
              <w:t xml:space="preserve"> The X-Files — Light &amp; Wonder (2026)</w:t>
            </w:r>
            <w:r>
              <w:rPr>
                <w:noProof/>
                <w:webHidden/>
              </w:rPr>
              <w:tab/>
            </w:r>
            <w:r>
              <w:rPr>
                <w:noProof/>
                <w:webHidden/>
              </w:rPr>
              <w:fldChar w:fldCharType="begin"/>
            </w:r>
            <w:r>
              <w:rPr>
                <w:noProof/>
                <w:webHidden/>
              </w:rPr>
              <w:instrText xml:space="preserve"> PAGEREF _Toc218172531 \h </w:instrText>
            </w:r>
            <w:r>
              <w:rPr>
                <w:noProof/>
                <w:webHidden/>
              </w:rPr>
            </w:r>
            <w:r>
              <w:rPr>
                <w:noProof/>
                <w:webHidden/>
              </w:rPr>
              <w:fldChar w:fldCharType="separate"/>
            </w:r>
            <w:r>
              <w:rPr>
                <w:noProof/>
                <w:webHidden/>
              </w:rPr>
              <w:t>202</w:t>
            </w:r>
            <w:r>
              <w:rPr>
                <w:noProof/>
                <w:webHidden/>
              </w:rPr>
              <w:fldChar w:fldCharType="end"/>
            </w:r>
          </w:hyperlink>
        </w:p>
        <w:p w14:paraId="55A07D4E" w14:textId="0ED16EA8" w:rsidR="001C7D21" w:rsidRDefault="001C7D21">
          <w:pPr>
            <w:pStyle w:val="TOC2"/>
            <w:tabs>
              <w:tab w:val="right" w:leader="underscore" w:pos="8630"/>
            </w:tabs>
            <w:rPr>
              <w:b w:val="0"/>
              <w:bCs w:val="0"/>
              <w:noProof/>
              <w:kern w:val="2"/>
              <w:sz w:val="24"/>
              <w:szCs w:val="24"/>
              <w14:ligatures w14:val="standardContextual"/>
            </w:rPr>
          </w:pPr>
          <w:hyperlink w:anchor="_Toc21817253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_Toc218172532 \h </w:instrText>
            </w:r>
            <w:r>
              <w:rPr>
                <w:noProof/>
                <w:webHidden/>
              </w:rPr>
            </w:r>
            <w:r>
              <w:rPr>
                <w:noProof/>
                <w:webHidden/>
              </w:rPr>
              <w:fldChar w:fldCharType="separate"/>
            </w:r>
            <w:r>
              <w:rPr>
                <w:noProof/>
                <w:webHidden/>
              </w:rPr>
              <w:t>202</w:t>
            </w:r>
            <w:r>
              <w:rPr>
                <w:noProof/>
                <w:webHidden/>
              </w:rPr>
              <w:fldChar w:fldCharType="end"/>
            </w:r>
          </w:hyperlink>
        </w:p>
        <w:p w14:paraId="08F3F67A" w14:textId="68DF355F" w:rsidR="001C7D21" w:rsidRDefault="001C7D21">
          <w:pPr>
            <w:pStyle w:val="TOC2"/>
            <w:tabs>
              <w:tab w:val="right" w:leader="underscore" w:pos="8630"/>
            </w:tabs>
            <w:rPr>
              <w:b w:val="0"/>
              <w:bCs w:val="0"/>
              <w:noProof/>
              <w:kern w:val="2"/>
              <w:sz w:val="24"/>
              <w:szCs w:val="24"/>
              <w14:ligatures w14:val="standardContextual"/>
            </w:rPr>
          </w:pPr>
          <w:hyperlink w:anchor="_Toc21817253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_Toc218172533 \h </w:instrText>
            </w:r>
            <w:r>
              <w:rPr>
                <w:noProof/>
                <w:webHidden/>
              </w:rPr>
            </w:r>
            <w:r>
              <w:rPr>
                <w:noProof/>
                <w:webHidden/>
              </w:rPr>
              <w:fldChar w:fldCharType="separate"/>
            </w:r>
            <w:r>
              <w:rPr>
                <w:noProof/>
                <w:webHidden/>
              </w:rPr>
              <w:t>202</w:t>
            </w:r>
            <w:r>
              <w:rPr>
                <w:noProof/>
                <w:webHidden/>
              </w:rPr>
              <w:fldChar w:fldCharType="end"/>
            </w:r>
          </w:hyperlink>
        </w:p>
        <w:p w14:paraId="12435155" w14:textId="298D9BB8" w:rsidR="001C7D21" w:rsidRDefault="001C7D21">
          <w:pPr>
            <w:pStyle w:val="TOC1"/>
            <w:tabs>
              <w:tab w:val="right" w:leader="underscore" w:pos="8630"/>
            </w:tabs>
            <w:rPr>
              <w:b w:val="0"/>
              <w:bCs w:val="0"/>
              <w:i w:val="0"/>
              <w:iCs w:val="0"/>
              <w:noProof/>
              <w:kern w:val="2"/>
              <w14:ligatures w14:val="standardContextual"/>
            </w:rPr>
          </w:pPr>
          <w:hyperlink w:anchor="_Toc218172534" w:history="1">
            <w:r w:rsidRPr="006E3C41">
              <w:rPr>
                <w:rStyle w:val="Hyperlink"/>
                <w:noProof/>
              </w:rPr>
              <w:t xml:space="preserve">121. </w:t>
            </w:r>
            <w:r w:rsidRPr="006E3C41">
              <w:rPr>
                <w:rStyle w:val="Hyperlink"/>
                <w:rFonts w:ascii="Apple Color Emoji" w:hAnsi="Apple Color Emoji" w:cs="Apple Color Emoji"/>
                <w:noProof/>
              </w:rPr>
              <w:t>🎰</w:t>
            </w:r>
            <w:r w:rsidRPr="006E3C41">
              <w:rPr>
                <w:rStyle w:val="Hyperlink"/>
                <w:noProof/>
              </w:rPr>
              <w:t xml:space="preserve"> The Mask — Light &amp; Wonder (2026)</w:t>
            </w:r>
            <w:r>
              <w:rPr>
                <w:noProof/>
                <w:webHidden/>
              </w:rPr>
              <w:tab/>
            </w:r>
            <w:r>
              <w:rPr>
                <w:noProof/>
                <w:webHidden/>
              </w:rPr>
              <w:fldChar w:fldCharType="begin"/>
            </w:r>
            <w:r>
              <w:rPr>
                <w:noProof/>
                <w:webHidden/>
              </w:rPr>
              <w:instrText xml:space="preserve"> PAGEREF _Toc218172534 \h </w:instrText>
            </w:r>
            <w:r>
              <w:rPr>
                <w:noProof/>
                <w:webHidden/>
              </w:rPr>
            </w:r>
            <w:r>
              <w:rPr>
                <w:noProof/>
                <w:webHidden/>
              </w:rPr>
              <w:fldChar w:fldCharType="separate"/>
            </w:r>
            <w:r>
              <w:rPr>
                <w:noProof/>
                <w:webHidden/>
              </w:rPr>
              <w:t>203</w:t>
            </w:r>
            <w:r>
              <w:rPr>
                <w:noProof/>
                <w:webHidden/>
              </w:rPr>
              <w:fldChar w:fldCharType="end"/>
            </w:r>
          </w:hyperlink>
        </w:p>
        <w:p w14:paraId="3B93E765" w14:textId="4420D7EF" w:rsidR="001C7D21" w:rsidRDefault="001C7D21">
          <w:pPr>
            <w:pStyle w:val="TOC2"/>
            <w:tabs>
              <w:tab w:val="right" w:leader="underscore" w:pos="8630"/>
            </w:tabs>
            <w:rPr>
              <w:b w:val="0"/>
              <w:bCs w:val="0"/>
              <w:noProof/>
              <w:kern w:val="2"/>
              <w:sz w:val="24"/>
              <w:szCs w:val="24"/>
              <w14:ligatures w14:val="standardContextual"/>
            </w:rPr>
          </w:pPr>
          <w:hyperlink w:anchor="_Toc21817253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_Toc218172535 \h </w:instrText>
            </w:r>
            <w:r>
              <w:rPr>
                <w:noProof/>
                <w:webHidden/>
              </w:rPr>
            </w:r>
            <w:r>
              <w:rPr>
                <w:noProof/>
                <w:webHidden/>
              </w:rPr>
              <w:fldChar w:fldCharType="separate"/>
            </w:r>
            <w:r>
              <w:rPr>
                <w:noProof/>
                <w:webHidden/>
              </w:rPr>
              <w:t>203</w:t>
            </w:r>
            <w:r>
              <w:rPr>
                <w:noProof/>
                <w:webHidden/>
              </w:rPr>
              <w:fldChar w:fldCharType="end"/>
            </w:r>
          </w:hyperlink>
        </w:p>
        <w:p w14:paraId="3420EC67" w14:textId="5BE42D4C" w:rsidR="001C7D21" w:rsidRDefault="001C7D21">
          <w:pPr>
            <w:pStyle w:val="TOC2"/>
            <w:tabs>
              <w:tab w:val="right" w:leader="underscore" w:pos="8630"/>
            </w:tabs>
            <w:rPr>
              <w:b w:val="0"/>
              <w:bCs w:val="0"/>
              <w:noProof/>
              <w:kern w:val="2"/>
              <w:sz w:val="24"/>
              <w:szCs w:val="24"/>
              <w14:ligatures w14:val="standardContextual"/>
            </w:rPr>
          </w:pPr>
          <w:hyperlink w:anchor="_Toc21817253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_Toc218172536 \h </w:instrText>
            </w:r>
            <w:r>
              <w:rPr>
                <w:noProof/>
                <w:webHidden/>
              </w:rPr>
            </w:r>
            <w:r>
              <w:rPr>
                <w:noProof/>
                <w:webHidden/>
              </w:rPr>
              <w:fldChar w:fldCharType="separate"/>
            </w:r>
            <w:r>
              <w:rPr>
                <w:noProof/>
                <w:webHidden/>
              </w:rPr>
              <w:t>203</w:t>
            </w:r>
            <w:r>
              <w:rPr>
                <w:noProof/>
                <w:webHidden/>
              </w:rPr>
              <w:fldChar w:fldCharType="end"/>
            </w:r>
          </w:hyperlink>
        </w:p>
        <w:p w14:paraId="6E19F5AB" w14:textId="3CC48FA5" w:rsidR="001C7D21" w:rsidRDefault="001C7D21">
          <w:pPr>
            <w:pStyle w:val="TOC1"/>
            <w:tabs>
              <w:tab w:val="right" w:leader="underscore" w:pos="8630"/>
            </w:tabs>
            <w:rPr>
              <w:b w:val="0"/>
              <w:bCs w:val="0"/>
              <w:i w:val="0"/>
              <w:iCs w:val="0"/>
              <w:noProof/>
              <w:kern w:val="2"/>
              <w14:ligatures w14:val="standardContextual"/>
            </w:rPr>
          </w:pPr>
          <w:hyperlink w:anchor="_Toc218172537" w:history="1">
            <w:r w:rsidRPr="006E3C41">
              <w:rPr>
                <w:rStyle w:val="Hyperlink"/>
                <w:noProof/>
              </w:rPr>
              <w:t xml:space="preserve">122. </w:t>
            </w:r>
            <w:r w:rsidRPr="006E3C41">
              <w:rPr>
                <w:rStyle w:val="Hyperlink"/>
                <w:rFonts w:ascii="Apple Color Emoji" w:hAnsi="Apple Color Emoji" w:cs="Apple Color Emoji"/>
                <w:noProof/>
              </w:rPr>
              <w:t>🎰</w:t>
            </w:r>
            <w:r w:rsidRPr="006E3C41">
              <w:rPr>
                <w:rStyle w:val="Hyperlink"/>
                <w:noProof/>
              </w:rPr>
              <w:t xml:space="preserve"> The Simpsons — Light &amp; Wonder (2026)</w:t>
            </w:r>
            <w:r>
              <w:rPr>
                <w:noProof/>
                <w:webHidden/>
              </w:rPr>
              <w:tab/>
            </w:r>
            <w:r>
              <w:rPr>
                <w:noProof/>
                <w:webHidden/>
              </w:rPr>
              <w:fldChar w:fldCharType="begin"/>
            </w:r>
            <w:r>
              <w:rPr>
                <w:noProof/>
                <w:webHidden/>
              </w:rPr>
              <w:instrText xml:space="preserve"> PAGEREF _Toc218172537 \h </w:instrText>
            </w:r>
            <w:r>
              <w:rPr>
                <w:noProof/>
                <w:webHidden/>
              </w:rPr>
            </w:r>
            <w:r>
              <w:rPr>
                <w:noProof/>
                <w:webHidden/>
              </w:rPr>
              <w:fldChar w:fldCharType="separate"/>
            </w:r>
            <w:r>
              <w:rPr>
                <w:noProof/>
                <w:webHidden/>
              </w:rPr>
              <w:t>204</w:t>
            </w:r>
            <w:r>
              <w:rPr>
                <w:noProof/>
                <w:webHidden/>
              </w:rPr>
              <w:fldChar w:fldCharType="end"/>
            </w:r>
          </w:hyperlink>
        </w:p>
        <w:p w14:paraId="74F2A18C" w14:textId="0FEC5F72" w:rsidR="001C7D21" w:rsidRDefault="001C7D21">
          <w:pPr>
            <w:pStyle w:val="TOC2"/>
            <w:tabs>
              <w:tab w:val="right" w:leader="underscore" w:pos="8630"/>
            </w:tabs>
            <w:rPr>
              <w:b w:val="0"/>
              <w:bCs w:val="0"/>
              <w:noProof/>
              <w:kern w:val="2"/>
              <w:sz w:val="24"/>
              <w:szCs w:val="24"/>
              <w14:ligatures w14:val="standardContextual"/>
            </w:rPr>
          </w:pPr>
          <w:hyperlink w:anchor="_Toc21817253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_Toc218172538 \h </w:instrText>
            </w:r>
            <w:r>
              <w:rPr>
                <w:noProof/>
                <w:webHidden/>
              </w:rPr>
            </w:r>
            <w:r>
              <w:rPr>
                <w:noProof/>
                <w:webHidden/>
              </w:rPr>
              <w:fldChar w:fldCharType="separate"/>
            </w:r>
            <w:r>
              <w:rPr>
                <w:noProof/>
                <w:webHidden/>
              </w:rPr>
              <w:t>204</w:t>
            </w:r>
            <w:r>
              <w:rPr>
                <w:noProof/>
                <w:webHidden/>
              </w:rPr>
              <w:fldChar w:fldCharType="end"/>
            </w:r>
          </w:hyperlink>
        </w:p>
        <w:p w14:paraId="1B2C5E70" w14:textId="43D1E25B" w:rsidR="001C7D21" w:rsidRDefault="001C7D21">
          <w:pPr>
            <w:pStyle w:val="TOC2"/>
            <w:tabs>
              <w:tab w:val="right" w:leader="underscore" w:pos="8630"/>
            </w:tabs>
            <w:rPr>
              <w:b w:val="0"/>
              <w:bCs w:val="0"/>
              <w:noProof/>
              <w:kern w:val="2"/>
              <w:sz w:val="24"/>
              <w:szCs w:val="24"/>
              <w14:ligatures w14:val="standardContextual"/>
            </w:rPr>
          </w:pPr>
          <w:hyperlink w:anchor="_Toc21817253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_Toc218172539 \h </w:instrText>
            </w:r>
            <w:r>
              <w:rPr>
                <w:noProof/>
                <w:webHidden/>
              </w:rPr>
            </w:r>
            <w:r>
              <w:rPr>
                <w:noProof/>
                <w:webHidden/>
              </w:rPr>
              <w:fldChar w:fldCharType="separate"/>
            </w:r>
            <w:r>
              <w:rPr>
                <w:noProof/>
                <w:webHidden/>
              </w:rPr>
              <w:t>204</w:t>
            </w:r>
            <w:r>
              <w:rPr>
                <w:noProof/>
                <w:webHidden/>
              </w:rPr>
              <w:fldChar w:fldCharType="end"/>
            </w:r>
          </w:hyperlink>
        </w:p>
        <w:p w14:paraId="102FBBCB" w14:textId="32091C2E" w:rsidR="001C7D21" w:rsidRDefault="001C7D21">
          <w:pPr>
            <w:pStyle w:val="TOC1"/>
            <w:tabs>
              <w:tab w:val="right" w:leader="underscore" w:pos="8630"/>
            </w:tabs>
            <w:rPr>
              <w:b w:val="0"/>
              <w:bCs w:val="0"/>
              <w:i w:val="0"/>
              <w:iCs w:val="0"/>
              <w:noProof/>
              <w:kern w:val="2"/>
              <w14:ligatures w14:val="standardContextual"/>
            </w:rPr>
          </w:pPr>
          <w:hyperlink w:anchor="_Toc218172540" w:history="1">
            <w:r w:rsidRPr="006E3C41">
              <w:rPr>
                <w:rStyle w:val="Hyperlink"/>
                <w:noProof/>
              </w:rPr>
              <w:t xml:space="preserve">123. </w:t>
            </w:r>
            <w:r w:rsidRPr="006E3C41">
              <w:rPr>
                <w:rStyle w:val="Hyperlink"/>
                <w:rFonts w:ascii="Apple Color Emoji" w:hAnsi="Apple Color Emoji" w:cs="Apple Color Emoji"/>
                <w:noProof/>
              </w:rPr>
              <w:t>🎰</w:t>
            </w:r>
            <w:r w:rsidRPr="006E3C41">
              <w:rPr>
                <w:rStyle w:val="Hyperlink"/>
                <w:noProof/>
              </w:rPr>
              <w:t xml:space="preserve"> Judge Judy — IGT (2026)</w:t>
            </w:r>
            <w:r>
              <w:rPr>
                <w:noProof/>
                <w:webHidden/>
              </w:rPr>
              <w:tab/>
            </w:r>
            <w:r>
              <w:rPr>
                <w:noProof/>
                <w:webHidden/>
              </w:rPr>
              <w:fldChar w:fldCharType="begin"/>
            </w:r>
            <w:r>
              <w:rPr>
                <w:noProof/>
                <w:webHidden/>
              </w:rPr>
              <w:instrText xml:space="preserve"> PAGEREF _Toc218172540 \h </w:instrText>
            </w:r>
            <w:r>
              <w:rPr>
                <w:noProof/>
                <w:webHidden/>
              </w:rPr>
            </w:r>
            <w:r>
              <w:rPr>
                <w:noProof/>
                <w:webHidden/>
              </w:rPr>
              <w:fldChar w:fldCharType="separate"/>
            </w:r>
            <w:r>
              <w:rPr>
                <w:noProof/>
                <w:webHidden/>
              </w:rPr>
              <w:t>205</w:t>
            </w:r>
            <w:r>
              <w:rPr>
                <w:noProof/>
                <w:webHidden/>
              </w:rPr>
              <w:fldChar w:fldCharType="end"/>
            </w:r>
          </w:hyperlink>
        </w:p>
        <w:p w14:paraId="12440AB4" w14:textId="42D41D3F" w:rsidR="001C7D21" w:rsidRDefault="001C7D21">
          <w:pPr>
            <w:pStyle w:val="TOC2"/>
            <w:tabs>
              <w:tab w:val="right" w:leader="underscore" w:pos="8630"/>
            </w:tabs>
            <w:rPr>
              <w:b w:val="0"/>
              <w:bCs w:val="0"/>
              <w:noProof/>
              <w:kern w:val="2"/>
              <w:sz w:val="24"/>
              <w:szCs w:val="24"/>
              <w14:ligatures w14:val="standardContextual"/>
            </w:rPr>
          </w:pPr>
          <w:hyperlink w:anchor="_Toc21817254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_Toc218172541 \h </w:instrText>
            </w:r>
            <w:r>
              <w:rPr>
                <w:noProof/>
                <w:webHidden/>
              </w:rPr>
            </w:r>
            <w:r>
              <w:rPr>
                <w:noProof/>
                <w:webHidden/>
              </w:rPr>
              <w:fldChar w:fldCharType="separate"/>
            </w:r>
            <w:r>
              <w:rPr>
                <w:noProof/>
                <w:webHidden/>
              </w:rPr>
              <w:t>205</w:t>
            </w:r>
            <w:r>
              <w:rPr>
                <w:noProof/>
                <w:webHidden/>
              </w:rPr>
              <w:fldChar w:fldCharType="end"/>
            </w:r>
          </w:hyperlink>
        </w:p>
        <w:p w14:paraId="575B5875" w14:textId="73573917" w:rsidR="001C7D21" w:rsidRDefault="001C7D21">
          <w:pPr>
            <w:pStyle w:val="TOC2"/>
            <w:tabs>
              <w:tab w:val="right" w:leader="underscore" w:pos="8630"/>
            </w:tabs>
            <w:rPr>
              <w:b w:val="0"/>
              <w:bCs w:val="0"/>
              <w:noProof/>
              <w:kern w:val="2"/>
              <w:sz w:val="24"/>
              <w:szCs w:val="24"/>
              <w14:ligatures w14:val="standardContextual"/>
            </w:rPr>
          </w:pPr>
          <w:hyperlink w:anchor="_Toc21817254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_Toc218172542 \h </w:instrText>
            </w:r>
            <w:r>
              <w:rPr>
                <w:noProof/>
                <w:webHidden/>
              </w:rPr>
            </w:r>
            <w:r>
              <w:rPr>
                <w:noProof/>
                <w:webHidden/>
              </w:rPr>
              <w:fldChar w:fldCharType="separate"/>
            </w:r>
            <w:r>
              <w:rPr>
                <w:noProof/>
                <w:webHidden/>
              </w:rPr>
              <w:t>205</w:t>
            </w:r>
            <w:r>
              <w:rPr>
                <w:noProof/>
                <w:webHidden/>
              </w:rPr>
              <w:fldChar w:fldCharType="end"/>
            </w:r>
          </w:hyperlink>
        </w:p>
        <w:p w14:paraId="665D5BC4" w14:textId="586B1ACE" w:rsidR="001C7D21" w:rsidRDefault="001C7D21">
          <w:pPr>
            <w:pStyle w:val="TOC1"/>
            <w:tabs>
              <w:tab w:val="right" w:leader="underscore" w:pos="8630"/>
            </w:tabs>
            <w:rPr>
              <w:b w:val="0"/>
              <w:bCs w:val="0"/>
              <w:i w:val="0"/>
              <w:iCs w:val="0"/>
              <w:noProof/>
              <w:kern w:val="2"/>
              <w14:ligatures w14:val="standardContextual"/>
            </w:rPr>
          </w:pPr>
          <w:hyperlink w:anchor="_Toc218172543" w:history="1">
            <w:r w:rsidRPr="006E3C41">
              <w:rPr>
                <w:rStyle w:val="Hyperlink"/>
                <w:noProof/>
              </w:rPr>
              <w:t xml:space="preserve">124. </w:t>
            </w:r>
            <w:r w:rsidRPr="006E3C41">
              <w:rPr>
                <w:rStyle w:val="Hyperlink"/>
                <w:rFonts w:ascii="Apple Color Emoji" w:hAnsi="Apple Color Emoji" w:cs="Apple Color Emoji"/>
                <w:noProof/>
              </w:rPr>
              <w:t>🎰</w:t>
            </w:r>
            <w:r w:rsidRPr="006E3C41">
              <w:rPr>
                <w:rStyle w:val="Hyperlink"/>
                <w:noProof/>
              </w:rPr>
              <w:t xml:space="preserve"> Sex and the City — IGT (2026)</w:t>
            </w:r>
            <w:r>
              <w:rPr>
                <w:noProof/>
                <w:webHidden/>
              </w:rPr>
              <w:tab/>
            </w:r>
            <w:r>
              <w:rPr>
                <w:noProof/>
                <w:webHidden/>
              </w:rPr>
              <w:fldChar w:fldCharType="begin"/>
            </w:r>
            <w:r>
              <w:rPr>
                <w:noProof/>
                <w:webHidden/>
              </w:rPr>
              <w:instrText xml:space="preserve"> PAGEREF _Toc218172543 \h </w:instrText>
            </w:r>
            <w:r>
              <w:rPr>
                <w:noProof/>
                <w:webHidden/>
              </w:rPr>
            </w:r>
            <w:r>
              <w:rPr>
                <w:noProof/>
                <w:webHidden/>
              </w:rPr>
              <w:fldChar w:fldCharType="separate"/>
            </w:r>
            <w:r>
              <w:rPr>
                <w:noProof/>
                <w:webHidden/>
              </w:rPr>
              <w:t>206</w:t>
            </w:r>
            <w:r>
              <w:rPr>
                <w:noProof/>
                <w:webHidden/>
              </w:rPr>
              <w:fldChar w:fldCharType="end"/>
            </w:r>
          </w:hyperlink>
        </w:p>
        <w:p w14:paraId="2696512F" w14:textId="5C6577B9" w:rsidR="001C7D21" w:rsidRDefault="001C7D21">
          <w:pPr>
            <w:pStyle w:val="TOC2"/>
            <w:tabs>
              <w:tab w:val="right" w:leader="underscore" w:pos="8630"/>
            </w:tabs>
            <w:rPr>
              <w:b w:val="0"/>
              <w:bCs w:val="0"/>
              <w:noProof/>
              <w:kern w:val="2"/>
              <w:sz w:val="24"/>
              <w:szCs w:val="24"/>
              <w14:ligatures w14:val="standardContextual"/>
            </w:rPr>
          </w:pPr>
          <w:hyperlink w:anchor="_Toc21817254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_Toc218172544 \h </w:instrText>
            </w:r>
            <w:r>
              <w:rPr>
                <w:noProof/>
                <w:webHidden/>
              </w:rPr>
            </w:r>
            <w:r>
              <w:rPr>
                <w:noProof/>
                <w:webHidden/>
              </w:rPr>
              <w:fldChar w:fldCharType="separate"/>
            </w:r>
            <w:r>
              <w:rPr>
                <w:noProof/>
                <w:webHidden/>
              </w:rPr>
              <w:t>206</w:t>
            </w:r>
            <w:r>
              <w:rPr>
                <w:noProof/>
                <w:webHidden/>
              </w:rPr>
              <w:fldChar w:fldCharType="end"/>
            </w:r>
          </w:hyperlink>
        </w:p>
        <w:p w14:paraId="6FB54FE3" w14:textId="401186C4" w:rsidR="001C7D21" w:rsidRDefault="001C7D21">
          <w:pPr>
            <w:pStyle w:val="TOC2"/>
            <w:tabs>
              <w:tab w:val="right" w:leader="underscore" w:pos="8630"/>
            </w:tabs>
            <w:rPr>
              <w:b w:val="0"/>
              <w:bCs w:val="0"/>
              <w:noProof/>
              <w:kern w:val="2"/>
              <w:sz w:val="24"/>
              <w:szCs w:val="24"/>
              <w14:ligatures w14:val="standardContextual"/>
            </w:rPr>
          </w:pPr>
          <w:hyperlink w:anchor="_Toc21817254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_Toc218172545 \h </w:instrText>
            </w:r>
            <w:r>
              <w:rPr>
                <w:noProof/>
                <w:webHidden/>
              </w:rPr>
            </w:r>
            <w:r>
              <w:rPr>
                <w:noProof/>
                <w:webHidden/>
              </w:rPr>
              <w:fldChar w:fldCharType="separate"/>
            </w:r>
            <w:r>
              <w:rPr>
                <w:noProof/>
                <w:webHidden/>
              </w:rPr>
              <w:t>206</w:t>
            </w:r>
            <w:r>
              <w:rPr>
                <w:noProof/>
                <w:webHidden/>
              </w:rPr>
              <w:fldChar w:fldCharType="end"/>
            </w:r>
          </w:hyperlink>
        </w:p>
        <w:p w14:paraId="19C6B32D" w14:textId="77CA48CD" w:rsidR="001C7D21" w:rsidRDefault="001C7D21">
          <w:pPr>
            <w:pStyle w:val="TOC1"/>
            <w:tabs>
              <w:tab w:val="right" w:leader="underscore" w:pos="8630"/>
            </w:tabs>
            <w:rPr>
              <w:b w:val="0"/>
              <w:bCs w:val="0"/>
              <w:i w:val="0"/>
              <w:iCs w:val="0"/>
              <w:noProof/>
              <w:kern w:val="2"/>
              <w14:ligatures w14:val="standardContextual"/>
            </w:rPr>
          </w:pPr>
          <w:hyperlink w:anchor="_Toc218172546" w:history="1">
            <w:r w:rsidRPr="006E3C41">
              <w:rPr>
                <w:rStyle w:val="Hyperlink"/>
                <w:noProof/>
              </w:rPr>
              <w:t xml:space="preserve">125. </w:t>
            </w:r>
            <w:r w:rsidRPr="006E3C41">
              <w:rPr>
                <w:rStyle w:val="Hyperlink"/>
                <w:rFonts w:ascii="Apple Color Emoji" w:hAnsi="Apple Color Emoji" w:cs="Apple Color Emoji"/>
                <w:noProof/>
              </w:rPr>
              <w:t>🎰</w:t>
            </w:r>
            <w:r w:rsidRPr="006E3C41">
              <w:rPr>
                <w:rStyle w:val="Hyperlink"/>
                <w:noProof/>
              </w:rPr>
              <w:t xml:space="preserve"> The Hangover — IGT (2026)</w:t>
            </w:r>
            <w:r>
              <w:rPr>
                <w:noProof/>
                <w:webHidden/>
              </w:rPr>
              <w:tab/>
            </w:r>
            <w:r>
              <w:rPr>
                <w:noProof/>
                <w:webHidden/>
              </w:rPr>
              <w:fldChar w:fldCharType="begin"/>
            </w:r>
            <w:r>
              <w:rPr>
                <w:noProof/>
                <w:webHidden/>
              </w:rPr>
              <w:instrText xml:space="preserve"> PAGEREF _Toc218172546 \h </w:instrText>
            </w:r>
            <w:r>
              <w:rPr>
                <w:noProof/>
                <w:webHidden/>
              </w:rPr>
            </w:r>
            <w:r>
              <w:rPr>
                <w:noProof/>
                <w:webHidden/>
              </w:rPr>
              <w:fldChar w:fldCharType="separate"/>
            </w:r>
            <w:r>
              <w:rPr>
                <w:noProof/>
                <w:webHidden/>
              </w:rPr>
              <w:t>207</w:t>
            </w:r>
            <w:r>
              <w:rPr>
                <w:noProof/>
                <w:webHidden/>
              </w:rPr>
              <w:fldChar w:fldCharType="end"/>
            </w:r>
          </w:hyperlink>
        </w:p>
        <w:p w14:paraId="76D474A0" w14:textId="1178FF72" w:rsidR="001C7D21" w:rsidRDefault="001C7D21">
          <w:pPr>
            <w:pStyle w:val="TOC2"/>
            <w:tabs>
              <w:tab w:val="right" w:leader="underscore" w:pos="8630"/>
            </w:tabs>
            <w:rPr>
              <w:b w:val="0"/>
              <w:bCs w:val="0"/>
              <w:noProof/>
              <w:kern w:val="2"/>
              <w:sz w:val="24"/>
              <w:szCs w:val="24"/>
              <w14:ligatures w14:val="standardContextual"/>
            </w:rPr>
          </w:pPr>
          <w:hyperlink w:anchor="_Toc21817254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_Toc218172547 \h </w:instrText>
            </w:r>
            <w:r>
              <w:rPr>
                <w:noProof/>
                <w:webHidden/>
              </w:rPr>
            </w:r>
            <w:r>
              <w:rPr>
                <w:noProof/>
                <w:webHidden/>
              </w:rPr>
              <w:fldChar w:fldCharType="separate"/>
            </w:r>
            <w:r>
              <w:rPr>
                <w:noProof/>
                <w:webHidden/>
              </w:rPr>
              <w:t>207</w:t>
            </w:r>
            <w:r>
              <w:rPr>
                <w:noProof/>
                <w:webHidden/>
              </w:rPr>
              <w:fldChar w:fldCharType="end"/>
            </w:r>
          </w:hyperlink>
        </w:p>
        <w:p w14:paraId="4F8B0F91" w14:textId="30919D5E" w:rsidR="001C7D21" w:rsidRDefault="001C7D21">
          <w:pPr>
            <w:pStyle w:val="TOC2"/>
            <w:tabs>
              <w:tab w:val="right" w:leader="underscore" w:pos="8630"/>
            </w:tabs>
            <w:rPr>
              <w:b w:val="0"/>
              <w:bCs w:val="0"/>
              <w:noProof/>
              <w:kern w:val="2"/>
              <w:sz w:val="24"/>
              <w:szCs w:val="24"/>
              <w14:ligatures w14:val="standardContextual"/>
            </w:rPr>
          </w:pPr>
          <w:hyperlink w:anchor="_Toc21817254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_Toc218172548 \h </w:instrText>
            </w:r>
            <w:r>
              <w:rPr>
                <w:noProof/>
                <w:webHidden/>
              </w:rPr>
            </w:r>
            <w:r>
              <w:rPr>
                <w:noProof/>
                <w:webHidden/>
              </w:rPr>
              <w:fldChar w:fldCharType="separate"/>
            </w:r>
            <w:r>
              <w:rPr>
                <w:noProof/>
                <w:webHidden/>
              </w:rPr>
              <w:t>207</w:t>
            </w:r>
            <w:r>
              <w:rPr>
                <w:noProof/>
                <w:webHidden/>
              </w:rPr>
              <w:fldChar w:fldCharType="end"/>
            </w:r>
          </w:hyperlink>
        </w:p>
        <w:p w14:paraId="24E107AB" w14:textId="3976764C" w:rsidR="001C7D21" w:rsidRDefault="001C7D21">
          <w:pPr>
            <w:pStyle w:val="TOC1"/>
            <w:tabs>
              <w:tab w:val="right" w:leader="underscore" w:pos="8630"/>
            </w:tabs>
            <w:rPr>
              <w:b w:val="0"/>
              <w:bCs w:val="0"/>
              <w:i w:val="0"/>
              <w:iCs w:val="0"/>
              <w:noProof/>
              <w:kern w:val="2"/>
              <w14:ligatures w14:val="standardContextual"/>
            </w:rPr>
          </w:pPr>
          <w:hyperlink w:anchor="_Toc218172549" w:history="1">
            <w:r w:rsidRPr="006E3C41">
              <w:rPr>
                <w:rStyle w:val="Hyperlink"/>
                <w:noProof/>
              </w:rPr>
              <w:t xml:space="preserve">126. </w:t>
            </w:r>
            <w:r w:rsidRPr="006E3C41">
              <w:rPr>
                <w:rStyle w:val="Hyperlink"/>
                <w:rFonts w:ascii="Apple Color Emoji" w:hAnsi="Apple Color Emoji" w:cs="Apple Color Emoji"/>
                <w:noProof/>
              </w:rPr>
              <w:t>🎰</w:t>
            </w:r>
            <w:r w:rsidRPr="006E3C41">
              <w:rPr>
                <w:rStyle w:val="Hyperlink"/>
                <w:noProof/>
              </w:rPr>
              <w:t xml:space="preserve"> Ghostbusters — IGT (2026)</w:t>
            </w:r>
            <w:r>
              <w:rPr>
                <w:noProof/>
                <w:webHidden/>
              </w:rPr>
              <w:tab/>
            </w:r>
            <w:r>
              <w:rPr>
                <w:noProof/>
                <w:webHidden/>
              </w:rPr>
              <w:fldChar w:fldCharType="begin"/>
            </w:r>
            <w:r>
              <w:rPr>
                <w:noProof/>
                <w:webHidden/>
              </w:rPr>
              <w:instrText xml:space="preserve"> PAGEREF _Toc218172549 \h </w:instrText>
            </w:r>
            <w:r>
              <w:rPr>
                <w:noProof/>
                <w:webHidden/>
              </w:rPr>
            </w:r>
            <w:r>
              <w:rPr>
                <w:noProof/>
                <w:webHidden/>
              </w:rPr>
              <w:fldChar w:fldCharType="separate"/>
            </w:r>
            <w:r>
              <w:rPr>
                <w:noProof/>
                <w:webHidden/>
              </w:rPr>
              <w:t>208</w:t>
            </w:r>
            <w:r>
              <w:rPr>
                <w:noProof/>
                <w:webHidden/>
              </w:rPr>
              <w:fldChar w:fldCharType="end"/>
            </w:r>
          </w:hyperlink>
        </w:p>
        <w:p w14:paraId="67EFE45D" w14:textId="2A822C49" w:rsidR="001C7D21" w:rsidRDefault="001C7D21">
          <w:pPr>
            <w:pStyle w:val="TOC2"/>
            <w:tabs>
              <w:tab w:val="right" w:leader="underscore" w:pos="8630"/>
            </w:tabs>
            <w:rPr>
              <w:b w:val="0"/>
              <w:bCs w:val="0"/>
              <w:noProof/>
              <w:kern w:val="2"/>
              <w:sz w:val="24"/>
              <w:szCs w:val="24"/>
              <w14:ligatures w14:val="standardContextual"/>
            </w:rPr>
          </w:pPr>
          <w:hyperlink w:anchor="_Toc21817255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_Toc218172550 \h </w:instrText>
            </w:r>
            <w:r>
              <w:rPr>
                <w:noProof/>
                <w:webHidden/>
              </w:rPr>
            </w:r>
            <w:r>
              <w:rPr>
                <w:noProof/>
                <w:webHidden/>
              </w:rPr>
              <w:fldChar w:fldCharType="separate"/>
            </w:r>
            <w:r>
              <w:rPr>
                <w:noProof/>
                <w:webHidden/>
              </w:rPr>
              <w:t>208</w:t>
            </w:r>
            <w:r>
              <w:rPr>
                <w:noProof/>
                <w:webHidden/>
              </w:rPr>
              <w:fldChar w:fldCharType="end"/>
            </w:r>
          </w:hyperlink>
        </w:p>
        <w:p w14:paraId="7918BB4B" w14:textId="46E4C631" w:rsidR="001C7D21" w:rsidRDefault="001C7D21">
          <w:pPr>
            <w:pStyle w:val="TOC2"/>
            <w:tabs>
              <w:tab w:val="right" w:leader="underscore" w:pos="8630"/>
            </w:tabs>
            <w:rPr>
              <w:b w:val="0"/>
              <w:bCs w:val="0"/>
              <w:noProof/>
              <w:kern w:val="2"/>
              <w:sz w:val="24"/>
              <w:szCs w:val="24"/>
              <w14:ligatures w14:val="standardContextual"/>
            </w:rPr>
          </w:pPr>
          <w:hyperlink w:anchor="_Toc21817255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_Toc218172551 \h </w:instrText>
            </w:r>
            <w:r>
              <w:rPr>
                <w:noProof/>
                <w:webHidden/>
              </w:rPr>
            </w:r>
            <w:r>
              <w:rPr>
                <w:noProof/>
                <w:webHidden/>
              </w:rPr>
              <w:fldChar w:fldCharType="separate"/>
            </w:r>
            <w:r>
              <w:rPr>
                <w:noProof/>
                <w:webHidden/>
              </w:rPr>
              <w:t>208</w:t>
            </w:r>
            <w:r>
              <w:rPr>
                <w:noProof/>
                <w:webHidden/>
              </w:rPr>
              <w:fldChar w:fldCharType="end"/>
            </w:r>
          </w:hyperlink>
        </w:p>
        <w:p w14:paraId="44D62195" w14:textId="3B777DC6" w:rsidR="001C7D21" w:rsidRDefault="001C7D21">
          <w:pPr>
            <w:pStyle w:val="TOC1"/>
            <w:tabs>
              <w:tab w:val="right" w:leader="underscore" w:pos="8630"/>
            </w:tabs>
            <w:rPr>
              <w:b w:val="0"/>
              <w:bCs w:val="0"/>
              <w:i w:val="0"/>
              <w:iCs w:val="0"/>
              <w:noProof/>
              <w:kern w:val="2"/>
              <w14:ligatures w14:val="standardContextual"/>
            </w:rPr>
          </w:pPr>
          <w:hyperlink w:anchor="_Toc218172552" w:history="1">
            <w:r w:rsidRPr="006E3C41">
              <w:rPr>
                <w:rStyle w:val="Hyperlink"/>
                <w:noProof/>
              </w:rPr>
              <w:t xml:space="preserve">127. </w:t>
            </w:r>
            <w:r w:rsidRPr="006E3C41">
              <w:rPr>
                <w:rStyle w:val="Hyperlink"/>
                <w:rFonts w:ascii="Apple Color Emoji" w:hAnsi="Apple Color Emoji" w:cs="Apple Color Emoji"/>
                <w:noProof/>
              </w:rPr>
              <w:t>🎰</w:t>
            </w:r>
            <w:r w:rsidRPr="006E3C41">
              <w:rPr>
                <w:rStyle w:val="Hyperlink"/>
                <w:noProof/>
              </w:rPr>
              <w:t xml:space="preserve"> Top Dollar — IGT (2026)</w:t>
            </w:r>
            <w:r>
              <w:rPr>
                <w:noProof/>
                <w:webHidden/>
              </w:rPr>
              <w:tab/>
            </w:r>
            <w:r>
              <w:rPr>
                <w:noProof/>
                <w:webHidden/>
              </w:rPr>
              <w:fldChar w:fldCharType="begin"/>
            </w:r>
            <w:r>
              <w:rPr>
                <w:noProof/>
                <w:webHidden/>
              </w:rPr>
              <w:instrText xml:space="preserve"> PAGEREF _Toc218172552 \h </w:instrText>
            </w:r>
            <w:r>
              <w:rPr>
                <w:noProof/>
                <w:webHidden/>
              </w:rPr>
            </w:r>
            <w:r>
              <w:rPr>
                <w:noProof/>
                <w:webHidden/>
              </w:rPr>
              <w:fldChar w:fldCharType="separate"/>
            </w:r>
            <w:r>
              <w:rPr>
                <w:noProof/>
                <w:webHidden/>
              </w:rPr>
              <w:t>209</w:t>
            </w:r>
            <w:r>
              <w:rPr>
                <w:noProof/>
                <w:webHidden/>
              </w:rPr>
              <w:fldChar w:fldCharType="end"/>
            </w:r>
          </w:hyperlink>
        </w:p>
        <w:p w14:paraId="65D33C33" w14:textId="761B5A39" w:rsidR="001C7D21" w:rsidRDefault="001C7D21">
          <w:pPr>
            <w:pStyle w:val="TOC2"/>
            <w:tabs>
              <w:tab w:val="right" w:leader="underscore" w:pos="8630"/>
            </w:tabs>
            <w:rPr>
              <w:b w:val="0"/>
              <w:bCs w:val="0"/>
              <w:noProof/>
              <w:kern w:val="2"/>
              <w:sz w:val="24"/>
              <w:szCs w:val="24"/>
              <w14:ligatures w14:val="standardContextual"/>
            </w:rPr>
          </w:pPr>
          <w:hyperlink w:anchor="_Toc21817255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_Toc218172553 \h </w:instrText>
            </w:r>
            <w:r>
              <w:rPr>
                <w:noProof/>
                <w:webHidden/>
              </w:rPr>
            </w:r>
            <w:r>
              <w:rPr>
                <w:noProof/>
                <w:webHidden/>
              </w:rPr>
              <w:fldChar w:fldCharType="separate"/>
            </w:r>
            <w:r>
              <w:rPr>
                <w:noProof/>
                <w:webHidden/>
              </w:rPr>
              <w:t>209</w:t>
            </w:r>
            <w:r>
              <w:rPr>
                <w:noProof/>
                <w:webHidden/>
              </w:rPr>
              <w:fldChar w:fldCharType="end"/>
            </w:r>
          </w:hyperlink>
        </w:p>
        <w:p w14:paraId="73B96005" w14:textId="388FBB33" w:rsidR="001C7D21" w:rsidRDefault="001C7D21">
          <w:pPr>
            <w:pStyle w:val="TOC2"/>
            <w:tabs>
              <w:tab w:val="right" w:leader="underscore" w:pos="8630"/>
            </w:tabs>
            <w:rPr>
              <w:b w:val="0"/>
              <w:bCs w:val="0"/>
              <w:noProof/>
              <w:kern w:val="2"/>
              <w:sz w:val="24"/>
              <w:szCs w:val="24"/>
              <w14:ligatures w14:val="standardContextual"/>
            </w:rPr>
          </w:pPr>
          <w:hyperlink w:anchor="_Toc21817255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_Toc218172554 \h </w:instrText>
            </w:r>
            <w:r>
              <w:rPr>
                <w:noProof/>
                <w:webHidden/>
              </w:rPr>
            </w:r>
            <w:r>
              <w:rPr>
                <w:noProof/>
                <w:webHidden/>
              </w:rPr>
              <w:fldChar w:fldCharType="separate"/>
            </w:r>
            <w:r>
              <w:rPr>
                <w:noProof/>
                <w:webHidden/>
              </w:rPr>
              <w:t>209</w:t>
            </w:r>
            <w:r>
              <w:rPr>
                <w:noProof/>
                <w:webHidden/>
              </w:rPr>
              <w:fldChar w:fldCharType="end"/>
            </w:r>
          </w:hyperlink>
        </w:p>
        <w:p w14:paraId="29A58472" w14:textId="0862D2BA" w:rsidR="001C7D21" w:rsidRDefault="001C7D21">
          <w:pPr>
            <w:pStyle w:val="TOC1"/>
            <w:tabs>
              <w:tab w:val="right" w:leader="underscore" w:pos="8630"/>
            </w:tabs>
            <w:rPr>
              <w:b w:val="0"/>
              <w:bCs w:val="0"/>
              <w:i w:val="0"/>
              <w:iCs w:val="0"/>
              <w:noProof/>
              <w:kern w:val="2"/>
              <w14:ligatures w14:val="standardContextual"/>
            </w:rPr>
          </w:pPr>
          <w:hyperlink w:anchor="_Toc218172555" w:history="1">
            <w:r w:rsidRPr="006E3C41">
              <w:rPr>
                <w:rStyle w:val="Hyperlink"/>
                <w:noProof/>
              </w:rPr>
              <w:t xml:space="preserve">128. </w:t>
            </w:r>
            <w:r w:rsidRPr="006E3C41">
              <w:rPr>
                <w:rStyle w:val="Hyperlink"/>
                <w:rFonts w:ascii="Apple Color Emoji" w:hAnsi="Apple Color Emoji" w:cs="Apple Color Emoji"/>
                <w:noProof/>
              </w:rPr>
              <w:t>🎰</w:t>
            </w:r>
            <w:r w:rsidRPr="006E3C41">
              <w:rPr>
                <w:rStyle w:val="Hyperlink"/>
                <w:noProof/>
              </w:rPr>
              <w:t xml:space="preserve"> Top Dollar Cash — IGT (2026)</w:t>
            </w:r>
            <w:r>
              <w:rPr>
                <w:noProof/>
                <w:webHidden/>
              </w:rPr>
              <w:tab/>
            </w:r>
            <w:r>
              <w:rPr>
                <w:noProof/>
                <w:webHidden/>
              </w:rPr>
              <w:fldChar w:fldCharType="begin"/>
            </w:r>
            <w:r>
              <w:rPr>
                <w:noProof/>
                <w:webHidden/>
              </w:rPr>
              <w:instrText xml:space="preserve"> PAGEREF _Toc218172555 \h </w:instrText>
            </w:r>
            <w:r>
              <w:rPr>
                <w:noProof/>
                <w:webHidden/>
              </w:rPr>
            </w:r>
            <w:r>
              <w:rPr>
                <w:noProof/>
                <w:webHidden/>
              </w:rPr>
              <w:fldChar w:fldCharType="separate"/>
            </w:r>
            <w:r>
              <w:rPr>
                <w:noProof/>
                <w:webHidden/>
              </w:rPr>
              <w:t>210</w:t>
            </w:r>
            <w:r>
              <w:rPr>
                <w:noProof/>
                <w:webHidden/>
              </w:rPr>
              <w:fldChar w:fldCharType="end"/>
            </w:r>
          </w:hyperlink>
        </w:p>
        <w:p w14:paraId="4DD6E128" w14:textId="38DCD469" w:rsidR="001C7D21" w:rsidRDefault="001C7D21">
          <w:pPr>
            <w:pStyle w:val="TOC2"/>
            <w:tabs>
              <w:tab w:val="right" w:leader="underscore" w:pos="8630"/>
            </w:tabs>
            <w:rPr>
              <w:b w:val="0"/>
              <w:bCs w:val="0"/>
              <w:noProof/>
              <w:kern w:val="2"/>
              <w:sz w:val="24"/>
              <w:szCs w:val="24"/>
              <w14:ligatures w14:val="standardContextual"/>
            </w:rPr>
          </w:pPr>
          <w:hyperlink w:anchor="_Toc21817255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_Toc218172556 \h </w:instrText>
            </w:r>
            <w:r>
              <w:rPr>
                <w:noProof/>
                <w:webHidden/>
              </w:rPr>
            </w:r>
            <w:r>
              <w:rPr>
                <w:noProof/>
                <w:webHidden/>
              </w:rPr>
              <w:fldChar w:fldCharType="separate"/>
            </w:r>
            <w:r>
              <w:rPr>
                <w:noProof/>
                <w:webHidden/>
              </w:rPr>
              <w:t>210</w:t>
            </w:r>
            <w:r>
              <w:rPr>
                <w:noProof/>
                <w:webHidden/>
              </w:rPr>
              <w:fldChar w:fldCharType="end"/>
            </w:r>
          </w:hyperlink>
        </w:p>
        <w:p w14:paraId="478889E8" w14:textId="09D60A09" w:rsidR="001C7D21" w:rsidRDefault="001C7D21">
          <w:pPr>
            <w:pStyle w:val="TOC2"/>
            <w:tabs>
              <w:tab w:val="right" w:leader="underscore" w:pos="8630"/>
            </w:tabs>
            <w:rPr>
              <w:b w:val="0"/>
              <w:bCs w:val="0"/>
              <w:noProof/>
              <w:kern w:val="2"/>
              <w:sz w:val="24"/>
              <w:szCs w:val="24"/>
              <w14:ligatures w14:val="standardContextual"/>
            </w:rPr>
          </w:pPr>
          <w:hyperlink w:anchor="_Toc21817255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_Toc218172557 \h </w:instrText>
            </w:r>
            <w:r>
              <w:rPr>
                <w:noProof/>
                <w:webHidden/>
              </w:rPr>
            </w:r>
            <w:r>
              <w:rPr>
                <w:noProof/>
                <w:webHidden/>
              </w:rPr>
              <w:fldChar w:fldCharType="separate"/>
            </w:r>
            <w:r>
              <w:rPr>
                <w:noProof/>
                <w:webHidden/>
              </w:rPr>
              <w:t>210</w:t>
            </w:r>
            <w:r>
              <w:rPr>
                <w:noProof/>
                <w:webHidden/>
              </w:rPr>
              <w:fldChar w:fldCharType="end"/>
            </w:r>
          </w:hyperlink>
        </w:p>
        <w:p w14:paraId="5C1F62F8" w14:textId="3BDD0BA4" w:rsidR="001C7D21" w:rsidRDefault="001C7D21">
          <w:pPr>
            <w:pStyle w:val="TOC1"/>
            <w:tabs>
              <w:tab w:val="right" w:leader="underscore" w:pos="8630"/>
            </w:tabs>
            <w:rPr>
              <w:b w:val="0"/>
              <w:bCs w:val="0"/>
              <w:i w:val="0"/>
              <w:iCs w:val="0"/>
              <w:noProof/>
              <w:kern w:val="2"/>
              <w14:ligatures w14:val="standardContextual"/>
            </w:rPr>
          </w:pPr>
          <w:hyperlink w:anchor="_Toc218172558" w:history="1">
            <w:r w:rsidRPr="006E3C41">
              <w:rPr>
                <w:rStyle w:val="Hyperlink"/>
                <w:noProof/>
              </w:rPr>
              <w:t xml:space="preserve">129. </w:t>
            </w:r>
            <w:r w:rsidRPr="006E3C41">
              <w:rPr>
                <w:rStyle w:val="Hyperlink"/>
                <w:rFonts w:ascii="Apple Color Emoji" w:hAnsi="Apple Color Emoji" w:cs="Apple Color Emoji"/>
                <w:noProof/>
              </w:rPr>
              <w:t>🎰</w:t>
            </w:r>
            <w:r w:rsidRPr="006E3C41">
              <w:rPr>
                <w:rStyle w:val="Hyperlink"/>
                <w:noProof/>
              </w:rPr>
              <w:t xml:space="preserve"> Sphinx 3D — IGT (2026)</w:t>
            </w:r>
            <w:r>
              <w:rPr>
                <w:noProof/>
                <w:webHidden/>
              </w:rPr>
              <w:tab/>
            </w:r>
            <w:r>
              <w:rPr>
                <w:noProof/>
                <w:webHidden/>
              </w:rPr>
              <w:fldChar w:fldCharType="begin"/>
            </w:r>
            <w:r>
              <w:rPr>
                <w:noProof/>
                <w:webHidden/>
              </w:rPr>
              <w:instrText xml:space="preserve"> PAGEREF _Toc218172558 \h </w:instrText>
            </w:r>
            <w:r>
              <w:rPr>
                <w:noProof/>
                <w:webHidden/>
              </w:rPr>
            </w:r>
            <w:r>
              <w:rPr>
                <w:noProof/>
                <w:webHidden/>
              </w:rPr>
              <w:fldChar w:fldCharType="separate"/>
            </w:r>
            <w:r>
              <w:rPr>
                <w:noProof/>
                <w:webHidden/>
              </w:rPr>
              <w:t>211</w:t>
            </w:r>
            <w:r>
              <w:rPr>
                <w:noProof/>
                <w:webHidden/>
              </w:rPr>
              <w:fldChar w:fldCharType="end"/>
            </w:r>
          </w:hyperlink>
        </w:p>
        <w:p w14:paraId="3B24AE31" w14:textId="6DCC4851" w:rsidR="001C7D21" w:rsidRDefault="001C7D21">
          <w:pPr>
            <w:pStyle w:val="TOC2"/>
            <w:tabs>
              <w:tab w:val="right" w:leader="underscore" w:pos="8630"/>
            </w:tabs>
            <w:rPr>
              <w:b w:val="0"/>
              <w:bCs w:val="0"/>
              <w:noProof/>
              <w:kern w:val="2"/>
              <w:sz w:val="24"/>
              <w:szCs w:val="24"/>
              <w14:ligatures w14:val="standardContextual"/>
            </w:rPr>
          </w:pPr>
          <w:hyperlink w:anchor="_Toc21817255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_Toc218172559 \h </w:instrText>
            </w:r>
            <w:r>
              <w:rPr>
                <w:noProof/>
                <w:webHidden/>
              </w:rPr>
            </w:r>
            <w:r>
              <w:rPr>
                <w:noProof/>
                <w:webHidden/>
              </w:rPr>
              <w:fldChar w:fldCharType="separate"/>
            </w:r>
            <w:r>
              <w:rPr>
                <w:noProof/>
                <w:webHidden/>
              </w:rPr>
              <w:t>211</w:t>
            </w:r>
            <w:r>
              <w:rPr>
                <w:noProof/>
                <w:webHidden/>
              </w:rPr>
              <w:fldChar w:fldCharType="end"/>
            </w:r>
          </w:hyperlink>
        </w:p>
        <w:p w14:paraId="093B6F70" w14:textId="68426811" w:rsidR="001C7D21" w:rsidRDefault="001C7D21">
          <w:pPr>
            <w:pStyle w:val="TOC2"/>
            <w:tabs>
              <w:tab w:val="right" w:leader="underscore" w:pos="8630"/>
            </w:tabs>
            <w:rPr>
              <w:b w:val="0"/>
              <w:bCs w:val="0"/>
              <w:noProof/>
              <w:kern w:val="2"/>
              <w:sz w:val="24"/>
              <w:szCs w:val="24"/>
              <w14:ligatures w14:val="standardContextual"/>
            </w:rPr>
          </w:pPr>
          <w:hyperlink w:anchor="_Toc21817256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_Toc218172560 \h </w:instrText>
            </w:r>
            <w:r>
              <w:rPr>
                <w:noProof/>
                <w:webHidden/>
              </w:rPr>
            </w:r>
            <w:r>
              <w:rPr>
                <w:noProof/>
                <w:webHidden/>
              </w:rPr>
              <w:fldChar w:fldCharType="separate"/>
            </w:r>
            <w:r>
              <w:rPr>
                <w:noProof/>
                <w:webHidden/>
              </w:rPr>
              <w:t>211</w:t>
            </w:r>
            <w:r>
              <w:rPr>
                <w:noProof/>
                <w:webHidden/>
              </w:rPr>
              <w:fldChar w:fldCharType="end"/>
            </w:r>
          </w:hyperlink>
        </w:p>
        <w:p w14:paraId="482EC2CD" w14:textId="37D411AA" w:rsidR="001C7D21" w:rsidRDefault="001C7D21">
          <w:pPr>
            <w:pStyle w:val="TOC1"/>
            <w:tabs>
              <w:tab w:val="right" w:leader="underscore" w:pos="8630"/>
            </w:tabs>
            <w:rPr>
              <w:b w:val="0"/>
              <w:bCs w:val="0"/>
              <w:i w:val="0"/>
              <w:iCs w:val="0"/>
              <w:noProof/>
              <w:kern w:val="2"/>
              <w14:ligatures w14:val="standardContextual"/>
            </w:rPr>
          </w:pPr>
          <w:hyperlink w:anchor="_Toc218172561" w:history="1">
            <w:r w:rsidRPr="006E3C41">
              <w:rPr>
                <w:rStyle w:val="Hyperlink"/>
                <w:noProof/>
              </w:rPr>
              <w:t xml:space="preserve">130. </w:t>
            </w:r>
            <w:r w:rsidRPr="006E3C41">
              <w:rPr>
                <w:rStyle w:val="Hyperlink"/>
                <w:rFonts w:ascii="Apple Color Emoji" w:hAnsi="Apple Color Emoji" w:cs="Apple Color Emoji"/>
                <w:noProof/>
              </w:rPr>
              <w:t>🎰</w:t>
            </w:r>
            <w:r w:rsidRPr="006E3C41">
              <w:rPr>
                <w:rStyle w:val="Hyperlink"/>
                <w:noProof/>
              </w:rPr>
              <w:t xml:space="preserve"> Golden Goddess — IGT (2026)</w:t>
            </w:r>
            <w:r>
              <w:rPr>
                <w:noProof/>
                <w:webHidden/>
              </w:rPr>
              <w:tab/>
            </w:r>
            <w:r>
              <w:rPr>
                <w:noProof/>
                <w:webHidden/>
              </w:rPr>
              <w:fldChar w:fldCharType="begin"/>
            </w:r>
            <w:r>
              <w:rPr>
                <w:noProof/>
                <w:webHidden/>
              </w:rPr>
              <w:instrText xml:space="preserve"> PAGEREF _Toc218172561 \h </w:instrText>
            </w:r>
            <w:r>
              <w:rPr>
                <w:noProof/>
                <w:webHidden/>
              </w:rPr>
            </w:r>
            <w:r>
              <w:rPr>
                <w:noProof/>
                <w:webHidden/>
              </w:rPr>
              <w:fldChar w:fldCharType="separate"/>
            </w:r>
            <w:r>
              <w:rPr>
                <w:noProof/>
                <w:webHidden/>
              </w:rPr>
              <w:t>212</w:t>
            </w:r>
            <w:r>
              <w:rPr>
                <w:noProof/>
                <w:webHidden/>
              </w:rPr>
              <w:fldChar w:fldCharType="end"/>
            </w:r>
          </w:hyperlink>
        </w:p>
        <w:p w14:paraId="44F40545" w14:textId="3AEF3C18" w:rsidR="001C7D21" w:rsidRDefault="001C7D21">
          <w:pPr>
            <w:pStyle w:val="TOC2"/>
            <w:tabs>
              <w:tab w:val="right" w:leader="underscore" w:pos="8630"/>
            </w:tabs>
            <w:rPr>
              <w:b w:val="0"/>
              <w:bCs w:val="0"/>
              <w:noProof/>
              <w:kern w:val="2"/>
              <w:sz w:val="24"/>
              <w:szCs w:val="24"/>
              <w14:ligatures w14:val="standardContextual"/>
            </w:rPr>
          </w:pPr>
          <w:hyperlink w:anchor="_Toc21817256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_Toc218172562 \h </w:instrText>
            </w:r>
            <w:r>
              <w:rPr>
                <w:noProof/>
                <w:webHidden/>
              </w:rPr>
            </w:r>
            <w:r>
              <w:rPr>
                <w:noProof/>
                <w:webHidden/>
              </w:rPr>
              <w:fldChar w:fldCharType="separate"/>
            </w:r>
            <w:r>
              <w:rPr>
                <w:noProof/>
                <w:webHidden/>
              </w:rPr>
              <w:t>212</w:t>
            </w:r>
            <w:r>
              <w:rPr>
                <w:noProof/>
                <w:webHidden/>
              </w:rPr>
              <w:fldChar w:fldCharType="end"/>
            </w:r>
          </w:hyperlink>
        </w:p>
        <w:p w14:paraId="607AF6E4" w14:textId="09D66960" w:rsidR="001C7D21" w:rsidRDefault="001C7D21">
          <w:pPr>
            <w:pStyle w:val="TOC2"/>
            <w:tabs>
              <w:tab w:val="right" w:leader="underscore" w:pos="8630"/>
            </w:tabs>
            <w:rPr>
              <w:b w:val="0"/>
              <w:bCs w:val="0"/>
              <w:noProof/>
              <w:kern w:val="2"/>
              <w:sz w:val="24"/>
              <w:szCs w:val="24"/>
              <w14:ligatures w14:val="standardContextual"/>
            </w:rPr>
          </w:pPr>
          <w:hyperlink w:anchor="_Toc21817256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_Toc218172563 \h </w:instrText>
            </w:r>
            <w:r>
              <w:rPr>
                <w:noProof/>
                <w:webHidden/>
              </w:rPr>
            </w:r>
            <w:r>
              <w:rPr>
                <w:noProof/>
                <w:webHidden/>
              </w:rPr>
              <w:fldChar w:fldCharType="separate"/>
            </w:r>
            <w:r>
              <w:rPr>
                <w:noProof/>
                <w:webHidden/>
              </w:rPr>
              <w:t>212</w:t>
            </w:r>
            <w:r>
              <w:rPr>
                <w:noProof/>
                <w:webHidden/>
              </w:rPr>
              <w:fldChar w:fldCharType="end"/>
            </w:r>
          </w:hyperlink>
        </w:p>
        <w:p w14:paraId="685E65F6" w14:textId="55AB1683" w:rsidR="001C7D21" w:rsidRDefault="001C7D21">
          <w:pPr>
            <w:pStyle w:val="TOC1"/>
            <w:tabs>
              <w:tab w:val="right" w:leader="underscore" w:pos="8630"/>
            </w:tabs>
            <w:rPr>
              <w:b w:val="0"/>
              <w:bCs w:val="0"/>
              <w:i w:val="0"/>
              <w:iCs w:val="0"/>
              <w:noProof/>
              <w:kern w:val="2"/>
              <w14:ligatures w14:val="standardContextual"/>
            </w:rPr>
          </w:pPr>
          <w:hyperlink w:anchor="_Toc218172564" w:history="1">
            <w:r w:rsidRPr="006E3C41">
              <w:rPr>
                <w:rStyle w:val="Hyperlink"/>
                <w:noProof/>
              </w:rPr>
              <w:t xml:space="preserve">131. </w:t>
            </w:r>
            <w:r w:rsidRPr="006E3C41">
              <w:rPr>
                <w:rStyle w:val="Hyperlink"/>
                <w:rFonts w:ascii="Apple Color Emoji" w:hAnsi="Apple Color Emoji" w:cs="Apple Color Emoji"/>
                <w:noProof/>
              </w:rPr>
              <w:t>🎰</w:t>
            </w:r>
            <w:r w:rsidRPr="006E3C41">
              <w:rPr>
                <w:rStyle w:val="Hyperlink"/>
                <w:noProof/>
              </w:rPr>
              <w:t xml:space="preserve"> Elvis — IGT (2026)</w:t>
            </w:r>
            <w:r>
              <w:rPr>
                <w:noProof/>
                <w:webHidden/>
              </w:rPr>
              <w:tab/>
            </w:r>
            <w:r>
              <w:rPr>
                <w:noProof/>
                <w:webHidden/>
              </w:rPr>
              <w:fldChar w:fldCharType="begin"/>
            </w:r>
            <w:r>
              <w:rPr>
                <w:noProof/>
                <w:webHidden/>
              </w:rPr>
              <w:instrText xml:space="preserve"> PAGEREF _Toc218172564 \h </w:instrText>
            </w:r>
            <w:r>
              <w:rPr>
                <w:noProof/>
                <w:webHidden/>
              </w:rPr>
            </w:r>
            <w:r>
              <w:rPr>
                <w:noProof/>
                <w:webHidden/>
              </w:rPr>
              <w:fldChar w:fldCharType="separate"/>
            </w:r>
            <w:r>
              <w:rPr>
                <w:noProof/>
                <w:webHidden/>
              </w:rPr>
              <w:t>213</w:t>
            </w:r>
            <w:r>
              <w:rPr>
                <w:noProof/>
                <w:webHidden/>
              </w:rPr>
              <w:fldChar w:fldCharType="end"/>
            </w:r>
          </w:hyperlink>
        </w:p>
        <w:p w14:paraId="087A861B" w14:textId="46705A92" w:rsidR="001C7D21" w:rsidRDefault="001C7D21">
          <w:pPr>
            <w:pStyle w:val="TOC2"/>
            <w:tabs>
              <w:tab w:val="right" w:leader="underscore" w:pos="8630"/>
            </w:tabs>
            <w:rPr>
              <w:b w:val="0"/>
              <w:bCs w:val="0"/>
              <w:noProof/>
              <w:kern w:val="2"/>
              <w:sz w:val="24"/>
              <w:szCs w:val="24"/>
              <w14:ligatures w14:val="standardContextual"/>
            </w:rPr>
          </w:pPr>
          <w:hyperlink w:anchor="_Toc21817256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_Toc218172565 \h </w:instrText>
            </w:r>
            <w:r>
              <w:rPr>
                <w:noProof/>
                <w:webHidden/>
              </w:rPr>
            </w:r>
            <w:r>
              <w:rPr>
                <w:noProof/>
                <w:webHidden/>
              </w:rPr>
              <w:fldChar w:fldCharType="separate"/>
            </w:r>
            <w:r>
              <w:rPr>
                <w:noProof/>
                <w:webHidden/>
              </w:rPr>
              <w:t>213</w:t>
            </w:r>
            <w:r>
              <w:rPr>
                <w:noProof/>
                <w:webHidden/>
              </w:rPr>
              <w:fldChar w:fldCharType="end"/>
            </w:r>
          </w:hyperlink>
        </w:p>
        <w:p w14:paraId="5F777753" w14:textId="028722A4" w:rsidR="001C7D21" w:rsidRDefault="001C7D21">
          <w:pPr>
            <w:pStyle w:val="TOC2"/>
            <w:tabs>
              <w:tab w:val="right" w:leader="underscore" w:pos="8630"/>
            </w:tabs>
            <w:rPr>
              <w:b w:val="0"/>
              <w:bCs w:val="0"/>
              <w:noProof/>
              <w:kern w:val="2"/>
              <w:sz w:val="24"/>
              <w:szCs w:val="24"/>
              <w14:ligatures w14:val="standardContextual"/>
            </w:rPr>
          </w:pPr>
          <w:hyperlink w:anchor="_Toc21817256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_Toc218172566 \h </w:instrText>
            </w:r>
            <w:r>
              <w:rPr>
                <w:noProof/>
                <w:webHidden/>
              </w:rPr>
            </w:r>
            <w:r>
              <w:rPr>
                <w:noProof/>
                <w:webHidden/>
              </w:rPr>
              <w:fldChar w:fldCharType="separate"/>
            </w:r>
            <w:r>
              <w:rPr>
                <w:noProof/>
                <w:webHidden/>
              </w:rPr>
              <w:t>213</w:t>
            </w:r>
            <w:r>
              <w:rPr>
                <w:noProof/>
                <w:webHidden/>
              </w:rPr>
              <w:fldChar w:fldCharType="end"/>
            </w:r>
          </w:hyperlink>
        </w:p>
        <w:p w14:paraId="052989DE" w14:textId="1FDE562D" w:rsidR="001C7D21" w:rsidRDefault="001C7D21">
          <w:pPr>
            <w:pStyle w:val="TOC1"/>
            <w:tabs>
              <w:tab w:val="right" w:leader="underscore" w:pos="8630"/>
            </w:tabs>
            <w:rPr>
              <w:b w:val="0"/>
              <w:bCs w:val="0"/>
              <w:i w:val="0"/>
              <w:iCs w:val="0"/>
              <w:noProof/>
              <w:kern w:val="2"/>
              <w14:ligatures w14:val="standardContextual"/>
            </w:rPr>
          </w:pPr>
          <w:hyperlink w:anchor="_Toc218172567" w:history="1">
            <w:r w:rsidRPr="006E3C41">
              <w:rPr>
                <w:rStyle w:val="Hyperlink"/>
                <w:noProof/>
              </w:rPr>
              <w:t xml:space="preserve">132. </w:t>
            </w:r>
            <w:r w:rsidRPr="006E3C41">
              <w:rPr>
                <w:rStyle w:val="Hyperlink"/>
                <w:rFonts w:ascii="Apple Color Emoji" w:hAnsi="Apple Color Emoji" w:cs="Apple Color Emoji"/>
                <w:noProof/>
              </w:rPr>
              <w:t>🎰</w:t>
            </w:r>
            <w:r w:rsidRPr="006E3C41">
              <w:rPr>
                <w:rStyle w:val="Hyperlink"/>
                <w:noProof/>
              </w:rPr>
              <w:t xml:space="preserve"> Whitney Houston — IGT (2026)</w:t>
            </w:r>
            <w:r>
              <w:rPr>
                <w:noProof/>
                <w:webHidden/>
              </w:rPr>
              <w:tab/>
            </w:r>
            <w:r>
              <w:rPr>
                <w:noProof/>
                <w:webHidden/>
              </w:rPr>
              <w:fldChar w:fldCharType="begin"/>
            </w:r>
            <w:r>
              <w:rPr>
                <w:noProof/>
                <w:webHidden/>
              </w:rPr>
              <w:instrText xml:space="preserve"> PAGEREF _Toc218172567 \h </w:instrText>
            </w:r>
            <w:r>
              <w:rPr>
                <w:noProof/>
                <w:webHidden/>
              </w:rPr>
            </w:r>
            <w:r>
              <w:rPr>
                <w:noProof/>
                <w:webHidden/>
              </w:rPr>
              <w:fldChar w:fldCharType="separate"/>
            </w:r>
            <w:r>
              <w:rPr>
                <w:noProof/>
                <w:webHidden/>
              </w:rPr>
              <w:t>214</w:t>
            </w:r>
            <w:r>
              <w:rPr>
                <w:noProof/>
                <w:webHidden/>
              </w:rPr>
              <w:fldChar w:fldCharType="end"/>
            </w:r>
          </w:hyperlink>
        </w:p>
        <w:p w14:paraId="259AAD8B" w14:textId="28F264C0" w:rsidR="001C7D21" w:rsidRDefault="001C7D21">
          <w:pPr>
            <w:pStyle w:val="TOC2"/>
            <w:tabs>
              <w:tab w:val="right" w:leader="underscore" w:pos="8630"/>
            </w:tabs>
            <w:rPr>
              <w:b w:val="0"/>
              <w:bCs w:val="0"/>
              <w:noProof/>
              <w:kern w:val="2"/>
              <w:sz w:val="24"/>
              <w:szCs w:val="24"/>
              <w14:ligatures w14:val="standardContextual"/>
            </w:rPr>
          </w:pPr>
          <w:hyperlink w:anchor="_Toc21817256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_Toc218172568 \h </w:instrText>
            </w:r>
            <w:r>
              <w:rPr>
                <w:noProof/>
                <w:webHidden/>
              </w:rPr>
            </w:r>
            <w:r>
              <w:rPr>
                <w:noProof/>
                <w:webHidden/>
              </w:rPr>
              <w:fldChar w:fldCharType="separate"/>
            </w:r>
            <w:r>
              <w:rPr>
                <w:noProof/>
                <w:webHidden/>
              </w:rPr>
              <w:t>214</w:t>
            </w:r>
            <w:r>
              <w:rPr>
                <w:noProof/>
                <w:webHidden/>
              </w:rPr>
              <w:fldChar w:fldCharType="end"/>
            </w:r>
          </w:hyperlink>
        </w:p>
        <w:p w14:paraId="3A006133" w14:textId="583B107D" w:rsidR="001C7D21" w:rsidRDefault="001C7D21">
          <w:pPr>
            <w:pStyle w:val="TOC2"/>
            <w:tabs>
              <w:tab w:val="right" w:leader="underscore" w:pos="8630"/>
            </w:tabs>
            <w:rPr>
              <w:b w:val="0"/>
              <w:bCs w:val="0"/>
              <w:noProof/>
              <w:kern w:val="2"/>
              <w:sz w:val="24"/>
              <w:szCs w:val="24"/>
              <w14:ligatures w14:val="standardContextual"/>
            </w:rPr>
          </w:pPr>
          <w:hyperlink w:anchor="_Toc21817256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_Toc218172569 \h </w:instrText>
            </w:r>
            <w:r>
              <w:rPr>
                <w:noProof/>
                <w:webHidden/>
              </w:rPr>
            </w:r>
            <w:r>
              <w:rPr>
                <w:noProof/>
                <w:webHidden/>
              </w:rPr>
              <w:fldChar w:fldCharType="separate"/>
            </w:r>
            <w:r>
              <w:rPr>
                <w:noProof/>
                <w:webHidden/>
              </w:rPr>
              <w:t>214</w:t>
            </w:r>
            <w:r>
              <w:rPr>
                <w:noProof/>
                <w:webHidden/>
              </w:rPr>
              <w:fldChar w:fldCharType="end"/>
            </w:r>
          </w:hyperlink>
        </w:p>
        <w:p w14:paraId="3B9DA1BE" w14:textId="7A91AF3E" w:rsidR="001C7D21" w:rsidRDefault="001C7D21">
          <w:pPr>
            <w:pStyle w:val="TOC1"/>
            <w:tabs>
              <w:tab w:val="right" w:leader="underscore" w:pos="8630"/>
            </w:tabs>
            <w:rPr>
              <w:b w:val="0"/>
              <w:bCs w:val="0"/>
              <w:i w:val="0"/>
              <w:iCs w:val="0"/>
              <w:noProof/>
              <w:kern w:val="2"/>
              <w14:ligatures w14:val="standardContextual"/>
            </w:rPr>
          </w:pPr>
          <w:hyperlink w:anchor="_Toc218172570" w:history="1">
            <w:r w:rsidRPr="006E3C41">
              <w:rPr>
                <w:rStyle w:val="Hyperlink"/>
                <w:noProof/>
              </w:rPr>
              <w:t xml:space="preserve">133. </w:t>
            </w:r>
            <w:r w:rsidRPr="006E3C41">
              <w:rPr>
                <w:rStyle w:val="Hyperlink"/>
                <w:rFonts w:ascii="Apple Color Emoji" w:hAnsi="Apple Color Emoji" w:cs="Apple Color Emoji"/>
                <w:noProof/>
              </w:rPr>
              <w:t>🎰</w:t>
            </w:r>
            <w:r w:rsidRPr="006E3C41">
              <w:rPr>
                <w:rStyle w:val="Hyperlink"/>
                <w:noProof/>
              </w:rPr>
              <w:t xml:space="preserve"> James Bond Skyfall — IGT (2026)</w:t>
            </w:r>
            <w:r>
              <w:rPr>
                <w:noProof/>
                <w:webHidden/>
              </w:rPr>
              <w:tab/>
            </w:r>
            <w:r>
              <w:rPr>
                <w:noProof/>
                <w:webHidden/>
              </w:rPr>
              <w:fldChar w:fldCharType="begin"/>
            </w:r>
            <w:r>
              <w:rPr>
                <w:noProof/>
                <w:webHidden/>
              </w:rPr>
              <w:instrText xml:space="preserve"> PAGEREF _Toc218172570 \h </w:instrText>
            </w:r>
            <w:r>
              <w:rPr>
                <w:noProof/>
                <w:webHidden/>
              </w:rPr>
            </w:r>
            <w:r>
              <w:rPr>
                <w:noProof/>
                <w:webHidden/>
              </w:rPr>
              <w:fldChar w:fldCharType="separate"/>
            </w:r>
            <w:r>
              <w:rPr>
                <w:noProof/>
                <w:webHidden/>
              </w:rPr>
              <w:t>215</w:t>
            </w:r>
            <w:r>
              <w:rPr>
                <w:noProof/>
                <w:webHidden/>
              </w:rPr>
              <w:fldChar w:fldCharType="end"/>
            </w:r>
          </w:hyperlink>
        </w:p>
        <w:p w14:paraId="2952C30D" w14:textId="1A2C98D7" w:rsidR="001C7D21" w:rsidRDefault="001C7D21">
          <w:pPr>
            <w:pStyle w:val="TOC2"/>
            <w:tabs>
              <w:tab w:val="right" w:leader="underscore" w:pos="8630"/>
            </w:tabs>
            <w:rPr>
              <w:b w:val="0"/>
              <w:bCs w:val="0"/>
              <w:noProof/>
              <w:kern w:val="2"/>
              <w:sz w:val="24"/>
              <w:szCs w:val="24"/>
              <w14:ligatures w14:val="standardContextual"/>
            </w:rPr>
          </w:pPr>
          <w:hyperlink w:anchor="_Toc21817257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_Toc218172571 \h </w:instrText>
            </w:r>
            <w:r>
              <w:rPr>
                <w:noProof/>
                <w:webHidden/>
              </w:rPr>
            </w:r>
            <w:r>
              <w:rPr>
                <w:noProof/>
                <w:webHidden/>
              </w:rPr>
              <w:fldChar w:fldCharType="separate"/>
            </w:r>
            <w:r>
              <w:rPr>
                <w:noProof/>
                <w:webHidden/>
              </w:rPr>
              <w:t>215</w:t>
            </w:r>
            <w:r>
              <w:rPr>
                <w:noProof/>
                <w:webHidden/>
              </w:rPr>
              <w:fldChar w:fldCharType="end"/>
            </w:r>
          </w:hyperlink>
        </w:p>
        <w:p w14:paraId="67119912" w14:textId="09915A46" w:rsidR="001C7D21" w:rsidRDefault="001C7D21">
          <w:pPr>
            <w:pStyle w:val="TOC2"/>
            <w:tabs>
              <w:tab w:val="right" w:leader="underscore" w:pos="8630"/>
            </w:tabs>
            <w:rPr>
              <w:b w:val="0"/>
              <w:bCs w:val="0"/>
              <w:noProof/>
              <w:kern w:val="2"/>
              <w:sz w:val="24"/>
              <w:szCs w:val="24"/>
              <w14:ligatures w14:val="standardContextual"/>
            </w:rPr>
          </w:pPr>
          <w:hyperlink w:anchor="_Toc21817257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_Toc218172572 \h </w:instrText>
            </w:r>
            <w:r>
              <w:rPr>
                <w:noProof/>
                <w:webHidden/>
              </w:rPr>
            </w:r>
            <w:r>
              <w:rPr>
                <w:noProof/>
                <w:webHidden/>
              </w:rPr>
              <w:fldChar w:fldCharType="separate"/>
            </w:r>
            <w:r>
              <w:rPr>
                <w:noProof/>
                <w:webHidden/>
              </w:rPr>
              <w:t>215</w:t>
            </w:r>
            <w:r>
              <w:rPr>
                <w:noProof/>
                <w:webHidden/>
              </w:rPr>
              <w:fldChar w:fldCharType="end"/>
            </w:r>
          </w:hyperlink>
        </w:p>
        <w:p w14:paraId="292A2F17" w14:textId="5E10FBA6" w:rsidR="001C7D21" w:rsidRDefault="001C7D21">
          <w:pPr>
            <w:pStyle w:val="TOC1"/>
            <w:tabs>
              <w:tab w:val="right" w:leader="underscore" w:pos="8630"/>
            </w:tabs>
            <w:rPr>
              <w:b w:val="0"/>
              <w:bCs w:val="0"/>
              <w:i w:val="0"/>
              <w:iCs w:val="0"/>
              <w:noProof/>
              <w:kern w:val="2"/>
              <w14:ligatures w14:val="standardContextual"/>
            </w:rPr>
          </w:pPr>
          <w:hyperlink w:anchor="_Toc218172573" w:history="1">
            <w:r w:rsidRPr="006E3C41">
              <w:rPr>
                <w:rStyle w:val="Hyperlink"/>
                <w:noProof/>
              </w:rPr>
              <w:t xml:space="preserve">134. </w:t>
            </w:r>
            <w:r w:rsidRPr="006E3C41">
              <w:rPr>
                <w:rStyle w:val="Hyperlink"/>
                <w:rFonts w:ascii="Apple Color Emoji" w:hAnsi="Apple Color Emoji" w:cs="Apple Color Emoji"/>
                <w:noProof/>
              </w:rPr>
              <w:t>🎰</w:t>
            </w:r>
            <w:r w:rsidRPr="006E3C41">
              <w:rPr>
                <w:rStyle w:val="Hyperlink"/>
                <w:noProof/>
              </w:rPr>
              <w:t xml:space="preserve"> Megabucks — IGT (2026)</w:t>
            </w:r>
            <w:r>
              <w:rPr>
                <w:noProof/>
                <w:webHidden/>
              </w:rPr>
              <w:tab/>
            </w:r>
            <w:r>
              <w:rPr>
                <w:noProof/>
                <w:webHidden/>
              </w:rPr>
              <w:fldChar w:fldCharType="begin"/>
            </w:r>
            <w:r>
              <w:rPr>
                <w:noProof/>
                <w:webHidden/>
              </w:rPr>
              <w:instrText xml:space="preserve"> PAGEREF _Toc218172573 \h </w:instrText>
            </w:r>
            <w:r>
              <w:rPr>
                <w:noProof/>
                <w:webHidden/>
              </w:rPr>
            </w:r>
            <w:r>
              <w:rPr>
                <w:noProof/>
                <w:webHidden/>
              </w:rPr>
              <w:fldChar w:fldCharType="separate"/>
            </w:r>
            <w:r>
              <w:rPr>
                <w:noProof/>
                <w:webHidden/>
              </w:rPr>
              <w:t>216</w:t>
            </w:r>
            <w:r>
              <w:rPr>
                <w:noProof/>
                <w:webHidden/>
              </w:rPr>
              <w:fldChar w:fldCharType="end"/>
            </w:r>
          </w:hyperlink>
        </w:p>
        <w:p w14:paraId="525D603E" w14:textId="3BBC19F7" w:rsidR="001C7D21" w:rsidRDefault="001C7D21">
          <w:pPr>
            <w:pStyle w:val="TOC2"/>
            <w:tabs>
              <w:tab w:val="right" w:leader="underscore" w:pos="8630"/>
            </w:tabs>
            <w:rPr>
              <w:b w:val="0"/>
              <w:bCs w:val="0"/>
              <w:noProof/>
              <w:kern w:val="2"/>
              <w:sz w:val="24"/>
              <w:szCs w:val="24"/>
              <w14:ligatures w14:val="standardContextual"/>
            </w:rPr>
          </w:pPr>
          <w:hyperlink w:anchor="_Toc21817257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_Toc218172574 \h </w:instrText>
            </w:r>
            <w:r>
              <w:rPr>
                <w:noProof/>
                <w:webHidden/>
              </w:rPr>
            </w:r>
            <w:r>
              <w:rPr>
                <w:noProof/>
                <w:webHidden/>
              </w:rPr>
              <w:fldChar w:fldCharType="separate"/>
            </w:r>
            <w:r>
              <w:rPr>
                <w:noProof/>
                <w:webHidden/>
              </w:rPr>
              <w:t>216</w:t>
            </w:r>
            <w:r>
              <w:rPr>
                <w:noProof/>
                <w:webHidden/>
              </w:rPr>
              <w:fldChar w:fldCharType="end"/>
            </w:r>
          </w:hyperlink>
        </w:p>
        <w:p w14:paraId="63421106" w14:textId="50776E19" w:rsidR="001C7D21" w:rsidRDefault="001C7D21">
          <w:pPr>
            <w:pStyle w:val="TOC2"/>
            <w:tabs>
              <w:tab w:val="right" w:leader="underscore" w:pos="8630"/>
            </w:tabs>
            <w:rPr>
              <w:b w:val="0"/>
              <w:bCs w:val="0"/>
              <w:noProof/>
              <w:kern w:val="2"/>
              <w:sz w:val="24"/>
              <w:szCs w:val="24"/>
              <w14:ligatures w14:val="standardContextual"/>
            </w:rPr>
          </w:pPr>
          <w:hyperlink w:anchor="_Toc21817257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_Toc218172575 \h </w:instrText>
            </w:r>
            <w:r>
              <w:rPr>
                <w:noProof/>
                <w:webHidden/>
              </w:rPr>
            </w:r>
            <w:r>
              <w:rPr>
                <w:noProof/>
                <w:webHidden/>
              </w:rPr>
              <w:fldChar w:fldCharType="separate"/>
            </w:r>
            <w:r>
              <w:rPr>
                <w:noProof/>
                <w:webHidden/>
              </w:rPr>
              <w:t>216</w:t>
            </w:r>
            <w:r>
              <w:rPr>
                <w:noProof/>
                <w:webHidden/>
              </w:rPr>
              <w:fldChar w:fldCharType="end"/>
            </w:r>
          </w:hyperlink>
        </w:p>
        <w:p w14:paraId="7893FF99" w14:textId="51E56F5D" w:rsidR="001C7D21" w:rsidRDefault="001C7D21">
          <w:pPr>
            <w:pStyle w:val="TOC1"/>
            <w:tabs>
              <w:tab w:val="right" w:leader="underscore" w:pos="8630"/>
            </w:tabs>
            <w:rPr>
              <w:b w:val="0"/>
              <w:bCs w:val="0"/>
              <w:i w:val="0"/>
              <w:iCs w:val="0"/>
              <w:noProof/>
              <w:kern w:val="2"/>
              <w14:ligatures w14:val="standardContextual"/>
            </w:rPr>
          </w:pPr>
          <w:hyperlink w:anchor="_Toc218172576" w:history="1">
            <w:r w:rsidRPr="006E3C41">
              <w:rPr>
                <w:rStyle w:val="Hyperlink"/>
                <w:noProof/>
              </w:rPr>
              <w:t xml:space="preserve">135. </w:t>
            </w:r>
            <w:r w:rsidRPr="006E3C41">
              <w:rPr>
                <w:rStyle w:val="Hyperlink"/>
                <w:rFonts w:ascii="Apple Color Emoji" w:hAnsi="Apple Color Emoji" w:cs="Apple Color Emoji"/>
                <w:noProof/>
              </w:rPr>
              <w:t>🎰</w:t>
            </w:r>
            <w:r w:rsidRPr="006E3C41">
              <w:rPr>
                <w:rStyle w:val="Hyperlink"/>
                <w:noProof/>
              </w:rPr>
              <w:t xml:space="preserve"> Megabucks Double Up — IGT (2026)</w:t>
            </w:r>
            <w:r>
              <w:rPr>
                <w:noProof/>
                <w:webHidden/>
              </w:rPr>
              <w:tab/>
            </w:r>
            <w:r>
              <w:rPr>
                <w:noProof/>
                <w:webHidden/>
              </w:rPr>
              <w:fldChar w:fldCharType="begin"/>
            </w:r>
            <w:r>
              <w:rPr>
                <w:noProof/>
                <w:webHidden/>
              </w:rPr>
              <w:instrText xml:space="preserve"> PAGEREF _Toc218172576 \h </w:instrText>
            </w:r>
            <w:r>
              <w:rPr>
                <w:noProof/>
                <w:webHidden/>
              </w:rPr>
            </w:r>
            <w:r>
              <w:rPr>
                <w:noProof/>
                <w:webHidden/>
              </w:rPr>
              <w:fldChar w:fldCharType="separate"/>
            </w:r>
            <w:r>
              <w:rPr>
                <w:noProof/>
                <w:webHidden/>
              </w:rPr>
              <w:t>217</w:t>
            </w:r>
            <w:r>
              <w:rPr>
                <w:noProof/>
                <w:webHidden/>
              </w:rPr>
              <w:fldChar w:fldCharType="end"/>
            </w:r>
          </w:hyperlink>
        </w:p>
        <w:p w14:paraId="60C18A6A" w14:textId="704B4698" w:rsidR="001C7D21" w:rsidRDefault="001C7D21">
          <w:pPr>
            <w:pStyle w:val="TOC2"/>
            <w:tabs>
              <w:tab w:val="right" w:leader="underscore" w:pos="8630"/>
            </w:tabs>
            <w:rPr>
              <w:b w:val="0"/>
              <w:bCs w:val="0"/>
              <w:noProof/>
              <w:kern w:val="2"/>
              <w:sz w:val="24"/>
              <w:szCs w:val="24"/>
              <w14:ligatures w14:val="standardContextual"/>
            </w:rPr>
          </w:pPr>
          <w:hyperlink w:anchor="_Toc21817257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_Toc218172577 \h </w:instrText>
            </w:r>
            <w:r>
              <w:rPr>
                <w:noProof/>
                <w:webHidden/>
              </w:rPr>
            </w:r>
            <w:r>
              <w:rPr>
                <w:noProof/>
                <w:webHidden/>
              </w:rPr>
              <w:fldChar w:fldCharType="separate"/>
            </w:r>
            <w:r>
              <w:rPr>
                <w:noProof/>
                <w:webHidden/>
              </w:rPr>
              <w:t>217</w:t>
            </w:r>
            <w:r>
              <w:rPr>
                <w:noProof/>
                <w:webHidden/>
              </w:rPr>
              <w:fldChar w:fldCharType="end"/>
            </w:r>
          </w:hyperlink>
        </w:p>
        <w:p w14:paraId="7BE7EBAE" w14:textId="3CB675B2" w:rsidR="001C7D21" w:rsidRDefault="001C7D21">
          <w:pPr>
            <w:pStyle w:val="TOC2"/>
            <w:tabs>
              <w:tab w:val="right" w:leader="underscore" w:pos="8630"/>
            </w:tabs>
            <w:rPr>
              <w:b w:val="0"/>
              <w:bCs w:val="0"/>
              <w:noProof/>
              <w:kern w:val="2"/>
              <w:sz w:val="24"/>
              <w:szCs w:val="24"/>
              <w14:ligatures w14:val="standardContextual"/>
            </w:rPr>
          </w:pPr>
          <w:hyperlink w:anchor="_Toc21817257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_Toc218172578 \h </w:instrText>
            </w:r>
            <w:r>
              <w:rPr>
                <w:noProof/>
                <w:webHidden/>
              </w:rPr>
            </w:r>
            <w:r>
              <w:rPr>
                <w:noProof/>
                <w:webHidden/>
              </w:rPr>
              <w:fldChar w:fldCharType="separate"/>
            </w:r>
            <w:r>
              <w:rPr>
                <w:noProof/>
                <w:webHidden/>
              </w:rPr>
              <w:t>217</w:t>
            </w:r>
            <w:r>
              <w:rPr>
                <w:noProof/>
                <w:webHidden/>
              </w:rPr>
              <w:fldChar w:fldCharType="end"/>
            </w:r>
          </w:hyperlink>
        </w:p>
        <w:p w14:paraId="0B4976FD" w14:textId="7DB2B7AF" w:rsidR="001C7D21" w:rsidRDefault="001C7D21">
          <w:pPr>
            <w:pStyle w:val="TOC1"/>
            <w:tabs>
              <w:tab w:val="right" w:leader="underscore" w:pos="8630"/>
            </w:tabs>
            <w:rPr>
              <w:b w:val="0"/>
              <w:bCs w:val="0"/>
              <w:i w:val="0"/>
              <w:iCs w:val="0"/>
              <w:noProof/>
              <w:kern w:val="2"/>
              <w14:ligatures w14:val="standardContextual"/>
            </w:rPr>
          </w:pPr>
          <w:hyperlink w:anchor="_Toc218172579" w:history="1">
            <w:r w:rsidRPr="006E3C41">
              <w:rPr>
                <w:rStyle w:val="Hyperlink"/>
                <w:noProof/>
              </w:rPr>
              <w:t xml:space="preserve">136. </w:t>
            </w:r>
            <w:r w:rsidRPr="006E3C41">
              <w:rPr>
                <w:rStyle w:val="Hyperlink"/>
                <w:rFonts w:ascii="Apple Color Emoji" w:hAnsi="Apple Color Emoji" w:cs="Apple Color Emoji"/>
                <w:noProof/>
              </w:rPr>
              <w:t>🎰</w:t>
            </w:r>
            <w:r w:rsidRPr="006E3C41">
              <w:rPr>
                <w:rStyle w:val="Hyperlink"/>
                <w:noProof/>
              </w:rPr>
              <w:t xml:space="preserve"> Dynamite Dash — Konami (2026)</w:t>
            </w:r>
            <w:r>
              <w:rPr>
                <w:noProof/>
                <w:webHidden/>
              </w:rPr>
              <w:tab/>
            </w:r>
            <w:r>
              <w:rPr>
                <w:noProof/>
                <w:webHidden/>
              </w:rPr>
              <w:fldChar w:fldCharType="begin"/>
            </w:r>
            <w:r>
              <w:rPr>
                <w:noProof/>
                <w:webHidden/>
              </w:rPr>
              <w:instrText xml:space="preserve"> PAGEREF _Toc218172579 \h </w:instrText>
            </w:r>
            <w:r>
              <w:rPr>
                <w:noProof/>
                <w:webHidden/>
              </w:rPr>
            </w:r>
            <w:r>
              <w:rPr>
                <w:noProof/>
                <w:webHidden/>
              </w:rPr>
              <w:fldChar w:fldCharType="separate"/>
            </w:r>
            <w:r>
              <w:rPr>
                <w:noProof/>
                <w:webHidden/>
              </w:rPr>
              <w:t>218</w:t>
            </w:r>
            <w:r>
              <w:rPr>
                <w:noProof/>
                <w:webHidden/>
              </w:rPr>
              <w:fldChar w:fldCharType="end"/>
            </w:r>
          </w:hyperlink>
        </w:p>
        <w:p w14:paraId="1C66764B" w14:textId="7472BD4D" w:rsidR="001C7D21" w:rsidRDefault="001C7D21">
          <w:pPr>
            <w:pStyle w:val="TOC2"/>
            <w:tabs>
              <w:tab w:val="right" w:leader="underscore" w:pos="8630"/>
            </w:tabs>
            <w:rPr>
              <w:b w:val="0"/>
              <w:bCs w:val="0"/>
              <w:noProof/>
              <w:kern w:val="2"/>
              <w:sz w:val="24"/>
              <w:szCs w:val="24"/>
              <w14:ligatures w14:val="standardContextual"/>
            </w:rPr>
          </w:pPr>
          <w:hyperlink w:anchor="_Toc21817258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_Toc218172580 \h </w:instrText>
            </w:r>
            <w:r>
              <w:rPr>
                <w:noProof/>
                <w:webHidden/>
              </w:rPr>
            </w:r>
            <w:r>
              <w:rPr>
                <w:noProof/>
                <w:webHidden/>
              </w:rPr>
              <w:fldChar w:fldCharType="separate"/>
            </w:r>
            <w:r>
              <w:rPr>
                <w:noProof/>
                <w:webHidden/>
              </w:rPr>
              <w:t>218</w:t>
            </w:r>
            <w:r>
              <w:rPr>
                <w:noProof/>
                <w:webHidden/>
              </w:rPr>
              <w:fldChar w:fldCharType="end"/>
            </w:r>
          </w:hyperlink>
        </w:p>
        <w:p w14:paraId="21D4DF6F" w14:textId="3C728A08" w:rsidR="001C7D21" w:rsidRDefault="001C7D21">
          <w:pPr>
            <w:pStyle w:val="TOC2"/>
            <w:tabs>
              <w:tab w:val="right" w:leader="underscore" w:pos="8630"/>
            </w:tabs>
            <w:rPr>
              <w:b w:val="0"/>
              <w:bCs w:val="0"/>
              <w:noProof/>
              <w:kern w:val="2"/>
              <w:sz w:val="24"/>
              <w:szCs w:val="24"/>
              <w14:ligatures w14:val="standardContextual"/>
            </w:rPr>
          </w:pPr>
          <w:hyperlink w:anchor="_Toc21817258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_Toc218172581 \h </w:instrText>
            </w:r>
            <w:r>
              <w:rPr>
                <w:noProof/>
                <w:webHidden/>
              </w:rPr>
            </w:r>
            <w:r>
              <w:rPr>
                <w:noProof/>
                <w:webHidden/>
              </w:rPr>
              <w:fldChar w:fldCharType="separate"/>
            </w:r>
            <w:r>
              <w:rPr>
                <w:noProof/>
                <w:webHidden/>
              </w:rPr>
              <w:t>218</w:t>
            </w:r>
            <w:r>
              <w:rPr>
                <w:noProof/>
                <w:webHidden/>
              </w:rPr>
              <w:fldChar w:fldCharType="end"/>
            </w:r>
          </w:hyperlink>
        </w:p>
        <w:p w14:paraId="7E8C6409" w14:textId="7F9A358A" w:rsidR="001C7D21" w:rsidRDefault="001C7D21">
          <w:pPr>
            <w:pStyle w:val="TOC1"/>
            <w:tabs>
              <w:tab w:val="right" w:leader="underscore" w:pos="8630"/>
            </w:tabs>
            <w:rPr>
              <w:b w:val="0"/>
              <w:bCs w:val="0"/>
              <w:i w:val="0"/>
              <w:iCs w:val="0"/>
              <w:noProof/>
              <w:kern w:val="2"/>
              <w14:ligatures w14:val="standardContextual"/>
            </w:rPr>
          </w:pPr>
          <w:hyperlink w:anchor="_Toc218172582" w:history="1">
            <w:r w:rsidRPr="006E3C41">
              <w:rPr>
                <w:rStyle w:val="Hyperlink"/>
                <w:noProof/>
              </w:rPr>
              <w:t xml:space="preserve">137. </w:t>
            </w:r>
            <w:r w:rsidRPr="006E3C41">
              <w:rPr>
                <w:rStyle w:val="Hyperlink"/>
                <w:rFonts w:ascii="Apple Color Emoji" w:hAnsi="Apple Color Emoji" w:cs="Apple Color Emoji"/>
                <w:noProof/>
              </w:rPr>
              <w:t>🎰</w:t>
            </w:r>
            <w:r w:rsidRPr="006E3C41">
              <w:rPr>
                <w:rStyle w:val="Hyperlink"/>
                <w:noProof/>
              </w:rPr>
              <w:t xml:space="preserve"> Dragon Spin — Konami (2026)</w:t>
            </w:r>
            <w:r>
              <w:rPr>
                <w:noProof/>
                <w:webHidden/>
              </w:rPr>
              <w:tab/>
            </w:r>
            <w:r>
              <w:rPr>
                <w:noProof/>
                <w:webHidden/>
              </w:rPr>
              <w:fldChar w:fldCharType="begin"/>
            </w:r>
            <w:r>
              <w:rPr>
                <w:noProof/>
                <w:webHidden/>
              </w:rPr>
              <w:instrText xml:space="preserve"> PAGEREF _Toc218172582 \h </w:instrText>
            </w:r>
            <w:r>
              <w:rPr>
                <w:noProof/>
                <w:webHidden/>
              </w:rPr>
            </w:r>
            <w:r>
              <w:rPr>
                <w:noProof/>
                <w:webHidden/>
              </w:rPr>
              <w:fldChar w:fldCharType="separate"/>
            </w:r>
            <w:r>
              <w:rPr>
                <w:noProof/>
                <w:webHidden/>
              </w:rPr>
              <w:t>219</w:t>
            </w:r>
            <w:r>
              <w:rPr>
                <w:noProof/>
                <w:webHidden/>
              </w:rPr>
              <w:fldChar w:fldCharType="end"/>
            </w:r>
          </w:hyperlink>
        </w:p>
        <w:p w14:paraId="6AE6AEBE" w14:textId="0A7B46B3" w:rsidR="001C7D21" w:rsidRDefault="001C7D21">
          <w:pPr>
            <w:pStyle w:val="TOC2"/>
            <w:tabs>
              <w:tab w:val="right" w:leader="underscore" w:pos="8630"/>
            </w:tabs>
            <w:rPr>
              <w:b w:val="0"/>
              <w:bCs w:val="0"/>
              <w:noProof/>
              <w:kern w:val="2"/>
              <w:sz w:val="24"/>
              <w:szCs w:val="24"/>
              <w14:ligatures w14:val="standardContextual"/>
            </w:rPr>
          </w:pPr>
          <w:hyperlink w:anchor="_Toc21817258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_Toc218172583 \h </w:instrText>
            </w:r>
            <w:r>
              <w:rPr>
                <w:noProof/>
                <w:webHidden/>
              </w:rPr>
            </w:r>
            <w:r>
              <w:rPr>
                <w:noProof/>
                <w:webHidden/>
              </w:rPr>
              <w:fldChar w:fldCharType="separate"/>
            </w:r>
            <w:r>
              <w:rPr>
                <w:noProof/>
                <w:webHidden/>
              </w:rPr>
              <w:t>219</w:t>
            </w:r>
            <w:r>
              <w:rPr>
                <w:noProof/>
                <w:webHidden/>
              </w:rPr>
              <w:fldChar w:fldCharType="end"/>
            </w:r>
          </w:hyperlink>
        </w:p>
        <w:p w14:paraId="2ECAAA6F" w14:textId="4E64A433" w:rsidR="001C7D21" w:rsidRDefault="001C7D21">
          <w:pPr>
            <w:pStyle w:val="TOC2"/>
            <w:tabs>
              <w:tab w:val="right" w:leader="underscore" w:pos="8630"/>
            </w:tabs>
            <w:rPr>
              <w:b w:val="0"/>
              <w:bCs w:val="0"/>
              <w:noProof/>
              <w:kern w:val="2"/>
              <w:sz w:val="24"/>
              <w:szCs w:val="24"/>
              <w14:ligatures w14:val="standardContextual"/>
            </w:rPr>
          </w:pPr>
          <w:hyperlink w:anchor="_Toc21817258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_Toc218172584 \h </w:instrText>
            </w:r>
            <w:r>
              <w:rPr>
                <w:noProof/>
                <w:webHidden/>
              </w:rPr>
            </w:r>
            <w:r>
              <w:rPr>
                <w:noProof/>
                <w:webHidden/>
              </w:rPr>
              <w:fldChar w:fldCharType="separate"/>
            </w:r>
            <w:r>
              <w:rPr>
                <w:noProof/>
                <w:webHidden/>
              </w:rPr>
              <w:t>219</w:t>
            </w:r>
            <w:r>
              <w:rPr>
                <w:noProof/>
                <w:webHidden/>
              </w:rPr>
              <w:fldChar w:fldCharType="end"/>
            </w:r>
          </w:hyperlink>
        </w:p>
        <w:p w14:paraId="2FF91E18" w14:textId="30C4240E" w:rsidR="001C7D21" w:rsidRDefault="001C7D21">
          <w:pPr>
            <w:pStyle w:val="TOC1"/>
            <w:tabs>
              <w:tab w:val="right" w:leader="underscore" w:pos="8630"/>
            </w:tabs>
            <w:rPr>
              <w:b w:val="0"/>
              <w:bCs w:val="0"/>
              <w:i w:val="0"/>
              <w:iCs w:val="0"/>
              <w:noProof/>
              <w:kern w:val="2"/>
              <w14:ligatures w14:val="standardContextual"/>
            </w:rPr>
          </w:pPr>
          <w:hyperlink w:anchor="_Toc218172585" w:history="1">
            <w:r w:rsidRPr="006E3C41">
              <w:rPr>
                <w:rStyle w:val="Hyperlink"/>
                <w:noProof/>
              </w:rPr>
              <w:t xml:space="preserve">138. </w:t>
            </w:r>
            <w:r w:rsidRPr="006E3C41">
              <w:rPr>
                <w:rStyle w:val="Hyperlink"/>
                <w:rFonts w:ascii="Apple Color Emoji" w:hAnsi="Apple Color Emoji" w:cs="Apple Color Emoji"/>
                <w:noProof/>
              </w:rPr>
              <w:t>🎰</w:t>
            </w:r>
            <w:r w:rsidRPr="006E3C41">
              <w:rPr>
                <w:rStyle w:val="Hyperlink"/>
                <w:noProof/>
              </w:rPr>
              <w:t xml:space="preserve"> Quick Hit Platinum — Bally/Light &amp; Wonder (2026)</w:t>
            </w:r>
            <w:r>
              <w:rPr>
                <w:noProof/>
                <w:webHidden/>
              </w:rPr>
              <w:tab/>
            </w:r>
            <w:r>
              <w:rPr>
                <w:noProof/>
                <w:webHidden/>
              </w:rPr>
              <w:fldChar w:fldCharType="begin"/>
            </w:r>
            <w:r>
              <w:rPr>
                <w:noProof/>
                <w:webHidden/>
              </w:rPr>
              <w:instrText xml:space="preserve"> PAGEREF _Toc218172585 \h </w:instrText>
            </w:r>
            <w:r>
              <w:rPr>
                <w:noProof/>
                <w:webHidden/>
              </w:rPr>
            </w:r>
            <w:r>
              <w:rPr>
                <w:noProof/>
                <w:webHidden/>
              </w:rPr>
              <w:fldChar w:fldCharType="separate"/>
            </w:r>
            <w:r>
              <w:rPr>
                <w:noProof/>
                <w:webHidden/>
              </w:rPr>
              <w:t>220</w:t>
            </w:r>
            <w:r>
              <w:rPr>
                <w:noProof/>
                <w:webHidden/>
              </w:rPr>
              <w:fldChar w:fldCharType="end"/>
            </w:r>
          </w:hyperlink>
        </w:p>
        <w:p w14:paraId="03045A49" w14:textId="1CE4DAD9" w:rsidR="001C7D21" w:rsidRDefault="001C7D21">
          <w:pPr>
            <w:pStyle w:val="TOC2"/>
            <w:tabs>
              <w:tab w:val="right" w:leader="underscore" w:pos="8630"/>
            </w:tabs>
            <w:rPr>
              <w:b w:val="0"/>
              <w:bCs w:val="0"/>
              <w:noProof/>
              <w:kern w:val="2"/>
              <w:sz w:val="24"/>
              <w:szCs w:val="24"/>
              <w14:ligatures w14:val="standardContextual"/>
            </w:rPr>
          </w:pPr>
          <w:hyperlink w:anchor="_Toc21817258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_Toc218172586 \h </w:instrText>
            </w:r>
            <w:r>
              <w:rPr>
                <w:noProof/>
                <w:webHidden/>
              </w:rPr>
            </w:r>
            <w:r>
              <w:rPr>
                <w:noProof/>
                <w:webHidden/>
              </w:rPr>
              <w:fldChar w:fldCharType="separate"/>
            </w:r>
            <w:r>
              <w:rPr>
                <w:noProof/>
                <w:webHidden/>
              </w:rPr>
              <w:t>220</w:t>
            </w:r>
            <w:r>
              <w:rPr>
                <w:noProof/>
                <w:webHidden/>
              </w:rPr>
              <w:fldChar w:fldCharType="end"/>
            </w:r>
          </w:hyperlink>
        </w:p>
        <w:p w14:paraId="590854A5" w14:textId="7ECA0416" w:rsidR="001C7D21" w:rsidRDefault="001C7D21">
          <w:pPr>
            <w:pStyle w:val="TOC2"/>
            <w:tabs>
              <w:tab w:val="right" w:leader="underscore" w:pos="8630"/>
            </w:tabs>
            <w:rPr>
              <w:b w:val="0"/>
              <w:bCs w:val="0"/>
              <w:noProof/>
              <w:kern w:val="2"/>
              <w:sz w:val="24"/>
              <w:szCs w:val="24"/>
              <w14:ligatures w14:val="standardContextual"/>
            </w:rPr>
          </w:pPr>
          <w:hyperlink w:anchor="_Toc21817258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_Toc218172587 \h </w:instrText>
            </w:r>
            <w:r>
              <w:rPr>
                <w:noProof/>
                <w:webHidden/>
              </w:rPr>
            </w:r>
            <w:r>
              <w:rPr>
                <w:noProof/>
                <w:webHidden/>
              </w:rPr>
              <w:fldChar w:fldCharType="separate"/>
            </w:r>
            <w:r>
              <w:rPr>
                <w:noProof/>
                <w:webHidden/>
              </w:rPr>
              <w:t>220</w:t>
            </w:r>
            <w:r>
              <w:rPr>
                <w:noProof/>
                <w:webHidden/>
              </w:rPr>
              <w:fldChar w:fldCharType="end"/>
            </w:r>
          </w:hyperlink>
        </w:p>
        <w:p w14:paraId="2FA42BA4" w14:textId="09F2C33E" w:rsidR="001C7D21" w:rsidRDefault="001C7D21">
          <w:pPr>
            <w:pStyle w:val="TOC1"/>
            <w:tabs>
              <w:tab w:val="right" w:leader="underscore" w:pos="8630"/>
            </w:tabs>
            <w:rPr>
              <w:b w:val="0"/>
              <w:bCs w:val="0"/>
              <w:i w:val="0"/>
              <w:iCs w:val="0"/>
              <w:noProof/>
              <w:kern w:val="2"/>
              <w14:ligatures w14:val="standardContextual"/>
            </w:rPr>
          </w:pPr>
          <w:hyperlink w:anchor="_Toc218172588" w:history="1">
            <w:r w:rsidRPr="006E3C41">
              <w:rPr>
                <w:rStyle w:val="Hyperlink"/>
                <w:noProof/>
              </w:rPr>
              <w:t xml:space="preserve">139. </w:t>
            </w:r>
            <w:r w:rsidRPr="006E3C41">
              <w:rPr>
                <w:rStyle w:val="Hyperlink"/>
                <w:rFonts w:ascii="Apple Color Emoji" w:hAnsi="Apple Color Emoji" w:cs="Apple Color Emoji"/>
                <w:noProof/>
              </w:rPr>
              <w:t>🎰</w:t>
            </w:r>
            <w:r w:rsidRPr="006E3C41">
              <w:rPr>
                <w:rStyle w:val="Hyperlink"/>
                <w:noProof/>
              </w:rPr>
              <w:t xml:space="preserve"> Quick Hit Black Gold — Bally/Light &amp; Wonder (2026)</w:t>
            </w:r>
            <w:r>
              <w:rPr>
                <w:noProof/>
                <w:webHidden/>
              </w:rPr>
              <w:tab/>
            </w:r>
            <w:r>
              <w:rPr>
                <w:noProof/>
                <w:webHidden/>
              </w:rPr>
              <w:fldChar w:fldCharType="begin"/>
            </w:r>
            <w:r>
              <w:rPr>
                <w:noProof/>
                <w:webHidden/>
              </w:rPr>
              <w:instrText xml:space="preserve"> PAGEREF _Toc218172588 \h </w:instrText>
            </w:r>
            <w:r>
              <w:rPr>
                <w:noProof/>
                <w:webHidden/>
              </w:rPr>
            </w:r>
            <w:r>
              <w:rPr>
                <w:noProof/>
                <w:webHidden/>
              </w:rPr>
              <w:fldChar w:fldCharType="separate"/>
            </w:r>
            <w:r>
              <w:rPr>
                <w:noProof/>
                <w:webHidden/>
              </w:rPr>
              <w:t>221</w:t>
            </w:r>
            <w:r>
              <w:rPr>
                <w:noProof/>
                <w:webHidden/>
              </w:rPr>
              <w:fldChar w:fldCharType="end"/>
            </w:r>
          </w:hyperlink>
        </w:p>
        <w:p w14:paraId="482AFA0F" w14:textId="3A422A57" w:rsidR="001C7D21" w:rsidRDefault="001C7D21">
          <w:pPr>
            <w:pStyle w:val="TOC2"/>
            <w:tabs>
              <w:tab w:val="right" w:leader="underscore" w:pos="8630"/>
            </w:tabs>
            <w:rPr>
              <w:b w:val="0"/>
              <w:bCs w:val="0"/>
              <w:noProof/>
              <w:kern w:val="2"/>
              <w:sz w:val="24"/>
              <w:szCs w:val="24"/>
              <w14:ligatures w14:val="standardContextual"/>
            </w:rPr>
          </w:pPr>
          <w:hyperlink w:anchor="_Toc21817258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_Toc218172589 \h </w:instrText>
            </w:r>
            <w:r>
              <w:rPr>
                <w:noProof/>
                <w:webHidden/>
              </w:rPr>
            </w:r>
            <w:r>
              <w:rPr>
                <w:noProof/>
                <w:webHidden/>
              </w:rPr>
              <w:fldChar w:fldCharType="separate"/>
            </w:r>
            <w:r>
              <w:rPr>
                <w:noProof/>
                <w:webHidden/>
              </w:rPr>
              <w:t>221</w:t>
            </w:r>
            <w:r>
              <w:rPr>
                <w:noProof/>
                <w:webHidden/>
              </w:rPr>
              <w:fldChar w:fldCharType="end"/>
            </w:r>
          </w:hyperlink>
        </w:p>
        <w:p w14:paraId="33C7F63B" w14:textId="36240F7F" w:rsidR="001C7D21" w:rsidRDefault="001C7D21">
          <w:pPr>
            <w:pStyle w:val="TOC2"/>
            <w:tabs>
              <w:tab w:val="right" w:leader="underscore" w:pos="8630"/>
            </w:tabs>
            <w:rPr>
              <w:b w:val="0"/>
              <w:bCs w:val="0"/>
              <w:noProof/>
              <w:kern w:val="2"/>
              <w:sz w:val="24"/>
              <w:szCs w:val="24"/>
              <w14:ligatures w14:val="standardContextual"/>
            </w:rPr>
          </w:pPr>
          <w:hyperlink w:anchor="_Toc21817259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_Toc218172590 \h </w:instrText>
            </w:r>
            <w:r>
              <w:rPr>
                <w:noProof/>
                <w:webHidden/>
              </w:rPr>
            </w:r>
            <w:r>
              <w:rPr>
                <w:noProof/>
                <w:webHidden/>
              </w:rPr>
              <w:fldChar w:fldCharType="separate"/>
            </w:r>
            <w:r>
              <w:rPr>
                <w:noProof/>
                <w:webHidden/>
              </w:rPr>
              <w:t>221</w:t>
            </w:r>
            <w:r>
              <w:rPr>
                <w:noProof/>
                <w:webHidden/>
              </w:rPr>
              <w:fldChar w:fldCharType="end"/>
            </w:r>
          </w:hyperlink>
        </w:p>
        <w:p w14:paraId="193DF4AD" w14:textId="004B5221" w:rsidR="001C7D21" w:rsidRDefault="001C7D21">
          <w:pPr>
            <w:pStyle w:val="TOC1"/>
            <w:tabs>
              <w:tab w:val="right" w:leader="underscore" w:pos="8630"/>
            </w:tabs>
            <w:rPr>
              <w:b w:val="0"/>
              <w:bCs w:val="0"/>
              <w:i w:val="0"/>
              <w:iCs w:val="0"/>
              <w:noProof/>
              <w:kern w:val="2"/>
              <w14:ligatures w14:val="standardContextual"/>
            </w:rPr>
          </w:pPr>
          <w:hyperlink w:anchor="_Toc218172591" w:history="1">
            <w:r w:rsidRPr="006E3C41">
              <w:rPr>
                <w:rStyle w:val="Hyperlink"/>
                <w:noProof/>
              </w:rPr>
              <w:t xml:space="preserve">140. </w:t>
            </w:r>
            <w:r w:rsidRPr="006E3C41">
              <w:rPr>
                <w:rStyle w:val="Hyperlink"/>
                <w:rFonts w:ascii="Apple Color Emoji" w:hAnsi="Apple Color Emoji" w:cs="Apple Color Emoji"/>
                <w:noProof/>
              </w:rPr>
              <w:t>🎰</w:t>
            </w:r>
            <w:r w:rsidRPr="006E3C41">
              <w:rPr>
                <w:rStyle w:val="Hyperlink"/>
                <w:noProof/>
              </w:rPr>
              <w:t xml:space="preserve"> Quick Hit Pro — Bally/Light &amp; Wonder (2026)</w:t>
            </w:r>
            <w:r>
              <w:rPr>
                <w:noProof/>
                <w:webHidden/>
              </w:rPr>
              <w:tab/>
            </w:r>
            <w:r>
              <w:rPr>
                <w:noProof/>
                <w:webHidden/>
              </w:rPr>
              <w:fldChar w:fldCharType="begin"/>
            </w:r>
            <w:r>
              <w:rPr>
                <w:noProof/>
                <w:webHidden/>
              </w:rPr>
              <w:instrText xml:space="preserve"> PAGEREF _Toc218172591 \h </w:instrText>
            </w:r>
            <w:r>
              <w:rPr>
                <w:noProof/>
                <w:webHidden/>
              </w:rPr>
            </w:r>
            <w:r>
              <w:rPr>
                <w:noProof/>
                <w:webHidden/>
              </w:rPr>
              <w:fldChar w:fldCharType="separate"/>
            </w:r>
            <w:r>
              <w:rPr>
                <w:noProof/>
                <w:webHidden/>
              </w:rPr>
              <w:t>222</w:t>
            </w:r>
            <w:r>
              <w:rPr>
                <w:noProof/>
                <w:webHidden/>
              </w:rPr>
              <w:fldChar w:fldCharType="end"/>
            </w:r>
          </w:hyperlink>
        </w:p>
        <w:p w14:paraId="78E05002" w14:textId="1520097B" w:rsidR="001C7D21" w:rsidRDefault="001C7D21">
          <w:pPr>
            <w:pStyle w:val="TOC2"/>
            <w:tabs>
              <w:tab w:val="right" w:leader="underscore" w:pos="8630"/>
            </w:tabs>
            <w:rPr>
              <w:b w:val="0"/>
              <w:bCs w:val="0"/>
              <w:noProof/>
              <w:kern w:val="2"/>
              <w:sz w:val="24"/>
              <w:szCs w:val="24"/>
              <w14:ligatures w14:val="standardContextual"/>
            </w:rPr>
          </w:pPr>
          <w:hyperlink w:anchor="_Toc21817259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_Toc218172592 \h </w:instrText>
            </w:r>
            <w:r>
              <w:rPr>
                <w:noProof/>
                <w:webHidden/>
              </w:rPr>
            </w:r>
            <w:r>
              <w:rPr>
                <w:noProof/>
                <w:webHidden/>
              </w:rPr>
              <w:fldChar w:fldCharType="separate"/>
            </w:r>
            <w:r>
              <w:rPr>
                <w:noProof/>
                <w:webHidden/>
              </w:rPr>
              <w:t>222</w:t>
            </w:r>
            <w:r>
              <w:rPr>
                <w:noProof/>
                <w:webHidden/>
              </w:rPr>
              <w:fldChar w:fldCharType="end"/>
            </w:r>
          </w:hyperlink>
        </w:p>
        <w:p w14:paraId="506A61A6" w14:textId="0C5F11D9" w:rsidR="001C7D21" w:rsidRDefault="001C7D21">
          <w:pPr>
            <w:pStyle w:val="TOC2"/>
            <w:tabs>
              <w:tab w:val="right" w:leader="underscore" w:pos="8630"/>
            </w:tabs>
            <w:rPr>
              <w:b w:val="0"/>
              <w:bCs w:val="0"/>
              <w:noProof/>
              <w:kern w:val="2"/>
              <w:sz w:val="24"/>
              <w:szCs w:val="24"/>
              <w14:ligatures w14:val="standardContextual"/>
            </w:rPr>
          </w:pPr>
          <w:hyperlink w:anchor="_Toc21817259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_Toc218172593 \h </w:instrText>
            </w:r>
            <w:r>
              <w:rPr>
                <w:noProof/>
                <w:webHidden/>
              </w:rPr>
            </w:r>
            <w:r>
              <w:rPr>
                <w:noProof/>
                <w:webHidden/>
              </w:rPr>
              <w:fldChar w:fldCharType="separate"/>
            </w:r>
            <w:r>
              <w:rPr>
                <w:noProof/>
                <w:webHidden/>
              </w:rPr>
              <w:t>222</w:t>
            </w:r>
            <w:r>
              <w:rPr>
                <w:noProof/>
                <w:webHidden/>
              </w:rPr>
              <w:fldChar w:fldCharType="end"/>
            </w:r>
          </w:hyperlink>
        </w:p>
        <w:p w14:paraId="1C30FFFD" w14:textId="4809E239" w:rsidR="001C7D21" w:rsidRDefault="001C7D21">
          <w:pPr>
            <w:pStyle w:val="TOC1"/>
            <w:tabs>
              <w:tab w:val="right" w:leader="underscore" w:pos="8630"/>
            </w:tabs>
            <w:rPr>
              <w:b w:val="0"/>
              <w:bCs w:val="0"/>
              <w:i w:val="0"/>
              <w:iCs w:val="0"/>
              <w:noProof/>
              <w:kern w:val="2"/>
              <w14:ligatures w14:val="standardContextual"/>
            </w:rPr>
          </w:pPr>
          <w:hyperlink w:anchor="_Toc218172594" w:history="1">
            <w:r w:rsidRPr="006E3C41">
              <w:rPr>
                <w:rStyle w:val="Hyperlink"/>
                <w:noProof/>
              </w:rPr>
              <w:t xml:space="preserve">141. </w:t>
            </w:r>
            <w:r w:rsidRPr="006E3C41">
              <w:rPr>
                <w:rStyle w:val="Hyperlink"/>
                <w:rFonts w:ascii="Apple Color Emoji" w:hAnsi="Apple Color Emoji" w:cs="Apple Color Emoji"/>
                <w:noProof/>
              </w:rPr>
              <w:t>🎰</w:t>
            </w:r>
            <w:r w:rsidRPr="006E3C41">
              <w:rPr>
                <w:rStyle w:val="Hyperlink"/>
                <w:noProof/>
              </w:rPr>
              <w:t xml:space="preserve"> Fu Nan Fu Nu — Konami (2026)</w:t>
            </w:r>
            <w:r>
              <w:rPr>
                <w:noProof/>
                <w:webHidden/>
              </w:rPr>
              <w:tab/>
            </w:r>
            <w:r>
              <w:rPr>
                <w:noProof/>
                <w:webHidden/>
              </w:rPr>
              <w:fldChar w:fldCharType="begin"/>
            </w:r>
            <w:r>
              <w:rPr>
                <w:noProof/>
                <w:webHidden/>
              </w:rPr>
              <w:instrText xml:space="preserve"> PAGEREF _Toc218172594 \h </w:instrText>
            </w:r>
            <w:r>
              <w:rPr>
                <w:noProof/>
                <w:webHidden/>
              </w:rPr>
            </w:r>
            <w:r>
              <w:rPr>
                <w:noProof/>
                <w:webHidden/>
              </w:rPr>
              <w:fldChar w:fldCharType="separate"/>
            </w:r>
            <w:r>
              <w:rPr>
                <w:noProof/>
                <w:webHidden/>
              </w:rPr>
              <w:t>223</w:t>
            </w:r>
            <w:r>
              <w:rPr>
                <w:noProof/>
                <w:webHidden/>
              </w:rPr>
              <w:fldChar w:fldCharType="end"/>
            </w:r>
          </w:hyperlink>
        </w:p>
        <w:p w14:paraId="1ED948DB" w14:textId="16FA0271" w:rsidR="001C7D21" w:rsidRDefault="001C7D21">
          <w:pPr>
            <w:pStyle w:val="TOC2"/>
            <w:tabs>
              <w:tab w:val="right" w:leader="underscore" w:pos="8630"/>
            </w:tabs>
            <w:rPr>
              <w:b w:val="0"/>
              <w:bCs w:val="0"/>
              <w:noProof/>
              <w:kern w:val="2"/>
              <w:sz w:val="24"/>
              <w:szCs w:val="24"/>
              <w14:ligatures w14:val="standardContextual"/>
            </w:rPr>
          </w:pPr>
          <w:hyperlink w:anchor="_Toc21817259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_Toc218172595 \h </w:instrText>
            </w:r>
            <w:r>
              <w:rPr>
                <w:noProof/>
                <w:webHidden/>
              </w:rPr>
            </w:r>
            <w:r>
              <w:rPr>
                <w:noProof/>
                <w:webHidden/>
              </w:rPr>
              <w:fldChar w:fldCharType="separate"/>
            </w:r>
            <w:r>
              <w:rPr>
                <w:noProof/>
                <w:webHidden/>
              </w:rPr>
              <w:t>223</w:t>
            </w:r>
            <w:r>
              <w:rPr>
                <w:noProof/>
                <w:webHidden/>
              </w:rPr>
              <w:fldChar w:fldCharType="end"/>
            </w:r>
          </w:hyperlink>
        </w:p>
        <w:p w14:paraId="10CCB907" w14:textId="77DE8B64" w:rsidR="001C7D21" w:rsidRDefault="001C7D21">
          <w:pPr>
            <w:pStyle w:val="TOC2"/>
            <w:tabs>
              <w:tab w:val="right" w:leader="underscore" w:pos="8630"/>
            </w:tabs>
            <w:rPr>
              <w:b w:val="0"/>
              <w:bCs w:val="0"/>
              <w:noProof/>
              <w:kern w:val="2"/>
              <w:sz w:val="24"/>
              <w:szCs w:val="24"/>
              <w14:ligatures w14:val="standardContextual"/>
            </w:rPr>
          </w:pPr>
          <w:hyperlink w:anchor="_Toc21817259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_Toc218172596 \h </w:instrText>
            </w:r>
            <w:r>
              <w:rPr>
                <w:noProof/>
                <w:webHidden/>
              </w:rPr>
            </w:r>
            <w:r>
              <w:rPr>
                <w:noProof/>
                <w:webHidden/>
              </w:rPr>
              <w:fldChar w:fldCharType="separate"/>
            </w:r>
            <w:r>
              <w:rPr>
                <w:noProof/>
                <w:webHidden/>
              </w:rPr>
              <w:t>223</w:t>
            </w:r>
            <w:r>
              <w:rPr>
                <w:noProof/>
                <w:webHidden/>
              </w:rPr>
              <w:fldChar w:fldCharType="end"/>
            </w:r>
          </w:hyperlink>
        </w:p>
        <w:p w14:paraId="18E2EF40" w14:textId="3A9DC71F" w:rsidR="001C7D21" w:rsidRDefault="001C7D21">
          <w:pPr>
            <w:pStyle w:val="TOC1"/>
            <w:tabs>
              <w:tab w:val="right" w:leader="underscore" w:pos="8630"/>
            </w:tabs>
            <w:rPr>
              <w:b w:val="0"/>
              <w:bCs w:val="0"/>
              <w:i w:val="0"/>
              <w:iCs w:val="0"/>
              <w:noProof/>
              <w:kern w:val="2"/>
              <w14:ligatures w14:val="standardContextual"/>
            </w:rPr>
          </w:pPr>
          <w:hyperlink w:anchor="_Toc218172597" w:history="1">
            <w:r w:rsidRPr="006E3C41">
              <w:rPr>
                <w:rStyle w:val="Hyperlink"/>
                <w:noProof/>
              </w:rPr>
              <w:t xml:space="preserve">142. </w:t>
            </w:r>
            <w:r w:rsidRPr="006E3C41">
              <w:rPr>
                <w:rStyle w:val="Hyperlink"/>
                <w:rFonts w:ascii="Apple Color Emoji" w:hAnsi="Apple Color Emoji" w:cs="Apple Color Emoji"/>
                <w:noProof/>
              </w:rPr>
              <w:t>🎰</w:t>
            </w:r>
            <w:r w:rsidRPr="006E3C41">
              <w:rPr>
                <w:rStyle w:val="Hyperlink"/>
                <w:noProof/>
              </w:rPr>
              <w:t xml:space="preserve"> Fortune Unicorn — Konami (2026)</w:t>
            </w:r>
            <w:r>
              <w:rPr>
                <w:noProof/>
                <w:webHidden/>
              </w:rPr>
              <w:tab/>
            </w:r>
            <w:r>
              <w:rPr>
                <w:noProof/>
                <w:webHidden/>
              </w:rPr>
              <w:fldChar w:fldCharType="begin"/>
            </w:r>
            <w:r>
              <w:rPr>
                <w:noProof/>
                <w:webHidden/>
              </w:rPr>
              <w:instrText xml:space="preserve"> PAGEREF _Toc218172597 \h </w:instrText>
            </w:r>
            <w:r>
              <w:rPr>
                <w:noProof/>
                <w:webHidden/>
              </w:rPr>
            </w:r>
            <w:r>
              <w:rPr>
                <w:noProof/>
                <w:webHidden/>
              </w:rPr>
              <w:fldChar w:fldCharType="separate"/>
            </w:r>
            <w:r>
              <w:rPr>
                <w:noProof/>
                <w:webHidden/>
              </w:rPr>
              <w:t>224</w:t>
            </w:r>
            <w:r>
              <w:rPr>
                <w:noProof/>
                <w:webHidden/>
              </w:rPr>
              <w:fldChar w:fldCharType="end"/>
            </w:r>
          </w:hyperlink>
        </w:p>
        <w:p w14:paraId="55013C72" w14:textId="0517AD5A" w:rsidR="001C7D21" w:rsidRDefault="001C7D21">
          <w:pPr>
            <w:pStyle w:val="TOC2"/>
            <w:tabs>
              <w:tab w:val="right" w:leader="underscore" w:pos="8630"/>
            </w:tabs>
            <w:rPr>
              <w:b w:val="0"/>
              <w:bCs w:val="0"/>
              <w:noProof/>
              <w:kern w:val="2"/>
              <w:sz w:val="24"/>
              <w:szCs w:val="24"/>
              <w14:ligatures w14:val="standardContextual"/>
            </w:rPr>
          </w:pPr>
          <w:hyperlink w:anchor="_Toc21817259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_Toc218172598 \h </w:instrText>
            </w:r>
            <w:r>
              <w:rPr>
                <w:noProof/>
                <w:webHidden/>
              </w:rPr>
            </w:r>
            <w:r>
              <w:rPr>
                <w:noProof/>
                <w:webHidden/>
              </w:rPr>
              <w:fldChar w:fldCharType="separate"/>
            </w:r>
            <w:r>
              <w:rPr>
                <w:noProof/>
                <w:webHidden/>
              </w:rPr>
              <w:t>224</w:t>
            </w:r>
            <w:r>
              <w:rPr>
                <w:noProof/>
                <w:webHidden/>
              </w:rPr>
              <w:fldChar w:fldCharType="end"/>
            </w:r>
          </w:hyperlink>
        </w:p>
        <w:p w14:paraId="2B78C538" w14:textId="6540008F" w:rsidR="001C7D21" w:rsidRDefault="001C7D21">
          <w:pPr>
            <w:pStyle w:val="TOC2"/>
            <w:tabs>
              <w:tab w:val="right" w:leader="underscore" w:pos="8630"/>
            </w:tabs>
            <w:rPr>
              <w:b w:val="0"/>
              <w:bCs w:val="0"/>
              <w:noProof/>
              <w:kern w:val="2"/>
              <w:sz w:val="24"/>
              <w:szCs w:val="24"/>
              <w14:ligatures w14:val="standardContextual"/>
            </w:rPr>
          </w:pPr>
          <w:hyperlink w:anchor="_Toc21817259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_Toc218172599 \h </w:instrText>
            </w:r>
            <w:r>
              <w:rPr>
                <w:noProof/>
                <w:webHidden/>
              </w:rPr>
            </w:r>
            <w:r>
              <w:rPr>
                <w:noProof/>
                <w:webHidden/>
              </w:rPr>
              <w:fldChar w:fldCharType="separate"/>
            </w:r>
            <w:r>
              <w:rPr>
                <w:noProof/>
                <w:webHidden/>
              </w:rPr>
              <w:t>224</w:t>
            </w:r>
            <w:r>
              <w:rPr>
                <w:noProof/>
                <w:webHidden/>
              </w:rPr>
              <w:fldChar w:fldCharType="end"/>
            </w:r>
          </w:hyperlink>
        </w:p>
        <w:p w14:paraId="5332CD15" w14:textId="4E06CF6E" w:rsidR="001C7D21" w:rsidRDefault="001C7D21">
          <w:pPr>
            <w:pStyle w:val="TOC1"/>
            <w:tabs>
              <w:tab w:val="right" w:leader="underscore" w:pos="8630"/>
            </w:tabs>
            <w:rPr>
              <w:b w:val="0"/>
              <w:bCs w:val="0"/>
              <w:i w:val="0"/>
              <w:iCs w:val="0"/>
              <w:noProof/>
              <w:kern w:val="2"/>
              <w14:ligatures w14:val="standardContextual"/>
            </w:rPr>
          </w:pPr>
          <w:hyperlink w:anchor="_Toc218172600" w:history="1">
            <w:r w:rsidRPr="006E3C41">
              <w:rPr>
                <w:rStyle w:val="Hyperlink"/>
                <w:noProof/>
              </w:rPr>
              <w:t xml:space="preserve">143. </w:t>
            </w:r>
            <w:r w:rsidRPr="006E3C41">
              <w:rPr>
                <w:rStyle w:val="Hyperlink"/>
                <w:rFonts w:ascii="Apple Color Emoji" w:hAnsi="Apple Color Emoji" w:cs="Apple Color Emoji"/>
                <w:noProof/>
              </w:rPr>
              <w:t>🎰</w:t>
            </w:r>
            <w:r w:rsidRPr="006E3C41">
              <w:rPr>
                <w:rStyle w:val="Hyperlink"/>
                <w:noProof/>
              </w:rPr>
              <w:t xml:space="preserve"> Lucky Dragon — Konami (2026)</w:t>
            </w:r>
            <w:r>
              <w:rPr>
                <w:noProof/>
                <w:webHidden/>
              </w:rPr>
              <w:tab/>
            </w:r>
            <w:r>
              <w:rPr>
                <w:noProof/>
                <w:webHidden/>
              </w:rPr>
              <w:fldChar w:fldCharType="begin"/>
            </w:r>
            <w:r>
              <w:rPr>
                <w:noProof/>
                <w:webHidden/>
              </w:rPr>
              <w:instrText xml:space="preserve"> PAGEREF _Toc218172600 \h </w:instrText>
            </w:r>
            <w:r>
              <w:rPr>
                <w:noProof/>
                <w:webHidden/>
              </w:rPr>
            </w:r>
            <w:r>
              <w:rPr>
                <w:noProof/>
                <w:webHidden/>
              </w:rPr>
              <w:fldChar w:fldCharType="separate"/>
            </w:r>
            <w:r>
              <w:rPr>
                <w:noProof/>
                <w:webHidden/>
              </w:rPr>
              <w:t>225</w:t>
            </w:r>
            <w:r>
              <w:rPr>
                <w:noProof/>
                <w:webHidden/>
              </w:rPr>
              <w:fldChar w:fldCharType="end"/>
            </w:r>
          </w:hyperlink>
        </w:p>
        <w:p w14:paraId="5EF2935E" w14:textId="0D998FBF" w:rsidR="001C7D21" w:rsidRDefault="001C7D21">
          <w:pPr>
            <w:pStyle w:val="TOC2"/>
            <w:tabs>
              <w:tab w:val="right" w:leader="underscore" w:pos="8630"/>
            </w:tabs>
            <w:rPr>
              <w:b w:val="0"/>
              <w:bCs w:val="0"/>
              <w:noProof/>
              <w:kern w:val="2"/>
              <w:sz w:val="24"/>
              <w:szCs w:val="24"/>
              <w14:ligatures w14:val="standardContextual"/>
            </w:rPr>
          </w:pPr>
          <w:hyperlink w:anchor="_Toc21817260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_Toc218172601 \h </w:instrText>
            </w:r>
            <w:r>
              <w:rPr>
                <w:noProof/>
                <w:webHidden/>
              </w:rPr>
            </w:r>
            <w:r>
              <w:rPr>
                <w:noProof/>
                <w:webHidden/>
              </w:rPr>
              <w:fldChar w:fldCharType="separate"/>
            </w:r>
            <w:r>
              <w:rPr>
                <w:noProof/>
                <w:webHidden/>
              </w:rPr>
              <w:t>225</w:t>
            </w:r>
            <w:r>
              <w:rPr>
                <w:noProof/>
                <w:webHidden/>
              </w:rPr>
              <w:fldChar w:fldCharType="end"/>
            </w:r>
          </w:hyperlink>
        </w:p>
        <w:p w14:paraId="1B0C56D7" w14:textId="5AE2658A" w:rsidR="001C7D21" w:rsidRDefault="001C7D21">
          <w:pPr>
            <w:pStyle w:val="TOC2"/>
            <w:tabs>
              <w:tab w:val="right" w:leader="underscore" w:pos="8630"/>
            </w:tabs>
            <w:rPr>
              <w:b w:val="0"/>
              <w:bCs w:val="0"/>
              <w:noProof/>
              <w:kern w:val="2"/>
              <w:sz w:val="24"/>
              <w:szCs w:val="24"/>
              <w14:ligatures w14:val="standardContextual"/>
            </w:rPr>
          </w:pPr>
          <w:hyperlink w:anchor="_Toc21817260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_Toc218172602 \h </w:instrText>
            </w:r>
            <w:r>
              <w:rPr>
                <w:noProof/>
                <w:webHidden/>
              </w:rPr>
            </w:r>
            <w:r>
              <w:rPr>
                <w:noProof/>
                <w:webHidden/>
              </w:rPr>
              <w:fldChar w:fldCharType="separate"/>
            </w:r>
            <w:r>
              <w:rPr>
                <w:noProof/>
                <w:webHidden/>
              </w:rPr>
              <w:t>225</w:t>
            </w:r>
            <w:r>
              <w:rPr>
                <w:noProof/>
                <w:webHidden/>
              </w:rPr>
              <w:fldChar w:fldCharType="end"/>
            </w:r>
          </w:hyperlink>
        </w:p>
        <w:p w14:paraId="436C39D7" w14:textId="4CF8ABE7" w:rsidR="001C7D21" w:rsidRDefault="001C7D21">
          <w:pPr>
            <w:pStyle w:val="TOC1"/>
            <w:tabs>
              <w:tab w:val="right" w:leader="underscore" w:pos="8630"/>
            </w:tabs>
            <w:rPr>
              <w:b w:val="0"/>
              <w:bCs w:val="0"/>
              <w:i w:val="0"/>
              <w:iCs w:val="0"/>
              <w:noProof/>
              <w:kern w:val="2"/>
              <w14:ligatures w14:val="standardContextual"/>
            </w:rPr>
          </w:pPr>
          <w:hyperlink w:anchor="_Toc218172603" w:history="1">
            <w:r w:rsidRPr="006E3C41">
              <w:rPr>
                <w:rStyle w:val="Hyperlink"/>
                <w:noProof/>
              </w:rPr>
              <w:t xml:space="preserve">144. </w:t>
            </w:r>
            <w:r w:rsidRPr="006E3C41">
              <w:rPr>
                <w:rStyle w:val="Hyperlink"/>
                <w:rFonts w:ascii="Apple Color Emoji" w:hAnsi="Apple Color Emoji" w:cs="Apple Color Emoji"/>
                <w:noProof/>
              </w:rPr>
              <w:t>🎰</w:t>
            </w:r>
            <w:r w:rsidRPr="006E3C41">
              <w:rPr>
                <w:rStyle w:val="Hyperlink"/>
                <w:noProof/>
              </w:rPr>
              <w:t xml:space="preserve"> Konami Crystal Star — Konami (2026)</w:t>
            </w:r>
            <w:r>
              <w:rPr>
                <w:noProof/>
                <w:webHidden/>
              </w:rPr>
              <w:tab/>
            </w:r>
            <w:r>
              <w:rPr>
                <w:noProof/>
                <w:webHidden/>
              </w:rPr>
              <w:fldChar w:fldCharType="begin"/>
            </w:r>
            <w:r>
              <w:rPr>
                <w:noProof/>
                <w:webHidden/>
              </w:rPr>
              <w:instrText xml:space="preserve"> PAGEREF _Toc218172603 \h </w:instrText>
            </w:r>
            <w:r>
              <w:rPr>
                <w:noProof/>
                <w:webHidden/>
              </w:rPr>
            </w:r>
            <w:r>
              <w:rPr>
                <w:noProof/>
                <w:webHidden/>
              </w:rPr>
              <w:fldChar w:fldCharType="separate"/>
            </w:r>
            <w:r>
              <w:rPr>
                <w:noProof/>
                <w:webHidden/>
              </w:rPr>
              <w:t>226</w:t>
            </w:r>
            <w:r>
              <w:rPr>
                <w:noProof/>
                <w:webHidden/>
              </w:rPr>
              <w:fldChar w:fldCharType="end"/>
            </w:r>
          </w:hyperlink>
        </w:p>
        <w:p w14:paraId="29F3CEBD" w14:textId="228C56C5" w:rsidR="001C7D21" w:rsidRDefault="001C7D21">
          <w:pPr>
            <w:pStyle w:val="TOC2"/>
            <w:tabs>
              <w:tab w:val="right" w:leader="underscore" w:pos="8630"/>
            </w:tabs>
            <w:rPr>
              <w:b w:val="0"/>
              <w:bCs w:val="0"/>
              <w:noProof/>
              <w:kern w:val="2"/>
              <w:sz w:val="24"/>
              <w:szCs w:val="24"/>
              <w14:ligatures w14:val="standardContextual"/>
            </w:rPr>
          </w:pPr>
          <w:hyperlink w:anchor="_Toc21817260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_Toc218172604 \h </w:instrText>
            </w:r>
            <w:r>
              <w:rPr>
                <w:noProof/>
                <w:webHidden/>
              </w:rPr>
            </w:r>
            <w:r>
              <w:rPr>
                <w:noProof/>
                <w:webHidden/>
              </w:rPr>
              <w:fldChar w:fldCharType="separate"/>
            </w:r>
            <w:r>
              <w:rPr>
                <w:noProof/>
                <w:webHidden/>
              </w:rPr>
              <w:t>226</w:t>
            </w:r>
            <w:r>
              <w:rPr>
                <w:noProof/>
                <w:webHidden/>
              </w:rPr>
              <w:fldChar w:fldCharType="end"/>
            </w:r>
          </w:hyperlink>
        </w:p>
        <w:p w14:paraId="094EF624" w14:textId="269C4F3C" w:rsidR="001C7D21" w:rsidRDefault="001C7D21">
          <w:pPr>
            <w:pStyle w:val="TOC2"/>
            <w:tabs>
              <w:tab w:val="right" w:leader="underscore" w:pos="8630"/>
            </w:tabs>
            <w:rPr>
              <w:b w:val="0"/>
              <w:bCs w:val="0"/>
              <w:noProof/>
              <w:kern w:val="2"/>
              <w:sz w:val="24"/>
              <w:szCs w:val="24"/>
              <w14:ligatures w14:val="standardContextual"/>
            </w:rPr>
          </w:pPr>
          <w:hyperlink w:anchor="_Toc21817260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_Toc218172605 \h </w:instrText>
            </w:r>
            <w:r>
              <w:rPr>
                <w:noProof/>
                <w:webHidden/>
              </w:rPr>
            </w:r>
            <w:r>
              <w:rPr>
                <w:noProof/>
                <w:webHidden/>
              </w:rPr>
              <w:fldChar w:fldCharType="separate"/>
            </w:r>
            <w:r>
              <w:rPr>
                <w:noProof/>
                <w:webHidden/>
              </w:rPr>
              <w:t>226</w:t>
            </w:r>
            <w:r>
              <w:rPr>
                <w:noProof/>
                <w:webHidden/>
              </w:rPr>
              <w:fldChar w:fldCharType="end"/>
            </w:r>
          </w:hyperlink>
        </w:p>
        <w:p w14:paraId="35456F83" w14:textId="557BFE5F" w:rsidR="001C7D21" w:rsidRDefault="001C7D21">
          <w:pPr>
            <w:pStyle w:val="TOC1"/>
            <w:tabs>
              <w:tab w:val="right" w:leader="underscore" w:pos="8630"/>
            </w:tabs>
            <w:rPr>
              <w:b w:val="0"/>
              <w:bCs w:val="0"/>
              <w:i w:val="0"/>
              <w:iCs w:val="0"/>
              <w:noProof/>
              <w:kern w:val="2"/>
              <w14:ligatures w14:val="standardContextual"/>
            </w:rPr>
          </w:pPr>
          <w:hyperlink w:anchor="_Toc218172606" w:history="1">
            <w:r w:rsidRPr="006E3C41">
              <w:rPr>
                <w:rStyle w:val="Hyperlink"/>
                <w:noProof/>
              </w:rPr>
              <w:t xml:space="preserve">145. </w:t>
            </w:r>
            <w:r w:rsidRPr="006E3C41">
              <w:rPr>
                <w:rStyle w:val="Hyperlink"/>
                <w:rFonts w:ascii="Apple Color Emoji" w:hAnsi="Apple Color Emoji" w:cs="Apple Color Emoji"/>
                <w:noProof/>
              </w:rPr>
              <w:t>🎰</w:t>
            </w:r>
            <w:r w:rsidRPr="006E3C41">
              <w:rPr>
                <w:rStyle w:val="Hyperlink"/>
                <w:noProof/>
              </w:rPr>
              <w:t xml:space="preserve"> Spin It Grand — Konami (2026)</w:t>
            </w:r>
            <w:r>
              <w:rPr>
                <w:noProof/>
                <w:webHidden/>
              </w:rPr>
              <w:tab/>
            </w:r>
            <w:r>
              <w:rPr>
                <w:noProof/>
                <w:webHidden/>
              </w:rPr>
              <w:fldChar w:fldCharType="begin"/>
            </w:r>
            <w:r>
              <w:rPr>
                <w:noProof/>
                <w:webHidden/>
              </w:rPr>
              <w:instrText xml:space="preserve"> PAGEREF _Toc218172606 \h </w:instrText>
            </w:r>
            <w:r>
              <w:rPr>
                <w:noProof/>
                <w:webHidden/>
              </w:rPr>
            </w:r>
            <w:r>
              <w:rPr>
                <w:noProof/>
                <w:webHidden/>
              </w:rPr>
              <w:fldChar w:fldCharType="separate"/>
            </w:r>
            <w:r>
              <w:rPr>
                <w:noProof/>
                <w:webHidden/>
              </w:rPr>
              <w:t>227</w:t>
            </w:r>
            <w:r>
              <w:rPr>
                <w:noProof/>
                <w:webHidden/>
              </w:rPr>
              <w:fldChar w:fldCharType="end"/>
            </w:r>
          </w:hyperlink>
        </w:p>
        <w:p w14:paraId="43D3C36A" w14:textId="26D8DA8E" w:rsidR="001C7D21" w:rsidRDefault="001C7D21">
          <w:pPr>
            <w:pStyle w:val="TOC2"/>
            <w:tabs>
              <w:tab w:val="right" w:leader="underscore" w:pos="8630"/>
            </w:tabs>
            <w:rPr>
              <w:b w:val="0"/>
              <w:bCs w:val="0"/>
              <w:noProof/>
              <w:kern w:val="2"/>
              <w:sz w:val="24"/>
              <w:szCs w:val="24"/>
              <w14:ligatures w14:val="standardContextual"/>
            </w:rPr>
          </w:pPr>
          <w:hyperlink w:anchor="_Toc21817260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_Toc218172607 \h </w:instrText>
            </w:r>
            <w:r>
              <w:rPr>
                <w:noProof/>
                <w:webHidden/>
              </w:rPr>
            </w:r>
            <w:r>
              <w:rPr>
                <w:noProof/>
                <w:webHidden/>
              </w:rPr>
              <w:fldChar w:fldCharType="separate"/>
            </w:r>
            <w:r>
              <w:rPr>
                <w:noProof/>
                <w:webHidden/>
              </w:rPr>
              <w:t>227</w:t>
            </w:r>
            <w:r>
              <w:rPr>
                <w:noProof/>
                <w:webHidden/>
              </w:rPr>
              <w:fldChar w:fldCharType="end"/>
            </w:r>
          </w:hyperlink>
        </w:p>
        <w:p w14:paraId="2DFC96A5" w14:textId="441A6B3D" w:rsidR="001C7D21" w:rsidRDefault="001C7D21">
          <w:pPr>
            <w:pStyle w:val="TOC2"/>
            <w:tabs>
              <w:tab w:val="right" w:leader="underscore" w:pos="8630"/>
            </w:tabs>
            <w:rPr>
              <w:b w:val="0"/>
              <w:bCs w:val="0"/>
              <w:noProof/>
              <w:kern w:val="2"/>
              <w:sz w:val="24"/>
              <w:szCs w:val="24"/>
              <w14:ligatures w14:val="standardContextual"/>
            </w:rPr>
          </w:pPr>
          <w:hyperlink w:anchor="_Toc21817260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_Toc218172608 \h </w:instrText>
            </w:r>
            <w:r>
              <w:rPr>
                <w:noProof/>
                <w:webHidden/>
              </w:rPr>
            </w:r>
            <w:r>
              <w:rPr>
                <w:noProof/>
                <w:webHidden/>
              </w:rPr>
              <w:fldChar w:fldCharType="separate"/>
            </w:r>
            <w:r>
              <w:rPr>
                <w:noProof/>
                <w:webHidden/>
              </w:rPr>
              <w:t>227</w:t>
            </w:r>
            <w:r>
              <w:rPr>
                <w:noProof/>
                <w:webHidden/>
              </w:rPr>
              <w:fldChar w:fldCharType="end"/>
            </w:r>
          </w:hyperlink>
        </w:p>
        <w:p w14:paraId="4E2C0950" w14:textId="04C5D750" w:rsidR="001C7D21" w:rsidRDefault="001C7D21">
          <w:pPr>
            <w:pStyle w:val="TOC1"/>
            <w:tabs>
              <w:tab w:val="right" w:leader="underscore" w:pos="8630"/>
            </w:tabs>
            <w:rPr>
              <w:b w:val="0"/>
              <w:bCs w:val="0"/>
              <w:i w:val="0"/>
              <w:iCs w:val="0"/>
              <w:noProof/>
              <w:kern w:val="2"/>
              <w14:ligatures w14:val="standardContextual"/>
            </w:rPr>
          </w:pPr>
          <w:hyperlink w:anchor="_Toc218172609" w:history="1">
            <w:r w:rsidRPr="006E3C41">
              <w:rPr>
                <w:rStyle w:val="Hyperlink"/>
                <w:noProof/>
              </w:rPr>
              <w:t xml:space="preserve">146. </w:t>
            </w:r>
            <w:r w:rsidRPr="006E3C41">
              <w:rPr>
                <w:rStyle w:val="Hyperlink"/>
                <w:rFonts w:ascii="Apple Color Emoji" w:hAnsi="Apple Color Emoji" w:cs="Apple Color Emoji"/>
                <w:noProof/>
              </w:rPr>
              <w:t>🎰</w:t>
            </w:r>
            <w:r w:rsidRPr="006E3C41">
              <w:rPr>
                <w:rStyle w:val="Hyperlink"/>
                <w:noProof/>
              </w:rPr>
              <w:t xml:space="preserve"> Kronos — Ainsworth (2026)</w:t>
            </w:r>
            <w:r>
              <w:rPr>
                <w:noProof/>
                <w:webHidden/>
              </w:rPr>
              <w:tab/>
            </w:r>
            <w:r>
              <w:rPr>
                <w:noProof/>
                <w:webHidden/>
              </w:rPr>
              <w:fldChar w:fldCharType="begin"/>
            </w:r>
            <w:r>
              <w:rPr>
                <w:noProof/>
                <w:webHidden/>
              </w:rPr>
              <w:instrText xml:space="preserve"> PAGEREF _Toc218172609 \h </w:instrText>
            </w:r>
            <w:r>
              <w:rPr>
                <w:noProof/>
                <w:webHidden/>
              </w:rPr>
            </w:r>
            <w:r>
              <w:rPr>
                <w:noProof/>
                <w:webHidden/>
              </w:rPr>
              <w:fldChar w:fldCharType="separate"/>
            </w:r>
            <w:r>
              <w:rPr>
                <w:noProof/>
                <w:webHidden/>
              </w:rPr>
              <w:t>228</w:t>
            </w:r>
            <w:r>
              <w:rPr>
                <w:noProof/>
                <w:webHidden/>
              </w:rPr>
              <w:fldChar w:fldCharType="end"/>
            </w:r>
          </w:hyperlink>
        </w:p>
        <w:p w14:paraId="0A6E25F2" w14:textId="5669B1DF" w:rsidR="001C7D21" w:rsidRDefault="001C7D21">
          <w:pPr>
            <w:pStyle w:val="TOC2"/>
            <w:tabs>
              <w:tab w:val="right" w:leader="underscore" w:pos="8630"/>
            </w:tabs>
            <w:rPr>
              <w:b w:val="0"/>
              <w:bCs w:val="0"/>
              <w:noProof/>
              <w:kern w:val="2"/>
              <w:sz w:val="24"/>
              <w:szCs w:val="24"/>
              <w14:ligatures w14:val="standardContextual"/>
            </w:rPr>
          </w:pPr>
          <w:hyperlink w:anchor="_Toc21817261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_Toc218172610 \h </w:instrText>
            </w:r>
            <w:r>
              <w:rPr>
                <w:noProof/>
                <w:webHidden/>
              </w:rPr>
            </w:r>
            <w:r>
              <w:rPr>
                <w:noProof/>
                <w:webHidden/>
              </w:rPr>
              <w:fldChar w:fldCharType="separate"/>
            </w:r>
            <w:r>
              <w:rPr>
                <w:noProof/>
                <w:webHidden/>
              </w:rPr>
              <w:t>228</w:t>
            </w:r>
            <w:r>
              <w:rPr>
                <w:noProof/>
                <w:webHidden/>
              </w:rPr>
              <w:fldChar w:fldCharType="end"/>
            </w:r>
          </w:hyperlink>
        </w:p>
        <w:p w14:paraId="3EB26D43" w14:textId="4A275992" w:rsidR="001C7D21" w:rsidRDefault="001C7D21">
          <w:pPr>
            <w:pStyle w:val="TOC2"/>
            <w:tabs>
              <w:tab w:val="right" w:leader="underscore" w:pos="8630"/>
            </w:tabs>
            <w:rPr>
              <w:b w:val="0"/>
              <w:bCs w:val="0"/>
              <w:noProof/>
              <w:kern w:val="2"/>
              <w:sz w:val="24"/>
              <w:szCs w:val="24"/>
              <w14:ligatures w14:val="standardContextual"/>
            </w:rPr>
          </w:pPr>
          <w:hyperlink w:anchor="_Toc21817261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_Toc218172611 \h </w:instrText>
            </w:r>
            <w:r>
              <w:rPr>
                <w:noProof/>
                <w:webHidden/>
              </w:rPr>
            </w:r>
            <w:r>
              <w:rPr>
                <w:noProof/>
                <w:webHidden/>
              </w:rPr>
              <w:fldChar w:fldCharType="separate"/>
            </w:r>
            <w:r>
              <w:rPr>
                <w:noProof/>
                <w:webHidden/>
              </w:rPr>
              <w:t>228</w:t>
            </w:r>
            <w:r>
              <w:rPr>
                <w:noProof/>
                <w:webHidden/>
              </w:rPr>
              <w:fldChar w:fldCharType="end"/>
            </w:r>
          </w:hyperlink>
        </w:p>
        <w:p w14:paraId="5E166D98" w14:textId="4D9CDE68" w:rsidR="001C7D21" w:rsidRDefault="001C7D21">
          <w:pPr>
            <w:pStyle w:val="TOC1"/>
            <w:tabs>
              <w:tab w:val="right" w:leader="underscore" w:pos="8630"/>
            </w:tabs>
            <w:rPr>
              <w:b w:val="0"/>
              <w:bCs w:val="0"/>
              <w:i w:val="0"/>
              <w:iCs w:val="0"/>
              <w:noProof/>
              <w:kern w:val="2"/>
              <w14:ligatures w14:val="standardContextual"/>
            </w:rPr>
          </w:pPr>
          <w:hyperlink w:anchor="_Toc218172612" w:history="1">
            <w:r w:rsidRPr="006E3C41">
              <w:rPr>
                <w:rStyle w:val="Hyperlink"/>
                <w:noProof/>
              </w:rPr>
              <w:t xml:space="preserve">147. </w:t>
            </w:r>
            <w:r w:rsidRPr="006E3C41">
              <w:rPr>
                <w:rStyle w:val="Hyperlink"/>
                <w:rFonts w:ascii="Apple Color Emoji" w:hAnsi="Apple Color Emoji" w:cs="Apple Color Emoji"/>
                <w:noProof/>
              </w:rPr>
              <w:t>🎰</w:t>
            </w:r>
            <w:r w:rsidRPr="006E3C41">
              <w:rPr>
                <w:rStyle w:val="Hyperlink"/>
                <w:noProof/>
              </w:rPr>
              <w:t xml:space="preserve"> Mustang Money — Ainsworth (2026)</w:t>
            </w:r>
            <w:r>
              <w:rPr>
                <w:noProof/>
                <w:webHidden/>
              </w:rPr>
              <w:tab/>
            </w:r>
            <w:r>
              <w:rPr>
                <w:noProof/>
                <w:webHidden/>
              </w:rPr>
              <w:fldChar w:fldCharType="begin"/>
            </w:r>
            <w:r>
              <w:rPr>
                <w:noProof/>
                <w:webHidden/>
              </w:rPr>
              <w:instrText xml:space="preserve"> PAGEREF _Toc218172612 \h </w:instrText>
            </w:r>
            <w:r>
              <w:rPr>
                <w:noProof/>
                <w:webHidden/>
              </w:rPr>
            </w:r>
            <w:r>
              <w:rPr>
                <w:noProof/>
                <w:webHidden/>
              </w:rPr>
              <w:fldChar w:fldCharType="separate"/>
            </w:r>
            <w:r>
              <w:rPr>
                <w:noProof/>
                <w:webHidden/>
              </w:rPr>
              <w:t>229</w:t>
            </w:r>
            <w:r>
              <w:rPr>
                <w:noProof/>
                <w:webHidden/>
              </w:rPr>
              <w:fldChar w:fldCharType="end"/>
            </w:r>
          </w:hyperlink>
        </w:p>
        <w:p w14:paraId="1D773A49" w14:textId="0F65020A" w:rsidR="001C7D21" w:rsidRDefault="001C7D21">
          <w:pPr>
            <w:pStyle w:val="TOC2"/>
            <w:tabs>
              <w:tab w:val="right" w:leader="underscore" w:pos="8630"/>
            </w:tabs>
            <w:rPr>
              <w:b w:val="0"/>
              <w:bCs w:val="0"/>
              <w:noProof/>
              <w:kern w:val="2"/>
              <w:sz w:val="24"/>
              <w:szCs w:val="24"/>
              <w14:ligatures w14:val="standardContextual"/>
            </w:rPr>
          </w:pPr>
          <w:hyperlink w:anchor="_Toc21817261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_Toc218172613 \h </w:instrText>
            </w:r>
            <w:r>
              <w:rPr>
                <w:noProof/>
                <w:webHidden/>
              </w:rPr>
            </w:r>
            <w:r>
              <w:rPr>
                <w:noProof/>
                <w:webHidden/>
              </w:rPr>
              <w:fldChar w:fldCharType="separate"/>
            </w:r>
            <w:r>
              <w:rPr>
                <w:noProof/>
                <w:webHidden/>
              </w:rPr>
              <w:t>229</w:t>
            </w:r>
            <w:r>
              <w:rPr>
                <w:noProof/>
                <w:webHidden/>
              </w:rPr>
              <w:fldChar w:fldCharType="end"/>
            </w:r>
          </w:hyperlink>
        </w:p>
        <w:p w14:paraId="0203C2BD" w14:textId="3382869A" w:rsidR="001C7D21" w:rsidRDefault="001C7D21">
          <w:pPr>
            <w:pStyle w:val="TOC2"/>
            <w:tabs>
              <w:tab w:val="right" w:leader="underscore" w:pos="8630"/>
            </w:tabs>
            <w:rPr>
              <w:b w:val="0"/>
              <w:bCs w:val="0"/>
              <w:noProof/>
              <w:kern w:val="2"/>
              <w:sz w:val="24"/>
              <w:szCs w:val="24"/>
              <w14:ligatures w14:val="standardContextual"/>
            </w:rPr>
          </w:pPr>
          <w:hyperlink w:anchor="_Toc21817261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_Toc218172614 \h </w:instrText>
            </w:r>
            <w:r>
              <w:rPr>
                <w:noProof/>
                <w:webHidden/>
              </w:rPr>
            </w:r>
            <w:r>
              <w:rPr>
                <w:noProof/>
                <w:webHidden/>
              </w:rPr>
              <w:fldChar w:fldCharType="separate"/>
            </w:r>
            <w:r>
              <w:rPr>
                <w:noProof/>
                <w:webHidden/>
              </w:rPr>
              <w:t>229</w:t>
            </w:r>
            <w:r>
              <w:rPr>
                <w:noProof/>
                <w:webHidden/>
              </w:rPr>
              <w:fldChar w:fldCharType="end"/>
            </w:r>
          </w:hyperlink>
        </w:p>
        <w:p w14:paraId="65527352" w14:textId="1200A007" w:rsidR="001C7D21" w:rsidRDefault="001C7D21">
          <w:pPr>
            <w:pStyle w:val="TOC1"/>
            <w:tabs>
              <w:tab w:val="right" w:leader="underscore" w:pos="8630"/>
            </w:tabs>
            <w:rPr>
              <w:b w:val="0"/>
              <w:bCs w:val="0"/>
              <w:i w:val="0"/>
              <w:iCs w:val="0"/>
              <w:noProof/>
              <w:kern w:val="2"/>
              <w14:ligatures w14:val="standardContextual"/>
            </w:rPr>
          </w:pPr>
          <w:hyperlink w:anchor="_Toc218172615" w:history="1">
            <w:r w:rsidRPr="006E3C41">
              <w:rPr>
                <w:rStyle w:val="Hyperlink"/>
                <w:noProof/>
              </w:rPr>
              <w:t xml:space="preserve">148. </w:t>
            </w:r>
            <w:r w:rsidRPr="006E3C41">
              <w:rPr>
                <w:rStyle w:val="Hyperlink"/>
                <w:rFonts w:ascii="Apple Color Emoji" w:hAnsi="Apple Color Emoji" w:cs="Apple Color Emoji"/>
                <w:noProof/>
              </w:rPr>
              <w:t>🎰</w:t>
            </w:r>
            <w:r w:rsidRPr="006E3C41">
              <w:rPr>
                <w:rStyle w:val="Hyperlink"/>
                <w:noProof/>
              </w:rPr>
              <w:t xml:space="preserve"> Thunder Cash — Ainsworth (2026)</w:t>
            </w:r>
            <w:r>
              <w:rPr>
                <w:noProof/>
                <w:webHidden/>
              </w:rPr>
              <w:tab/>
            </w:r>
            <w:r>
              <w:rPr>
                <w:noProof/>
                <w:webHidden/>
              </w:rPr>
              <w:fldChar w:fldCharType="begin"/>
            </w:r>
            <w:r>
              <w:rPr>
                <w:noProof/>
                <w:webHidden/>
              </w:rPr>
              <w:instrText xml:space="preserve"> PAGEREF _Toc218172615 \h </w:instrText>
            </w:r>
            <w:r>
              <w:rPr>
                <w:noProof/>
                <w:webHidden/>
              </w:rPr>
            </w:r>
            <w:r>
              <w:rPr>
                <w:noProof/>
                <w:webHidden/>
              </w:rPr>
              <w:fldChar w:fldCharType="separate"/>
            </w:r>
            <w:r>
              <w:rPr>
                <w:noProof/>
                <w:webHidden/>
              </w:rPr>
              <w:t>230</w:t>
            </w:r>
            <w:r>
              <w:rPr>
                <w:noProof/>
                <w:webHidden/>
              </w:rPr>
              <w:fldChar w:fldCharType="end"/>
            </w:r>
          </w:hyperlink>
        </w:p>
        <w:p w14:paraId="271F0681" w14:textId="7143FBD5" w:rsidR="001C7D21" w:rsidRDefault="001C7D21">
          <w:pPr>
            <w:pStyle w:val="TOC2"/>
            <w:tabs>
              <w:tab w:val="right" w:leader="underscore" w:pos="8630"/>
            </w:tabs>
            <w:rPr>
              <w:b w:val="0"/>
              <w:bCs w:val="0"/>
              <w:noProof/>
              <w:kern w:val="2"/>
              <w:sz w:val="24"/>
              <w:szCs w:val="24"/>
              <w14:ligatures w14:val="standardContextual"/>
            </w:rPr>
          </w:pPr>
          <w:hyperlink w:anchor="_Toc21817261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_Toc218172616 \h </w:instrText>
            </w:r>
            <w:r>
              <w:rPr>
                <w:noProof/>
                <w:webHidden/>
              </w:rPr>
            </w:r>
            <w:r>
              <w:rPr>
                <w:noProof/>
                <w:webHidden/>
              </w:rPr>
              <w:fldChar w:fldCharType="separate"/>
            </w:r>
            <w:r>
              <w:rPr>
                <w:noProof/>
                <w:webHidden/>
              </w:rPr>
              <w:t>230</w:t>
            </w:r>
            <w:r>
              <w:rPr>
                <w:noProof/>
                <w:webHidden/>
              </w:rPr>
              <w:fldChar w:fldCharType="end"/>
            </w:r>
          </w:hyperlink>
        </w:p>
        <w:p w14:paraId="6C495B0D" w14:textId="069E738E" w:rsidR="001C7D21" w:rsidRDefault="001C7D21">
          <w:pPr>
            <w:pStyle w:val="TOC2"/>
            <w:tabs>
              <w:tab w:val="right" w:leader="underscore" w:pos="8630"/>
            </w:tabs>
            <w:rPr>
              <w:b w:val="0"/>
              <w:bCs w:val="0"/>
              <w:noProof/>
              <w:kern w:val="2"/>
              <w:sz w:val="24"/>
              <w:szCs w:val="24"/>
              <w14:ligatures w14:val="standardContextual"/>
            </w:rPr>
          </w:pPr>
          <w:hyperlink w:anchor="_Toc21817261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_Toc218172617 \h </w:instrText>
            </w:r>
            <w:r>
              <w:rPr>
                <w:noProof/>
                <w:webHidden/>
              </w:rPr>
            </w:r>
            <w:r>
              <w:rPr>
                <w:noProof/>
                <w:webHidden/>
              </w:rPr>
              <w:fldChar w:fldCharType="separate"/>
            </w:r>
            <w:r>
              <w:rPr>
                <w:noProof/>
                <w:webHidden/>
              </w:rPr>
              <w:t>230</w:t>
            </w:r>
            <w:r>
              <w:rPr>
                <w:noProof/>
                <w:webHidden/>
              </w:rPr>
              <w:fldChar w:fldCharType="end"/>
            </w:r>
          </w:hyperlink>
        </w:p>
        <w:p w14:paraId="5536F9E8" w14:textId="7CE18701" w:rsidR="001C7D21" w:rsidRDefault="001C7D21">
          <w:pPr>
            <w:pStyle w:val="TOC1"/>
            <w:tabs>
              <w:tab w:val="right" w:leader="underscore" w:pos="8630"/>
            </w:tabs>
            <w:rPr>
              <w:b w:val="0"/>
              <w:bCs w:val="0"/>
              <w:i w:val="0"/>
              <w:iCs w:val="0"/>
              <w:noProof/>
              <w:kern w:val="2"/>
              <w14:ligatures w14:val="standardContextual"/>
            </w:rPr>
          </w:pPr>
          <w:hyperlink w:anchor="_Toc218172618" w:history="1">
            <w:r w:rsidRPr="006E3C41">
              <w:rPr>
                <w:rStyle w:val="Hyperlink"/>
                <w:noProof/>
              </w:rPr>
              <w:t xml:space="preserve">149. </w:t>
            </w:r>
            <w:r w:rsidRPr="006E3C41">
              <w:rPr>
                <w:rStyle w:val="Hyperlink"/>
                <w:rFonts w:ascii="Apple Color Emoji" w:hAnsi="Apple Color Emoji" w:cs="Apple Color Emoji"/>
                <w:noProof/>
              </w:rPr>
              <w:t>🎰</w:t>
            </w:r>
            <w:r w:rsidRPr="006E3C41">
              <w:rPr>
                <w:rStyle w:val="Hyperlink"/>
                <w:noProof/>
              </w:rPr>
              <w:t xml:space="preserve"> King Kong Cash — Ainsworth (2026)</w:t>
            </w:r>
            <w:r>
              <w:rPr>
                <w:noProof/>
                <w:webHidden/>
              </w:rPr>
              <w:tab/>
            </w:r>
            <w:r>
              <w:rPr>
                <w:noProof/>
                <w:webHidden/>
              </w:rPr>
              <w:fldChar w:fldCharType="begin"/>
            </w:r>
            <w:r>
              <w:rPr>
                <w:noProof/>
                <w:webHidden/>
              </w:rPr>
              <w:instrText xml:space="preserve"> PAGEREF _Toc218172618 \h </w:instrText>
            </w:r>
            <w:r>
              <w:rPr>
                <w:noProof/>
                <w:webHidden/>
              </w:rPr>
            </w:r>
            <w:r>
              <w:rPr>
                <w:noProof/>
                <w:webHidden/>
              </w:rPr>
              <w:fldChar w:fldCharType="separate"/>
            </w:r>
            <w:r>
              <w:rPr>
                <w:noProof/>
                <w:webHidden/>
              </w:rPr>
              <w:t>231</w:t>
            </w:r>
            <w:r>
              <w:rPr>
                <w:noProof/>
                <w:webHidden/>
              </w:rPr>
              <w:fldChar w:fldCharType="end"/>
            </w:r>
          </w:hyperlink>
        </w:p>
        <w:p w14:paraId="391E209C" w14:textId="2AF1E657" w:rsidR="001C7D21" w:rsidRDefault="001C7D21">
          <w:pPr>
            <w:pStyle w:val="TOC2"/>
            <w:tabs>
              <w:tab w:val="right" w:leader="underscore" w:pos="8630"/>
            </w:tabs>
            <w:rPr>
              <w:b w:val="0"/>
              <w:bCs w:val="0"/>
              <w:noProof/>
              <w:kern w:val="2"/>
              <w:sz w:val="24"/>
              <w:szCs w:val="24"/>
              <w14:ligatures w14:val="standardContextual"/>
            </w:rPr>
          </w:pPr>
          <w:hyperlink w:anchor="_Toc21817261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_Toc218172619 \h </w:instrText>
            </w:r>
            <w:r>
              <w:rPr>
                <w:noProof/>
                <w:webHidden/>
              </w:rPr>
            </w:r>
            <w:r>
              <w:rPr>
                <w:noProof/>
                <w:webHidden/>
              </w:rPr>
              <w:fldChar w:fldCharType="separate"/>
            </w:r>
            <w:r>
              <w:rPr>
                <w:noProof/>
                <w:webHidden/>
              </w:rPr>
              <w:t>231</w:t>
            </w:r>
            <w:r>
              <w:rPr>
                <w:noProof/>
                <w:webHidden/>
              </w:rPr>
              <w:fldChar w:fldCharType="end"/>
            </w:r>
          </w:hyperlink>
        </w:p>
        <w:p w14:paraId="53D5C6A7" w14:textId="2F58691C" w:rsidR="001C7D21" w:rsidRDefault="001C7D21">
          <w:pPr>
            <w:pStyle w:val="TOC2"/>
            <w:tabs>
              <w:tab w:val="right" w:leader="underscore" w:pos="8630"/>
            </w:tabs>
            <w:rPr>
              <w:b w:val="0"/>
              <w:bCs w:val="0"/>
              <w:noProof/>
              <w:kern w:val="2"/>
              <w:sz w:val="24"/>
              <w:szCs w:val="24"/>
              <w14:ligatures w14:val="standardContextual"/>
            </w:rPr>
          </w:pPr>
          <w:hyperlink w:anchor="_Toc21817262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_Toc218172620 \h </w:instrText>
            </w:r>
            <w:r>
              <w:rPr>
                <w:noProof/>
                <w:webHidden/>
              </w:rPr>
            </w:r>
            <w:r>
              <w:rPr>
                <w:noProof/>
                <w:webHidden/>
              </w:rPr>
              <w:fldChar w:fldCharType="separate"/>
            </w:r>
            <w:r>
              <w:rPr>
                <w:noProof/>
                <w:webHidden/>
              </w:rPr>
              <w:t>231</w:t>
            </w:r>
            <w:r>
              <w:rPr>
                <w:noProof/>
                <w:webHidden/>
              </w:rPr>
              <w:fldChar w:fldCharType="end"/>
            </w:r>
          </w:hyperlink>
        </w:p>
        <w:p w14:paraId="4B32E788" w14:textId="41240FB1" w:rsidR="001C7D21" w:rsidRDefault="001C7D21">
          <w:pPr>
            <w:pStyle w:val="TOC1"/>
            <w:tabs>
              <w:tab w:val="right" w:leader="underscore" w:pos="8630"/>
            </w:tabs>
            <w:rPr>
              <w:b w:val="0"/>
              <w:bCs w:val="0"/>
              <w:i w:val="0"/>
              <w:iCs w:val="0"/>
              <w:noProof/>
              <w:kern w:val="2"/>
              <w14:ligatures w14:val="standardContextual"/>
            </w:rPr>
          </w:pPr>
          <w:hyperlink w:anchor="_Toc218172621" w:history="1">
            <w:r w:rsidRPr="006E3C41">
              <w:rPr>
                <w:rStyle w:val="Hyperlink"/>
                <w:noProof/>
              </w:rPr>
              <w:t xml:space="preserve">150. </w:t>
            </w:r>
            <w:r w:rsidRPr="006E3C41">
              <w:rPr>
                <w:rStyle w:val="Hyperlink"/>
                <w:rFonts w:ascii="Apple Color Emoji" w:hAnsi="Apple Color Emoji" w:cs="Apple Color Emoji"/>
                <w:noProof/>
              </w:rPr>
              <w:t>🎰</w:t>
            </w:r>
            <w:r w:rsidRPr="006E3C41">
              <w:rPr>
                <w:rStyle w:val="Hyperlink"/>
                <w:noProof/>
              </w:rPr>
              <w:t xml:space="preserve"> Rakin' Bacon — Everi (2026)</w:t>
            </w:r>
            <w:r>
              <w:rPr>
                <w:noProof/>
                <w:webHidden/>
              </w:rPr>
              <w:tab/>
            </w:r>
            <w:r>
              <w:rPr>
                <w:noProof/>
                <w:webHidden/>
              </w:rPr>
              <w:fldChar w:fldCharType="begin"/>
            </w:r>
            <w:r>
              <w:rPr>
                <w:noProof/>
                <w:webHidden/>
              </w:rPr>
              <w:instrText xml:space="preserve"> PAGEREF _Toc218172621 \h </w:instrText>
            </w:r>
            <w:r>
              <w:rPr>
                <w:noProof/>
                <w:webHidden/>
              </w:rPr>
            </w:r>
            <w:r>
              <w:rPr>
                <w:noProof/>
                <w:webHidden/>
              </w:rPr>
              <w:fldChar w:fldCharType="separate"/>
            </w:r>
            <w:r>
              <w:rPr>
                <w:noProof/>
                <w:webHidden/>
              </w:rPr>
              <w:t>232</w:t>
            </w:r>
            <w:r>
              <w:rPr>
                <w:noProof/>
                <w:webHidden/>
              </w:rPr>
              <w:fldChar w:fldCharType="end"/>
            </w:r>
          </w:hyperlink>
        </w:p>
        <w:p w14:paraId="7AE937B3" w14:textId="478F8BE7" w:rsidR="001C7D21" w:rsidRDefault="001C7D21">
          <w:pPr>
            <w:pStyle w:val="TOC2"/>
            <w:tabs>
              <w:tab w:val="right" w:leader="underscore" w:pos="8630"/>
            </w:tabs>
            <w:rPr>
              <w:b w:val="0"/>
              <w:bCs w:val="0"/>
              <w:noProof/>
              <w:kern w:val="2"/>
              <w:sz w:val="24"/>
              <w:szCs w:val="24"/>
              <w14:ligatures w14:val="standardContextual"/>
            </w:rPr>
          </w:pPr>
          <w:hyperlink w:anchor="_Toc21817262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_Toc218172622 \h </w:instrText>
            </w:r>
            <w:r>
              <w:rPr>
                <w:noProof/>
                <w:webHidden/>
              </w:rPr>
            </w:r>
            <w:r>
              <w:rPr>
                <w:noProof/>
                <w:webHidden/>
              </w:rPr>
              <w:fldChar w:fldCharType="separate"/>
            </w:r>
            <w:r>
              <w:rPr>
                <w:noProof/>
                <w:webHidden/>
              </w:rPr>
              <w:t>232</w:t>
            </w:r>
            <w:r>
              <w:rPr>
                <w:noProof/>
                <w:webHidden/>
              </w:rPr>
              <w:fldChar w:fldCharType="end"/>
            </w:r>
          </w:hyperlink>
        </w:p>
        <w:p w14:paraId="600AD26D" w14:textId="6656B748" w:rsidR="001C7D21" w:rsidRDefault="001C7D21">
          <w:pPr>
            <w:pStyle w:val="TOC2"/>
            <w:tabs>
              <w:tab w:val="right" w:leader="underscore" w:pos="8630"/>
            </w:tabs>
            <w:rPr>
              <w:b w:val="0"/>
              <w:bCs w:val="0"/>
              <w:noProof/>
              <w:kern w:val="2"/>
              <w:sz w:val="24"/>
              <w:szCs w:val="24"/>
              <w14:ligatures w14:val="standardContextual"/>
            </w:rPr>
          </w:pPr>
          <w:hyperlink w:anchor="_Toc21817262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_Toc218172623 \h </w:instrText>
            </w:r>
            <w:r>
              <w:rPr>
                <w:noProof/>
                <w:webHidden/>
              </w:rPr>
            </w:r>
            <w:r>
              <w:rPr>
                <w:noProof/>
                <w:webHidden/>
              </w:rPr>
              <w:fldChar w:fldCharType="separate"/>
            </w:r>
            <w:r>
              <w:rPr>
                <w:noProof/>
                <w:webHidden/>
              </w:rPr>
              <w:t>232</w:t>
            </w:r>
            <w:r>
              <w:rPr>
                <w:noProof/>
                <w:webHidden/>
              </w:rPr>
              <w:fldChar w:fldCharType="end"/>
            </w:r>
          </w:hyperlink>
        </w:p>
        <w:p w14:paraId="1A3777F1" w14:textId="62B7EE6B" w:rsidR="001C7D21" w:rsidRDefault="001C7D21">
          <w:pPr>
            <w:pStyle w:val="TOC1"/>
            <w:tabs>
              <w:tab w:val="right" w:leader="underscore" w:pos="8630"/>
            </w:tabs>
            <w:rPr>
              <w:b w:val="0"/>
              <w:bCs w:val="0"/>
              <w:i w:val="0"/>
              <w:iCs w:val="0"/>
              <w:noProof/>
              <w:kern w:val="2"/>
              <w14:ligatures w14:val="standardContextual"/>
            </w:rPr>
          </w:pPr>
          <w:hyperlink w:anchor="_Toc218172624" w:history="1">
            <w:r w:rsidRPr="006E3C41">
              <w:rPr>
                <w:rStyle w:val="Hyperlink"/>
                <w:noProof/>
              </w:rPr>
              <w:t xml:space="preserve">151. </w:t>
            </w:r>
            <w:r w:rsidRPr="006E3C41">
              <w:rPr>
                <w:rStyle w:val="Hyperlink"/>
                <w:rFonts w:ascii="Apple Color Emoji" w:hAnsi="Apple Color Emoji" w:cs="Apple Color Emoji"/>
                <w:noProof/>
              </w:rPr>
              <w:t>🎰</w:t>
            </w:r>
            <w:r w:rsidRPr="006E3C41">
              <w:rPr>
                <w:rStyle w:val="Hyperlink"/>
                <w:noProof/>
              </w:rPr>
              <w:t xml:space="preserve"> Rakin' Bacon Deluxe — Everi (2026)</w:t>
            </w:r>
            <w:r>
              <w:rPr>
                <w:noProof/>
                <w:webHidden/>
              </w:rPr>
              <w:tab/>
            </w:r>
            <w:r>
              <w:rPr>
                <w:noProof/>
                <w:webHidden/>
              </w:rPr>
              <w:fldChar w:fldCharType="begin"/>
            </w:r>
            <w:r>
              <w:rPr>
                <w:noProof/>
                <w:webHidden/>
              </w:rPr>
              <w:instrText xml:space="preserve"> PAGEREF _Toc218172624 \h </w:instrText>
            </w:r>
            <w:r>
              <w:rPr>
                <w:noProof/>
                <w:webHidden/>
              </w:rPr>
            </w:r>
            <w:r>
              <w:rPr>
                <w:noProof/>
                <w:webHidden/>
              </w:rPr>
              <w:fldChar w:fldCharType="separate"/>
            </w:r>
            <w:r>
              <w:rPr>
                <w:noProof/>
                <w:webHidden/>
              </w:rPr>
              <w:t>233</w:t>
            </w:r>
            <w:r>
              <w:rPr>
                <w:noProof/>
                <w:webHidden/>
              </w:rPr>
              <w:fldChar w:fldCharType="end"/>
            </w:r>
          </w:hyperlink>
        </w:p>
        <w:p w14:paraId="5D0111F2" w14:textId="229ED2C0" w:rsidR="001C7D21" w:rsidRDefault="001C7D21">
          <w:pPr>
            <w:pStyle w:val="TOC2"/>
            <w:tabs>
              <w:tab w:val="right" w:leader="underscore" w:pos="8630"/>
            </w:tabs>
            <w:rPr>
              <w:b w:val="0"/>
              <w:bCs w:val="0"/>
              <w:noProof/>
              <w:kern w:val="2"/>
              <w:sz w:val="24"/>
              <w:szCs w:val="24"/>
              <w14:ligatures w14:val="standardContextual"/>
            </w:rPr>
          </w:pPr>
          <w:hyperlink w:anchor="_Toc21817262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_Toc218172625 \h </w:instrText>
            </w:r>
            <w:r>
              <w:rPr>
                <w:noProof/>
                <w:webHidden/>
              </w:rPr>
            </w:r>
            <w:r>
              <w:rPr>
                <w:noProof/>
                <w:webHidden/>
              </w:rPr>
              <w:fldChar w:fldCharType="separate"/>
            </w:r>
            <w:r>
              <w:rPr>
                <w:noProof/>
                <w:webHidden/>
              </w:rPr>
              <w:t>233</w:t>
            </w:r>
            <w:r>
              <w:rPr>
                <w:noProof/>
                <w:webHidden/>
              </w:rPr>
              <w:fldChar w:fldCharType="end"/>
            </w:r>
          </w:hyperlink>
        </w:p>
        <w:p w14:paraId="0D1A5000" w14:textId="407D06DC" w:rsidR="001C7D21" w:rsidRDefault="001C7D21">
          <w:pPr>
            <w:pStyle w:val="TOC2"/>
            <w:tabs>
              <w:tab w:val="right" w:leader="underscore" w:pos="8630"/>
            </w:tabs>
            <w:rPr>
              <w:b w:val="0"/>
              <w:bCs w:val="0"/>
              <w:noProof/>
              <w:kern w:val="2"/>
              <w:sz w:val="24"/>
              <w:szCs w:val="24"/>
              <w14:ligatures w14:val="standardContextual"/>
            </w:rPr>
          </w:pPr>
          <w:hyperlink w:anchor="_Toc21817262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_Toc218172626 \h </w:instrText>
            </w:r>
            <w:r>
              <w:rPr>
                <w:noProof/>
                <w:webHidden/>
              </w:rPr>
            </w:r>
            <w:r>
              <w:rPr>
                <w:noProof/>
                <w:webHidden/>
              </w:rPr>
              <w:fldChar w:fldCharType="separate"/>
            </w:r>
            <w:r>
              <w:rPr>
                <w:noProof/>
                <w:webHidden/>
              </w:rPr>
              <w:t>233</w:t>
            </w:r>
            <w:r>
              <w:rPr>
                <w:noProof/>
                <w:webHidden/>
              </w:rPr>
              <w:fldChar w:fldCharType="end"/>
            </w:r>
          </w:hyperlink>
        </w:p>
        <w:p w14:paraId="457BD6BB" w14:textId="332D1957" w:rsidR="001C7D21" w:rsidRDefault="001C7D21">
          <w:pPr>
            <w:pStyle w:val="TOC1"/>
            <w:tabs>
              <w:tab w:val="right" w:leader="underscore" w:pos="8630"/>
            </w:tabs>
            <w:rPr>
              <w:b w:val="0"/>
              <w:bCs w:val="0"/>
              <w:i w:val="0"/>
              <w:iCs w:val="0"/>
              <w:noProof/>
              <w:kern w:val="2"/>
              <w14:ligatures w14:val="standardContextual"/>
            </w:rPr>
          </w:pPr>
          <w:hyperlink w:anchor="_Toc218172627" w:history="1">
            <w:r w:rsidRPr="006E3C41">
              <w:rPr>
                <w:rStyle w:val="Hyperlink"/>
                <w:noProof/>
              </w:rPr>
              <w:t xml:space="preserve">152. </w:t>
            </w:r>
            <w:r w:rsidRPr="006E3C41">
              <w:rPr>
                <w:rStyle w:val="Hyperlink"/>
                <w:rFonts w:ascii="Apple Color Emoji" w:hAnsi="Apple Color Emoji" w:cs="Apple Color Emoji"/>
                <w:noProof/>
              </w:rPr>
              <w:t>🎰</w:t>
            </w:r>
            <w:r w:rsidRPr="006E3C41">
              <w:rPr>
                <w:rStyle w:val="Hyperlink"/>
                <w:noProof/>
              </w:rPr>
              <w:t xml:space="preserve"> Ruby Slippers — Everi (2026)</w:t>
            </w:r>
            <w:r>
              <w:rPr>
                <w:noProof/>
                <w:webHidden/>
              </w:rPr>
              <w:tab/>
            </w:r>
            <w:r>
              <w:rPr>
                <w:noProof/>
                <w:webHidden/>
              </w:rPr>
              <w:fldChar w:fldCharType="begin"/>
            </w:r>
            <w:r>
              <w:rPr>
                <w:noProof/>
                <w:webHidden/>
              </w:rPr>
              <w:instrText xml:space="preserve"> PAGEREF _Toc218172627 \h </w:instrText>
            </w:r>
            <w:r>
              <w:rPr>
                <w:noProof/>
                <w:webHidden/>
              </w:rPr>
            </w:r>
            <w:r>
              <w:rPr>
                <w:noProof/>
                <w:webHidden/>
              </w:rPr>
              <w:fldChar w:fldCharType="separate"/>
            </w:r>
            <w:r>
              <w:rPr>
                <w:noProof/>
                <w:webHidden/>
              </w:rPr>
              <w:t>234</w:t>
            </w:r>
            <w:r>
              <w:rPr>
                <w:noProof/>
                <w:webHidden/>
              </w:rPr>
              <w:fldChar w:fldCharType="end"/>
            </w:r>
          </w:hyperlink>
        </w:p>
        <w:p w14:paraId="3AE9AFC2" w14:textId="67A8720A" w:rsidR="001C7D21" w:rsidRDefault="001C7D21">
          <w:pPr>
            <w:pStyle w:val="TOC2"/>
            <w:tabs>
              <w:tab w:val="right" w:leader="underscore" w:pos="8630"/>
            </w:tabs>
            <w:rPr>
              <w:b w:val="0"/>
              <w:bCs w:val="0"/>
              <w:noProof/>
              <w:kern w:val="2"/>
              <w:sz w:val="24"/>
              <w:szCs w:val="24"/>
              <w14:ligatures w14:val="standardContextual"/>
            </w:rPr>
          </w:pPr>
          <w:hyperlink w:anchor="_Toc21817262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_Toc218172628 \h </w:instrText>
            </w:r>
            <w:r>
              <w:rPr>
                <w:noProof/>
                <w:webHidden/>
              </w:rPr>
            </w:r>
            <w:r>
              <w:rPr>
                <w:noProof/>
                <w:webHidden/>
              </w:rPr>
              <w:fldChar w:fldCharType="separate"/>
            </w:r>
            <w:r>
              <w:rPr>
                <w:noProof/>
                <w:webHidden/>
              </w:rPr>
              <w:t>234</w:t>
            </w:r>
            <w:r>
              <w:rPr>
                <w:noProof/>
                <w:webHidden/>
              </w:rPr>
              <w:fldChar w:fldCharType="end"/>
            </w:r>
          </w:hyperlink>
        </w:p>
        <w:p w14:paraId="32086791" w14:textId="5FC2B5EF" w:rsidR="001C7D21" w:rsidRDefault="001C7D21">
          <w:pPr>
            <w:pStyle w:val="TOC2"/>
            <w:tabs>
              <w:tab w:val="right" w:leader="underscore" w:pos="8630"/>
            </w:tabs>
            <w:rPr>
              <w:b w:val="0"/>
              <w:bCs w:val="0"/>
              <w:noProof/>
              <w:kern w:val="2"/>
              <w:sz w:val="24"/>
              <w:szCs w:val="24"/>
              <w14:ligatures w14:val="standardContextual"/>
            </w:rPr>
          </w:pPr>
          <w:hyperlink w:anchor="_Toc21817262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_Toc218172629 \h </w:instrText>
            </w:r>
            <w:r>
              <w:rPr>
                <w:noProof/>
                <w:webHidden/>
              </w:rPr>
            </w:r>
            <w:r>
              <w:rPr>
                <w:noProof/>
                <w:webHidden/>
              </w:rPr>
              <w:fldChar w:fldCharType="separate"/>
            </w:r>
            <w:r>
              <w:rPr>
                <w:noProof/>
                <w:webHidden/>
              </w:rPr>
              <w:t>234</w:t>
            </w:r>
            <w:r>
              <w:rPr>
                <w:noProof/>
                <w:webHidden/>
              </w:rPr>
              <w:fldChar w:fldCharType="end"/>
            </w:r>
          </w:hyperlink>
        </w:p>
        <w:p w14:paraId="0779E119" w14:textId="342BB568" w:rsidR="001C7D21" w:rsidRDefault="001C7D21">
          <w:pPr>
            <w:pStyle w:val="TOC1"/>
            <w:tabs>
              <w:tab w:val="right" w:leader="underscore" w:pos="8630"/>
            </w:tabs>
            <w:rPr>
              <w:b w:val="0"/>
              <w:bCs w:val="0"/>
              <w:i w:val="0"/>
              <w:iCs w:val="0"/>
              <w:noProof/>
              <w:kern w:val="2"/>
              <w14:ligatures w14:val="standardContextual"/>
            </w:rPr>
          </w:pPr>
          <w:hyperlink w:anchor="_Toc218172630" w:history="1">
            <w:r w:rsidRPr="006E3C41">
              <w:rPr>
                <w:rStyle w:val="Hyperlink"/>
                <w:noProof/>
              </w:rPr>
              <w:t xml:space="preserve">153. </w:t>
            </w:r>
            <w:r w:rsidRPr="006E3C41">
              <w:rPr>
                <w:rStyle w:val="Hyperlink"/>
                <w:rFonts w:ascii="Apple Color Emoji" w:hAnsi="Apple Color Emoji" w:cs="Apple Color Emoji"/>
                <w:noProof/>
              </w:rPr>
              <w:t>🎰</w:t>
            </w:r>
            <w:r w:rsidRPr="006E3C41">
              <w:rPr>
                <w:rStyle w:val="Hyperlink"/>
                <w:noProof/>
              </w:rPr>
              <w:t xml:space="preserve"> Banking Bell — Everi (2026)</w:t>
            </w:r>
            <w:r>
              <w:rPr>
                <w:noProof/>
                <w:webHidden/>
              </w:rPr>
              <w:tab/>
            </w:r>
            <w:r>
              <w:rPr>
                <w:noProof/>
                <w:webHidden/>
              </w:rPr>
              <w:fldChar w:fldCharType="begin"/>
            </w:r>
            <w:r>
              <w:rPr>
                <w:noProof/>
                <w:webHidden/>
              </w:rPr>
              <w:instrText xml:space="preserve"> PAGEREF _Toc218172630 \h </w:instrText>
            </w:r>
            <w:r>
              <w:rPr>
                <w:noProof/>
                <w:webHidden/>
              </w:rPr>
            </w:r>
            <w:r>
              <w:rPr>
                <w:noProof/>
                <w:webHidden/>
              </w:rPr>
              <w:fldChar w:fldCharType="separate"/>
            </w:r>
            <w:r>
              <w:rPr>
                <w:noProof/>
                <w:webHidden/>
              </w:rPr>
              <w:t>235</w:t>
            </w:r>
            <w:r>
              <w:rPr>
                <w:noProof/>
                <w:webHidden/>
              </w:rPr>
              <w:fldChar w:fldCharType="end"/>
            </w:r>
          </w:hyperlink>
        </w:p>
        <w:p w14:paraId="69BD3121" w14:textId="7294990D" w:rsidR="001C7D21" w:rsidRDefault="001C7D21">
          <w:pPr>
            <w:pStyle w:val="TOC2"/>
            <w:tabs>
              <w:tab w:val="right" w:leader="underscore" w:pos="8630"/>
            </w:tabs>
            <w:rPr>
              <w:b w:val="0"/>
              <w:bCs w:val="0"/>
              <w:noProof/>
              <w:kern w:val="2"/>
              <w:sz w:val="24"/>
              <w:szCs w:val="24"/>
              <w14:ligatures w14:val="standardContextual"/>
            </w:rPr>
          </w:pPr>
          <w:hyperlink w:anchor="_Toc21817263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_Toc218172631 \h </w:instrText>
            </w:r>
            <w:r>
              <w:rPr>
                <w:noProof/>
                <w:webHidden/>
              </w:rPr>
            </w:r>
            <w:r>
              <w:rPr>
                <w:noProof/>
                <w:webHidden/>
              </w:rPr>
              <w:fldChar w:fldCharType="separate"/>
            </w:r>
            <w:r>
              <w:rPr>
                <w:noProof/>
                <w:webHidden/>
              </w:rPr>
              <w:t>235</w:t>
            </w:r>
            <w:r>
              <w:rPr>
                <w:noProof/>
                <w:webHidden/>
              </w:rPr>
              <w:fldChar w:fldCharType="end"/>
            </w:r>
          </w:hyperlink>
        </w:p>
        <w:p w14:paraId="1A12AFE8" w14:textId="7A25A11A" w:rsidR="001C7D21" w:rsidRDefault="001C7D21">
          <w:pPr>
            <w:pStyle w:val="TOC2"/>
            <w:tabs>
              <w:tab w:val="right" w:leader="underscore" w:pos="8630"/>
            </w:tabs>
            <w:rPr>
              <w:b w:val="0"/>
              <w:bCs w:val="0"/>
              <w:noProof/>
              <w:kern w:val="2"/>
              <w:sz w:val="24"/>
              <w:szCs w:val="24"/>
              <w14:ligatures w14:val="standardContextual"/>
            </w:rPr>
          </w:pPr>
          <w:hyperlink w:anchor="_Toc21817263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_Toc218172632 \h </w:instrText>
            </w:r>
            <w:r>
              <w:rPr>
                <w:noProof/>
                <w:webHidden/>
              </w:rPr>
            </w:r>
            <w:r>
              <w:rPr>
                <w:noProof/>
                <w:webHidden/>
              </w:rPr>
              <w:fldChar w:fldCharType="separate"/>
            </w:r>
            <w:r>
              <w:rPr>
                <w:noProof/>
                <w:webHidden/>
              </w:rPr>
              <w:t>235</w:t>
            </w:r>
            <w:r>
              <w:rPr>
                <w:noProof/>
                <w:webHidden/>
              </w:rPr>
              <w:fldChar w:fldCharType="end"/>
            </w:r>
          </w:hyperlink>
        </w:p>
        <w:p w14:paraId="59F326DB" w14:textId="3D25D4B7" w:rsidR="001C7D21" w:rsidRDefault="001C7D21">
          <w:pPr>
            <w:pStyle w:val="TOC1"/>
            <w:tabs>
              <w:tab w:val="right" w:leader="underscore" w:pos="8630"/>
            </w:tabs>
            <w:rPr>
              <w:b w:val="0"/>
              <w:bCs w:val="0"/>
              <w:i w:val="0"/>
              <w:iCs w:val="0"/>
              <w:noProof/>
              <w:kern w:val="2"/>
              <w14:ligatures w14:val="standardContextual"/>
            </w:rPr>
          </w:pPr>
          <w:hyperlink w:anchor="_Toc218172633" w:history="1">
            <w:r w:rsidRPr="006E3C41">
              <w:rPr>
                <w:rStyle w:val="Hyperlink"/>
                <w:noProof/>
              </w:rPr>
              <w:t xml:space="preserve">154. </w:t>
            </w:r>
            <w:r w:rsidRPr="006E3C41">
              <w:rPr>
                <w:rStyle w:val="Hyperlink"/>
                <w:rFonts w:ascii="Apple Color Emoji" w:hAnsi="Apple Color Emoji" w:cs="Apple Color Emoji"/>
                <w:noProof/>
              </w:rPr>
              <w:t>🎰</w:t>
            </w:r>
            <w:r w:rsidRPr="006E3C41">
              <w:rPr>
                <w:rStyle w:val="Hyperlink"/>
                <w:noProof/>
              </w:rPr>
              <w:t xml:space="preserve"> Smokin' Hot Stuff — Everi (2026)</w:t>
            </w:r>
            <w:r>
              <w:rPr>
                <w:noProof/>
                <w:webHidden/>
              </w:rPr>
              <w:tab/>
            </w:r>
            <w:r>
              <w:rPr>
                <w:noProof/>
                <w:webHidden/>
              </w:rPr>
              <w:fldChar w:fldCharType="begin"/>
            </w:r>
            <w:r>
              <w:rPr>
                <w:noProof/>
                <w:webHidden/>
              </w:rPr>
              <w:instrText xml:space="preserve"> PAGEREF _Toc218172633 \h </w:instrText>
            </w:r>
            <w:r>
              <w:rPr>
                <w:noProof/>
                <w:webHidden/>
              </w:rPr>
            </w:r>
            <w:r>
              <w:rPr>
                <w:noProof/>
                <w:webHidden/>
              </w:rPr>
              <w:fldChar w:fldCharType="separate"/>
            </w:r>
            <w:r>
              <w:rPr>
                <w:noProof/>
                <w:webHidden/>
              </w:rPr>
              <w:t>236</w:t>
            </w:r>
            <w:r>
              <w:rPr>
                <w:noProof/>
                <w:webHidden/>
              </w:rPr>
              <w:fldChar w:fldCharType="end"/>
            </w:r>
          </w:hyperlink>
        </w:p>
        <w:p w14:paraId="602675A6" w14:textId="0E5628F9" w:rsidR="001C7D21" w:rsidRDefault="001C7D21">
          <w:pPr>
            <w:pStyle w:val="TOC2"/>
            <w:tabs>
              <w:tab w:val="right" w:leader="underscore" w:pos="8630"/>
            </w:tabs>
            <w:rPr>
              <w:b w:val="0"/>
              <w:bCs w:val="0"/>
              <w:noProof/>
              <w:kern w:val="2"/>
              <w:sz w:val="24"/>
              <w:szCs w:val="24"/>
              <w14:ligatures w14:val="standardContextual"/>
            </w:rPr>
          </w:pPr>
          <w:hyperlink w:anchor="_Toc21817263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_Toc218172634 \h </w:instrText>
            </w:r>
            <w:r>
              <w:rPr>
                <w:noProof/>
                <w:webHidden/>
              </w:rPr>
            </w:r>
            <w:r>
              <w:rPr>
                <w:noProof/>
                <w:webHidden/>
              </w:rPr>
              <w:fldChar w:fldCharType="separate"/>
            </w:r>
            <w:r>
              <w:rPr>
                <w:noProof/>
                <w:webHidden/>
              </w:rPr>
              <w:t>236</w:t>
            </w:r>
            <w:r>
              <w:rPr>
                <w:noProof/>
                <w:webHidden/>
              </w:rPr>
              <w:fldChar w:fldCharType="end"/>
            </w:r>
          </w:hyperlink>
        </w:p>
        <w:p w14:paraId="3E7C5631" w14:textId="2125BD07" w:rsidR="001C7D21" w:rsidRDefault="001C7D21">
          <w:pPr>
            <w:pStyle w:val="TOC2"/>
            <w:tabs>
              <w:tab w:val="right" w:leader="underscore" w:pos="8630"/>
            </w:tabs>
            <w:rPr>
              <w:b w:val="0"/>
              <w:bCs w:val="0"/>
              <w:noProof/>
              <w:kern w:val="2"/>
              <w:sz w:val="24"/>
              <w:szCs w:val="24"/>
              <w14:ligatures w14:val="standardContextual"/>
            </w:rPr>
          </w:pPr>
          <w:hyperlink w:anchor="_Toc21817263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_Toc218172635 \h </w:instrText>
            </w:r>
            <w:r>
              <w:rPr>
                <w:noProof/>
                <w:webHidden/>
              </w:rPr>
            </w:r>
            <w:r>
              <w:rPr>
                <w:noProof/>
                <w:webHidden/>
              </w:rPr>
              <w:fldChar w:fldCharType="separate"/>
            </w:r>
            <w:r>
              <w:rPr>
                <w:noProof/>
                <w:webHidden/>
              </w:rPr>
              <w:t>236</w:t>
            </w:r>
            <w:r>
              <w:rPr>
                <w:noProof/>
                <w:webHidden/>
              </w:rPr>
              <w:fldChar w:fldCharType="end"/>
            </w:r>
          </w:hyperlink>
        </w:p>
        <w:p w14:paraId="43037D6D" w14:textId="63B60872" w:rsidR="001C7D21" w:rsidRDefault="001C7D21">
          <w:pPr>
            <w:pStyle w:val="TOC1"/>
            <w:tabs>
              <w:tab w:val="right" w:leader="underscore" w:pos="8630"/>
            </w:tabs>
            <w:rPr>
              <w:b w:val="0"/>
              <w:bCs w:val="0"/>
              <w:i w:val="0"/>
              <w:iCs w:val="0"/>
              <w:noProof/>
              <w:kern w:val="2"/>
              <w14:ligatures w14:val="standardContextual"/>
            </w:rPr>
          </w:pPr>
          <w:hyperlink w:anchor="_Toc218172636" w:history="1">
            <w:r w:rsidRPr="006E3C41">
              <w:rPr>
                <w:rStyle w:val="Hyperlink"/>
                <w:noProof/>
              </w:rPr>
              <w:t xml:space="preserve">155. </w:t>
            </w:r>
            <w:r w:rsidRPr="006E3C41">
              <w:rPr>
                <w:rStyle w:val="Hyperlink"/>
                <w:rFonts w:ascii="Apple Color Emoji" w:hAnsi="Apple Color Emoji" w:cs="Apple Color Emoji"/>
                <w:noProof/>
              </w:rPr>
              <w:t>🎰</w:t>
            </w:r>
            <w:r w:rsidRPr="006E3C41">
              <w:rPr>
                <w:rStyle w:val="Hyperlink"/>
                <w:noProof/>
              </w:rPr>
              <w:t xml:space="preserve"> Takin' Bacon — Everi (2026)</w:t>
            </w:r>
            <w:r>
              <w:rPr>
                <w:noProof/>
                <w:webHidden/>
              </w:rPr>
              <w:tab/>
            </w:r>
            <w:r>
              <w:rPr>
                <w:noProof/>
                <w:webHidden/>
              </w:rPr>
              <w:fldChar w:fldCharType="begin"/>
            </w:r>
            <w:r>
              <w:rPr>
                <w:noProof/>
                <w:webHidden/>
              </w:rPr>
              <w:instrText xml:space="preserve"> PAGEREF _Toc218172636 \h </w:instrText>
            </w:r>
            <w:r>
              <w:rPr>
                <w:noProof/>
                <w:webHidden/>
              </w:rPr>
            </w:r>
            <w:r>
              <w:rPr>
                <w:noProof/>
                <w:webHidden/>
              </w:rPr>
              <w:fldChar w:fldCharType="separate"/>
            </w:r>
            <w:r>
              <w:rPr>
                <w:noProof/>
                <w:webHidden/>
              </w:rPr>
              <w:t>237</w:t>
            </w:r>
            <w:r>
              <w:rPr>
                <w:noProof/>
                <w:webHidden/>
              </w:rPr>
              <w:fldChar w:fldCharType="end"/>
            </w:r>
          </w:hyperlink>
        </w:p>
        <w:p w14:paraId="77EFA073" w14:textId="108EB8E3" w:rsidR="001C7D21" w:rsidRDefault="001C7D21">
          <w:pPr>
            <w:pStyle w:val="TOC2"/>
            <w:tabs>
              <w:tab w:val="right" w:leader="underscore" w:pos="8630"/>
            </w:tabs>
            <w:rPr>
              <w:b w:val="0"/>
              <w:bCs w:val="0"/>
              <w:noProof/>
              <w:kern w:val="2"/>
              <w:sz w:val="24"/>
              <w:szCs w:val="24"/>
              <w14:ligatures w14:val="standardContextual"/>
            </w:rPr>
          </w:pPr>
          <w:hyperlink w:anchor="_Toc21817263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_Toc218172637 \h </w:instrText>
            </w:r>
            <w:r>
              <w:rPr>
                <w:noProof/>
                <w:webHidden/>
              </w:rPr>
            </w:r>
            <w:r>
              <w:rPr>
                <w:noProof/>
                <w:webHidden/>
              </w:rPr>
              <w:fldChar w:fldCharType="separate"/>
            </w:r>
            <w:r>
              <w:rPr>
                <w:noProof/>
                <w:webHidden/>
              </w:rPr>
              <w:t>237</w:t>
            </w:r>
            <w:r>
              <w:rPr>
                <w:noProof/>
                <w:webHidden/>
              </w:rPr>
              <w:fldChar w:fldCharType="end"/>
            </w:r>
          </w:hyperlink>
        </w:p>
        <w:p w14:paraId="3EEB6486" w14:textId="0FF4E554" w:rsidR="001C7D21" w:rsidRDefault="001C7D21">
          <w:pPr>
            <w:pStyle w:val="TOC2"/>
            <w:tabs>
              <w:tab w:val="right" w:leader="underscore" w:pos="8630"/>
            </w:tabs>
            <w:rPr>
              <w:b w:val="0"/>
              <w:bCs w:val="0"/>
              <w:noProof/>
              <w:kern w:val="2"/>
              <w:sz w:val="24"/>
              <w:szCs w:val="24"/>
              <w14:ligatures w14:val="standardContextual"/>
            </w:rPr>
          </w:pPr>
          <w:hyperlink w:anchor="_Toc21817263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_Toc218172638 \h </w:instrText>
            </w:r>
            <w:r>
              <w:rPr>
                <w:noProof/>
                <w:webHidden/>
              </w:rPr>
            </w:r>
            <w:r>
              <w:rPr>
                <w:noProof/>
                <w:webHidden/>
              </w:rPr>
              <w:fldChar w:fldCharType="separate"/>
            </w:r>
            <w:r>
              <w:rPr>
                <w:noProof/>
                <w:webHidden/>
              </w:rPr>
              <w:t>237</w:t>
            </w:r>
            <w:r>
              <w:rPr>
                <w:noProof/>
                <w:webHidden/>
              </w:rPr>
              <w:fldChar w:fldCharType="end"/>
            </w:r>
          </w:hyperlink>
        </w:p>
        <w:p w14:paraId="677C2F2F" w14:textId="66D2CE70" w:rsidR="001C7D21" w:rsidRDefault="001C7D21">
          <w:pPr>
            <w:pStyle w:val="TOC1"/>
            <w:tabs>
              <w:tab w:val="right" w:leader="underscore" w:pos="8630"/>
            </w:tabs>
            <w:rPr>
              <w:b w:val="0"/>
              <w:bCs w:val="0"/>
              <w:i w:val="0"/>
              <w:iCs w:val="0"/>
              <w:noProof/>
              <w:kern w:val="2"/>
              <w14:ligatures w14:val="standardContextual"/>
            </w:rPr>
          </w:pPr>
          <w:hyperlink w:anchor="_Toc218172639" w:history="1">
            <w:r w:rsidRPr="006E3C41">
              <w:rPr>
                <w:rStyle w:val="Hyperlink"/>
                <w:noProof/>
              </w:rPr>
              <w:t xml:space="preserve">156. </w:t>
            </w:r>
            <w:r w:rsidRPr="006E3C41">
              <w:rPr>
                <w:rStyle w:val="Hyperlink"/>
                <w:rFonts w:ascii="Apple Color Emoji" w:hAnsi="Apple Color Emoji" w:cs="Apple Color Emoji"/>
                <w:noProof/>
              </w:rPr>
              <w:t>🎰</w:t>
            </w:r>
            <w:r w:rsidRPr="006E3C41">
              <w:rPr>
                <w:rStyle w:val="Hyperlink"/>
                <w:noProof/>
              </w:rPr>
              <w:t xml:space="preserve"> Black Diamond — Everi (2026)</w:t>
            </w:r>
            <w:r>
              <w:rPr>
                <w:noProof/>
                <w:webHidden/>
              </w:rPr>
              <w:tab/>
            </w:r>
            <w:r>
              <w:rPr>
                <w:noProof/>
                <w:webHidden/>
              </w:rPr>
              <w:fldChar w:fldCharType="begin"/>
            </w:r>
            <w:r>
              <w:rPr>
                <w:noProof/>
                <w:webHidden/>
              </w:rPr>
              <w:instrText xml:space="preserve"> PAGEREF _Toc218172639 \h </w:instrText>
            </w:r>
            <w:r>
              <w:rPr>
                <w:noProof/>
                <w:webHidden/>
              </w:rPr>
            </w:r>
            <w:r>
              <w:rPr>
                <w:noProof/>
                <w:webHidden/>
              </w:rPr>
              <w:fldChar w:fldCharType="separate"/>
            </w:r>
            <w:r>
              <w:rPr>
                <w:noProof/>
                <w:webHidden/>
              </w:rPr>
              <w:t>238</w:t>
            </w:r>
            <w:r>
              <w:rPr>
                <w:noProof/>
                <w:webHidden/>
              </w:rPr>
              <w:fldChar w:fldCharType="end"/>
            </w:r>
          </w:hyperlink>
        </w:p>
        <w:p w14:paraId="222B1B5B" w14:textId="6F58ED5C" w:rsidR="001C7D21" w:rsidRDefault="001C7D21">
          <w:pPr>
            <w:pStyle w:val="TOC2"/>
            <w:tabs>
              <w:tab w:val="right" w:leader="underscore" w:pos="8630"/>
            </w:tabs>
            <w:rPr>
              <w:b w:val="0"/>
              <w:bCs w:val="0"/>
              <w:noProof/>
              <w:kern w:val="2"/>
              <w:sz w:val="24"/>
              <w:szCs w:val="24"/>
              <w14:ligatures w14:val="standardContextual"/>
            </w:rPr>
          </w:pPr>
          <w:hyperlink w:anchor="_Toc21817264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_Toc218172640 \h </w:instrText>
            </w:r>
            <w:r>
              <w:rPr>
                <w:noProof/>
                <w:webHidden/>
              </w:rPr>
            </w:r>
            <w:r>
              <w:rPr>
                <w:noProof/>
                <w:webHidden/>
              </w:rPr>
              <w:fldChar w:fldCharType="separate"/>
            </w:r>
            <w:r>
              <w:rPr>
                <w:noProof/>
                <w:webHidden/>
              </w:rPr>
              <w:t>238</w:t>
            </w:r>
            <w:r>
              <w:rPr>
                <w:noProof/>
                <w:webHidden/>
              </w:rPr>
              <w:fldChar w:fldCharType="end"/>
            </w:r>
          </w:hyperlink>
        </w:p>
        <w:p w14:paraId="6AC54082" w14:textId="54922518" w:rsidR="001C7D21" w:rsidRDefault="001C7D21">
          <w:pPr>
            <w:pStyle w:val="TOC2"/>
            <w:tabs>
              <w:tab w:val="right" w:leader="underscore" w:pos="8630"/>
            </w:tabs>
            <w:rPr>
              <w:b w:val="0"/>
              <w:bCs w:val="0"/>
              <w:noProof/>
              <w:kern w:val="2"/>
              <w:sz w:val="24"/>
              <w:szCs w:val="24"/>
              <w14:ligatures w14:val="standardContextual"/>
            </w:rPr>
          </w:pPr>
          <w:hyperlink w:anchor="_Toc21817264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_Toc218172641 \h </w:instrText>
            </w:r>
            <w:r>
              <w:rPr>
                <w:noProof/>
                <w:webHidden/>
              </w:rPr>
            </w:r>
            <w:r>
              <w:rPr>
                <w:noProof/>
                <w:webHidden/>
              </w:rPr>
              <w:fldChar w:fldCharType="separate"/>
            </w:r>
            <w:r>
              <w:rPr>
                <w:noProof/>
                <w:webHidden/>
              </w:rPr>
              <w:t>238</w:t>
            </w:r>
            <w:r>
              <w:rPr>
                <w:noProof/>
                <w:webHidden/>
              </w:rPr>
              <w:fldChar w:fldCharType="end"/>
            </w:r>
          </w:hyperlink>
        </w:p>
        <w:p w14:paraId="2C489BE3" w14:textId="4B1CF3D5" w:rsidR="001C7D21" w:rsidRDefault="001C7D21">
          <w:pPr>
            <w:pStyle w:val="TOC1"/>
            <w:tabs>
              <w:tab w:val="right" w:leader="underscore" w:pos="8630"/>
            </w:tabs>
            <w:rPr>
              <w:b w:val="0"/>
              <w:bCs w:val="0"/>
              <w:i w:val="0"/>
              <w:iCs w:val="0"/>
              <w:noProof/>
              <w:kern w:val="2"/>
              <w14:ligatures w14:val="standardContextual"/>
            </w:rPr>
          </w:pPr>
          <w:hyperlink w:anchor="_Toc218172642" w:history="1">
            <w:r w:rsidRPr="006E3C41">
              <w:rPr>
                <w:rStyle w:val="Hyperlink"/>
                <w:noProof/>
              </w:rPr>
              <w:t xml:space="preserve">157. </w:t>
            </w:r>
            <w:r w:rsidRPr="006E3C41">
              <w:rPr>
                <w:rStyle w:val="Hyperlink"/>
                <w:rFonts w:ascii="Apple Color Emoji" w:hAnsi="Apple Color Emoji" w:cs="Apple Color Emoji"/>
                <w:noProof/>
              </w:rPr>
              <w:t>🎰</w:t>
            </w:r>
            <w:r w:rsidRPr="006E3C41">
              <w:rPr>
                <w:rStyle w:val="Hyperlink"/>
                <w:noProof/>
              </w:rPr>
              <w:t xml:space="preserve"> Big Jackpot Diamonds — Everi (2026)</w:t>
            </w:r>
            <w:r>
              <w:rPr>
                <w:noProof/>
                <w:webHidden/>
              </w:rPr>
              <w:tab/>
            </w:r>
            <w:r>
              <w:rPr>
                <w:noProof/>
                <w:webHidden/>
              </w:rPr>
              <w:fldChar w:fldCharType="begin"/>
            </w:r>
            <w:r>
              <w:rPr>
                <w:noProof/>
                <w:webHidden/>
              </w:rPr>
              <w:instrText xml:space="preserve"> PAGEREF _Toc218172642 \h </w:instrText>
            </w:r>
            <w:r>
              <w:rPr>
                <w:noProof/>
                <w:webHidden/>
              </w:rPr>
            </w:r>
            <w:r>
              <w:rPr>
                <w:noProof/>
                <w:webHidden/>
              </w:rPr>
              <w:fldChar w:fldCharType="separate"/>
            </w:r>
            <w:r>
              <w:rPr>
                <w:noProof/>
                <w:webHidden/>
              </w:rPr>
              <w:t>239</w:t>
            </w:r>
            <w:r>
              <w:rPr>
                <w:noProof/>
                <w:webHidden/>
              </w:rPr>
              <w:fldChar w:fldCharType="end"/>
            </w:r>
          </w:hyperlink>
        </w:p>
        <w:p w14:paraId="78911313" w14:textId="463FABF0" w:rsidR="001C7D21" w:rsidRDefault="001C7D21">
          <w:pPr>
            <w:pStyle w:val="TOC2"/>
            <w:tabs>
              <w:tab w:val="right" w:leader="underscore" w:pos="8630"/>
            </w:tabs>
            <w:rPr>
              <w:b w:val="0"/>
              <w:bCs w:val="0"/>
              <w:noProof/>
              <w:kern w:val="2"/>
              <w:sz w:val="24"/>
              <w:szCs w:val="24"/>
              <w14:ligatures w14:val="standardContextual"/>
            </w:rPr>
          </w:pPr>
          <w:hyperlink w:anchor="_Toc21817264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_Toc218172643 \h </w:instrText>
            </w:r>
            <w:r>
              <w:rPr>
                <w:noProof/>
                <w:webHidden/>
              </w:rPr>
            </w:r>
            <w:r>
              <w:rPr>
                <w:noProof/>
                <w:webHidden/>
              </w:rPr>
              <w:fldChar w:fldCharType="separate"/>
            </w:r>
            <w:r>
              <w:rPr>
                <w:noProof/>
                <w:webHidden/>
              </w:rPr>
              <w:t>239</w:t>
            </w:r>
            <w:r>
              <w:rPr>
                <w:noProof/>
                <w:webHidden/>
              </w:rPr>
              <w:fldChar w:fldCharType="end"/>
            </w:r>
          </w:hyperlink>
        </w:p>
        <w:p w14:paraId="7095C845" w14:textId="78B2F239" w:rsidR="001C7D21" w:rsidRDefault="001C7D21">
          <w:pPr>
            <w:pStyle w:val="TOC2"/>
            <w:tabs>
              <w:tab w:val="right" w:leader="underscore" w:pos="8630"/>
            </w:tabs>
            <w:rPr>
              <w:b w:val="0"/>
              <w:bCs w:val="0"/>
              <w:noProof/>
              <w:kern w:val="2"/>
              <w:sz w:val="24"/>
              <w:szCs w:val="24"/>
              <w14:ligatures w14:val="standardContextual"/>
            </w:rPr>
          </w:pPr>
          <w:hyperlink w:anchor="_Toc21817264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_Toc218172644 \h </w:instrText>
            </w:r>
            <w:r>
              <w:rPr>
                <w:noProof/>
                <w:webHidden/>
              </w:rPr>
            </w:r>
            <w:r>
              <w:rPr>
                <w:noProof/>
                <w:webHidden/>
              </w:rPr>
              <w:fldChar w:fldCharType="separate"/>
            </w:r>
            <w:r>
              <w:rPr>
                <w:noProof/>
                <w:webHidden/>
              </w:rPr>
              <w:t>239</w:t>
            </w:r>
            <w:r>
              <w:rPr>
                <w:noProof/>
                <w:webHidden/>
              </w:rPr>
              <w:fldChar w:fldCharType="end"/>
            </w:r>
          </w:hyperlink>
        </w:p>
        <w:p w14:paraId="3D30EF62" w14:textId="0FBDAD74" w:rsidR="001C7D21" w:rsidRDefault="001C7D21">
          <w:pPr>
            <w:pStyle w:val="TOC1"/>
            <w:tabs>
              <w:tab w:val="right" w:leader="underscore" w:pos="8630"/>
            </w:tabs>
            <w:rPr>
              <w:b w:val="0"/>
              <w:bCs w:val="0"/>
              <w:i w:val="0"/>
              <w:iCs w:val="0"/>
              <w:noProof/>
              <w:kern w:val="2"/>
              <w14:ligatures w14:val="standardContextual"/>
            </w:rPr>
          </w:pPr>
          <w:hyperlink w:anchor="_Toc218172645" w:history="1">
            <w:r w:rsidRPr="006E3C41">
              <w:rPr>
                <w:rStyle w:val="Hyperlink"/>
                <w:noProof/>
              </w:rPr>
              <w:t xml:space="preserve">158. </w:t>
            </w:r>
            <w:r w:rsidRPr="006E3C41">
              <w:rPr>
                <w:rStyle w:val="Hyperlink"/>
                <w:rFonts w:ascii="Apple Color Emoji" w:hAnsi="Apple Color Emoji" w:cs="Apple Color Emoji"/>
                <w:noProof/>
              </w:rPr>
              <w:t>🎰</w:t>
            </w:r>
            <w:r w:rsidRPr="006E3C41">
              <w:rPr>
                <w:rStyle w:val="Hyperlink"/>
                <w:noProof/>
              </w:rPr>
              <w:t xml:space="preserve"> Mighty Cash: Candy — Everi (2026)</w:t>
            </w:r>
            <w:r>
              <w:rPr>
                <w:noProof/>
                <w:webHidden/>
              </w:rPr>
              <w:tab/>
            </w:r>
            <w:r>
              <w:rPr>
                <w:noProof/>
                <w:webHidden/>
              </w:rPr>
              <w:fldChar w:fldCharType="begin"/>
            </w:r>
            <w:r>
              <w:rPr>
                <w:noProof/>
                <w:webHidden/>
              </w:rPr>
              <w:instrText xml:space="preserve"> PAGEREF _Toc218172645 \h </w:instrText>
            </w:r>
            <w:r>
              <w:rPr>
                <w:noProof/>
                <w:webHidden/>
              </w:rPr>
            </w:r>
            <w:r>
              <w:rPr>
                <w:noProof/>
                <w:webHidden/>
              </w:rPr>
              <w:fldChar w:fldCharType="separate"/>
            </w:r>
            <w:r>
              <w:rPr>
                <w:noProof/>
                <w:webHidden/>
              </w:rPr>
              <w:t>240</w:t>
            </w:r>
            <w:r>
              <w:rPr>
                <w:noProof/>
                <w:webHidden/>
              </w:rPr>
              <w:fldChar w:fldCharType="end"/>
            </w:r>
          </w:hyperlink>
        </w:p>
        <w:p w14:paraId="195C673C" w14:textId="66963562" w:rsidR="001C7D21" w:rsidRDefault="001C7D21">
          <w:pPr>
            <w:pStyle w:val="TOC2"/>
            <w:tabs>
              <w:tab w:val="right" w:leader="underscore" w:pos="8630"/>
            </w:tabs>
            <w:rPr>
              <w:b w:val="0"/>
              <w:bCs w:val="0"/>
              <w:noProof/>
              <w:kern w:val="2"/>
              <w:sz w:val="24"/>
              <w:szCs w:val="24"/>
              <w14:ligatures w14:val="standardContextual"/>
            </w:rPr>
          </w:pPr>
          <w:hyperlink w:anchor="_Toc21817264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_Toc218172646 \h </w:instrText>
            </w:r>
            <w:r>
              <w:rPr>
                <w:noProof/>
                <w:webHidden/>
              </w:rPr>
            </w:r>
            <w:r>
              <w:rPr>
                <w:noProof/>
                <w:webHidden/>
              </w:rPr>
              <w:fldChar w:fldCharType="separate"/>
            </w:r>
            <w:r>
              <w:rPr>
                <w:noProof/>
                <w:webHidden/>
              </w:rPr>
              <w:t>240</w:t>
            </w:r>
            <w:r>
              <w:rPr>
                <w:noProof/>
                <w:webHidden/>
              </w:rPr>
              <w:fldChar w:fldCharType="end"/>
            </w:r>
          </w:hyperlink>
        </w:p>
        <w:p w14:paraId="08F11A1A" w14:textId="0A61F63D" w:rsidR="001C7D21" w:rsidRDefault="001C7D21">
          <w:pPr>
            <w:pStyle w:val="TOC2"/>
            <w:tabs>
              <w:tab w:val="right" w:leader="underscore" w:pos="8630"/>
            </w:tabs>
            <w:rPr>
              <w:b w:val="0"/>
              <w:bCs w:val="0"/>
              <w:noProof/>
              <w:kern w:val="2"/>
              <w:sz w:val="24"/>
              <w:szCs w:val="24"/>
              <w14:ligatures w14:val="standardContextual"/>
            </w:rPr>
          </w:pPr>
          <w:hyperlink w:anchor="_Toc21817264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_Toc218172647 \h </w:instrText>
            </w:r>
            <w:r>
              <w:rPr>
                <w:noProof/>
                <w:webHidden/>
              </w:rPr>
            </w:r>
            <w:r>
              <w:rPr>
                <w:noProof/>
                <w:webHidden/>
              </w:rPr>
              <w:fldChar w:fldCharType="separate"/>
            </w:r>
            <w:r>
              <w:rPr>
                <w:noProof/>
                <w:webHidden/>
              </w:rPr>
              <w:t>240</w:t>
            </w:r>
            <w:r>
              <w:rPr>
                <w:noProof/>
                <w:webHidden/>
              </w:rPr>
              <w:fldChar w:fldCharType="end"/>
            </w:r>
          </w:hyperlink>
        </w:p>
        <w:p w14:paraId="24831EDB" w14:textId="33BA3D8F" w:rsidR="001C7D21" w:rsidRDefault="001C7D21">
          <w:pPr>
            <w:pStyle w:val="TOC1"/>
            <w:tabs>
              <w:tab w:val="right" w:leader="underscore" w:pos="8630"/>
            </w:tabs>
            <w:rPr>
              <w:b w:val="0"/>
              <w:bCs w:val="0"/>
              <w:i w:val="0"/>
              <w:iCs w:val="0"/>
              <w:noProof/>
              <w:kern w:val="2"/>
              <w14:ligatures w14:val="standardContextual"/>
            </w:rPr>
          </w:pPr>
          <w:hyperlink w:anchor="_Toc218172648" w:history="1">
            <w:r w:rsidRPr="006E3C41">
              <w:rPr>
                <w:rStyle w:val="Hyperlink"/>
                <w:noProof/>
              </w:rPr>
              <w:t xml:space="preserve">159. </w:t>
            </w:r>
            <w:r w:rsidRPr="006E3C41">
              <w:rPr>
                <w:rStyle w:val="Hyperlink"/>
                <w:rFonts w:ascii="Apple Color Emoji" w:hAnsi="Apple Color Emoji" w:cs="Apple Color Emoji"/>
                <w:noProof/>
              </w:rPr>
              <w:t>🎰</w:t>
            </w:r>
            <w:r w:rsidRPr="006E3C41">
              <w:rPr>
                <w:rStyle w:val="Hyperlink"/>
                <w:noProof/>
              </w:rPr>
              <w:t xml:space="preserve"> Win City — Everi (2026)</w:t>
            </w:r>
            <w:r>
              <w:rPr>
                <w:noProof/>
                <w:webHidden/>
              </w:rPr>
              <w:tab/>
            </w:r>
            <w:r>
              <w:rPr>
                <w:noProof/>
                <w:webHidden/>
              </w:rPr>
              <w:fldChar w:fldCharType="begin"/>
            </w:r>
            <w:r>
              <w:rPr>
                <w:noProof/>
                <w:webHidden/>
              </w:rPr>
              <w:instrText xml:space="preserve"> PAGEREF _Toc218172648 \h </w:instrText>
            </w:r>
            <w:r>
              <w:rPr>
                <w:noProof/>
                <w:webHidden/>
              </w:rPr>
            </w:r>
            <w:r>
              <w:rPr>
                <w:noProof/>
                <w:webHidden/>
              </w:rPr>
              <w:fldChar w:fldCharType="separate"/>
            </w:r>
            <w:r>
              <w:rPr>
                <w:noProof/>
                <w:webHidden/>
              </w:rPr>
              <w:t>241</w:t>
            </w:r>
            <w:r>
              <w:rPr>
                <w:noProof/>
                <w:webHidden/>
              </w:rPr>
              <w:fldChar w:fldCharType="end"/>
            </w:r>
          </w:hyperlink>
        </w:p>
        <w:p w14:paraId="55436F01" w14:textId="2CBC436F" w:rsidR="001C7D21" w:rsidRDefault="001C7D21">
          <w:pPr>
            <w:pStyle w:val="TOC2"/>
            <w:tabs>
              <w:tab w:val="right" w:leader="underscore" w:pos="8630"/>
            </w:tabs>
            <w:rPr>
              <w:b w:val="0"/>
              <w:bCs w:val="0"/>
              <w:noProof/>
              <w:kern w:val="2"/>
              <w:sz w:val="24"/>
              <w:szCs w:val="24"/>
              <w14:ligatures w14:val="standardContextual"/>
            </w:rPr>
          </w:pPr>
          <w:hyperlink w:anchor="_Toc21817264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_Toc218172649 \h </w:instrText>
            </w:r>
            <w:r>
              <w:rPr>
                <w:noProof/>
                <w:webHidden/>
              </w:rPr>
            </w:r>
            <w:r>
              <w:rPr>
                <w:noProof/>
                <w:webHidden/>
              </w:rPr>
              <w:fldChar w:fldCharType="separate"/>
            </w:r>
            <w:r>
              <w:rPr>
                <w:noProof/>
                <w:webHidden/>
              </w:rPr>
              <w:t>241</w:t>
            </w:r>
            <w:r>
              <w:rPr>
                <w:noProof/>
                <w:webHidden/>
              </w:rPr>
              <w:fldChar w:fldCharType="end"/>
            </w:r>
          </w:hyperlink>
        </w:p>
        <w:p w14:paraId="17066317" w14:textId="6F5C0538" w:rsidR="001C7D21" w:rsidRDefault="001C7D21">
          <w:pPr>
            <w:pStyle w:val="TOC2"/>
            <w:tabs>
              <w:tab w:val="right" w:leader="underscore" w:pos="8630"/>
            </w:tabs>
            <w:rPr>
              <w:b w:val="0"/>
              <w:bCs w:val="0"/>
              <w:noProof/>
              <w:kern w:val="2"/>
              <w:sz w:val="24"/>
              <w:szCs w:val="24"/>
              <w14:ligatures w14:val="standardContextual"/>
            </w:rPr>
          </w:pPr>
          <w:hyperlink w:anchor="_Toc21817265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_Toc218172650 \h </w:instrText>
            </w:r>
            <w:r>
              <w:rPr>
                <w:noProof/>
                <w:webHidden/>
              </w:rPr>
            </w:r>
            <w:r>
              <w:rPr>
                <w:noProof/>
                <w:webHidden/>
              </w:rPr>
              <w:fldChar w:fldCharType="separate"/>
            </w:r>
            <w:r>
              <w:rPr>
                <w:noProof/>
                <w:webHidden/>
              </w:rPr>
              <w:t>241</w:t>
            </w:r>
            <w:r>
              <w:rPr>
                <w:noProof/>
                <w:webHidden/>
              </w:rPr>
              <w:fldChar w:fldCharType="end"/>
            </w:r>
          </w:hyperlink>
        </w:p>
        <w:p w14:paraId="6B142825" w14:textId="390C0978" w:rsidR="001C7D21" w:rsidRDefault="001C7D21">
          <w:pPr>
            <w:pStyle w:val="TOC1"/>
            <w:tabs>
              <w:tab w:val="right" w:leader="underscore" w:pos="8630"/>
            </w:tabs>
            <w:rPr>
              <w:b w:val="0"/>
              <w:bCs w:val="0"/>
              <w:i w:val="0"/>
              <w:iCs w:val="0"/>
              <w:noProof/>
              <w:kern w:val="2"/>
              <w14:ligatures w14:val="standardContextual"/>
            </w:rPr>
          </w:pPr>
          <w:hyperlink w:anchor="_Toc218172651" w:history="1">
            <w:r w:rsidRPr="006E3C41">
              <w:rPr>
                <w:rStyle w:val="Hyperlink"/>
                <w:noProof/>
              </w:rPr>
              <w:t xml:space="preserve">160. </w:t>
            </w:r>
            <w:r w:rsidRPr="006E3C41">
              <w:rPr>
                <w:rStyle w:val="Hyperlink"/>
                <w:rFonts w:ascii="Apple Color Emoji" w:hAnsi="Apple Color Emoji" w:cs="Apple Color Emoji"/>
                <w:noProof/>
              </w:rPr>
              <w:t>🎰</w:t>
            </w:r>
            <w:r w:rsidRPr="006E3C41">
              <w:rPr>
                <w:rStyle w:val="Hyperlink"/>
                <w:noProof/>
              </w:rPr>
              <w:t xml:space="preserve"> Eiffel Tower — Everi (2026)</w:t>
            </w:r>
            <w:r>
              <w:rPr>
                <w:noProof/>
                <w:webHidden/>
              </w:rPr>
              <w:tab/>
            </w:r>
            <w:r>
              <w:rPr>
                <w:noProof/>
                <w:webHidden/>
              </w:rPr>
              <w:fldChar w:fldCharType="begin"/>
            </w:r>
            <w:r>
              <w:rPr>
                <w:noProof/>
                <w:webHidden/>
              </w:rPr>
              <w:instrText xml:space="preserve"> PAGEREF _Toc218172651 \h </w:instrText>
            </w:r>
            <w:r>
              <w:rPr>
                <w:noProof/>
                <w:webHidden/>
              </w:rPr>
            </w:r>
            <w:r>
              <w:rPr>
                <w:noProof/>
                <w:webHidden/>
              </w:rPr>
              <w:fldChar w:fldCharType="separate"/>
            </w:r>
            <w:r>
              <w:rPr>
                <w:noProof/>
                <w:webHidden/>
              </w:rPr>
              <w:t>242</w:t>
            </w:r>
            <w:r>
              <w:rPr>
                <w:noProof/>
                <w:webHidden/>
              </w:rPr>
              <w:fldChar w:fldCharType="end"/>
            </w:r>
          </w:hyperlink>
        </w:p>
        <w:p w14:paraId="7F54F585" w14:textId="6B7D17B6" w:rsidR="001C7D21" w:rsidRDefault="001C7D21">
          <w:pPr>
            <w:pStyle w:val="TOC2"/>
            <w:tabs>
              <w:tab w:val="right" w:leader="underscore" w:pos="8630"/>
            </w:tabs>
            <w:rPr>
              <w:b w:val="0"/>
              <w:bCs w:val="0"/>
              <w:noProof/>
              <w:kern w:val="2"/>
              <w:sz w:val="24"/>
              <w:szCs w:val="24"/>
              <w14:ligatures w14:val="standardContextual"/>
            </w:rPr>
          </w:pPr>
          <w:hyperlink w:anchor="_Toc21817265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_Toc218172652 \h </w:instrText>
            </w:r>
            <w:r>
              <w:rPr>
                <w:noProof/>
                <w:webHidden/>
              </w:rPr>
            </w:r>
            <w:r>
              <w:rPr>
                <w:noProof/>
                <w:webHidden/>
              </w:rPr>
              <w:fldChar w:fldCharType="separate"/>
            </w:r>
            <w:r>
              <w:rPr>
                <w:noProof/>
                <w:webHidden/>
              </w:rPr>
              <w:t>242</w:t>
            </w:r>
            <w:r>
              <w:rPr>
                <w:noProof/>
                <w:webHidden/>
              </w:rPr>
              <w:fldChar w:fldCharType="end"/>
            </w:r>
          </w:hyperlink>
        </w:p>
        <w:p w14:paraId="795BE6AD" w14:textId="599E8BFD" w:rsidR="001C7D21" w:rsidRDefault="001C7D21">
          <w:pPr>
            <w:pStyle w:val="TOC2"/>
            <w:tabs>
              <w:tab w:val="right" w:leader="underscore" w:pos="8630"/>
            </w:tabs>
            <w:rPr>
              <w:b w:val="0"/>
              <w:bCs w:val="0"/>
              <w:noProof/>
              <w:kern w:val="2"/>
              <w:sz w:val="24"/>
              <w:szCs w:val="24"/>
              <w14:ligatures w14:val="standardContextual"/>
            </w:rPr>
          </w:pPr>
          <w:hyperlink w:anchor="_Toc21817265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_Toc218172653 \h </w:instrText>
            </w:r>
            <w:r>
              <w:rPr>
                <w:noProof/>
                <w:webHidden/>
              </w:rPr>
            </w:r>
            <w:r>
              <w:rPr>
                <w:noProof/>
                <w:webHidden/>
              </w:rPr>
              <w:fldChar w:fldCharType="separate"/>
            </w:r>
            <w:r>
              <w:rPr>
                <w:noProof/>
                <w:webHidden/>
              </w:rPr>
              <w:t>242</w:t>
            </w:r>
            <w:r>
              <w:rPr>
                <w:noProof/>
                <w:webHidden/>
              </w:rPr>
              <w:fldChar w:fldCharType="end"/>
            </w:r>
          </w:hyperlink>
        </w:p>
        <w:p w14:paraId="55AD6253" w14:textId="25DA2396" w:rsidR="001C7D21" w:rsidRDefault="001C7D21">
          <w:pPr>
            <w:pStyle w:val="TOC1"/>
            <w:tabs>
              <w:tab w:val="right" w:leader="underscore" w:pos="8630"/>
            </w:tabs>
            <w:rPr>
              <w:b w:val="0"/>
              <w:bCs w:val="0"/>
              <w:i w:val="0"/>
              <w:iCs w:val="0"/>
              <w:noProof/>
              <w:kern w:val="2"/>
              <w14:ligatures w14:val="standardContextual"/>
            </w:rPr>
          </w:pPr>
          <w:hyperlink w:anchor="_Toc218172654" w:history="1">
            <w:r w:rsidRPr="006E3C41">
              <w:rPr>
                <w:rStyle w:val="Hyperlink"/>
                <w:noProof/>
              </w:rPr>
              <w:t xml:space="preserve">161. </w:t>
            </w:r>
            <w:r w:rsidRPr="006E3C41">
              <w:rPr>
                <w:rStyle w:val="Hyperlink"/>
                <w:rFonts w:ascii="Apple Color Emoji" w:hAnsi="Apple Color Emoji" w:cs="Apple Color Emoji"/>
                <w:noProof/>
              </w:rPr>
              <w:t>🎰</w:t>
            </w:r>
            <w:r w:rsidRPr="006E3C41">
              <w:rPr>
                <w:rStyle w:val="Hyperlink"/>
                <w:noProof/>
              </w:rPr>
              <w:t xml:space="preserve"> Press Your Luck — Everi (2026)</w:t>
            </w:r>
            <w:r>
              <w:rPr>
                <w:noProof/>
                <w:webHidden/>
              </w:rPr>
              <w:tab/>
            </w:r>
            <w:r>
              <w:rPr>
                <w:noProof/>
                <w:webHidden/>
              </w:rPr>
              <w:fldChar w:fldCharType="begin"/>
            </w:r>
            <w:r>
              <w:rPr>
                <w:noProof/>
                <w:webHidden/>
              </w:rPr>
              <w:instrText xml:space="preserve"> PAGEREF _Toc218172654 \h </w:instrText>
            </w:r>
            <w:r>
              <w:rPr>
                <w:noProof/>
                <w:webHidden/>
              </w:rPr>
            </w:r>
            <w:r>
              <w:rPr>
                <w:noProof/>
                <w:webHidden/>
              </w:rPr>
              <w:fldChar w:fldCharType="separate"/>
            </w:r>
            <w:r>
              <w:rPr>
                <w:noProof/>
                <w:webHidden/>
              </w:rPr>
              <w:t>243</w:t>
            </w:r>
            <w:r>
              <w:rPr>
                <w:noProof/>
                <w:webHidden/>
              </w:rPr>
              <w:fldChar w:fldCharType="end"/>
            </w:r>
          </w:hyperlink>
        </w:p>
        <w:p w14:paraId="77A1DE25" w14:textId="139B0F0D" w:rsidR="001C7D21" w:rsidRDefault="001C7D21">
          <w:pPr>
            <w:pStyle w:val="TOC2"/>
            <w:tabs>
              <w:tab w:val="right" w:leader="underscore" w:pos="8630"/>
            </w:tabs>
            <w:rPr>
              <w:b w:val="0"/>
              <w:bCs w:val="0"/>
              <w:noProof/>
              <w:kern w:val="2"/>
              <w:sz w:val="24"/>
              <w:szCs w:val="24"/>
              <w14:ligatures w14:val="standardContextual"/>
            </w:rPr>
          </w:pPr>
          <w:hyperlink w:anchor="_Toc21817265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_Toc218172655 \h </w:instrText>
            </w:r>
            <w:r>
              <w:rPr>
                <w:noProof/>
                <w:webHidden/>
              </w:rPr>
            </w:r>
            <w:r>
              <w:rPr>
                <w:noProof/>
                <w:webHidden/>
              </w:rPr>
              <w:fldChar w:fldCharType="separate"/>
            </w:r>
            <w:r>
              <w:rPr>
                <w:noProof/>
                <w:webHidden/>
              </w:rPr>
              <w:t>243</w:t>
            </w:r>
            <w:r>
              <w:rPr>
                <w:noProof/>
                <w:webHidden/>
              </w:rPr>
              <w:fldChar w:fldCharType="end"/>
            </w:r>
          </w:hyperlink>
        </w:p>
        <w:p w14:paraId="17D42309" w14:textId="2AC5B7BF" w:rsidR="001C7D21" w:rsidRDefault="001C7D21">
          <w:pPr>
            <w:pStyle w:val="TOC2"/>
            <w:tabs>
              <w:tab w:val="right" w:leader="underscore" w:pos="8630"/>
            </w:tabs>
            <w:rPr>
              <w:b w:val="0"/>
              <w:bCs w:val="0"/>
              <w:noProof/>
              <w:kern w:val="2"/>
              <w:sz w:val="24"/>
              <w:szCs w:val="24"/>
              <w14:ligatures w14:val="standardContextual"/>
            </w:rPr>
          </w:pPr>
          <w:hyperlink w:anchor="_Toc21817265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_Toc218172656 \h </w:instrText>
            </w:r>
            <w:r>
              <w:rPr>
                <w:noProof/>
                <w:webHidden/>
              </w:rPr>
            </w:r>
            <w:r>
              <w:rPr>
                <w:noProof/>
                <w:webHidden/>
              </w:rPr>
              <w:fldChar w:fldCharType="separate"/>
            </w:r>
            <w:r>
              <w:rPr>
                <w:noProof/>
                <w:webHidden/>
              </w:rPr>
              <w:t>243</w:t>
            </w:r>
            <w:r>
              <w:rPr>
                <w:noProof/>
                <w:webHidden/>
              </w:rPr>
              <w:fldChar w:fldCharType="end"/>
            </w:r>
          </w:hyperlink>
        </w:p>
        <w:p w14:paraId="4050D1D5" w14:textId="340D2DEE" w:rsidR="001C7D21" w:rsidRDefault="001C7D21">
          <w:pPr>
            <w:pStyle w:val="TOC1"/>
            <w:tabs>
              <w:tab w:val="right" w:leader="underscore" w:pos="8630"/>
            </w:tabs>
            <w:rPr>
              <w:b w:val="0"/>
              <w:bCs w:val="0"/>
              <w:i w:val="0"/>
              <w:iCs w:val="0"/>
              <w:noProof/>
              <w:kern w:val="2"/>
              <w14:ligatures w14:val="standardContextual"/>
            </w:rPr>
          </w:pPr>
          <w:hyperlink w:anchor="_Toc218172657" w:history="1">
            <w:r w:rsidRPr="006E3C41">
              <w:rPr>
                <w:rStyle w:val="Hyperlink"/>
                <w:noProof/>
              </w:rPr>
              <w:t xml:space="preserve">162. </w:t>
            </w:r>
            <w:r w:rsidRPr="006E3C41">
              <w:rPr>
                <w:rStyle w:val="Hyperlink"/>
                <w:rFonts w:ascii="Apple Color Emoji" w:hAnsi="Apple Color Emoji" w:cs="Apple Color Emoji"/>
                <w:noProof/>
              </w:rPr>
              <w:t>🎰</w:t>
            </w:r>
            <w:r w:rsidRPr="006E3C41">
              <w:rPr>
                <w:rStyle w:val="Hyperlink"/>
                <w:noProof/>
              </w:rPr>
              <w:t xml:space="preserve"> Shamrock Fortunes — Everi (2026)</w:t>
            </w:r>
            <w:r>
              <w:rPr>
                <w:noProof/>
                <w:webHidden/>
              </w:rPr>
              <w:tab/>
            </w:r>
            <w:r>
              <w:rPr>
                <w:noProof/>
                <w:webHidden/>
              </w:rPr>
              <w:fldChar w:fldCharType="begin"/>
            </w:r>
            <w:r>
              <w:rPr>
                <w:noProof/>
                <w:webHidden/>
              </w:rPr>
              <w:instrText xml:space="preserve"> PAGEREF _Toc218172657 \h </w:instrText>
            </w:r>
            <w:r>
              <w:rPr>
                <w:noProof/>
                <w:webHidden/>
              </w:rPr>
            </w:r>
            <w:r>
              <w:rPr>
                <w:noProof/>
                <w:webHidden/>
              </w:rPr>
              <w:fldChar w:fldCharType="separate"/>
            </w:r>
            <w:r>
              <w:rPr>
                <w:noProof/>
                <w:webHidden/>
              </w:rPr>
              <w:t>244</w:t>
            </w:r>
            <w:r>
              <w:rPr>
                <w:noProof/>
                <w:webHidden/>
              </w:rPr>
              <w:fldChar w:fldCharType="end"/>
            </w:r>
          </w:hyperlink>
        </w:p>
        <w:p w14:paraId="778EAFBE" w14:textId="583B432A" w:rsidR="001C7D21" w:rsidRDefault="001C7D21">
          <w:pPr>
            <w:pStyle w:val="TOC2"/>
            <w:tabs>
              <w:tab w:val="right" w:leader="underscore" w:pos="8630"/>
            </w:tabs>
            <w:rPr>
              <w:b w:val="0"/>
              <w:bCs w:val="0"/>
              <w:noProof/>
              <w:kern w:val="2"/>
              <w:sz w:val="24"/>
              <w:szCs w:val="24"/>
              <w14:ligatures w14:val="standardContextual"/>
            </w:rPr>
          </w:pPr>
          <w:hyperlink w:anchor="_Toc21817265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_Toc218172658 \h </w:instrText>
            </w:r>
            <w:r>
              <w:rPr>
                <w:noProof/>
                <w:webHidden/>
              </w:rPr>
            </w:r>
            <w:r>
              <w:rPr>
                <w:noProof/>
                <w:webHidden/>
              </w:rPr>
              <w:fldChar w:fldCharType="separate"/>
            </w:r>
            <w:r>
              <w:rPr>
                <w:noProof/>
                <w:webHidden/>
              </w:rPr>
              <w:t>244</w:t>
            </w:r>
            <w:r>
              <w:rPr>
                <w:noProof/>
                <w:webHidden/>
              </w:rPr>
              <w:fldChar w:fldCharType="end"/>
            </w:r>
          </w:hyperlink>
        </w:p>
        <w:p w14:paraId="37F90449" w14:textId="4E75C640" w:rsidR="001C7D21" w:rsidRDefault="001C7D21">
          <w:pPr>
            <w:pStyle w:val="TOC2"/>
            <w:tabs>
              <w:tab w:val="right" w:leader="underscore" w:pos="8630"/>
            </w:tabs>
            <w:rPr>
              <w:b w:val="0"/>
              <w:bCs w:val="0"/>
              <w:noProof/>
              <w:kern w:val="2"/>
              <w:sz w:val="24"/>
              <w:szCs w:val="24"/>
              <w14:ligatures w14:val="standardContextual"/>
            </w:rPr>
          </w:pPr>
          <w:hyperlink w:anchor="_Toc21817265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_Toc218172659 \h </w:instrText>
            </w:r>
            <w:r>
              <w:rPr>
                <w:noProof/>
                <w:webHidden/>
              </w:rPr>
            </w:r>
            <w:r>
              <w:rPr>
                <w:noProof/>
                <w:webHidden/>
              </w:rPr>
              <w:fldChar w:fldCharType="separate"/>
            </w:r>
            <w:r>
              <w:rPr>
                <w:noProof/>
                <w:webHidden/>
              </w:rPr>
              <w:t>244</w:t>
            </w:r>
            <w:r>
              <w:rPr>
                <w:noProof/>
                <w:webHidden/>
              </w:rPr>
              <w:fldChar w:fldCharType="end"/>
            </w:r>
          </w:hyperlink>
        </w:p>
        <w:p w14:paraId="67262C86" w14:textId="1058B35F" w:rsidR="001C7D21" w:rsidRDefault="001C7D21">
          <w:pPr>
            <w:pStyle w:val="TOC1"/>
            <w:tabs>
              <w:tab w:val="right" w:leader="underscore" w:pos="8630"/>
            </w:tabs>
            <w:rPr>
              <w:b w:val="0"/>
              <w:bCs w:val="0"/>
              <w:i w:val="0"/>
              <w:iCs w:val="0"/>
              <w:noProof/>
              <w:kern w:val="2"/>
              <w14:ligatures w14:val="standardContextual"/>
            </w:rPr>
          </w:pPr>
          <w:hyperlink w:anchor="_Toc218172660" w:history="1">
            <w:r w:rsidRPr="006E3C41">
              <w:rPr>
                <w:rStyle w:val="Hyperlink"/>
                <w:noProof/>
              </w:rPr>
              <w:t xml:space="preserve">163. </w:t>
            </w:r>
            <w:r w:rsidRPr="006E3C41">
              <w:rPr>
                <w:rStyle w:val="Hyperlink"/>
                <w:rFonts w:ascii="Apple Color Emoji" w:hAnsi="Apple Color Emoji" w:cs="Apple Color Emoji"/>
                <w:noProof/>
              </w:rPr>
              <w:t>🎰</w:t>
            </w:r>
            <w:r w:rsidRPr="006E3C41">
              <w:rPr>
                <w:rStyle w:val="Hyperlink"/>
                <w:noProof/>
              </w:rPr>
              <w:t xml:space="preserve"> Tiger's Glory — Everi (2026)</w:t>
            </w:r>
            <w:r>
              <w:rPr>
                <w:noProof/>
                <w:webHidden/>
              </w:rPr>
              <w:tab/>
            </w:r>
            <w:r>
              <w:rPr>
                <w:noProof/>
                <w:webHidden/>
              </w:rPr>
              <w:fldChar w:fldCharType="begin"/>
            </w:r>
            <w:r>
              <w:rPr>
                <w:noProof/>
                <w:webHidden/>
              </w:rPr>
              <w:instrText xml:space="preserve"> PAGEREF _Toc218172660 \h </w:instrText>
            </w:r>
            <w:r>
              <w:rPr>
                <w:noProof/>
                <w:webHidden/>
              </w:rPr>
            </w:r>
            <w:r>
              <w:rPr>
                <w:noProof/>
                <w:webHidden/>
              </w:rPr>
              <w:fldChar w:fldCharType="separate"/>
            </w:r>
            <w:r>
              <w:rPr>
                <w:noProof/>
                <w:webHidden/>
              </w:rPr>
              <w:t>245</w:t>
            </w:r>
            <w:r>
              <w:rPr>
                <w:noProof/>
                <w:webHidden/>
              </w:rPr>
              <w:fldChar w:fldCharType="end"/>
            </w:r>
          </w:hyperlink>
        </w:p>
        <w:p w14:paraId="3E86FFE0" w14:textId="560CADDE" w:rsidR="001C7D21" w:rsidRDefault="001C7D21">
          <w:pPr>
            <w:pStyle w:val="TOC2"/>
            <w:tabs>
              <w:tab w:val="right" w:leader="underscore" w:pos="8630"/>
            </w:tabs>
            <w:rPr>
              <w:b w:val="0"/>
              <w:bCs w:val="0"/>
              <w:noProof/>
              <w:kern w:val="2"/>
              <w:sz w:val="24"/>
              <w:szCs w:val="24"/>
              <w14:ligatures w14:val="standardContextual"/>
            </w:rPr>
          </w:pPr>
          <w:hyperlink w:anchor="_Toc21817266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_Toc218172661 \h </w:instrText>
            </w:r>
            <w:r>
              <w:rPr>
                <w:noProof/>
                <w:webHidden/>
              </w:rPr>
            </w:r>
            <w:r>
              <w:rPr>
                <w:noProof/>
                <w:webHidden/>
              </w:rPr>
              <w:fldChar w:fldCharType="separate"/>
            </w:r>
            <w:r>
              <w:rPr>
                <w:noProof/>
                <w:webHidden/>
              </w:rPr>
              <w:t>245</w:t>
            </w:r>
            <w:r>
              <w:rPr>
                <w:noProof/>
                <w:webHidden/>
              </w:rPr>
              <w:fldChar w:fldCharType="end"/>
            </w:r>
          </w:hyperlink>
        </w:p>
        <w:p w14:paraId="5C12FD21" w14:textId="55E99B13" w:rsidR="001C7D21" w:rsidRDefault="001C7D21">
          <w:pPr>
            <w:pStyle w:val="TOC2"/>
            <w:tabs>
              <w:tab w:val="right" w:leader="underscore" w:pos="8630"/>
            </w:tabs>
            <w:rPr>
              <w:b w:val="0"/>
              <w:bCs w:val="0"/>
              <w:noProof/>
              <w:kern w:val="2"/>
              <w:sz w:val="24"/>
              <w:szCs w:val="24"/>
              <w14:ligatures w14:val="standardContextual"/>
            </w:rPr>
          </w:pPr>
          <w:hyperlink w:anchor="_Toc21817266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_Toc218172662 \h </w:instrText>
            </w:r>
            <w:r>
              <w:rPr>
                <w:noProof/>
                <w:webHidden/>
              </w:rPr>
            </w:r>
            <w:r>
              <w:rPr>
                <w:noProof/>
                <w:webHidden/>
              </w:rPr>
              <w:fldChar w:fldCharType="separate"/>
            </w:r>
            <w:r>
              <w:rPr>
                <w:noProof/>
                <w:webHidden/>
              </w:rPr>
              <w:t>245</w:t>
            </w:r>
            <w:r>
              <w:rPr>
                <w:noProof/>
                <w:webHidden/>
              </w:rPr>
              <w:fldChar w:fldCharType="end"/>
            </w:r>
          </w:hyperlink>
        </w:p>
        <w:p w14:paraId="5F85C323" w14:textId="589DBF9A" w:rsidR="001C7D21" w:rsidRDefault="001C7D21">
          <w:pPr>
            <w:pStyle w:val="TOC1"/>
            <w:tabs>
              <w:tab w:val="right" w:leader="underscore" w:pos="8630"/>
            </w:tabs>
            <w:rPr>
              <w:b w:val="0"/>
              <w:bCs w:val="0"/>
              <w:i w:val="0"/>
              <w:iCs w:val="0"/>
              <w:noProof/>
              <w:kern w:val="2"/>
              <w14:ligatures w14:val="standardContextual"/>
            </w:rPr>
          </w:pPr>
          <w:hyperlink w:anchor="_Toc218172663" w:history="1">
            <w:r w:rsidRPr="006E3C41">
              <w:rPr>
                <w:rStyle w:val="Hyperlink"/>
                <w:noProof/>
              </w:rPr>
              <w:t xml:space="preserve">164. </w:t>
            </w:r>
            <w:r w:rsidRPr="006E3C41">
              <w:rPr>
                <w:rStyle w:val="Hyperlink"/>
                <w:rFonts w:ascii="Apple Color Emoji" w:hAnsi="Apple Color Emoji" w:cs="Apple Color Emoji"/>
                <w:noProof/>
              </w:rPr>
              <w:t>🎰</w:t>
            </w:r>
            <w:r w:rsidRPr="006E3C41">
              <w:rPr>
                <w:rStyle w:val="Hyperlink"/>
                <w:noProof/>
              </w:rPr>
              <w:t xml:space="preserve"> Wild Wild West — Everi (2026)</w:t>
            </w:r>
            <w:r>
              <w:rPr>
                <w:noProof/>
                <w:webHidden/>
              </w:rPr>
              <w:tab/>
            </w:r>
            <w:r>
              <w:rPr>
                <w:noProof/>
                <w:webHidden/>
              </w:rPr>
              <w:fldChar w:fldCharType="begin"/>
            </w:r>
            <w:r>
              <w:rPr>
                <w:noProof/>
                <w:webHidden/>
              </w:rPr>
              <w:instrText xml:space="preserve"> PAGEREF _Toc218172663 \h </w:instrText>
            </w:r>
            <w:r>
              <w:rPr>
                <w:noProof/>
                <w:webHidden/>
              </w:rPr>
            </w:r>
            <w:r>
              <w:rPr>
                <w:noProof/>
                <w:webHidden/>
              </w:rPr>
              <w:fldChar w:fldCharType="separate"/>
            </w:r>
            <w:r>
              <w:rPr>
                <w:noProof/>
                <w:webHidden/>
              </w:rPr>
              <w:t>246</w:t>
            </w:r>
            <w:r>
              <w:rPr>
                <w:noProof/>
                <w:webHidden/>
              </w:rPr>
              <w:fldChar w:fldCharType="end"/>
            </w:r>
          </w:hyperlink>
        </w:p>
        <w:p w14:paraId="299C01FD" w14:textId="5B37D32B" w:rsidR="001C7D21" w:rsidRDefault="001C7D21">
          <w:pPr>
            <w:pStyle w:val="TOC2"/>
            <w:tabs>
              <w:tab w:val="right" w:leader="underscore" w:pos="8630"/>
            </w:tabs>
            <w:rPr>
              <w:b w:val="0"/>
              <w:bCs w:val="0"/>
              <w:noProof/>
              <w:kern w:val="2"/>
              <w:sz w:val="24"/>
              <w:szCs w:val="24"/>
              <w14:ligatures w14:val="standardContextual"/>
            </w:rPr>
          </w:pPr>
          <w:hyperlink w:anchor="_Toc21817266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_Toc218172664 \h </w:instrText>
            </w:r>
            <w:r>
              <w:rPr>
                <w:noProof/>
                <w:webHidden/>
              </w:rPr>
            </w:r>
            <w:r>
              <w:rPr>
                <w:noProof/>
                <w:webHidden/>
              </w:rPr>
              <w:fldChar w:fldCharType="separate"/>
            </w:r>
            <w:r>
              <w:rPr>
                <w:noProof/>
                <w:webHidden/>
              </w:rPr>
              <w:t>246</w:t>
            </w:r>
            <w:r>
              <w:rPr>
                <w:noProof/>
                <w:webHidden/>
              </w:rPr>
              <w:fldChar w:fldCharType="end"/>
            </w:r>
          </w:hyperlink>
        </w:p>
        <w:p w14:paraId="61050C71" w14:textId="11E11EE7" w:rsidR="001C7D21" w:rsidRDefault="001C7D21">
          <w:pPr>
            <w:pStyle w:val="TOC2"/>
            <w:tabs>
              <w:tab w:val="right" w:leader="underscore" w:pos="8630"/>
            </w:tabs>
            <w:rPr>
              <w:b w:val="0"/>
              <w:bCs w:val="0"/>
              <w:noProof/>
              <w:kern w:val="2"/>
              <w:sz w:val="24"/>
              <w:szCs w:val="24"/>
              <w14:ligatures w14:val="standardContextual"/>
            </w:rPr>
          </w:pPr>
          <w:hyperlink w:anchor="_Toc21817266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_Toc218172665 \h </w:instrText>
            </w:r>
            <w:r>
              <w:rPr>
                <w:noProof/>
                <w:webHidden/>
              </w:rPr>
            </w:r>
            <w:r>
              <w:rPr>
                <w:noProof/>
                <w:webHidden/>
              </w:rPr>
              <w:fldChar w:fldCharType="separate"/>
            </w:r>
            <w:r>
              <w:rPr>
                <w:noProof/>
                <w:webHidden/>
              </w:rPr>
              <w:t>246</w:t>
            </w:r>
            <w:r>
              <w:rPr>
                <w:noProof/>
                <w:webHidden/>
              </w:rPr>
              <w:fldChar w:fldCharType="end"/>
            </w:r>
          </w:hyperlink>
        </w:p>
        <w:p w14:paraId="19BB3A79" w14:textId="22105A28" w:rsidR="001C7D21" w:rsidRDefault="001C7D21">
          <w:pPr>
            <w:pStyle w:val="TOC1"/>
            <w:tabs>
              <w:tab w:val="right" w:leader="underscore" w:pos="8630"/>
            </w:tabs>
            <w:rPr>
              <w:b w:val="0"/>
              <w:bCs w:val="0"/>
              <w:i w:val="0"/>
              <w:iCs w:val="0"/>
              <w:noProof/>
              <w:kern w:val="2"/>
              <w14:ligatures w14:val="standardContextual"/>
            </w:rPr>
          </w:pPr>
          <w:hyperlink w:anchor="_Toc218172666" w:history="1">
            <w:r w:rsidRPr="006E3C41">
              <w:rPr>
                <w:rStyle w:val="Hyperlink"/>
                <w:noProof/>
              </w:rPr>
              <w:t xml:space="preserve">165. </w:t>
            </w:r>
            <w:r w:rsidRPr="006E3C41">
              <w:rPr>
                <w:rStyle w:val="Hyperlink"/>
                <w:rFonts w:ascii="Apple Color Emoji" w:hAnsi="Apple Color Emoji" w:cs="Apple Color Emoji"/>
                <w:noProof/>
              </w:rPr>
              <w:t>🎰</w:t>
            </w:r>
            <w:r w:rsidRPr="006E3C41">
              <w:rPr>
                <w:rStyle w:val="Hyperlink"/>
                <w:noProof/>
              </w:rPr>
              <w:t xml:space="preserve"> Super Gold 7s — Everi (2026)</w:t>
            </w:r>
            <w:r>
              <w:rPr>
                <w:noProof/>
                <w:webHidden/>
              </w:rPr>
              <w:tab/>
            </w:r>
            <w:r>
              <w:rPr>
                <w:noProof/>
                <w:webHidden/>
              </w:rPr>
              <w:fldChar w:fldCharType="begin"/>
            </w:r>
            <w:r>
              <w:rPr>
                <w:noProof/>
                <w:webHidden/>
              </w:rPr>
              <w:instrText xml:space="preserve"> PAGEREF _Toc218172666 \h </w:instrText>
            </w:r>
            <w:r>
              <w:rPr>
                <w:noProof/>
                <w:webHidden/>
              </w:rPr>
            </w:r>
            <w:r>
              <w:rPr>
                <w:noProof/>
                <w:webHidden/>
              </w:rPr>
              <w:fldChar w:fldCharType="separate"/>
            </w:r>
            <w:r>
              <w:rPr>
                <w:noProof/>
                <w:webHidden/>
              </w:rPr>
              <w:t>247</w:t>
            </w:r>
            <w:r>
              <w:rPr>
                <w:noProof/>
                <w:webHidden/>
              </w:rPr>
              <w:fldChar w:fldCharType="end"/>
            </w:r>
          </w:hyperlink>
        </w:p>
        <w:p w14:paraId="3EBEEB41" w14:textId="30AE99D4" w:rsidR="001C7D21" w:rsidRDefault="001C7D21">
          <w:pPr>
            <w:pStyle w:val="TOC2"/>
            <w:tabs>
              <w:tab w:val="right" w:leader="underscore" w:pos="8630"/>
            </w:tabs>
            <w:rPr>
              <w:b w:val="0"/>
              <w:bCs w:val="0"/>
              <w:noProof/>
              <w:kern w:val="2"/>
              <w:sz w:val="24"/>
              <w:szCs w:val="24"/>
              <w14:ligatures w14:val="standardContextual"/>
            </w:rPr>
          </w:pPr>
          <w:hyperlink w:anchor="_Toc21817266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_Toc218172667 \h </w:instrText>
            </w:r>
            <w:r>
              <w:rPr>
                <w:noProof/>
                <w:webHidden/>
              </w:rPr>
            </w:r>
            <w:r>
              <w:rPr>
                <w:noProof/>
                <w:webHidden/>
              </w:rPr>
              <w:fldChar w:fldCharType="separate"/>
            </w:r>
            <w:r>
              <w:rPr>
                <w:noProof/>
                <w:webHidden/>
              </w:rPr>
              <w:t>247</w:t>
            </w:r>
            <w:r>
              <w:rPr>
                <w:noProof/>
                <w:webHidden/>
              </w:rPr>
              <w:fldChar w:fldCharType="end"/>
            </w:r>
          </w:hyperlink>
        </w:p>
        <w:p w14:paraId="3D53F867" w14:textId="5E75462A" w:rsidR="001C7D21" w:rsidRDefault="001C7D21">
          <w:pPr>
            <w:pStyle w:val="TOC2"/>
            <w:tabs>
              <w:tab w:val="right" w:leader="underscore" w:pos="8630"/>
            </w:tabs>
            <w:rPr>
              <w:b w:val="0"/>
              <w:bCs w:val="0"/>
              <w:noProof/>
              <w:kern w:val="2"/>
              <w:sz w:val="24"/>
              <w:szCs w:val="24"/>
              <w14:ligatures w14:val="standardContextual"/>
            </w:rPr>
          </w:pPr>
          <w:hyperlink w:anchor="_Toc21817266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_Toc218172668 \h </w:instrText>
            </w:r>
            <w:r>
              <w:rPr>
                <w:noProof/>
                <w:webHidden/>
              </w:rPr>
            </w:r>
            <w:r>
              <w:rPr>
                <w:noProof/>
                <w:webHidden/>
              </w:rPr>
              <w:fldChar w:fldCharType="separate"/>
            </w:r>
            <w:r>
              <w:rPr>
                <w:noProof/>
                <w:webHidden/>
              </w:rPr>
              <w:t>247</w:t>
            </w:r>
            <w:r>
              <w:rPr>
                <w:noProof/>
                <w:webHidden/>
              </w:rPr>
              <w:fldChar w:fldCharType="end"/>
            </w:r>
          </w:hyperlink>
        </w:p>
        <w:p w14:paraId="596D4E73" w14:textId="425EAB15" w:rsidR="001C7D21" w:rsidRDefault="001C7D21">
          <w:pPr>
            <w:pStyle w:val="TOC1"/>
            <w:tabs>
              <w:tab w:val="right" w:leader="underscore" w:pos="8630"/>
            </w:tabs>
            <w:rPr>
              <w:b w:val="0"/>
              <w:bCs w:val="0"/>
              <w:i w:val="0"/>
              <w:iCs w:val="0"/>
              <w:noProof/>
              <w:kern w:val="2"/>
              <w14:ligatures w14:val="standardContextual"/>
            </w:rPr>
          </w:pPr>
          <w:hyperlink w:anchor="_Toc218172669" w:history="1">
            <w:r w:rsidRPr="006E3C41">
              <w:rPr>
                <w:rStyle w:val="Hyperlink"/>
                <w:noProof/>
              </w:rPr>
              <w:t xml:space="preserve">166. </w:t>
            </w:r>
            <w:r w:rsidRPr="006E3C41">
              <w:rPr>
                <w:rStyle w:val="Hyperlink"/>
                <w:rFonts w:ascii="Apple Color Emoji" w:hAnsi="Apple Color Emoji" w:cs="Apple Color Emoji"/>
                <w:noProof/>
              </w:rPr>
              <w:t>🎰</w:t>
            </w:r>
            <w:r w:rsidRPr="006E3C41">
              <w:rPr>
                <w:rStyle w:val="Hyperlink"/>
                <w:noProof/>
              </w:rPr>
              <w:t xml:space="preserve"> Buffalo — Buffalo Stampede — Everi (2026)</w:t>
            </w:r>
            <w:r>
              <w:rPr>
                <w:noProof/>
                <w:webHidden/>
              </w:rPr>
              <w:tab/>
            </w:r>
            <w:r>
              <w:rPr>
                <w:noProof/>
                <w:webHidden/>
              </w:rPr>
              <w:fldChar w:fldCharType="begin"/>
            </w:r>
            <w:r>
              <w:rPr>
                <w:noProof/>
                <w:webHidden/>
              </w:rPr>
              <w:instrText xml:space="preserve"> PAGEREF _Toc218172669 \h </w:instrText>
            </w:r>
            <w:r>
              <w:rPr>
                <w:noProof/>
                <w:webHidden/>
              </w:rPr>
            </w:r>
            <w:r>
              <w:rPr>
                <w:noProof/>
                <w:webHidden/>
              </w:rPr>
              <w:fldChar w:fldCharType="separate"/>
            </w:r>
            <w:r>
              <w:rPr>
                <w:noProof/>
                <w:webHidden/>
              </w:rPr>
              <w:t>248</w:t>
            </w:r>
            <w:r>
              <w:rPr>
                <w:noProof/>
                <w:webHidden/>
              </w:rPr>
              <w:fldChar w:fldCharType="end"/>
            </w:r>
          </w:hyperlink>
        </w:p>
        <w:p w14:paraId="5167731C" w14:textId="624256F5" w:rsidR="001C7D21" w:rsidRDefault="001C7D21">
          <w:pPr>
            <w:pStyle w:val="TOC2"/>
            <w:tabs>
              <w:tab w:val="right" w:leader="underscore" w:pos="8630"/>
            </w:tabs>
            <w:rPr>
              <w:b w:val="0"/>
              <w:bCs w:val="0"/>
              <w:noProof/>
              <w:kern w:val="2"/>
              <w:sz w:val="24"/>
              <w:szCs w:val="24"/>
              <w14:ligatures w14:val="standardContextual"/>
            </w:rPr>
          </w:pPr>
          <w:hyperlink w:anchor="_Toc218172670" w:history="1">
            <w:r w:rsidRPr="006E3C41">
              <w:rPr>
                <w:rStyle w:val="Hyperlink"/>
                <w:rFonts w:ascii="Apple Color Emoji" w:hAnsi="Apple Color Emoji" w:cs="Apple Color Emoji"/>
                <w:noProof/>
              </w:rPr>
              <w:t>💎</w:t>
            </w:r>
            <w:r w:rsidRPr="006E3C41">
              <w:rPr>
                <w:rStyle w:val="Hyperlink"/>
                <w:noProof/>
              </w:rPr>
              <w:t xml:space="preserve"> Jackpot Reset Levels</w:t>
            </w:r>
            <w:r>
              <w:rPr>
                <w:noProof/>
                <w:webHidden/>
              </w:rPr>
              <w:tab/>
            </w:r>
            <w:r>
              <w:rPr>
                <w:noProof/>
                <w:webHidden/>
              </w:rPr>
              <w:fldChar w:fldCharType="begin"/>
            </w:r>
            <w:r>
              <w:rPr>
                <w:noProof/>
                <w:webHidden/>
              </w:rPr>
              <w:instrText xml:space="preserve"> PAGEREF _Toc218172670 \h </w:instrText>
            </w:r>
            <w:r>
              <w:rPr>
                <w:noProof/>
                <w:webHidden/>
              </w:rPr>
            </w:r>
            <w:r>
              <w:rPr>
                <w:noProof/>
                <w:webHidden/>
              </w:rPr>
              <w:fldChar w:fldCharType="separate"/>
            </w:r>
            <w:r>
              <w:rPr>
                <w:noProof/>
                <w:webHidden/>
              </w:rPr>
              <w:t>248</w:t>
            </w:r>
            <w:r>
              <w:rPr>
                <w:noProof/>
                <w:webHidden/>
              </w:rPr>
              <w:fldChar w:fldCharType="end"/>
            </w:r>
          </w:hyperlink>
        </w:p>
        <w:p w14:paraId="08B7D124" w14:textId="24CB1BFB" w:rsidR="001C7D21" w:rsidRDefault="001C7D21">
          <w:pPr>
            <w:pStyle w:val="TOC2"/>
            <w:tabs>
              <w:tab w:val="right" w:leader="underscore" w:pos="8630"/>
            </w:tabs>
            <w:rPr>
              <w:b w:val="0"/>
              <w:bCs w:val="0"/>
              <w:noProof/>
              <w:kern w:val="2"/>
              <w:sz w:val="24"/>
              <w:szCs w:val="24"/>
              <w14:ligatures w14:val="standardContextual"/>
            </w:rPr>
          </w:pPr>
          <w:hyperlink w:anchor="_Toc21817267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_Toc218172671 \h </w:instrText>
            </w:r>
            <w:r>
              <w:rPr>
                <w:noProof/>
                <w:webHidden/>
              </w:rPr>
            </w:r>
            <w:r>
              <w:rPr>
                <w:noProof/>
                <w:webHidden/>
              </w:rPr>
              <w:fldChar w:fldCharType="separate"/>
            </w:r>
            <w:r>
              <w:rPr>
                <w:noProof/>
                <w:webHidden/>
              </w:rPr>
              <w:t>248</w:t>
            </w:r>
            <w:r>
              <w:rPr>
                <w:noProof/>
                <w:webHidden/>
              </w:rPr>
              <w:fldChar w:fldCharType="end"/>
            </w:r>
          </w:hyperlink>
        </w:p>
        <w:p w14:paraId="0EDF0F00" w14:textId="754627EB" w:rsidR="001C7D21" w:rsidRDefault="001C7D21">
          <w:pPr>
            <w:pStyle w:val="TOC2"/>
            <w:tabs>
              <w:tab w:val="right" w:leader="underscore" w:pos="8630"/>
            </w:tabs>
            <w:rPr>
              <w:b w:val="0"/>
              <w:bCs w:val="0"/>
              <w:noProof/>
              <w:kern w:val="2"/>
              <w:sz w:val="24"/>
              <w:szCs w:val="24"/>
              <w14:ligatures w14:val="standardContextual"/>
            </w:rPr>
          </w:pPr>
          <w:hyperlink w:anchor="_Toc21817267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_Toc218172672 \h </w:instrText>
            </w:r>
            <w:r>
              <w:rPr>
                <w:noProof/>
                <w:webHidden/>
              </w:rPr>
            </w:r>
            <w:r>
              <w:rPr>
                <w:noProof/>
                <w:webHidden/>
              </w:rPr>
              <w:fldChar w:fldCharType="separate"/>
            </w:r>
            <w:r>
              <w:rPr>
                <w:noProof/>
                <w:webHidden/>
              </w:rPr>
              <w:t>249</w:t>
            </w:r>
            <w:r>
              <w:rPr>
                <w:noProof/>
                <w:webHidden/>
              </w:rPr>
              <w:fldChar w:fldCharType="end"/>
            </w:r>
          </w:hyperlink>
        </w:p>
        <w:p w14:paraId="1E4F19F7" w14:textId="1A01468D" w:rsidR="001C7D21" w:rsidRDefault="001C7D21">
          <w:pPr>
            <w:pStyle w:val="TOC2"/>
            <w:tabs>
              <w:tab w:val="right" w:leader="underscore" w:pos="8630"/>
            </w:tabs>
            <w:rPr>
              <w:b w:val="0"/>
              <w:bCs w:val="0"/>
              <w:noProof/>
              <w:kern w:val="2"/>
              <w:sz w:val="24"/>
              <w:szCs w:val="24"/>
              <w14:ligatures w14:val="standardContextual"/>
            </w:rPr>
          </w:pPr>
          <w:hyperlink w:anchor="_Toc218172673" w:history="1">
            <w:r w:rsidRPr="006E3C41">
              <w:rPr>
                <w:rStyle w:val="Hyperlink"/>
                <w:rFonts w:ascii="Apple Color Emoji" w:hAnsi="Apple Color Emoji" w:cs="Apple Color Emoji"/>
                <w:noProof/>
              </w:rPr>
              <w:t>🟢</w:t>
            </w:r>
            <w:r w:rsidRPr="006E3C41">
              <w:rPr>
                <w:rStyle w:val="Hyperlink"/>
                <w:noProof/>
              </w:rPr>
              <w:t xml:space="preserve"> Positive AP Signals</w:t>
            </w:r>
            <w:r>
              <w:rPr>
                <w:noProof/>
                <w:webHidden/>
              </w:rPr>
              <w:tab/>
            </w:r>
            <w:r>
              <w:rPr>
                <w:noProof/>
                <w:webHidden/>
              </w:rPr>
              <w:fldChar w:fldCharType="begin"/>
            </w:r>
            <w:r>
              <w:rPr>
                <w:noProof/>
                <w:webHidden/>
              </w:rPr>
              <w:instrText xml:space="preserve"> PAGEREF _Toc218172673 \h </w:instrText>
            </w:r>
            <w:r>
              <w:rPr>
                <w:noProof/>
                <w:webHidden/>
              </w:rPr>
            </w:r>
            <w:r>
              <w:rPr>
                <w:noProof/>
                <w:webHidden/>
              </w:rPr>
              <w:fldChar w:fldCharType="separate"/>
            </w:r>
            <w:r>
              <w:rPr>
                <w:noProof/>
                <w:webHidden/>
              </w:rPr>
              <w:t>249</w:t>
            </w:r>
            <w:r>
              <w:rPr>
                <w:noProof/>
                <w:webHidden/>
              </w:rPr>
              <w:fldChar w:fldCharType="end"/>
            </w:r>
          </w:hyperlink>
        </w:p>
        <w:p w14:paraId="5BA3DD97" w14:textId="13386BF3" w:rsidR="001C7D21" w:rsidRDefault="001C7D21">
          <w:pPr>
            <w:pStyle w:val="TOC2"/>
            <w:tabs>
              <w:tab w:val="right" w:leader="underscore" w:pos="8630"/>
            </w:tabs>
            <w:rPr>
              <w:b w:val="0"/>
              <w:bCs w:val="0"/>
              <w:noProof/>
              <w:kern w:val="2"/>
              <w:sz w:val="24"/>
              <w:szCs w:val="24"/>
              <w14:ligatures w14:val="standardContextual"/>
            </w:rPr>
          </w:pPr>
          <w:hyperlink w:anchor="_Toc218172674" w:history="1">
            <w:r w:rsidRPr="006E3C41">
              <w:rPr>
                <w:rStyle w:val="Hyperlink"/>
                <w:rFonts w:ascii="Apple Color Emoji" w:hAnsi="Apple Color Emoji" w:cs="Apple Color Emoji"/>
                <w:noProof/>
              </w:rPr>
              <w:t>🚪</w:t>
            </w:r>
            <w:r w:rsidRPr="006E3C41">
              <w:rPr>
                <w:rStyle w:val="Hyperlink"/>
                <w:noProof/>
              </w:rPr>
              <w:t xml:space="preserve"> Walk‑Away Signals</w:t>
            </w:r>
            <w:r>
              <w:rPr>
                <w:noProof/>
                <w:webHidden/>
              </w:rPr>
              <w:tab/>
            </w:r>
            <w:r>
              <w:rPr>
                <w:noProof/>
                <w:webHidden/>
              </w:rPr>
              <w:fldChar w:fldCharType="begin"/>
            </w:r>
            <w:r>
              <w:rPr>
                <w:noProof/>
                <w:webHidden/>
              </w:rPr>
              <w:instrText xml:space="preserve"> PAGEREF _Toc218172674 \h </w:instrText>
            </w:r>
            <w:r>
              <w:rPr>
                <w:noProof/>
                <w:webHidden/>
              </w:rPr>
            </w:r>
            <w:r>
              <w:rPr>
                <w:noProof/>
                <w:webHidden/>
              </w:rPr>
              <w:fldChar w:fldCharType="separate"/>
            </w:r>
            <w:r>
              <w:rPr>
                <w:noProof/>
                <w:webHidden/>
              </w:rPr>
              <w:t>249</w:t>
            </w:r>
            <w:r>
              <w:rPr>
                <w:noProof/>
                <w:webHidden/>
              </w:rPr>
              <w:fldChar w:fldCharType="end"/>
            </w:r>
          </w:hyperlink>
        </w:p>
        <w:p w14:paraId="3878C0EC" w14:textId="5BF8CE7F" w:rsidR="001C7D21" w:rsidRDefault="001C7D21">
          <w:pPr>
            <w:pStyle w:val="TOC1"/>
            <w:tabs>
              <w:tab w:val="right" w:leader="underscore" w:pos="8630"/>
            </w:tabs>
            <w:rPr>
              <w:b w:val="0"/>
              <w:bCs w:val="0"/>
              <w:i w:val="0"/>
              <w:iCs w:val="0"/>
              <w:noProof/>
              <w:kern w:val="2"/>
              <w14:ligatures w14:val="standardContextual"/>
            </w:rPr>
          </w:pPr>
          <w:hyperlink w:anchor="_Toc218172675" w:history="1">
            <w:r w:rsidRPr="006E3C41">
              <w:rPr>
                <w:rStyle w:val="Hyperlink"/>
                <w:noProof/>
              </w:rPr>
              <w:t xml:space="preserve">167. </w:t>
            </w:r>
            <w:r w:rsidRPr="006E3C41">
              <w:rPr>
                <w:rStyle w:val="Hyperlink"/>
                <w:rFonts w:ascii="Apple Color Emoji" w:hAnsi="Apple Color Emoji" w:cs="Apple Color Emoji"/>
                <w:noProof/>
              </w:rPr>
              <w:t>🎰</w:t>
            </w:r>
            <w:r w:rsidRPr="006E3C41">
              <w:rPr>
                <w:rStyle w:val="Hyperlink"/>
                <w:noProof/>
              </w:rPr>
              <w:t xml:space="preserve"> Double Atomic 7s — Everi (2026)</w:t>
            </w:r>
            <w:r>
              <w:rPr>
                <w:noProof/>
                <w:webHidden/>
              </w:rPr>
              <w:tab/>
            </w:r>
            <w:r>
              <w:rPr>
                <w:noProof/>
                <w:webHidden/>
              </w:rPr>
              <w:fldChar w:fldCharType="begin"/>
            </w:r>
            <w:r>
              <w:rPr>
                <w:noProof/>
                <w:webHidden/>
              </w:rPr>
              <w:instrText xml:space="preserve"> PAGEREF _Toc218172675 \h </w:instrText>
            </w:r>
            <w:r>
              <w:rPr>
                <w:noProof/>
                <w:webHidden/>
              </w:rPr>
            </w:r>
            <w:r>
              <w:rPr>
                <w:noProof/>
                <w:webHidden/>
              </w:rPr>
              <w:fldChar w:fldCharType="separate"/>
            </w:r>
            <w:r>
              <w:rPr>
                <w:noProof/>
                <w:webHidden/>
              </w:rPr>
              <w:t>250</w:t>
            </w:r>
            <w:r>
              <w:rPr>
                <w:noProof/>
                <w:webHidden/>
              </w:rPr>
              <w:fldChar w:fldCharType="end"/>
            </w:r>
          </w:hyperlink>
        </w:p>
        <w:p w14:paraId="0B8DFA20" w14:textId="4B79EE06" w:rsidR="001C7D21" w:rsidRDefault="001C7D21">
          <w:pPr>
            <w:pStyle w:val="TOC2"/>
            <w:tabs>
              <w:tab w:val="right" w:leader="underscore" w:pos="8630"/>
            </w:tabs>
            <w:rPr>
              <w:b w:val="0"/>
              <w:bCs w:val="0"/>
              <w:noProof/>
              <w:kern w:val="2"/>
              <w:sz w:val="24"/>
              <w:szCs w:val="24"/>
              <w14:ligatures w14:val="standardContextual"/>
            </w:rPr>
          </w:pPr>
          <w:hyperlink w:anchor="_Toc21817267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_Toc218172676 \h </w:instrText>
            </w:r>
            <w:r>
              <w:rPr>
                <w:noProof/>
                <w:webHidden/>
              </w:rPr>
            </w:r>
            <w:r>
              <w:rPr>
                <w:noProof/>
                <w:webHidden/>
              </w:rPr>
              <w:fldChar w:fldCharType="separate"/>
            </w:r>
            <w:r>
              <w:rPr>
                <w:noProof/>
                <w:webHidden/>
              </w:rPr>
              <w:t>250</w:t>
            </w:r>
            <w:r>
              <w:rPr>
                <w:noProof/>
                <w:webHidden/>
              </w:rPr>
              <w:fldChar w:fldCharType="end"/>
            </w:r>
          </w:hyperlink>
        </w:p>
        <w:p w14:paraId="60C14FAD" w14:textId="53E42524" w:rsidR="001C7D21" w:rsidRDefault="001C7D21">
          <w:pPr>
            <w:pStyle w:val="TOC2"/>
            <w:tabs>
              <w:tab w:val="right" w:leader="underscore" w:pos="8630"/>
            </w:tabs>
            <w:rPr>
              <w:b w:val="0"/>
              <w:bCs w:val="0"/>
              <w:noProof/>
              <w:kern w:val="2"/>
              <w:sz w:val="24"/>
              <w:szCs w:val="24"/>
              <w14:ligatures w14:val="standardContextual"/>
            </w:rPr>
          </w:pPr>
          <w:hyperlink w:anchor="_Toc21817267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_Toc218172677 \h </w:instrText>
            </w:r>
            <w:r>
              <w:rPr>
                <w:noProof/>
                <w:webHidden/>
              </w:rPr>
            </w:r>
            <w:r>
              <w:rPr>
                <w:noProof/>
                <w:webHidden/>
              </w:rPr>
              <w:fldChar w:fldCharType="separate"/>
            </w:r>
            <w:r>
              <w:rPr>
                <w:noProof/>
                <w:webHidden/>
              </w:rPr>
              <w:t>250</w:t>
            </w:r>
            <w:r>
              <w:rPr>
                <w:noProof/>
                <w:webHidden/>
              </w:rPr>
              <w:fldChar w:fldCharType="end"/>
            </w:r>
          </w:hyperlink>
        </w:p>
        <w:p w14:paraId="731A8692" w14:textId="10BB41EC" w:rsidR="001C7D21" w:rsidRDefault="001C7D21">
          <w:pPr>
            <w:pStyle w:val="TOC1"/>
            <w:tabs>
              <w:tab w:val="right" w:leader="underscore" w:pos="8630"/>
            </w:tabs>
            <w:rPr>
              <w:b w:val="0"/>
              <w:bCs w:val="0"/>
              <w:i w:val="0"/>
              <w:iCs w:val="0"/>
              <w:noProof/>
              <w:kern w:val="2"/>
              <w14:ligatures w14:val="standardContextual"/>
            </w:rPr>
          </w:pPr>
          <w:hyperlink w:anchor="_Toc218172678" w:history="1">
            <w:r w:rsidRPr="006E3C41">
              <w:rPr>
                <w:rStyle w:val="Hyperlink"/>
                <w:noProof/>
              </w:rPr>
              <w:t xml:space="preserve">168. </w:t>
            </w:r>
            <w:r w:rsidRPr="006E3C41">
              <w:rPr>
                <w:rStyle w:val="Hyperlink"/>
                <w:rFonts w:ascii="Apple Color Emoji" w:hAnsi="Apple Color Emoji" w:cs="Apple Color Emoji"/>
                <w:noProof/>
              </w:rPr>
              <w:t>🎰</w:t>
            </w:r>
            <w:r w:rsidRPr="006E3C41">
              <w:rPr>
                <w:rStyle w:val="Hyperlink"/>
                <w:noProof/>
              </w:rPr>
              <w:t xml:space="preserve"> Miss Kitty — Aristocrat (2026)</w:t>
            </w:r>
            <w:r>
              <w:rPr>
                <w:noProof/>
                <w:webHidden/>
              </w:rPr>
              <w:tab/>
            </w:r>
            <w:r>
              <w:rPr>
                <w:noProof/>
                <w:webHidden/>
              </w:rPr>
              <w:fldChar w:fldCharType="begin"/>
            </w:r>
            <w:r>
              <w:rPr>
                <w:noProof/>
                <w:webHidden/>
              </w:rPr>
              <w:instrText xml:space="preserve"> PAGEREF _Toc218172678 \h </w:instrText>
            </w:r>
            <w:r>
              <w:rPr>
                <w:noProof/>
                <w:webHidden/>
              </w:rPr>
            </w:r>
            <w:r>
              <w:rPr>
                <w:noProof/>
                <w:webHidden/>
              </w:rPr>
              <w:fldChar w:fldCharType="separate"/>
            </w:r>
            <w:r>
              <w:rPr>
                <w:noProof/>
                <w:webHidden/>
              </w:rPr>
              <w:t>251</w:t>
            </w:r>
            <w:r>
              <w:rPr>
                <w:noProof/>
                <w:webHidden/>
              </w:rPr>
              <w:fldChar w:fldCharType="end"/>
            </w:r>
          </w:hyperlink>
        </w:p>
        <w:p w14:paraId="5BA9905D" w14:textId="00BD8C27" w:rsidR="001C7D21" w:rsidRDefault="001C7D21">
          <w:pPr>
            <w:pStyle w:val="TOC2"/>
            <w:tabs>
              <w:tab w:val="right" w:leader="underscore" w:pos="8630"/>
            </w:tabs>
            <w:rPr>
              <w:b w:val="0"/>
              <w:bCs w:val="0"/>
              <w:noProof/>
              <w:kern w:val="2"/>
              <w:sz w:val="24"/>
              <w:szCs w:val="24"/>
              <w14:ligatures w14:val="standardContextual"/>
            </w:rPr>
          </w:pPr>
          <w:hyperlink w:anchor="_Toc21817267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_Toc218172679 \h </w:instrText>
            </w:r>
            <w:r>
              <w:rPr>
                <w:noProof/>
                <w:webHidden/>
              </w:rPr>
            </w:r>
            <w:r>
              <w:rPr>
                <w:noProof/>
                <w:webHidden/>
              </w:rPr>
              <w:fldChar w:fldCharType="separate"/>
            </w:r>
            <w:r>
              <w:rPr>
                <w:noProof/>
                <w:webHidden/>
              </w:rPr>
              <w:t>251</w:t>
            </w:r>
            <w:r>
              <w:rPr>
                <w:noProof/>
                <w:webHidden/>
              </w:rPr>
              <w:fldChar w:fldCharType="end"/>
            </w:r>
          </w:hyperlink>
        </w:p>
        <w:p w14:paraId="13142D42" w14:textId="2B3730AB" w:rsidR="001C7D21" w:rsidRDefault="001C7D21">
          <w:pPr>
            <w:pStyle w:val="TOC2"/>
            <w:tabs>
              <w:tab w:val="right" w:leader="underscore" w:pos="8630"/>
            </w:tabs>
            <w:rPr>
              <w:b w:val="0"/>
              <w:bCs w:val="0"/>
              <w:noProof/>
              <w:kern w:val="2"/>
              <w:sz w:val="24"/>
              <w:szCs w:val="24"/>
              <w14:ligatures w14:val="standardContextual"/>
            </w:rPr>
          </w:pPr>
          <w:hyperlink w:anchor="_Toc21817268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_Toc218172680 \h </w:instrText>
            </w:r>
            <w:r>
              <w:rPr>
                <w:noProof/>
                <w:webHidden/>
              </w:rPr>
            </w:r>
            <w:r>
              <w:rPr>
                <w:noProof/>
                <w:webHidden/>
              </w:rPr>
              <w:fldChar w:fldCharType="separate"/>
            </w:r>
            <w:r>
              <w:rPr>
                <w:noProof/>
                <w:webHidden/>
              </w:rPr>
              <w:t>251</w:t>
            </w:r>
            <w:r>
              <w:rPr>
                <w:noProof/>
                <w:webHidden/>
              </w:rPr>
              <w:fldChar w:fldCharType="end"/>
            </w:r>
          </w:hyperlink>
        </w:p>
        <w:p w14:paraId="0818FEEB" w14:textId="2724B84C" w:rsidR="001C7D21" w:rsidRDefault="001C7D21">
          <w:pPr>
            <w:pStyle w:val="TOC1"/>
            <w:tabs>
              <w:tab w:val="right" w:leader="underscore" w:pos="8630"/>
            </w:tabs>
            <w:rPr>
              <w:b w:val="0"/>
              <w:bCs w:val="0"/>
              <w:i w:val="0"/>
              <w:iCs w:val="0"/>
              <w:noProof/>
              <w:kern w:val="2"/>
              <w14:ligatures w14:val="standardContextual"/>
            </w:rPr>
          </w:pPr>
          <w:hyperlink w:anchor="_Toc218172681" w:history="1">
            <w:r w:rsidRPr="006E3C41">
              <w:rPr>
                <w:rStyle w:val="Hyperlink"/>
                <w:noProof/>
              </w:rPr>
              <w:t xml:space="preserve">169. </w:t>
            </w:r>
            <w:r w:rsidRPr="006E3C41">
              <w:rPr>
                <w:rStyle w:val="Hyperlink"/>
                <w:rFonts w:ascii="Apple Color Emoji" w:hAnsi="Apple Color Emoji" w:cs="Apple Color Emoji"/>
                <w:noProof/>
              </w:rPr>
              <w:t>🎰</w:t>
            </w:r>
            <w:r w:rsidRPr="006E3C41">
              <w:rPr>
                <w:rStyle w:val="Hyperlink"/>
                <w:noProof/>
              </w:rPr>
              <w:t xml:space="preserve"> Wicked Winnings — Aristocrat (2026)</w:t>
            </w:r>
            <w:r>
              <w:rPr>
                <w:noProof/>
                <w:webHidden/>
              </w:rPr>
              <w:tab/>
            </w:r>
            <w:r>
              <w:rPr>
                <w:noProof/>
                <w:webHidden/>
              </w:rPr>
              <w:fldChar w:fldCharType="begin"/>
            </w:r>
            <w:r>
              <w:rPr>
                <w:noProof/>
                <w:webHidden/>
              </w:rPr>
              <w:instrText xml:space="preserve"> PAGEREF _Toc218172681 \h </w:instrText>
            </w:r>
            <w:r>
              <w:rPr>
                <w:noProof/>
                <w:webHidden/>
              </w:rPr>
            </w:r>
            <w:r>
              <w:rPr>
                <w:noProof/>
                <w:webHidden/>
              </w:rPr>
              <w:fldChar w:fldCharType="separate"/>
            </w:r>
            <w:r>
              <w:rPr>
                <w:noProof/>
                <w:webHidden/>
              </w:rPr>
              <w:t>252</w:t>
            </w:r>
            <w:r>
              <w:rPr>
                <w:noProof/>
                <w:webHidden/>
              </w:rPr>
              <w:fldChar w:fldCharType="end"/>
            </w:r>
          </w:hyperlink>
        </w:p>
        <w:p w14:paraId="41F82ADA" w14:textId="29ACC536" w:rsidR="001C7D21" w:rsidRDefault="001C7D21">
          <w:pPr>
            <w:pStyle w:val="TOC2"/>
            <w:tabs>
              <w:tab w:val="right" w:leader="underscore" w:pos="8630"/>
            </w:tabs>
            <w:rPr>
              <w:b w:val="0"/>
              <w:bCs w:val="0"/>
              <w:noProof/>
              <w:kern w:val="2"/>
              <w:sz w:val="24"/>
              <w:szCs w:val="24"/>
              <w14:ligatures w14:val="standardContextual"/>
            </w:rPr>
          </w:pPr>
          <w:hyperlink w:anchor="_Toc21817268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_Toc218172682 \h </w:instrText>
            </w:r>
            <w:r>
              <w:rPr>
                <w:noProof/>
                <w:webHidden/>
              </w:rPr>
            </w:r>
            <w:r>
              <w:rPr>
                <w:noProof/>
                <w:webHidden/>
              </w:rPr>
              <w:fldChar w:fldCharType="separate"/>
            </w:r>
            <w:r>
              <w:rPr>
                <w:noProof/>
                <w:webHidden/>
              </w:rPr>
              <w:t>252</w:t>
            </w:r>
            <w:r>
              <w:rPr>
                <w:noProof/>
                <w:webHidden/>
              </w:rPr>
              <w:fldChar w:fldCharType="end"/>
            </w:r>
          </w:hyperlink>
        </w:p>
        <w:p w14:paraId="6890D0D9" w14:textId="4DFC5B29" w:rsidR="001C7D21" w:rsidRDefault="001C7D21">
          <w:pPr>
            <w:pStyle w:val="TOC2"/>
            <w:tabs>
              <w:tab w:val="right" w:leader="underscore" w:pos="8630"/>
            </w:tabs>
            <w:rPr>
              <w:b w:val="0"/>
              <w:bCs w:val="0"/>
              <w:noProof/>
              <w:kern w:val="2"/>
              <w:sz w:val="24"/>
              <w:szCs w:val="24"/>
              <w14:ligatures w14:val="standardContextual"/>
            </w:rPr>
          </w:pPr>
          <w:hyperlink w:anchor="_Toc21817268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_Toc218172683 \h </w:instrText>
            </w:r>
            <w:r>
              <w:rPr>
                <w:noProof/>
                <w:webHidden/>
              </w:rPr>
            </w:r>
            <w:r>
              <w:rPr>
                <w:noProof/>
                <w:webHidden/>
              </w:rPr>
              <w:fldChar w:fldCharType="separate"/>
            </w:r>
            <w:r>
              <w:rPr>
                <w:noProof/>
                <w:webHidden/>
              </w:rPr>
              <w:t>252</w:t>
            </w:r>
            <w:r>
              <w:rPr>
                <w:noProof/>
                <w:webHidden/>
              </w:rPr>
              <w:fldChar w:fldCharType="end"/>
            </w:r>
          </w:hyperlink>
        </w:p>
        <w:p w14:paraId="16A90501" w14:textId="30DF44F0" w:rsidR="001C7D21" w:rsidRDefault="001C7D21">
          <w:pPr>
            <w:pStyle w:val="TOC1"/>
            <w:tabs>
              <w:tab w:val="right" w:leader="underscore" w:pos="8630"/>
            </w:tabs>
            <w:rPr>
              <w:b w:val="0"/>
              <w:bCs w:val="0"/>
              <w:i w:val="0"/>
              <w:iCs w:val="0"/>
              <w:noProof/>
              <w:kern w:val="2"/>
              <w14:ligatures w14:val="standardContextual"/>
            </w:rPr>
          </w:pPr>
          <w:hyperlink w:anchor="_Toc218172684" w:history="1">
            <w:r w:rsidRPr="006E3C41">
              <w:rPr>
                <w:rStyle w:val="Hyperlink"/>
                <w:noProof/>
              </w:rPr>
              <w:t xml:space="preserve">170. </w:t>
            </w:r>
            <w:r w:rsidRPr="006E3C41">
              <w:rPr>
                <w:rStyle w:val="Hyperlink"/>
                <w:rFonts w:ascii="Apple Color Emoji" w:hAnsi="Apple Color Emoji" w:cs="Apple Color Emoji"/>
                <w:noProof/>
              </w:rPr>
              <w:t>🎰</w:t>
            </w:r>
            <w:r w:rsidRPr="006E3C41">
              <w:rPr>
                <w:rStyle w:val="Hyperlink"/>
                <w:noProof/>
              </w:rPr>
              <w:t xml:space="preserve"> Wild Stallion — Aristocrat (2026)</w:t>
            </w:r>
            <w:r>
              <w:rPr>
                <w:noProof/>
                <w:webHidden/>
              </w:rPr>
              <w:tab/>
            </w:r>
            <w:r>
              <w:rPr>
                <w:noProof/>
                <w:webHidden/>
              </w:rPr>
              <w:fldChar w:fldCharType="begin"/>
            </w:r>
            <w:r>
              <w:rPr>
                <w:noProof/>
                <w:webHidden/>
              </w:rPr>
              <w:instrText xml:space="preserve"> PAGEREF _Toc218172684 \h </w:instrText>
            </w:r>
            <w:r>
              <w:rPr>
                <w:noProof/>
                <w:webHidden/>
              </w:rPr>
            </w:r>
            <w:r>
              <w:rPr>
                <w:noProof/>
                <w:webHidden/>
              </w:rPr>
              <w:fldChar w:fldCharType="separate"/>
            </w:r>
            <w:r>
              <w:rPr>
                <w:noProof/>
                <w:webHidden/>
              </w:rPr>
              <w:t>253</w:t>
            </w:r>
            <w:r>
              <w:rPr>
                <w:noProof/>
                <w:webHidden/>
              </w:rPr>
              <w:fldChar w:fldCharType="end"/>
            </w:r>
          </w:hyperlink>
        </w:p>
        <w:p w14:paraId="6D31A79D" w14:textId="28F48A60" w:rsidR="001C7D21" w:rsidRDefault="001C7D21">
          <w:pPr>
            <w:pStyle w:val="TOC2"/>
            <w:tabs>
              <w:tab w:val="right" w:leader="underscore" w:pos="8630"/>
            </w:tabs>
            <w:rPr>
              <w:b w:val="0"/>
              <w:bCs w:val="0"/>
              <w:noProof/>
              <w:kern w:val="2"/>
              <w:sz w:val="24"/>
              <w:szCs w:val="24"/>
              <w14:ligatures w14:val="standardContextual"/>
            </w:rPr>
          </w:pPr>
          <w:hyperlink w:anchor="_Toc21817268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_Toc218172685 \h </w:instrText>
            </w:r>
            <w:r>
              <w:rPr>
                <w:noProof/>
                <w:webHidden/>
              </w:rPr>
            </w:r>
            <w:r>
              <w:rPr>
                <w:noProof/>
                <w:webHidden/>
              </w:rPr>
              <w:fldChar w:fldCharType="separate"/>
            </w:r>
            <w:r>
              <w:rPr>
                <w:noProof/>
                <w:webHidden/>
              </w:rPr>
              <w:t>253</w:t>
            </w:r>
            <w:r>
              <w:rPr>
                <w:noProof/>
                <w:webHidden/>
              </w:rPr>
              <w:fldChar w:fldCharType="end"/>
            </w:r>
          </w:hyperlink>
        </w:p>
        <w:p w14:paraId="24F83157" w14:textId="243C908B" w:rsidR="001C7D21" w:rsidRDefault="001C7D21">
          <w:pPr>
            <w:pStyle w:val="TOC2"/>
            <w:tabs>
              <w:tab w:val="right" w:leader="underscore" w:pos="8630"/>
            </w:tabs>
            <w:rPr>
              <w:b w:val="0"/>
              <w:bCs w:val="0"/>
              <w:noProof/>
              <w:kern w:val="2"/>
              <w:sz w:val="24"/>
              <w:szCs w:val="24"/>
              <w14:ligatures w14:val="standardContextual"/>
            </w:rPr>
          </w:pPr>
          <w:hyperlink w:anchor="_Toc21817268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_Toc218172686 \h </w:instrText>
            </w:r>
            <w:r>
              <w:rPr>
                <w:noProof/>
                <w:webHidden/>
              </w:rPr>
            </w:r>
            <w:r>
              <w:rPr>
                <w:noProof/>
                <w:webHidden/>
              </w:rPr>
              <w:fldChar w:fldCharType="separate"/>
            </w:r>
            <w:r>
              <w:rPr>
                <w:noProof/>
                <w:webHidden/>
              </w:rPr>
              <w:t>253</w:t>
            </w:r>
            <w:r>
              <w:rPr>
                <w:noProof/>
                <w:webHidden/>
              </w:rPr>
              <w:fldChar w:fldCharType="end"/>
            </w:r>
          </w:hyperlink>
        </w:p>
        <w:p w14:paraId="6089A175" w14:textId="0ECAC925" w:rsidR="001C7D21" w:rsidRDefault="001C7D21">
          <w:pPr>
            <w:pStyle w:val="TOC1"/>
            <w:tabs>
              <w:tab w:val="right" w:leader="underscore" w:pos="8630"/>
            </w:tabs>
            <w:rPr>
              <w:b w:val="0"/>
              <w:bCs w:val="0"/>
              <w:i w:val="0"/>
              <w:iCs w:val="0"/>
              <w:noProof/>
              <w:kern w:val="2"/>
              <w14:ligatures w14:val="standardContextual"/>
            </w:rPr>
          </w:pPr>
          <w:hyperlink w:anchor="_Toc218172687" w:history="1">
            <w:r w:rsidRPr="006E3C41">
              <w:rPr>
                <w:rStyle w:val="Hyperlink"/>
                <w:noProof/>
              </w:rPr>
              <w:t xml:space="preserve">171. </w:t>
            </w:r>
            <w:r w:rsidRPr="006E3C41">
              <w:rPr>
                <w:rStyle w:val="Hyperlink"/>
                <w:rFonts w:ascii="Apple Color Emoji" w:hAnsi="Apple Color Emoji" w:cs="Apple Color Emoji"/>
                <w:noProof/>
              </w:rPr>
              <w:t>🎰</w:t>
            </w:r>
            <w:r w:rsidRPr="006E3C41">
              <w:rPr>
                <w:rStyle w:val="Hyperlink"/>
                <w:noProof/>
              </w:rPr>
              <w:t xml:space="preserve"> Wild Honey — Aristocrat (2026)</w:t>
            </w:r>
            <w:r>
              <w:rPr>
                <w:noProof/>
                <w:webHidden/>
              </w:rPr>
              <w:tab/>
            </w:r>
            <w:r>
              <w:rPr>
                <w:noProof/>
                <w:webHidden/>
              </w:rPr>
              <w:fldChar w:fldCharType="begin"/>
            </w:r>
            <w:r>
              <w:rPr>
                <w:noProof/>
                <w:webHidden/>
              </w:rPr>
              <w:instrText xml:space="preserve"> PAGEREF _Toc218172687 \h </w:instrText>
            </w:r>
            <w:r>
              <w:rPr>
                <w:noProof/>
                <w:webHidden/>
              </w:rPr>
            </w:r>
            <w:r>
              <w:rPr>
                <w:noProof/>
                <w:webHidden/>
              </w:rPr>
              <w:fldChar w:fldCharType="separate"/>
            </w:r>
            <w:r>
              <w:rPr>
                <w:noProof/>
                <w:webHidden/>
              </w:rPr>
              <w:t>254</w:t>
            </w:r>
            <w:r>
              <w:rPr>
                <w:noProof/>
                <w:webHidden/>
              </w:rPr>
              <w:fldChar w:fldCharType="end"/>
            </w:r>
          </w:hyperlink>
        </w:p>
        <w:p w14:paraId="1B03F0F4" w14:textId="6F81ECF9" w:rsidR="001C7D21" w:rsidRDefault="001C7D21">
          <w:pPr>
            <w:pStyle w:val="TOC2"/>
            <w:tabs>
              <w:tab w:val="right" w:leader="underscore" w:pos="8630"/>
            </w:tabs>
            <w:rPr>
              <w:b w:val="0"/>
              <w:bCs w:val="0"/>
              <w:noProof/>
              <w:kern w:val="2"/>
              <w:sz w:val="24"/>
              <w:szCs w:val="24"/>
              <w14:ligatures w14:val="standardContextual"/>
            </w:rPr>
          </w:pPr>
          <w:hyperlink w:anchor="_Toc21817268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_Toc218172688 \h </w:instrText>
            </w:r>
            <w:r>
              <w:rPr>
                <w:noProof/>
                <w:webHidden/>
              </w:rPr>
            </w:r>
            <w:r>
              <w:rPr>
                <w:noProof/>
                <w:webHidden/>
              </w:rPr>
              <w:fldChar w:fldCharType="separate"/>
            </w:r>
            <w:r>
              <w:rPr>
                <w:noProof/>
                <w:webHidden/>
              </w:rPr>
              <w:t>254</w:t>
            </w:r>
            <w:r>
              <w:rPr>
                <w:noProof/>
                <w:webHidden/>
              </w:rPr>
              <w:fldChar w:fldCharType="end"/>
            </w:r>
          </w:hyperlink>
        </w:p>
        <w:p w14:paraId="013F8641" w14:textId="7EFED2FC" w:rsidR="001C7D21" w:rsidRDefault="001C7D21">
          <w:pPr>
            <w:pStyle w:val="TOC2"/>
            <w:tabs>
              <w:tab w:val="right" w:leader="underscore" w:pos="8630"/>
            </w:tabs>
            <w:rPr>
              <w:b w:val="0"/>
              <w:bCs w:val="0"/>
              <w:noProof/>
              <w:kern w:val="2"/>
              <w:sz w:val="24"/>
              <w:szCs w:val="24"/>
              <w14:ligatures w14:val="standardContextual"/>
            </w:rPr>
          </w:pPr>
          <w:hyperlink w:anchor="_Toc21817268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_Toc218172689 \h </w:instrText>
            </w:r>
            <w:r>
              <w:rPr>
                <w:noProof/>
                <w:webHidden/>
              </w:rPr>
            </w:r>
            <w:r>
              <w:rPr>
                <w:noProof/>
                <w:webHidden/>
              </w:rPr>
              <w:fldChar w:fldCharType="separate"/>
            </w:r>
            <w:r>
              <w:rPr>
                <w:noProof/>
                <w:webHidden/>
              </w:rPr>
              <w:t>254</w:t>
            </w:r>
            <w:r>
              <w:rPr>
                <w:noProof/>
                <w:webHidden/>
              </w:rPr>
              <w:fldChar w:fldCharType="end"/>
            </w:r>
          </w:hyperlink>
        </w:p>
        <w:p w14:paraId="7D0E1545" w14:textId="0AA0B0D0" w:rsidR="001C7D21" w:rsidRDefault="001C7D21">
          <w:pPr>
            <w:pStyle w:val="TOC1"/>
            <w:tabs>
              <w:tab w:val="right" w:leader="underscore" w:pos="8630"/>
            </w:tabs>
            <w:rPr>
              <w:b w:val="0"/>
              <w:bCs w:val="0"/>
              <w:i w:val="0"/>
              <w:iCs w:val="0"/>
              <w:noProof/>
              <w:kern w:val="2"/>
              <w14:ligatures w14:val="standardContextual"/>
            </w:rPr>
          </w:pPr>
          <w:hyperlink w:anchor="_Toc218172690" w:history="1">
            <w:r w:rsidRPr="006E3C41">
              <w:rPr>
                <w:rStyle w:val="Hyperlink"/>
                <w:noProof/>
              </w:rPr>
              <w:t xml:space="preserve">172. </w:t>
            </w:r>
            <w:r w:rsidRPr="006E3C41">
              <w:rPr>
                <w:rStyle w:val="Hyperlink"/>
                <w:rFonts w:ascii="Apple Color Emoji" w:hAnsi="Apple Color Emoji" w:cs="Apple Color Emoji"/>
                <w:noProof/>
              </w:rPr>
              <w:t>🎰</w:t>
            </w:r>
            <w:r w:rsidRPr="006E3C41">
              <w:rPr>
                <w:rStyle w:val="Hyperlink"/>
                <w:noProof/>
              </w:rPr>
              <w:t xml:space="preserve"> 50 Dragons — Aristocrat (2026)</w:t>
            </w:r>
            <w:r>
              <w:rPr>
                <w:noProof/>
                <w:webHidden/>
              </w:rPr>
              <w:tab/>
            </w:r>
            <w:r>
              <w:rPr>
                <w:noProof/>
                <w:webHidden/>
              </w:rPr>
              <w:fldChar w:fldCharType="begin"/>
            </w:r>
            <w:r>
              <w:rPr>
                <w:noProof/>
                <w:webHidden/>
              </w:rPr>
              <w:instrText xml:space="preserve"> PAGEREF _Toc218172690 \h </w:instrText>
            </w:r>
            <w:r>
              <w:rPr>
                <w:noProof/>
                <w:webHidden/>
              </w:rPr>
            </w:r>
            <w:r>
              <w:rPr>
                <w:noProof/>
                <w:webHidden/>
              </w:rPr>
              <w:fldChar w:fldCharType="separate"/>
            </w:r>
            <w:r>
              <w:rPr>
                <w:noProof/>
                <w:webHidden/>
              </w:rPr>
              <w:t>255</w:t>
            </w:r>
            <w:r>
              <w:rPr>
                <w:noProof/>
                <w:webHidden/>
              </w:rPr>
              <w:fldChar w:fldCharType="end"/>
            </w:r>
          </w:hyperlink>
        </w:p>
        <w:p w14:paraId="2052F7F9" w14:textId="48FB8FBE" w:rsidR="001C7D21" w:rsidRDefault="001C7D21">
          <w:pPr>
            <w:pStyle w:val="TOC2"/>
            <w:tabs>
              <w:tab w:val="right" w:leader="underscore" w:pos="8630"/>
            </w:tabs>
            <w:rPr>
              <w:b w:val="0"/>
              <w:bCs w:val="0"/>
              <w:noProof/>
              <w:kern w:val="2"/>
              <w:sz w:val="24"/>
              <w:szCs w:val="24"/>
              <w14:ligatures w14:val="standardContextual"/>
            </w:rPr>
          </w:pPr>
          <w:hyperlink w:anchor="_Toc21817269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_Toc218172691 \h </w:instrText>
            </w:r>
            <w:r>
              <w:rPr>
                <w:noProof/>
                <w:webHidden/>
              </w:rPr>
            </w:r>
            <w:r>
              <w:rPr>
                <w:noProof/>
                <w:webHidden/>
              </w:rPr>
              <w:fldChar w:fldCharType="separate"/>
            </w:r>
            <w:r>
              <w:rPr>
                <w:noProof/>
                <w:webHidden/>
              </w:rPr>
              <w:t>255</w:t>
            </w:r>
            <w:r>
              <w:rPr>
                <w:noProof/>
                <w:webHidden/>
              </w:rPr>
              <w:fldChar w:fldCharType="end"/>
            </w:r>
          </w:hyperlink>
        </w:p>
        <w:p w14:paraId="29FFCCB9" w14:textId="51EBE709" w:rsidR="001C7D21" w:rsidRDefault="001C7D21">
          <w:pPr>
            <w:pStyle w:val="TOC2"/>
            <w:tabs>
              <w:tab w:val="right" w:leader="underscore" w:pos="8630"/>
            </w:tabs>
            <w:rPr>
              <w:b w:val="0"/>
              <w:bCs w:val="0"/>
              <w:noProof/>
              <w:kern w:val="2"/>
              <w:sz w:val="24"/>
              <w:szCs w:val="24"/>
              <w14:ligatures w14:val="standardContextual"/>
            </w:rPr>
          </w:pPr>
          <w:hyperlink w:anchor="_Toc21817269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_Toc218172692 \h </w:instrText>
            </w:r>
            <w:r>
              <w:rPr>
                <w:noProof/>
                <w:webHidden/>
              </w:rPr>
            </w:r>
            <w:r>
              <w:rPr>
                <w:noProof/>
                <w:webHidden/>
              </w:rPr>
              <w:fldChar w:fldCharType="separate"/>
            </w:r>
            <w:r>
              <w:rPr>
                <w:noProof/>
                <w:webHidden/>
              </w:rPr>
              <w:t>255</w:t>
            </w:r>
            <w:r>
              <w:rPr>
                <w:noProof/>
                <w:webHidden/>
              </w:rPr>
              <w:fldChar w:fldCharType="end"/>
            </w:r>
          </w:hyperlink>
        </w:p>
        <w:p w14:paraId="555D90B3" w14:textId="5FC86741" w:rsidR="001C7D21" w:rsidRDefault="001C7D21">
          <w:pPr>
            <w:pStyle w:val="TOC1"/>
            <w:tabs>
              <w:tab w:val="right" w:leader="underscore" w:pos="8630"/>
            </w:tabs>
            <w:rPr>
              <w:b w:val="0"/>
              <w:bCs w:val="0"/>
              <w:i w:val="0"/>
              <w:iCs w:val="0"/>
              <w:noProof/>
              <w:kern w:val="2"/>
              <w14:ligatures w14:val="standardContextual"/>
            </w:rPr>
          </w:pPr>
          <w:hyperlink w:anchor="_Toc218172693" w:history="1">
            <w:r w:rsidRPr="006E3C41">
              <w:rPr>
                <w:rStyle w:val="Hyperlink"/>
                <w:noProof/>
              </w:rPr>
              <w:t xml:space="preserve">173. </w:t>
            </w:r>
            <w:r w:rsidRPr="006E3C41">
              <w:rPr>
                <w:rStyle w:val="Hyperlink"/>
                <w:rFonts w:ascii="Apple Color Emoji" w:hAnsi="Apple Color Emoji" w:cs="Apple Color Emoji"/>
                <w:noProof/>
              </w:rPr>
              <w:t>🎰</w:t>
            </w:r>
            <w:r w:rsidRPr="006E3C41">
              <w:rPr>
                <w:rStyle w:val="Hyperlink"/>
                <w:noProof/>
              </w:rPr>
              <w:t xml:space="preserve"> 50 Lions — Aristocrat (2026)</w:t>
            </w:r>
            <w:r>
              <w:rPr>
                <w:noProof/>
                <w:webHidden/>
              </w:rPr>
              <w:tab/>
            </w:r>
            <w:r>
              <w:rPr>
                <w:noProof/>
                <w:webHidden/>
              </w:rPr>
              <w:fldChar w:fldCharType="begin"/>
            </w:r>
            <w:r>
              <w:rPr>
                <w:noProof/>
                <w:webHidden/>
              </w:rPr>
              <w:instrText xml:space="preserve"> PAGEREF _Toc218172693 \h </w:instrText>
            </w:r>
            <w:r>
              <w:rPr>
                <w:noProof/>
                <w:webHidden/>
              </w:rPr>
            </w:r>
            <w:r>
              <w:rPr>
                <w:noProof/>
                <w:webHidden/>
              </w:rPr>
              <w:fldChar w:fldCharType="separate"/>
            </w:r>
            <w:r>
              <w:rPr>
                <w:noProof/>
                <w:webHidden/>
              </w:rPr>
              <w:t>256</w:t>
            </w:r>
            <w:r>
              <w:rPr>
                <w:noProof/>
                <w:webHidden/>
              </w:rPr>
              <w:fldChar w:fldCharType="end"/>
            </w:r>
          </w:hyperlink>
        </w:p>
        <w:p w14:paraId="0185056A" w14:textId="52F4F634" w:rsidR="001C7D21" w:rsidRDefault="001C7D21">
          <w:pPr>
            <w:pStyle w:val="TOC2"/>
            <w:tabs>
              <w:tab w:val="right" w:leader="underscore" w:pos="8630"/>
            </w:tabs>
            <w:rPr>
              <w:b w:val="0"/>
              <w:bCs w:val="0"/>
              <w:noProof/>
              <w:kern w:val="2"/>
              <w:sz w:val="24"/>
              <w:szCs w:val="24"/>
              <w14:ligatures w14:val="standardContextual"/>
            </w:rPr>
          </w:pPr>
          <w:hyperlink w:anchor="_Toc21817269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_Toc218172694 \h </w:instrText>
            </w:r>
            <w:r>
              <w:rPr>
                <w:noProof/>
                <w:webHidden/>
              </w:rPr>
            </w:r>
            <w:r>
              <w:rPr>
                <w:noProof/>
                <w:webHidden/>
              </w:rPr>
              <w:fldChar w:fldCharType="separate"/>
            </w:r>
            <w:r>
              <w:rPr>
                <w:noProof/>
                <w:webHidden/>
              </w:rPr>
              <w:t>256</w:t>
            </w:r>
            <w:r>
              <w:rPr>
                <w:noProof/>
                <w:webHidden/>
              </w:rPr>
              <w:fldChar w:fldCharType="end"/>
            </w:r>
          </w:hyperlink>
        </w:p>
        <w:p w14:paraId="672D5393" w14:textId="06C89F0F" w:rsidR="001C7D21" w:rsidRDefault="001C7D21">
          <w:pPr>
            <w:pStyle w:val="TOC2"/>
            <w:tabs>
              <w:tab w:val="right" w:leader="underscore" w:pos="8630"/>
            </w:tabs>
            <w:rPr>
              <w:b w:val="0"/>
              <w:bCs w:val="0"/>
              <w:noProof/>
              <w:kern w:val="2"/>
              <w:sz w:val="24"/>
              <w:szCs w:val="24"/>
              <w14:ligatures w14:val="standardContextual"/>
            </w:rPr>
          </w:pPr>
          <w:hyperlink w:anchor="_Toc21817269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_Toc218172695 \h </w:instrText>
            </w:r>
            <w:r>
              <w:rPr>
                <w:noProof/>
                <w:webHidden/>
              </w:rPr>
            </w:r>
            <w:r>
              <w:rPr>
                <w:noProof/>
                <w:webHidden/>
              </w:rPr>
              <w:fldChar w:fldCharType="separate"/>
            </w:r>
            <w:r>
              <w:rPr>
                <w:noProof/>
                <w:webHidden/>
              </w:rPr>
              <w:t>256</w:t>
            </w:r>
            <w:r>
              <w:rPr>
                <w:noProof/>
                <w:webHidden/>
              </w:rPr>
              <w:fldChar w:fldCharType="end"/>
            </w:r>
          </w:hyperlink>
        </w:p>
        <w:p w14:paraId="50EC24B7" w14:textId="3A5DCC2A" w:rsidR="001C7D21" w:rsidRDefault="001C7D21">
          <w:pPr>
            <w:pStyle w:val="TOC1"/>
            <w:tabs>
              <w:tab w:val="right" w:leader="underscore" w:pos="8630"/>
            </w:tabs>
            <w:rPr>
              <w:b w:val="0"/>
              <w:bCs w:val="0"/>
              <w:i w:val="0"/>
              <w:iCs w:val="0"/>
              <w:noProof/>
              <w:kern w:val="2"/>
              <w14:ligatures w14:val="standardContextual"/>
            </w:rPr>
          </w:pPr>
          <w:hyperlink w:anchor="_Toc218172696" w:history="1">
            <w:r w:rsidRPr="006E3C41">
              <w:rPr>
                <w:rStyle w:val="Hyperlink"/>
                <w:noProof/>
              </w:rPr>
              <w:t xml:space="preserve">174. </w:t>
            </w:r>
            <w:r w:rsidRPr="006E3C41">
              <w:rPr>
                <w:rStyle w:val="Hyperlink"/>
                <w:rFonts w:ascii="Apple Color Emoji" w:hAnsi="Apple Color Emoji" w:cs="Apple Color Emoji"/>
                <w:noProof/>
              </w:rPr>
              <w:t>🎰</w:t>
            </w:r>
            <w:r w:rsidRPr="006E3C41">
              <w:rPr>
                <w:rStyle w:val="Hyperlink"/>
                <w:noProof/>
              </w:rPr>
              <w:t xml:space="preserve"> 5 Lions — Aristocrat (2026)</w:t>
            </w:r>
            <w:r>
              <w:rPr>
                <w:noProof/>
                <w:webHidden/>
              </w:rPr>
              <w:tab/>
            </w:r>
            <w:r>
              <w:rPr>
                <w:noProof/>
                <w:webHidden/>
              </w:rPr>
              <w:fldChar w:fldCharType="begin"/>
            </w:r>
            <w:r>
              <w:rPr>
                <w:noProof/>
                <w:webHidden/>
              </w:rPr>
              <w:instrText xml:space="preserve"> PAGEREF _Toc218172696 \h </w:instrText>
            </w:r>
            <w:r>
              <w:rPr>
                <w:noProof/>
                <w:webHidden/>
              </w:rPr>
            </w:r>
            <w:r>
              <w:rPr>
                <w:noProof/>
                <w:webHidden/>
              </w:rPr>
              <w:fldChar w:fldCharType="separate"/>
            </w:r>
            <w:r>
              <w:rPr>
                <w:noProof/>
                <w:webHidden/>
              </w:rPr>
              <w:t>257</w:t>
            </w:r>
            <w:r>
              <w:rPr>
                <w:noProof/>
                <w:webHidden/>
              </w:rPr>
              <w:fldChar w:fldCharType="end"/>
            </w:r>
          </w:hyperlink>
        </w:p>
        <w:p w14:paraId="0E495E85" w14:textId="10CCA1DC" w:rsidR="001C7D21" w:rsidRDefault="001C7D21">
          <w:pPr>
            <w:pStyle w:val="TOC2"/>
            <w:tabs>
              <w:tab w:val="right" w:leader="underscore" w:pos="8630"/>
            </w:tabs>
            <w:rPr>
              <w:b w:val="0"/>
              <w:bCs w:val="0"/>
              <w:noProof/>
              <w:kern w:val="2"/>
              <w:sz w:val="24"/>
              <w:szCs w:val="24"/>
              <w14:ligatures w14:val="standardContextual"/>
            </w:rPr>
          </w:pPr>
          <w:hyperlink w:anchor="_Toc21817269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_Toc218172697 \h </w:instrText>
            </w:r>
            <w:r>
              <w:rPr>
                <w:noProof/>
                <w:webHidden/>
              </w:rPr>
            </w:r>
            <w:r>
              <w:rPr>
                <w:noProof/>
                <w:webHidden/>
              </w:rPr>
              <w:fldChar w:fldCharType="separate"/>
            </w:r>
            <w:r>
              <w:rPr>
                <w:noProof/>
                <w:webHidden/>
              </w:rPr>
              <w:t>257</w:t>
            </w:r>
            <w:r>
              <w:rPr>
                <w:noProof/>
                <w:webHidden/>
              </w:rPr>
              <w:fldChar w:fldCharType="end"/>
            </w:r>
          </w:hyperlink>
        </w:p>
        <w:p w14:paraId="2FBBC638" w14:textId="2537DBBF" w:rsidR="001C7D21" w:rsidRDefault="001C7D21">
          <w:pPr>
            <w:pStyle w:val="TOC2"/>
            <w:tabs>
              <w:tab w:val="right" w:leader="underscore" w:pos="8630"/>
            </w:tabs>
            <w:rPr>
              <w:b w:val="0"/>
              <w:bCs w:val="0"/>
              <w:noProof/>
              <w:kern w:val="2"/>
              <w:sz w:val="24"/>
              <w:szCs w:val="24"/>
              <w14:ligatures w14:val="standardContextual"/>
            </w:rPr>
          </w:pPr>
          <w:hyperlink w:anchor="_Toc21817269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_Toc218172698 \h </w:instrText>
            </w:r>
            <w:r>
              <w:rPr>
                <w:noProof/>
                <w:webHidden/>
              </w:rPr>
            </w:r>
            <w:r>
              <w:rPr>
                <w:noProof/>
                <w:webHidden/>
              </w:rPr>
              <w:fldChar w:fldCharType="separate"/>
            </w:r>
            <w:r>
              <w:rPr>
                <w:noProof/>
                <w:webHidden/>
              </w:rPr>
              <w:t>257</w:t>
            </w:r>
            <w:r>
              <w:rPr>
                <w:noProof/>
                <w:webHidden/>
              </w:rPr>
              <w:fldChar w:fldCharType="end"/>
            </w:r>
          </w:hyperlink>
        </w:p>
        <w:p w14:paraId="51B02B22" w14:textId="76FAA08A" w:rsidR="001C7D21" w:rsidRDefault="001C7D21">
          <w:pPr>
            <w:pStyle w:val="TOC1"/>
            <w:tabs>
              <w:tab w:val="right" w:leader="underscore" w:pos="8630"/>
            </w:tabs>
            <w:rPr>
              <w:b w:val="0"/>
              <w:bCs w:val="0"/>
              <w:i w:val="0"/>
              <w:iCs w:val="0"/>
              <w:noProof/>
              <w:kern w:val="2"/>
              <w14:ligatures w14:val="standardContextual"/>
            </w:rPr>
          </w:pPr>
          <w:hyperlink w:anchor="_Toc218172699" w:history="1">
            <w:r w:rsidRPr="006E3C41">
              <w:rPr>
                <w:rStyle w:val="Hyperlink"/>
                <w:noProof/>
              </w:rPr>
              <w:t xml:space="preserve">175. </w:t>
            </w:r>
            <w:r w:rsidRPr="006E3C41">
              <w:rPr>
                <w:rStyle w:val="Hyperlink"/>
                <w:rFonts w:ascii="Apple Color Emoji" w:hAnsi="Apple Color Emoji" w:cs="Apple Color Emoji"/>
                <w:noProof/>
              </w:rPr>
              <w:t>🎰</w:t>
            </w:r>
            <w:r w:rsidRPr="006E3C41">
              <w:rPr>
                <w:rStyle w:val="Hyperlink"/>
                <w:noProof/>
              </w:rPr>
              <w:t xml:space="preserve"> 5 Tigers — Aristocrat (2026)</w:t>
            </w:r>
            <w:r>
              <w:rPr>
                <w:noProof/>
                <w:webHidden/>
              </w:rPr>
              <w:tab/>
            </w:r>
            <w:r>
              <w:rPr>
                <w:noProof/>
                <w:webHidden/>
              </w:rPr>
              <w:fldChar w:fldCharType="begin"/>
            </w:r>
            <w:r>
              <w:rPr>
                <w:noProof/>
                <w:webHidden/>
              </w:rPr>
              <w:instrText xml:space="preserve"> PAGEREF _Toc218172699 \h </w:instrText>
            </w:r>
            <w:r>
              <w:rPr>
                <w:noProof/>
                <w:webHidden/>
              </w:rPr>
            </w:r>
            <w:r>
              <w:rPr>
                <w:noProof/>
                <w:webHidden/>
              </w:rPr>
              <w:fldChar w:fldCharType="separate"/>
            </w:r>
            <w:r>
              <w:rPr>
                <w:noProof/>
                <w:webHidden/>
              </w:rPr>
              <w:t>258</w:t>
            </w:r>
            <w:r>
              <w:rPr>
                <w:noProof/>
                <w:webHidden/>
              </w:rPr>
              <w:fldChar w:fldCharType="end"/>
            </w:r>
          </w:hyperlink>
        </w:p>
        <w:p w14:paraId="6E739A8E" w14:textId="47346075" w:rsidR="001C7D21" w:rsidRDefault="001C7D21">
          <w:pPr>
            <w:pStyle w:val="TOC2"/>
            <w:tabs>
              <w:tab w:val="right" w:leader="underscore" w:pos="8630"/>
            </w:tabs>
            <w:rPr>
              <w:b w:val="0"/>
              <w:bCs w:val="0"/>
              <w:noProof/>
              <w:kern w:val="2"/>
              <w:sz w:val="24"/>
              <w:szCs w:val="24"/>
              <w14:ligatures w14:val="standardContextual"/>
            </w:rPr>
          </w:pPr>
          <w:hyperlink w:anchor="_Toc21817270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_Toc218172700 \h </w:instrText>
            </w:r>
            <w:r>
              <w:rPr>
                <w:noProof/>
                <w:webHidden/>
              </w:rPr>
            </w:r>
            <w:r>
              <w:rPr>
                <w:noProof/>
                <w:webHidden/>
              </w:rPr>
              <w:fldChar w:fldCharType="separate"/>
            </w:r>
            <w:r>
              <w:rPr>
                <w:noProof/>
                <w:webHidden/>
              </w:rPr>
              <w:t>258</w:t>
            </w:r>
            <w:r>
              <w:rPr>
                <w:noProof/>
                <w:webHidden/>
              </w:rPr>
              <w:fldChar w:fldCharType="end"/>
            </w:r>
          </w:hyperlink>
        </w:p>
        <w:p w14:paraId="63FD264E" w14:textId="2AB1DB83" w:rsidR="001C7D21" w:rsidRDefault="001C7D21">
          <w:pPr>
            <w:pStyle w:val="TOC2"/>
            <w:tabs>
              <w:tab w:val="right" w:leader="underscore" w:pos="8630"/>
            </w:tabs>
            <w:rPr>
              <w:b w:val="0"/>
              <w:bCs w:val="0"/>
              <w:noProof/>
              <w:kern w:val="2"/>
              <w:sz w:val="24"/>
              <w:szCs w:val="24"/>
              <w14:ligatures w14:val="standardContextual"/>
            </w:rPr>
          </w:pPr>
          <w:hyperlink w:anchor="_Toc21817270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_Toc218172701 \h </w:instrText>
            </w:r>
            <w:r>
              <w:rPr>
                <w:noProof/>
                <w:webHidden/>
              </w:rPr>
            </w:r>
            <w:r>
              <w:rPr>
                <w:noProof/>
                <w:webHidden/>
              </w:rPr>
              <w:fldChar w:fldCharType="separate"/>
            </w:r>
            <w:r>
              <w:rPr>
                <w:noProof/>
                <w:webHidden/>
              </w:rPr>
              <w:t>258</w:t>
            </w:r>
            <w:r>
              <w:rPr>
                <w:noProof/>
                <w:webHidden/>
              </w:rPr>
              <w:fldChar w:fldCharType="end"/>
            </w:r>
          </w:hyperlink>
        </w:p>
        <w:p w14:paraId="01B36DC2" w14:textId="00D09787" w:rsidR="001C7D21" w:rsidRDefault="001C7D21">
          <w:pPr>
            <w:pStyle w:val="TOC1"/>
            <w:tabs>
              <w:tab w:val="right" w:leader="underscore" w:pos="8630"/>
            </w:tabs>
            <w:rPr>
              <w:b w:val="0"/>
              <w:bCs w:val="0"/>
              <w:i w:val="0"/>
              <w:iCs w:val="0"/>
              <w:noProof/>
              <w:kern w:val="2"/>
              <w14:ligatures w14:val="standardContextual"/>
            </w:rPr>
          </w:pPr>
          <w:hyperlink w:anchor="_Toc218172702" w:history="1">
            <w:r w:rsidRPr="006E3C41">
              <w:rPr>
                <w:rStyle w:val="Hyperlink"/>
                <w:noProof/>
              </w:rPr>
              <w:t xml:space="preserve">176. </w:t>
            </w:r>
            <w:r w:rsidRPr="006E3C41">
              <w:rPr>
                <w:rStyle w:val="Hyperlink"/>
                <w:rFonts w:ascii="Apple Color Emoji" w:hAnsi="Apple Color Emoji" w:cs="Apple Color Emoji"/>
                <w:noProof/>
              </w:rPr>
              <w:t>🎰</w:t>
            </w:r>
            <w:r w:rsidRPr="006E3C41">
              <w:rPr>
                <w:rStyle w:val="Hyperlink"/>
                <w:noProof/>
              </w:rPr>
              <w:t xml:space="preserve"> Reelin' N Rockin' — Aristocrat (2026)</w:t>
            </w:r>
            <w:r>
              <w:rPr>
                <w:noProof/>
                <w:webHidden/>
              </w:rPr>
              <w:tab/>
            </w:r>
            <w:r>
              <w:rPr>
                <w:noProof/>
                <w:webHidden/>
              </w:rPr>
              <w:fldChar w:fldCharType="begin"/>
            </w:r>
            <w:r>
              <w:rPr>
                <w:noProof/>
                <w:webHidden/>
              </w:rPr>
              <w:instrText xml:space="preserve"> PAGEREF _Toc218172702 \h </w:instrText>
            </w:r>
            <w:r>
              <w:rPr>
                <w:noProof/>
                <w:webHidden/>
              </w:rPr>
            </w:r>
            <w:r>
              <w:rPr>
                <w:noProof/>
                <w:webHidden/>
              </w:rPr>
              <w:fldChar w:fldCharType="separate"/>
            </w:r>
            <w:r>
              <w:rPr>
                <w:noProof/>
                <w:webHidden/>
              </w:rPr>
              <w:t>259</w:t>
            </w:r>
            <w:r>
              <w:rPr>
                <w:noProof/>
                <w:webHidden/>
              </w:rPr>
              <w:fldChar w:fldCharType="end"/>
            </w:r>
          </w:hyperlink>
        </w:p>
        <w:p w14:paraId="5B8662C6" w14:textId="23094362" w:rsidR="001C7D21" w:rsidRDefault="001C7D21">
          <w:pPr>
            <w:pStyle w:val="TOC2"/>
            <w:tabs>
              <w:tab w:val="right" w:leader="underscore" w:pos="8630"/>
            </w:tabs>
            <w:rPr>
              <w:b w:val="0"/>
              <w:bCs w:val="0"/>
              <w:noProof/>
              <w:kern w:val="2"/>
              <w:sz w:val="24"/>
              <w:szCs w:val="24"/>
              <w14:ligatures w14:val="standardContextual"/>
            </w:rPr>
          </w:pPr>
          <w:hyperlink w:anchor="_Toc21817270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_Toc218172703 \h </w:instrText>
            </w:r>
            <w:r>
              <w:rPr>
                <w:noProof/>
                <w:webHidden/>
              </w:rPr>
            </w:r>
            <w:r>
              <w:rPr>
                <w:noProof/>
                <w:webHidden/>
              </w:rPr>
              <w:fldChar w:fldCharType="separate"/>
            </w:r>
            <w:r>
              <w:rPr>
                <w:noProof/>
                <w:webHidden/>
              </w:rPr>
              <w:t>259</w:t>
            </w:r>
            <w:r>
              <w:rPr>
                <w:noProof/>
                <w:webHidden/>
              </w:rPr>
              <w:fldChar w:fldCharType="end"/>
            </w:r>
          </w:hyperlink>
        </w:p>
        <w:p w14:paraId="4D8821B8" w14:textId="5D7F3FC2" w:rsidR="001C7D21" w:rsidRDefault="001C7D21">
          <w:pPr>
            <w:pStyle w:val="TOC2"/>
            <w:tabs>
              <w:tab w:val="right" w:leader="underscore" w:pos="8630"/>
            </w:tabs>
            <w:rPr>
              <w:b w:val="0"/>
              <w:bCs w:val="0"/>
              <w:noProof/>
              <w:kern w:val="2"/>
              <w:sz w:val="24"/>
              <w:szCs w:val="24"/>
              <w14:ligatures w14:val="standardContextual"/>
            </w:rPr>
          </w:pPr>
          <w:hyperlink w:anchor="_Toc21817270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_Toc218172704 \h </w:instrText>
            </w:r>
            <w:r>
              <w:rPr>
                <w:noProof/>
                <w:webHidden/>
              </w:rPr>
            </w:r>
            <w:r>
              <w:rPr>
                <w:noProof/>
                <w:webHidden/>
              </w:rPr>
              <w:fldChar w:fldCharType="separate"/>
            </w:r>
            <w:r>
              <w:rPr>
                <w:noProof/>
                <w:webHidden/>
              </w:rPr>
              <w:t>259</w:t>
            </w:r>
            <w:r>
              <w:rPr>
                <w:noProof/>
                <w:webHidden/>
              </w:rPr>
              <w:fldChar w:fldCharType="end"/>
            </w:r>
          </w:hyperlink>
        </w:p>
        <w:p w14:paraId="7A826DE0" w14:textId="1233B525" w:rsidR="001C7D21" w:rsidRDefault="001C7D21">
          <w:pPr>
            <w:pStyle w:val="TOC1"/>
            <w:tabs>
              <w:tab w:val="right" w:leader="underscore" w:pos="8630"/>
            </w:tabs>
            <w:rPr>
              <w:b w:val="0"/>
              <w:bCs w:val="0"/>
              <w:i w:val="0"/>
              <w:iCs w:val="0"/>
              <w:noProof/>
              <w:kern w:val="2"/>
              <w14:ligatures w14:val="standardContextual"/>
            </w:rPr>
          </w:pPr>
          <w:hyperlink w:anchor="_Toc218172705" w:history="1">
            <w:r w:rsidRPr="006E3C41">
              <w:rPr>
                <w:rStyle w:val="Hyperlink"/>
                <w:noProof/>
              </w:rPr>
              <w:t xml:space="preserve">177. </w:t>
            </w:r>
            <w:r w:rsidRPr="006E3C41">
              <w:rPr>
                <w:rStyle w:val="Hyperlink"/>
                <w:rFonts w:ascii="Apple Color Emoji" w:hAnsi="Apple Color Emoji" w:cs="Apple Color Emoji"/>
                <w:noProof/>
              </w:rPr>
              <w:t>🎰</w:t>
            </w:r>
            <w:r w:rsidRPr="006E3C41">
              <w:rPr>
                <w:rStyle w:val="Hyperlink"/>
                <w:noProof/>
              </w:rPr>
              <w:t xml:space="preserve"> Heart of Vegas — Aristocrat (2026)</w:t>
            </w:r>
            <w:r>
              <w:rPr>
                <w:noProof/>
                <w:webHidden/>
              </w:rPr>
              <w:tab/>
            </w:r>
            <w:r>
              <w:rPr>
                <w:noProof/>
                <w:webHidden/>
              </w:rPr>
              <w:fldChar w:fldCharType="begin"/>
            </w:r>
            <w:r>
              <w:rPr>
                <w:noProof/>
                <w:webHidden/>
              </w:rPr>
              <w:instrText xml:space="preserve"> PAGEREF _Toc218172705 \h </w:instrText>
            </w:r>
            <w:r>
              <w:rPr>
                <w:noProof/>
                <w:webHidden/>
              </w:rPr>
            </w:r>
            <w:r>
              <w:rPr>
                <w:noProof/>
                <w:webHidden/>
              </w:rPr>
              <w:fldChar w:fldCharType="separate"/>
            </w:r>
            <w:r>
              <w:rPr>
                <w:noProof/>
                <w:webHidden/>
              </w:rPr>
              <w:t>260</w:t>
            </w:r>
            <w:r>
              <w:rPr>
                <w:noProof/>
                <w:webHidden/>
              </w:rPr>
              <w:fldChar w:fldCharType="end"/>
            </w:r>
          </w:hyperlink>
        </w:p>
        <w:p w14:paraId="78BE2900" w14:textId="2C100013" w:rsidR="001C7D21" w:rsidRDefault="001C7D21">
          <w:pPr>
            <w:pStyle w:val="TOC2"/>
            <w:tabs>
              <w:tab w:val="right" w:leader="underscore" w:pos="8630"/>
            </w:tabs>
            <w:rPr>
              <w:b w:val="0"/>
              <w:bCs w:val="0"/>
              <w:noProof/>
              <w:kern w:val="2"/>
              <w:sz w:val="24"/>
              <w:szCs w:val="24"/>
              <w14:ligatures w14:val="standardContextual"/>
            </w:rPr>
          </w:pPr>
          <w:hyperlink w:anchor="_Toc21817270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_Toc218172706 \h </w:instrText>
            </w:r>
            <w:r>
              <w:rPr>
                <w:noProof/>
                <w:webHidden/>
              </w:rPr>
            </w:r>
            <w:r>
              <w:rPr>
                <w:noProof/>
                <w:webHidden/>
              </w:rPr>
              <w:fldChar w:fldCharType="separate"/>
            </w:r>
            <w:r>
              <w:rPr>
                <w:noProof/>
                <w:webHidden/>
              </w:rPr>
              <w:t>260</w:t>
            </w:r>
            <w:r>
              <w:rPr>
                <w:noProof/>
                <w:webHidden/>
              </w:rPr>
              <w:fldChar w:fldCharType="end"/>
            </w:r>
          </w:hyperlink>
        </w:p>
        <w:p w14:paraId="3237E428" w14:textId="29C55822" w:rsidR="001C7D21" w:rsidRDefault="001C7D21">
          <w:pPr>
            <w:pStyle w:val="TOC2"/>
            <w:tabs>
              <w:tab w:val="right" w:leader="underscore" w:pos="8630"/>
            </w:tabs>
            <w:rPr>
              <w:b w:val="0"/>
              <w:bCs w:val="0"/>
              <w:noProof/>
              <w:kern w:val="2"/>
              <w:sz w:val="24"/>
              <w:szCs w:val="24"/>
              <w14:ligatures w14:val="standardContextual"/>
            </w:rPr>
          </w:pPr>
          <w:hyperlink w:anchor="_Toc21817270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_Toc218172707 \h </w:instrText>
            </w:r>
            <w:r>
              <w:rPr>
                <w:noProof/>
                <w:webHidden/>
              </w:rPr>
            </w:r>
            <w:r>
              <w:rPr>
                <w:noProof/>
                <w:webHidden/>
              </w:rPr>
              <w:fldChar w:fldCharType="separate"/>
            </w:r>
            <w:r>
              <w:rPr>
                <w:noProof/>
                <w:webHidden/>
              </w:rPr>
              <w:t>260</w:t>
            </w:r>
            <w:r>
              <w:rPr>
                <w:noProof/>
                <w:webHidden/>
              </w:rPr>
              <w:fldChar w:fldCharType="end"/>
            </w:r>
          </w:hyperlink>
        </w:p>
        <w:p w14:paraId="25388F73" w14:textId="3D1C51C1" w:rsidR="001C7D21" w:rsidRDefault="001C7D21">
          <w:pPr>
            <w:pStyle w:val="TOC1"/>
            <w:tabs>
              <w:tab w:val="right" w:leader="underscore" w:pos="8630"/>
            </w:tabs>
            <w:rPr>
              <w:b w:val="0"/>
              <w:bCs w:val="0"/>
              <w:i w:val="0"/>
              <w:iCs w:val="0"/>
              <w:noProof/>
              <w:kern w:val="2"/>
              <w14:ligatures w14:val="standardContextual"/>
            </w:rPr>
          </w:pPr>
          <w:hyperlink w:anchor="_Toc218172708" w:history="1">
            <w:r w:rsidRPr="006E3C41">
              <w:rPr>
                <w:rStyle w:val="Hyperlink"/>
                <w:noProof/>
              </w:rPr>
              <w:t xml:space="preserve">178. </w:t>
            </w:r>
            <w:r w:rsidRPr="006E3C41">
              <w:rPr>
                <w:rStyle w:val="Hyperlink"/>
                <w:rFonts w:ascii="Apple Color Emoji" w:hAnsi="Apple Color Emoji" w:cs="Apple Color Emoji"/>
                <w:noProof/>
              </w:rPr>
              <w:t>🎰</w:t>
            </w:r>
            <w:r w:rsidRPr="006E3C41">
              <w:rPr>
                <w:rStyle w:val="Hyperlink"/>
                <w:noProof/>
              </w:rPr>
              <w:t xml:space="preserve"> Where's the Gold — Aristocrat (2026)</w:t>
            </w:r>
            <w:r>
              <w:rPr>
                <w:noProof/>
                <w:webHidden/>
              </w:rPr>
              <w:tab/>
            </w:r>
            <w:r>
              <w:rPr>
                <w:noProof/>
                <w:webHidden/>
              </w:rPr>
              <w:fldChar w:fldCharType="begin"/>
            </w:r>
            <w:r>
              <w:rPr>
                <w:noProof/>
                <w:webHidden/>
              </w:rPr>
              <w:instrText xml:space="preserve"> PAGEREF _Toc218172708 \h </w:instrText>
            </w:r>
            <w:r>
              <w:rPr>
                <w:noProof/>
                <w:webHidden/>
              </w:rPr>
            </w:r>
            <w:r>
              <w:rPr>
                <w:noProof/>
                <w:webHidden/>
              </w:rPr>
              <w:fldChar w:fldCharType="separate"/>
            </w:r>
            <w:r>
              <w:rPr>
                <w:noProof/>
                <w:webHidden/>
              </w:rPr>
              <w:t>261</w:t>
            </w:r>
            <w:r>
              <w:rPr>
                <w:noProof/>
                <w:webHidden/>
              </w:rPr>
              <w:fldChar w:fldCharType="end"/>
            </w:r>
          </w:hyperlink>
        </w:p>
        <w:p w14:paraId="05E3FC1B" w14:textId="7D685A89" w:rsidR="001C7D21" w:rsidRDefault="001C7D21">
          <w:pPr>
            <w:pStyle w:val="TOC2"/>
            <w:tabs>
              <w:tab w:val="right" w:leader="underscore" w:pos="8630"/>
            </w:tabs>
            <w:rPr>
              <w:b w:val="0"/>
              <w:bCs w:val="0"/>
              <w:noProof/>
              <w:kern w:val="2"/>
              <w:sz w:val="24"/>
              <w:szCs w:val="24"/>
              <w14:ligatures w14:val="standardContextual"/>
            </w:rPr>
          </w:pPr>
          <w:hyperlink w:anchor="_Toc21817270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_Toc218172709 \h </w:instrText>
            </w:r>
            <w:r>
              <w:rPr>
                <w:noProof/>
                <w:webHidden/>
              </w:rPr>
            </w:r>
            <w:r>
              <w:rPr>
                <w:noProof/>
                <w:webHidden/>
              </w:rPr>
              <w:fldChar w:fldCharType="separate"/>
            </w:r>
            <w:r>
              <w:rPr>
                <w:noProof/>
                <w:webHidden/>
              </w:rPr>
              <w:t>261</w:t>
            </w:r>
            <w:r>
              <w:rPr>
                <w:noProof/>
                <w:webHidden/>
              </w:rPr>
              <w:fldChar w:fldCharType="end"/>
            </w:r>
          </w:hyperlink>
        </w:p>
        <w:p w14:paraId="164B5CAC" w14:textId="16AB7B11" w:rsidR="001C7D21" w:rsidRDefault="001C7D21">
          <w:pPr>
            <w:pStyle w:val="TOC2"/>
            <w:tabs>
              <w:tab w:val="right" w:leader="underscore" w:pos="8630"/>
            </w:tabs>
            <w:rPr>
              <w:b w:val="0"/>
              <w:bCs w:val="0"/>
              <w:noProof/>
              <w:kern w:val="2"/>
              <w:sz w:val="24"/>
              <w:szCs w:val="24"/>
              <w14:ligatures w14:val="standardContextual"/>
            </w:rPr>
          </w:pPr>
          <w:hyperlink w:anchor="_Toc21817271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_Toc218172710 \h </w:instrText>
            </w:r>
            <w:r>
              <w:rPr>
                <w:noProof/>
                <w:webHidden/>
              </w:rPr>
            </w:r>
            <w:r>
              <w:rPr>
                <w:noProof/>
                <w:webHidden/>
              </w:rPr>
              <w:fldChar w:fldCharType="separate"/>
            </w:r>
            <w:r>
              <w:rPr>
                <w:noProof/>
                <w:webHidden/>
              </w:rPr>
              <w:t>261</w:t>
            </w:r>
            <w:r>
              <w:rPr>
                <w:noProof/>
                <w:webHidden/>
              </w:rPr>
              <w:fldChar w:fldCharType="end"/>
            </w:r>
          </w:hyperlink>
        </w:p>
        <w:p w14:paraId="642EE330" w14:textId="61538D9E" w:rsidR="001C7D21" w:rsidRDefault="001C7D21">
          <w:pPr>
            <w:pStyle w:val="TOC1"/>
            <w:tabs>
              <w:tab w:val="right" w:leader="underscore" w:pos="8630"/>
            </w:tabs>
            <w:rPr>
              <w:b w:val="0"/>
              <w:bCs w:val="0"/>
              <w:i w:val="0"/>
              <w:iCs w:val="0"/>
              <w:noProof/>
              <w:kern w:val="2"/>
              <w14:ligatures w14:val="standardContextual"/>
            </w:rPr>
          </w:pPr>
          <w:hyperlink w:anchor="_Toc218172711" w:history="1">
            <w:r w:rsidRPr="006E3C41">
              <w:rPr>
                <w:rStyle w:val="Hyperlink"/>
                <w:noProof/>
              </w:rPr>
              <w:t xml:space="preserve">179. </w:t>
            </w:r>
            <w:r w:rsidRPr="006E3C41">
              <w:rPr>
                <w:rStyle w:val="Hyperlink"/>
                <w:rFonts w:ascii="Apple Color Emoji" w:hAnsi="Apple Color Emoji" w:cs="Apple Color Emoji"/>
                <w:noProof/>
              </w:rPr>
              <w:t>🎰</w:t>
            </w:r>
            <w:r w:rsidRPr="006E3C41">
              <w:rPr>
                <w:rStyle w:val="Hyperlink"/>
                <w:noProof/>
              </w:rPr>
              <w:t xml:space="preserve"> Timber Wolf — Aristocrat (2026)</w:t>
            </w:r>
            <w:r>
              <w:rPr>
                <w:noProof/>
                <w:webHidden/>
              </w:rPr>
              <w:tab/>
            </w:r>
            <w:r>
              <w:rPr>
                <w:noProof/>
                <w:webHidden/>
              </w:rPr>
              <w:fldChar w:fldCharType="begin"/>
            </w:r>
            <w:r>
              <w:rPr>
                <w:noProof/>
                <w:webHidden/>
              </w:rPr>
              <w:instrText xml:space="preserve"> PAGEREF _Toc218172711 \h </w:instrText>
            </w:r>
            <w:r>
              <w:rPr>
                <w:noProof/>
                <w:webHidden/>
              </w:rPr>
            </w:r>
            <w:r>
              <w:rPr>
                <w:noProof/>
                <w:webHidden/>
              </w:rPr>
              <w:fldChar w:fldCharType="separate"/>
            </w:r>
            <w:r>
              <w:rPr>
                <w:noProof/>
                <w:webHidden/>
              </w:rPr>
              <w:t>262</w:t>
            </w:r>
            <w:r>
              <w:rPr>
                <w:noProof/>
                <w:webHidden/>
              </w:rPr>
              <w:fldChar w:fldCharType="end"/>
            </w:r>
          </w:hyperlink>
        </w:p>
        <w:p w14:paraId="75CE84D2" w14:textId="34C0A02A" w:rsidR="001C7D21" w:rsidRDefault="001C7D21">
          <w:pPr>
            <w:pStyle w:val="TOC2"/>
            <w:tabs>
              <w:tab w:val="right" w:leader="underscore" w:pos="8630"/>
            </w:tabs>
            <w:rPr>
              <w:b w:val="0"/>
              <w:bCs w:val="0"/>
              <w:noProof/>
              <w:kern w:val="2"/>
              <w:sz w:val="24"/>
              <w:szCs w:val="24"/>
              <w14:ligatures w14:val="standardContextual"/>
            </w:rPr>
          </w:pPr>
          <w:hyperlink w:anchor="_Toc21817271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_Toc218172712 \h </w:instrText>
            </w:r>
            <w:r>
              <w:rPr>
                <w:noProof/>
                <w:webHidden/>
              </w:rPr>
            </w:r>
            <w:r>
              <w:rPr>
                <w:noProof/>
                <w:webHidden/>
              </w:rPr>
              <w:fldChar w:fldCharType="separate"/>
            </w:r>
            <w:r>
              <w:rPr>
                <w:noProof/>
                <w:webHidden/>
              </w:rPr>
              <w:t>262</w:t>
            </w:r>
            <w:r>
              <w:rPr>
                <w:noProof/>
                <w:webHidden/>
              </w:rPr>
              <w:fldChar w:fldCharType="end"/>
            </w:r>
          </w:hyperlink>
        </w:p>
        <w:p w14:paraId="0ECA6B12" w14:textId="4679A8F1" w:rsidR="001C7D21" w:rsidRDefault="001C7D21">
          <w:pPr>
            <w:pStyle w:val="TOC2"/>
            <w:tabs>
              <w:tab w:val="right" w:leader="underscore" w:pos="8630"/>
            </w:tabs>
            <w:rPr>
              <w:b w:val="0"/>
              <w:bCs w:val="0"/>
              <w:noProof/>
              <w:kern w:val="2"/>
              <w:sz w:val="24"/>
              <w:szCs w:val="24"/>
              <w14:ligatures w14:val="standardContextual"/>
            </w:rPr>
          </w:pPr>
          <w:hyperlink w:anchor="_Toc21817271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_Toc218172713 \h </w:instrText>
            </w:r>
            <w:r>
              <w:rPr>
                <w:noProof/>
                <w:webHidden/>
              </w:rPr>
            </w:r>
            <w:r>
              <w:rPr>
                <w:noProof/>
                <w:webHidden/>
              </w:rPr>
              <w:fldChar w:fldCharType="separate"/>
            </w:r>
            <w:r>
              <w:rPr>
                <w:noProof/>
                <w:webHidden/>
              </w:rPr>
              <w:t>262</w:t>
            </w:r>
            <w:r>
              <w:rPr>
                <w:noProof/>
                <w:webHidden/>
              </w:rPr>
              <w:fldChar w:fldCharType="end"/>
            </w:r>
          </w:hyperlink>
        </w:p>
        <w:p w14:paraId="067A51E8" w14:textId="3C732FA7" w:rsidR="001C7D21" w:rsidRDefault="001C7D21">
          <w:pPr>
            <w:pStyle w:val="TOC1"/>
            <w:tabs>
              <w:tab w:val="right" w:leader="underscore" w:pos="8630"/>
            </w:tabs>
            <w:rPr>
              <w:b w:val="0"/>
              <w:bCs w:val="0"/>
              <w:i w:val="0"/>
              <w:iCs w:val="0"/>
              <w:noProof/>
              <w:kern w:val="2"/>
              <w14:ligatures w14:val="standardContextual"/>
            </w:rPr>
          </w:pPr>
          <w:hyperlink w:anchor="_Toc218172714" w:history="1">
            <w:r w:rsidRPr="006E3C41">
              <w:rPr>
                <w:rStyle w:val="Hyperlink"/>
                <w:noProof/>
              </w:rPr>
              <w:t xml:space="preserve">180. </w:t>
            </w:r>
            <w:r w:rsidRPr="006E3C41">
              <w:rPr>
                <w:rStyle w:val="Hyperlink"/>
                <w:rFonts w:ascii="Apple Color Emoji" w:hAnsi="Apple Color Emoji" w:cs="Apple Color Emoji"/>
                <w:noProof/>
              </w:rPr>
              <w:t>🎰</w:t>
            </w:r>
            <w:r w:rsidRPr="006E3C41">
              <w:rPr>
                <w:rStyle w:val="Hyperlink"/>
                <w:noProof/>
              </w:rPr>
              <w:t xml:space="preserve"> Big Red — Aristocrat (2026)</w:t>
            </w:r>
            <w:r>
              <w:rPr>
                <w:noProof/>
                <w:webHidden/>
              </w:rPr>
              <w:tab/>
            </w:r>
            <w:r>
              <w:rPr>
                <w:noProof/>
                <w:webHidden/>
              </w:rPr>
              <w:fldChar w:fldCharType="begin"/>
            </w:r>
            <w:r>
              <w:rPr>
                <w:noProof/>
                <w:webHidden/>
              </w:rPr>
              <w:instrText xml:space="preserve"> PAGEREF _Toc218172714 \h </w:instrText>
            </w:r>
            <w:r>
              <w:rPr>
                <w:noProof/>
                <w:webHidden/>
              </w:rPr>
            </w:r>
            <w:r>
              <w:rPr>
                <w:noProof/>
                <w:webHidden/>
              </w:rPr>
              <w:fldChar w:fldCharType="separate"/>
            </w:r>
            <w:r>
              <w:rPr>
                <w:noProof/>
                <w:webHidden/>
              </w:rPr>
              <w:t>263</w:t>
            </w:r>
            <w:r>
              <w:rPr>
                <w:noProof/>
                <w:webHidden/>
              </w:rPr>
              <w:fldChar w:fldCharType="end"/>
            </w:r>
          </w:hyperlink>
        </w:p>
        <w:p w14:paraId="1DA4E5E2" w14:textId="25181880" w:rsidR="001C7D21" w:rsidRDefault="001C7D21">
          <w:pPr>
            <w:pStyle w:val="TOC2"/>
            <w:tabs>
              <w:tab w:val="right" w:leader="underscore" w:pos="8630"/>
            </w:tabs>
            <w:rPr>
              <w:b w:val="0"/>
              <w:bCs w:val="0"/>
              <w:noProof/>
              <w:kern w:val="2"/>
              <w:sz w:val="24"/>
              <w:szCs w:val="24"/>
              <w14:ligatures w14:val="standardContextual"/>
            </w:rPr>
          </w:pPr>
          <w:hyperlink w:anchor="_Toc21817271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_Toc218172715 \h </w:instrText>
            </w:r>
            <w:r>
              <w:rPr>
                <w:noProof/>
                <w:webHidden/>
              </w:rPr>
            </w:r>
            <w:r>
              <w:rPr>
                <w:noProof/>
                <w:webHidden/>
              </w:rPr>
              <w:fldChar w:fldCharType="separate"/>
            </w:r>
            <w:r>
              <w:rPr>
                <w:noProof/>
                <w:webHidden/>
              </w:rPr>
              <w:t>263</w:t>
            </w:r>
            <w:r>
              <w:rPr>
                <w:noProof/>
                <w:webHidden/>
              </w:rPr>
              <w:fldChar w:fldCharType="end"/>
            </w:r>
          </w:hyperlink>
        </w:p>
        <w:p w14:paraId="5A13D635" w14:textId="050BE3C3" w:rsidR="001C7D21" w:rsidRDefault="001C7D21">
          <w:pPr>
            <w:pStyle w:val="TOC2"/>
            <w:tabs>
              <w:tab w:val="right" w:leader="underscore" w:pos="8630"/>
            </w:tabs>
            <w:rPr>
              <w:b w:val="0"/>
              <w:bCs w:val="0"/>
              <w:noProof/>
              <w:kern w:val="2"/>
              <w:sz w:val="24"/>
              <w:szCs w:val="24"/>
              <w14:ligatures w14:val="standardContextual"/>
            </w:rPr>
          </w:pPr>
          <w:hyperlink w:anchor="_Toc21817271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_Toc218172716 \h </w:instrText>
            </w:r>
            <w:r>
              <w:rPr>
                <w:noProof/>
                <w:webHidden/>
              </w:rPr>
            </w:r>
            <w:r>
              <w:rPr>
                <w:noProof/>
                <w:webHidden/>
              </w:rPr>
              <w:fldChar w:fldCharType="separate"/>
            </w:r>
            <w:r>
              <w:rPr>
                <w:noProof/>
                <w:webHidden/>
              </w:rPr>
              <w:t>263</w:t>
            </w:r>
            <w:r>
              <w:rPr>
                <w:noProof/>
                <w:webHidden/>
              </w:rPr>
              <w:fldChar w:fldCharType="end"/>
            </w:r>
          </w:hyperlink>
        </w:p>
        <w:p w14:paraId="460D978E" w14:textId="4A0BE5D5" w:rsidR="001C7D21" w:rsidRDefault="001C7D21">
          <w:pPr>
            <w:pStyle w:val="TOC1"/>
            <w:tabs>
              <w:tab w:val="right" w:leader="underscore" w:pos="8630"/>
            </w:tabs>
            <w:rPr>
              <w:b w:val="0"/>
              <w:bCs w:val="0"/>
              <w:i w:val="0"/>
              <w:iCs w:val="0"/>
              <w:noProof/>
              <w:kern w:val="2"/>
              <w14:ligatures w14:val="standardContextual"/>
            </w:rPr>
          </w:pPr>
          <w:hyperlink w:anchor="_Toc218172717" w:history="1">
            <w:r w:rsidRPr="006E3C41">
              <w:rPr>
                <w:rStyle w:val="Hyperlink"/>
                <w:noProof/>
              </w:rPr>
              <w:t xml:space="preserve">181. </w:t>
            </w:r>
            <w:r w:rsidRPr="006E3C41">
              <w:rPr>
                <w:rStyle w:val="Hyperlink"/>
                <w:rFonts w:ascii="Apple Color Emoji" w:hAnsi="Apple Color Emoji" w:cs="Apple Color Emoji"/>
                <w:noProof/>
              </w:rPr>
              <w:t>🎰</w:t>
            </w:r>
            <w:r w:rsidRPr="006E3C41">
              <w:rPr>
                <w:rStyle w:val="Hyperlink"/>
                <w:noProof/>
              </w:rPr>
              <w:t xml:space="preserve"> Big Red 2 — Aristocrat (2026)</w:t>
            </w:r>
            <w:r>
              <w:rPr>
                <w:noProof/>
                <w:webHidden/>
              </w:rPr>
              <w:tab/>
            </w:r>
            <w:r>
              <w:rPr>
                <w:noProof/>
                <w:webHidden/>
              </w:rPr>
              <w:fldChar w:fldCharType="begin"/>
            </w:r>
            <w:r>
              <w:rPr>
                <w:noProof/>
                <w:webHidden/>
              </w:rPr>
              <w:instrText xml:space="preserve"> PAGEREF _Toc218172717 \h </w:instrText>
            </w:r>
            <w:r>
              <w:rPr>
                <w:noProof/>
                <w:webHidden/>
              </w:rPr>
            </w:r>
            <w:r>
              <w:rPr>
                <w:noProof/>
                <w:webHidden/>
              </w:rPr>
              <w:fldChar w:fldCharType="separate"/>
            </w:r>
            <w:r>
              <w:rPr>
                <w:noProof/>
                <w:webHidden/>
              </w:rPr>
              <w:t>264</w:t>
            </w:r>
            <w:r>
              <w:rPr>
                <w:noProof/>
                <w:webHidden/>
              </w:rPr>
              <w:fldChar w:fldCharType="end"/>
            </w:r>
          </w:hyperlink>
        </w:p>
        <w:p w14:paraId="127BF66F" w14:textId="68181BD4" w:rsidR="001C7D21" w:rsidRDefault="001C7D21">
          <w:pPr>
            <w:pStyle w:val="TOC2"/>
            <w:tabs>
              <w:tab w:val="right" w:leader="underscore" w:pos="8630"/>
            </w:tabs>
            <w:rPr>
              <w:b w:val="0"/>
              <w:bCs w:val="0"/>
              <w:noProof/>
              <w:kern w:val="2"/>
              <w:sz w:val="24"/>
              <w:szCs w:val="24"/>
              <w14:ligatures w14:val="standardContextual"/>
            </w:rPr>
          </w:pPr>
          <w:hyperlink w:anchor="_Toc21817271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_Toc218172718 \h </w:instrText>
            </w:r>
            <w:r>
              <w:rPr>
                <w:noProof/>
                <w:webHidden/>
              </w:rPr>
            </w:r>
            <w:r>
              <w:rPr>
                <w:noProof/>
                <w:webHidden/>
              </w:rPr>
              <w:fldChar w:fldCharType="separate"/>
            </w:r>
            <w:r>
              <w:rPr>
                <w:noProof/>
                <w:webHidden/>
              </w:rPr>
              <w:t>264</w:t>
            </w:r>
            <w:r>
              <w:rPr>
                <w:noProof/>
                <w:webHidden/>
              </w:rPr>
              <w:fldChar w:fldCharType="end"/>
            </w:r>
          </w:hyperlink>
        </w:p>
        <w:p w14:paraId="38A9BD9E" w14:textId="4AE0609C" w:rsidR="001C7D21" w:rsidRDefault="001C7D21">
          <w:pPr>
            <w:pStyle w:val="TOC2"/>
            <w:tabs>
              <w:tab w:val="right" w:leader="underscore" w:pos="8630"/>
            </w:tabs>
            <w:rPr>
              <w:b w:val="0"/>
              <w:bCs w:val="0"/>
              <w:noProof/>
              <w:kern w:val="2"/>
              <w:sz w:val="24"/>
              <w:szCs w:val="24"/>
              <w14:ligatures w14:val="standardContextual"/>
            </w:rPr>
          </w:pPr>
          <w:hyperlink w:anchor="_Toc21817271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_Toc218172719 \h </w:instrText>
            </w:r>
            <w:r>
              <w:rPr>
                <w:noProof/>
                <w:webHidden/>
              </w:rPr>
            </w:r>
            <w:r>
              <w:rPr>
                <w:noProof/>
                <w:webHidden/>
              </w:rPr>
              <w:fldChar w:fldCharType="separate"/>
            </w:r>
            <w:r>
              <w:rPr>
                <w:noProof/>
                <w:webHidden/>
              </w:rPr>
              <w:t>264</w:t>
            </w:r>
            <w:r>
              <w:rPr>
                <w:noProof/>
                <w:webHidden/>
              </w:rPr>
              <w:fldChar w:fldCharType="end"/>
            </w:r>
          </w:hyperlink>
        </w:p>
        <w:p w14:paraId="62DC2033" w14:textId="6BA2C639" w:rsidR="001C7D21" w:rsidRDefault="001C7D21">
          <w:pPr>
            <w:pStyle w:val="TOC1"/>
            <w:tabs>
              <w:tab w:val="right" w:leader="underscore" w:pos="8630"/>
            </w:tabs>
            <w:rPr>
              <w:b w:val="0"/>
              <w:bCs w:val="0"/>
              <w:i w:val="0"/>
              <w:iCs w:val="0"/>
              <w:noProof/>
              <w:kern w:val="2"/>
              <w14:ligatures w14:val="standardContextual"/>
            </w:rPr>
          </w:pPr>
          <w:hyperlink w:anchor="_Toc218172720" w:history="1">
            <w:r w:rsidRPr="006E3C41">
              <w:rPr>
                <w:rStyle w:val="Hyperlink"/>
                <w:noProof/>
              </w:rPr>
              <w:t xml:space="preserve">182. </w:t>
            </w:r>
            <w:r w:rsidRPr="006E3C41">
              <w:rPr>
                <w:rStyle w:val="Hyperlink"/>
                <w:rFonts w:ascii="Apple Color Emoji" w:hAnsi="Apple Color Emoji" w:cs="Apple Color Emoji"/>
                <w:noProof/>
              </w:rPr>
              <w:t>🎰</w:t>
            </w:r>
            <w:r w:rsidRPr="006E3C41">
              <w:rPr>
                <w:rStyle w:val="Hyperlink"/>
                <w:noProof/>
              </w:rPr>
              <w:t xml:space="preserve"> Wild Pixies — Aristocrat (2026)</w:t>
            </w:r>
            <w:r>
              <w:rPr>
                <w:noProof/>
                <w:webHidden/>
              </w:rPr>
              <w:tab/>
            </w:r>
            <w:r>
              <w:rPr>
                <w:noProof/>
                <w:webHidden/>
              </w:rPr>
              <w:fldChar w:fldCharType="begin"/>
            </w:r>
            <w:r>
              <w:rPr>
                <w:noProof/>
                <w:webHidden/>
              </w:rPr>
              <w:instrText xml:space="preserve"> PAGEREF _Toc218172720 \h </w:instrText>
            </w:r>
            <w:r>
              <w:rPr>
                <w:noProof/>
                <w:webHidden/>
              </w:rPr>
            </w:r>
            <w:r>
              <w:rPr>
                <w:noProof/>
                <w:webHidden/>
              </w:rPr>
              <w:fldChar w:fldCharType="separate"/>
            </w:r>
            <w:r>
              <w:rPr>
                <w:noProof/>
                <w:webHidden/>
              </w:rPr>
              <w:t>265</w:t>
            </w:r>
            <w:r>
              <w:rPr>
                <w:noProof/>
                <w:webHidden/>
              </w:rPr>
              <w:fldChar w:fldCharType="end"/>
            </w:r>
          </w:hyperlink>
        </w:p>
        <w:p w14:paraId="31CC4182" w14:textId="08EB48E7" w:rsidR="001C7D21" w:rsidRDefault="001C7D21">
          <w:pPr>
            <w:pStyle w:val="TOC2"/>
            <w:tabs>
              <w:tab w:val="right" w:leader="underscore" w:pos="8630"/>
            </w:tabs>
            <w:rPr>
              <w:b w:val="0"/>
              <w:bCs w:val="0"/>
              <w:noProof/>
              <w:kern w:val="2"/>
              <w:sz w:val="24"/>
              <w:szCs w:val="24"/>
              <w14:ligatures w14:val="standardContextual"/>
            </w:rPr>
          </w:pPr>
          <w:hyperlink w:anchor="_Toc21817272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_Toc218172721 \h </w:instrText>
            </w:r>
            <w:r>
              <w:rPr>
                <w:noProof/>
                <w:webHidden/>
              </w:rPr>
            </w:r>
            <w:r>
              <w:rPr>
                <w:noProof/>
                <w:webHidden/>
              </w:rPr>
              <w:fldChar w:fldCharType="separate"/>
            </w:r>
            <w:r>
              <w:rPr>
                <w:noProof/>
                <w:webHidden/>
              </w:rPr>
              <w:t>265</w:t>
            </w:r>
            <w:r>
              <w:rPr>
                <w:noProof/>
                <w:webHidden/>
              </w:rPr>
              <w:fldChar w:fldCharType="end"/>
            </w:r>
          </w:hyperlink>
        </w:p>
        <w:p w14:paraId="03F9F12C" w14:textId="6CF6D7B7" w:rsidR="001C7D21" w:rsidRDefault="001C7D21">
          <w:pPr>
            <w:pStyle w:val="TOC2"/>
            <w:tabs>
              <w:tab w:val="right" w:leader="underscore" w:pos="8630"/>
            </w:tabs>
            <w:rPr>
              <w:b w:val="0"/>
              <w:bCs w:val="0"/>
              <w:noProof/>
              <w:kern w:val="2"/>
              <w:sz w:val="24"/>
              <w:szCs w:val="24"/>
              <w14:ligatures w14:val="standardContextual"/>
            </w:rPr>
          </w:pPr>
          <w:hyperlink w:anchor="_Toc21817272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_Toc218172722 \h </w:instrText>
            </w:r>
            <w:r>
              <w:rPr>
                <w:noProof/>
                <w:webHidden/>
              </w:rPr>
            </w:r>
            <w:r>
              <w:rPr>
                <w:noProof/>
                <w:webHidden/>
              </w:rPr>
              <w:fldChar w:fldCharType="separate"/>
            </w:r>
            <w:r>
              <w:rPr>
                <w:noProof/>
                <w:webHidden/>
              </w:rPr>
              <w:t>265</w:t>
            </w:r>
            <w:r>
              <w:rPr>
                <w:noProof/>
                <w:webHidden/>
              </w:rPr>
              <w:fldChar w:fldCharType="end"/>
            </w:r>
          </w:hyperlink>
        </w:p>
        <w:p w14:paraId="26A5C967" w14:textId="2BE6BC11" w:rsidR="001C7D21" w:rsidRDefault="001C7D21">
          <w:pPr>
            <w:pStyle w:val="TOC1"/>
            <w:tabs>
              <w:tab w:val="right" w:leader="underscore" w:pos="8630"/>
            </w:tabs>
            <w:rPr>
              <w:b w:val="0"/>
              <w:bCs w:val="0"/>
              <w:i w:val="0"/>
              <w:iCs w:val="0"/>
              <w:noProof/>
              <w:kern w:val="2"/>
              <w14:ligatures w14:val="standardContextual"/>
            </w:rPr>
          </w:pPr>
          <w:hyperlink w:anchor="_Toc218172723" w:history="1">
            <w:r w:rsidRPr="006E3C41">
              <w:rPr>
                <w:rStyle w:val="Hyperlink"/>
                <w:noProof/>
              </w:rPr>
              <w:t xml:space="preserve">183. </w:t>
            </w:r>
            <w:r w:rsidRPr="006E3C41">
              <w:rPr>
                <w:rStyle w:val="Hyperlink"/>
                <w:rFonts w:ascii="Apple Color Emoji" w:hAnsi="Apple Color Emoji" w:cs="Apple Color Emoji"/>
                <w:noProof/>
              </w:rPr>
              <w:t>🎰</w:t>
            </w:r>
            <w:r w:rsidRPr="006E3C41">
              <w:rPr>
                <w:rStyle w:val="Hyperlink"/>
                <w:noProof/>
              </w:rPr>
              <w:t xml:space="preserve"> Queen of the Nile — Aristocrat (2026)</w:t>
            </w:r>
            <w:r>
              <w:rPr>
                <w:noProof/>
                <w:webHidden/>
              </w:rPr>
              <w:tab/>
            </w:r>
            <w:r>
              <w:rPr>
                <w:noProof/>
                <w:webHidden/>
              </w:rPr>
              <w:fldChar w:fldCharType="begin"/>
            </w:r>
            <w:r>
              <w:rPr>
                <w:noProof/>
                <w:webHidden/>
              </w:rPr>
              <w:instrText xml:space="preserve"> PAGEREF _Toc218172723 \h </w:instrText>
            </w:r>
            <w:r>
              <w:rPr>
                <w:noProof/>
                <w:webHidden/>
              </w:rPr>
            </w:r>
            <w:r>
              <w:rPr>
                <w:noProof/>
                <w:webHidden/>
              </w:rPr>
              <w:fldChar w:fldCharType="separate"/>
            </w:r>
            <w:r>
              <w:rPr>
                <w:noProof/>
                <w:webHidden/>
              </w:rPr>
              <w:t>266</w:t>
            </w:r>
            <w:r>
              <w:rPr>
                <w:noProof/>
                <w:webHidden/>
              </w:rPr>
              <w:fldChar w:fldCharType="end"/>
            </w:r>
          </w:hyperlink>
        </w:p>
        <w:p w14:paraId="412C3289" w14:textId="4CB980E5" w:rsidR="001C7D21" w:rsidRDefault="001C7D21">
          <w:pPr>
            <w:pStyle w:val="TOC2"/>
            <w:tabs>
              <w:tab w:val="right" w:leader="underscore" w:pos="8630"/>
            </w:tabs>
            <w:rPr>
              <w:b w:val="0"/>
              <w:bCs w:val="0"/>
              <w:noProof/>
              <w:kern w:val="2"/>
              <w:sz w:val="24"/>
              <w:szCs w:val="24"/>
              <w14:ligatures w14:val="standardContextual"/>
            </w:rPr>
          </w:pPr>
          <w:hyperlink w:anchor="_Toc21817272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_Toc218172724 \h </w:instrText>
            </w:r>
            <w:r>
              <w:rPr>
                <w:noProof/>
                <w:webHidden/>
              </w:rPr>
            </w:r>
            <w:r>
              <w:rPr>
                <w:noProof/>
                <w:webHidden/>
              </w:rPr>
              <w:fldChar w:fldCharType="separate"/>
            </w:r>
            <w:r>
              <w:rPr>
                <w:noProof/>
                <w:webHidden/>
              </w:rPr>
              <w:t>266</w:t>
            </w:r>
            <w:r>
              <w:rPr>
                <w:noProof/>
                <w:webHidden/>
              </w:rPr>
              <w:fldChar w:fldCharType="end"/>
            </w:r>
          </w:hyperlink>
        </w:p>
        <w:p w14:paraId="579B7B7F" w14:textId="2B5C533A" w:rsidR="001C7D21" w:rsidRDefault="001C7D21">
          <w:pPr>
            <w:pStyle w:val="TOC2"/>
            <w:tabs>
              <w:tab w:val="right" w:leader="underscore" w:pos="8630"/>
            </w:tabs>
            <w:rPr>
              <w:b w:val="0"/>
              <w:bCs w:val="0"/>
              <w:noProof/>
              <w:kern w:val="2"/>
              <w:sz w:val="24"/>
              <w:szCs w:val="24"/>
              <w14:ligatures w14:val="standardContextual"/>
            </w:rPr>
          </w:pPr>
          <w:hyperlink w:anchor="_Toc21817272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_Toc218172725 \h </w:instrText>
            </w:r>
            <w:r>
              <w:rPr>
                <w:noProof/>
                <w:webHidden/>
              </w:rPr>
            </w:r>
            <w:r>
              <w:rPr>
                <w:noProof/>
                <w:webHidden/>
              </w:rPr>
              <w:fldChar w:fldCharType="separate"/>
            </w:r>
            <w:r>
              <w:rPr>
                <w:noProof/>
                <w:webHidden/>
              </w:rPr>
              <w:t>266</w:t>
            </w:r>
            <w:r>
              <w:rPr>
                <w:noProof/>
                <w:webHidden/>
              </w:rPr>
              <w:fldChar w:fldCharType="end"/>
            </w:r>
          </w:hyperlink>
        </w:p>
        <w:p w14:paraId="02DDAD27" w14:textId="462EEA39" w:rsidR="001C7D21" w:rsidRDefault="001C7D21">
          <w:pPr>
            <w:pStyle w:val="TOC1"/>
            <w:tabs>
              <w:tab w:val="right" w:leader="underscore" w:pos="8630"/>
            </w:tabs>
            <w:rPr>
              <w:b w:val="0"/>
              <w:bCs w:val="0"/>
              <w:i w:val="0"/>
              <w:iCs w:val="0"/>
              <w:noProof/>
              <w:kern w:val="2"/>
              <w14:ligatures w14:val="standardContextual"/>
            </w:rPr>
          </w:pPr>
          <w:hyperlink w:anchor="_Toc218172726" w:history="1">
            <w:r w:rsidRPr="006E3C41">
              <w:rPr>
                <w:rStyle w:val="Hyperlink"/>
                <w:noProof/>
              </w:rPr>
              <w:t xml:space="preserve">184. </w:t>
            </w:r>
            <w:r w:rsidRPr="006E3C41">
              <w:rPr>
                <w:rStyle w:val="Hyperlink"/>
                <w:rFonts w:ascii="Apple Color Emoji" w:hAnsi="Apple Color Emoji" w:cs="Apple Color Emoji"/>
                <w:noProof/>
              </w:rPr>
              <w:t>🎰</w:t>
            </w:r>
            <w:r w:rsidRPr="006E3C41">
              <w:rPr>
                <w:rStyle w:val="Hyperlink"/>
                <w:noProof/>
              </w:rPr>
              <w:t xml:space="preserve"> Tarzan Lord of the Jungle — Aristocrat (2026)</w:t>
            </w:r>
            <w:r>
              <w:rPr>
                <w:noProof/>
                <w:webHidden/>
              </w:rPr>
              <w:tab/>
            </w:r>
            <w:r>
              <w:rPr>
                <w:noProof/>
                <w:webHidden/>
              </w:rPr>
              <w:fldChar w:fldCharType="begin"/>
            </w:r>
            <w:r>
              <w:rPr>
                <w:noProof/>
                <w:webHidden/>
              </w:rPr>
              <w:instrText xml:space="preserve"> PAGEREF _Toc218172726 \h </w:instrText>
            </w:r>
            <w:r>
              <w:rPr>
                <w:noProof/>
                <w:webHidden/>
              </w:rPr>
            </w:r>
            <w:r>
              <w:rPr>
                <w:noProof/>
                <w:webHidden/>
              </w:rPr>
              <w:fldChar w:fldCharType="separate"/>
            </w:r>
            <w:r>
              <w:rPr>
                <w:noProof/>
                <w:webHidden/>
              </w:rPr>
              <w:t>267</w:t>
            </w:r>
            <w:r>
              <w:rPr>
                <w:noProof/>
                <w:webHidden/>
              </w:rPr>
              <w:fldChar w:fldCharType="end"/>
            </w:r>
          </w:hyperlink>
        </w:p>
        <w:p w14:paraId="0D4867DE" w14:textId="70D88BBB" w:rsidR="001C7D21" w:rsidRDefault="001C7D21">
          <w:pPr>
            <w:pStyle w:val="TOC2"/>
            <w:tabs>
              <w:tab w:val="right" w:leader="underscore" w:pos="8630"/>
            </w:tabs>
            <w:rPr>
              <w:b w:val="0"/>
              <w:bCs w:val="0"/>
              <w:noProof/>
              <w:kern w:val="2"/>
              <w:sz w:val="24"/>
              <w:szCs w:val="24"/>
              <w14:ligatures w14:val="standardContextual"/>
            </w:rPr>
          </w:pPr>
          <w:hyperlink w:anchor="_Toc21817272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_Toc218172727 \h </w:instrText>
            </w:r>
            <w:r>
              <w:rPr>
                <w:noProof/>
                <w:webHidden/>
              </w:rPr>
            </w:r>
            <w:r>
              <w:rPr>
                <w:noProof/>
                <w:webHidden/>
              </w:rPr>
              <w:fldChar w:fldCharType="separate"/>
            </w:r>
            <w:r>
              <w:rPr>
                <w:noProof/>
                <w:webHidden/>
              </w:rPr>
              <w:t>267</w:t>
            </w:r>
            <w:r>
              <w:rPr>
                <w:noProof/>
                <w:webHidden/>
              </w:rPr>
              <w:fldChar w:fldCharType="end"/>
            </w:r>
          </w:hyperlink>
        </w:p>
        <w:p w14:paraId="2DC57A0E" w14:textId="3956F15E" w:rsidR="001C7D21" w:rsidRDefault="001C7D21">
          <w:pPr>
            <w:pStyle w:val="TOC2"/>
            <w:tabs>
              <w:tab w:val="right" w:leader="underscore" w:pos="8630"/>
            </w:tabs>
            <w:rPr>
              <w:b w:val="0"/>
              <w:bCs w:val="0"/>
              <w:noProof/>
              <w:kern w:val="2"/>
              <w:sz w:val="24"/>
              <w:szCs w:val="24"/>
              <w14:ligatures w14:val="standardContextual"/>
            </w:rPr>
          </w:pPr>
          <w:hyperlink w:anchor="_Toc21817272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_Toc218172728 \h </w:instrText>
            </w:r>
            <w:r>
              <w:rPr>
                <w:noProof/>
                <w:webHidden/>
              </w:rPr>
            </w:r>
            <w:r>
              <w:rPr>
                <w:noProof/>
                <w:webHidden/>
              </w:rPr>
              <w:fldChar w:fldCharType="separate"/>
            </w:r>
            <w:r>
              <w:rPr>
                <w:noProof/>
                <w:webHidden/>
              </w:rPr>
              <w:t>267</w:t>
            </w:r>
            <w:r>
              <w:rPr>
                <w:noProof/>
                <w:webHidden/>
              </w:rPr>
              <w:fldChar w:fldCharType="end"/>
            </w:r>
          </w:hyperlink>
        </w:p>
        <w:p w14:paraId="0BE843B8" w14:textId="76BCF20E" w:rsidR="001C7D21" w:rsidRDefault="001C7D21">
          <w:pPr>
            <w:pStyle w:val="TOC1"/>
            <w:tabs>
              <w:tab w:val="right" w:leader="underscore" w:pos="8630"/>
            </w:tabs>
            <w:rPr>
              <w:b w:val="0"/>
              <w:bCs w:val="0"/>
              <w:i w:val="0"/>
              <w:iCs w:val="0"/>
              <w:noProof/>
              <w:kern w:val="2"/>
              <w14:ligatures w14:val="standardContextual"/>
            </w:rPr>
          </w:pPr>
          <w:hyperlink w:anchor="_Toc218172729" w:history="1">
            <w:r w:rsidRPr="006E3C41">
              <w:rPr>
                <w:rStyle w:val="Hyperlink"/>
                <w:noProof/>
              </w:rPr>
              <w:t xml:space="preserve">185. </w:t>
            </w:r>
            <w:r w:rsidRPr="006E3C41">
              <w:rPr>
                <w:rStyle w:val="Hyperlink"/>
                <w:rFonts w:ascii="Apple Color Emoji" w:hAnsi="Apple Color Emoji" w:cs="Apple Color Emoji"/>
                <w:noProof/>
              </w:rPr>
              <w:t>🎰</w:t>
            </w:r>
            <w:r w:rsidRPr="006E3C41">
              <w:rPr>
                <w:rStyle w:val="Hyperlink"/>
                <w:noProof/>
              </w:rPr>
              <w:t xml:space="preserve"> Frost Dragon — Aristocrat (2026)</w:t>
            </w:r>
            <w:r>
              <w:rPr>
                <w:noProof/>
                <w:webHidden/>
              </w:rPr>
              <w:tab/>
            </w:r>
            <w:r>
              <w:rPr>
                <w:noProof/>
                <w:webHidden/>
              </w:rPr>
              <w:fldChar w:fldCharType="begin"/>
            </w:r>
            <w:r>
              <w:rPr>
                <w:noProof/>
                <w:webHidden/>
              </w:rPr>
              <w:instrText xml:space="preserve"> PAGEREF _Toc218172729 \h </w:instrText>
            </w:r>
            <w:r>
              <w:rPr>
                <w:noProof/>
                <w:webHidden/>
              </w:rPr>
            </w:r>
            <w:r>
              <w:rPr>
                <w:noProof/>
                <w:webHidden/>
              </w:rPr>
              <w:fldChar w:fldCharType="separate"/>
            </w:r>
            <w:r>
              <w:rPr>
                <w:noProof/>
                <w:webHidden/>
              </w:rPr>
              <w:t>268</w:t>
            </w:r>
            <w:r>
              <w:rPr>
                <w:noProof/>
                <w:webHidden/>
              </w:rPr>
              <w:fldChar w:fldCharType="end"/>
            </w:r>
          </w:hyperlink>
        </w:p>
        <w:p w14:paraId="687AAFDD" w14:textId="7284F41D" w:rsidR="001C7D21" w:rsidRDefault="001C7D21">
          <w:pPr>
            <w:pStyle w:val="TOC2"/>
            <w:tabs>
              <w:tab w:val="right" w:leader="underscore" w:pos="8630"/>
            </w:tabs>
            <w:rPr>
              <w:b w:val="0"/>
              <w:bCs w:val="0"/>
              <w:noProof/>
              <w:kern w:val="2"/>
              <w:sz w:val="24"/>
              <w:szCs w:val="24"/>
              <w14:ligatures w14:val="standardContextual"/>
            </w:rPr>
          </w:pPr>
          <w:hyperlink w:anchor="_Toc21817273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_Toc218172730 \h </w:instrText>
            </w:r>
            <w:r>
              <w:rPr>
                <w:noProof/>
                <w:webHidden/>
              </w:rPr>
            </w:r>
            <w:r>
              <w:rPr>
                <w:noProof/>
                <w:webHidden/>
              </w:rPr>
              <w:fldChar w:fldCharType="separate"/>
            </w:r>
            <w:r>
              <w:rPr>
                <w:noProof/>
                <w:webHidden/>
              </w:rPr>
              <w:t>268</w:t>
            </w:r>
            <w:r>
              <w:rPr>
                <w:noProof/>
                <w:webHidden/>
              </w:rPr>
              <w:fldChar w:fldCharType="end"/>
            </w:r>
          </w:hyperlink>
        </w:p>
        <w:p w14:paraId="45B99474" w14:textId="22724BCF" w:rsidR="001C7D21" w:rsidRDefault="001C7D21">
          <w:pPr>
            <w:pStyle w:val="TOC2"/>
            <w:tabs>
              <w:tab w:val="right" w:leader="underscore" w:pos="8630"/>
            </w:tabs>
            <w:rPr>
              <w:b w:val="0"/>
              <w:bCs w:val="0"/>
              <w:noProof/>
              <w:kern w:val="2"/>
              <w:sz w:val="24"/>
              <w:szCs w:val="24"/>
              <w14:ligatures w14:val="standardContextual"/>
            </w:rPr>
          </w:pPr>
          <w:hyperlink w:anchor="_Toc21817273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_Toc218172731 \h </w:instrText>
            </w:r>
            <w:r>
              <w:rPr>
                <w:noProof/>
                <w:webHidden/>
              </w:rPr>
            </w:r>
            <w:r>
              <w:rPr>
                <w:noProof/>
                <w:webHidden/>
              </w:rPr>
              <w:fldChar w:fldCharType="separate"/>
            </w:r>
            <w:r>
              <w:rPr>
                <w:noProof/>
                <w:webHidden/>
              </w:rPr>
              <w:t>268</w:t>
            </w:r>
            <w:r>
              <w:rPr>
                <w:noProof/>
                <w:webHidden/>
              </w:rPr>
              <w:fldChar w:fldCharType="end"/>
            </w:r>
          </w:hyperlink>
        </w:p>
        <w:p w14:paraId="7B80FC3B" w14:textId="5AC7AA42" w:rsidR="001C7D21" w:rsidRDefault="001C7D21">
          <w:pPr>
            <w:pStyle w:val="TOC1"/>
            <w:tabs>
              <w:tab w:val="right" w:leader="underscore" w:pos="8630"/>
            </w:tabs>
            <w:rPr>
              <w:b w:val="0"/>
              <w:bCs w:val="0"/>
              <w:i w:val="0"/>
              <w:iCs w:val="0"/>
              <w:noProof/>
              <w:kern w:val="2"/>
              <w14:ligatures w14:val="standardContextual"/>
            </w:rPr>
          </w:pPr>
          <w:hyperlink w:anchor="_Toc218172732" w:history="1">
            <w:r w:rsidRPr="006E3C41">
              <w:rPr>
                <w:rStyle w:val="Hyperlink"/>
                <w:noProof/>
              </w:rPr>
              <w:t xml:space="preserve">186. </w:t>
            </w:r>
            <w:r w:rsidRPr="006E3C41">
              <w:rPr>
                <w:rStyle w:val="Hyperlink"/>
                <w:rFonts w:ascii="Apple Color Emoji" w:hAnsi="Apple Color Emoji" w:cs="Apple Color Emoji"/>
                <w:noProof/>
              </w:rPr>
              <w:t>🎰</w:t>
            </w:r>
            <w:r w:rsidRPr="006E3C41">
              <w:rPr>
                <w:rStyle w:val="Hyperlink"/>
                <w:noProof/>
              </w:rPr>
              <w:t xml:space="preserve"> Cheetah Gold — Aristocrat (2026)</w:t>
            </w:r>
            <w:r>
              <w:rPr>
                <w:noProof/>
                <w:webHidden/>
              </w:rPr>
              <w:tab/>
            </w:r>
            <w:r>
              <w:rPr>
                <w:noProof/>
                <w:webHidden/>
              </w:rPr>
              <w:fldChar w:fldCharType="begin"/>
            </w:r>
            <w:r>
              <w:rPr>
                <w:noProof/>
                <w:webHidden/>
              </w:rPr>
              <w:instrText xml:space="preserve"> PAGEREF _Toc218172732 \h </w:instrText>
            </w:r>
            <w:r>
              <w:rPr>
                <w:noProof/>
                <w:webHidden/>
              </w:rPr>
            </w:r>
            <w:r>
              <w:rPr>
                <w:noProof/>
                <w:webHidden/>
              </w:rPr>
              <w:fldChar w:fldCharType="separate"/>
            </w:r>
            <w:r>
              <w:rPr>
                <w:noProof/>
                <w:webHidden/>
              </w:rPr>
              <w:t>269</w:t>
            </w:r>
            <w:r>
              <w:rPr>
                <w:noProof/>
                <w:webHidden/>
              </w:rPr>
              <w:fldChar w:fldCharType="end"/>
            </w:r>
          </w:hyperlink>
        </w:p>
        <w:p w14:paraId="1E595853" w14:textId="598F31E7" w:rsidR="001C7D21" w:rsidRDefault="001C7D21">
          <w:pPr>
            <w:pStyle w:val="TOC2"/>
            <w:tabs>
              <w:tab w:val="right" w:leader="underscore" w:pos="8630"/>
            </w:tabs>
            <w:rPr>
              <w:b w:val="0"/>
              <w:bCs w:val="0"/>
              <w:noProof/>
              <w:kern w:val="2"/>
              <w:sz w:val="24"/>
              <w:szCs w:val="24"/>
              <w14:ligatures w14:val="standardContextual"/>
            </w:rPr>
          </w:pPr>
          <w:hyperlink w:anchor="_Toc21817273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_Toc218172733 \h </w:instrText>
            </w:r>
            <w:r>
              <w:rPr>
                <w:noProof/>
                <w:webHidden/>
              </w:rPr>
            </w:r>
            <w:r>
              <w:rPr>
                <w:noProof/>
                <w:webHidden/>
              </w:rPr>
              <w:fldChar w:fldCharType="separate"/>
            </w:r>
            <w:r>
              <w:rPr>
                <w:noProof/>
                <w:webHidden/>
              </w:rPr>
              <w:t>269</w:t>
            </w:r>
            <w:r>
              <w:rPr>
                <w:noProof/>
                <w:webHidden/>
              </w:rPr>
              <w:fldChar w:fldCharType="end"/>
            </w:r>
          </w:hyperlink>
        </w:p>
        <w:p w14:paraId="649E296A" w14:textId="23472320" w:rsidR="001C7D21" w:rsidRDefault="001C7D21">
          <w:pPr>
            <w:pStyle w:val="TOC2"/>
            <w:tabs>
              <w:tab w:val="right" w:leader="underscore" w:pos="8630"/>
            </w:tabs>
            <w:rPr>
              <w:b w:val="0"/>
              <w:bCs w:val="0"/>
              <w:noProof/>
              <w:kern w:val="2"/>
              <w:sz w:val="24"/>
              <w:szCs w:val="24"/>
              <w14:ligatures w14:val="standardContextual"/>
            </w:rPr>
          </w:pPr>
          <w:hyperlink w:anchor="_Toc21817273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_Toc218172734 \h </w:instrText>
            </w:r>
            <w:r>
              <w:rPr>
                <w:noProof/>
                <w:webHidden/>
              </w:rPr>
            </w:r>
            <w:r>
              <w:rPr>
                <w:noProof/>
                <w:webHidden/>
              </w:rPr>
              <w:fldChar w:fldCharType="separate"/>
            </w:r>
            <w:r>
              <w:rPr>
                <w:noProof/>
                <w:webHidden/>
              </w:rPr>
              <w:t>269</w:t>
            </w:r>
            <w:r>
              <w:rPr>
                <w:noProof/>
                <w:webHidden/>
              </w:rPr>
              <w:fldChar w:fldCharType="end"/>
            </w:r>
          </w:hyperlink>
        </w:p>
        <w:p w14:paraId="22A7A95E" w14:textId="63669686" w:rsidR="001C7D21" w:rsidRDefault="001C7D21">
          <w:pPr>
            <w:pStyle w:val="TOC1"/>
            <w:tabs>
              <w:tab w:val="right" w:leader="underscore" w:pos="8630"/>
            </w:tabs>
            <w:rPr>
              <w:b w:val="0"/>
              <w:bCs w:val="0"/>
              <w:i w:val="0"/>
              <w:iCs w:val="0"/>
              <w:noProof/>
              <w:kern w:val="2"/>
              <w14:ligatures w14:val="standardContextual"/>
            </w:rPr>
          </w:pPr>
          <w:hyperlink w:anchor="_Toc218172735" w:history="1">
            <w:r w:rsidRPr="006E3C41">
              <w:rPr>
                <w:rStyle w:val="Hyperlink"/>
                <w:noProof/>
              </w:rPr>
              <w:t xml:space="preserve">187. </w:t>
            </w:r>
            <w:r w:rsidRPr="006E3C41">
              <w:rPr>
                <w:rStyle w:val="Hyperlink"/>
                <w:rFonts w:ascii="Apple Color Emoji" w:hAnsi="Apple Color Emoji" w:cs="Apple Color Emoji"/>
                <w:noProof/>
              </w:rPr>
              <w:t>🎰</w:t>
            </w:r>
            <w:r w:rsidRPr="006E3C41">
              <w:rPr>
                <w:rStyle w:val="Hyperlink"/>
                <w:noProof/>
              </w:rPr>
              <w:t xml:space="preserve"> Panda Magic — Aristocrat (2026)</w:t>
            </w:r>
            <w:r>
              <w:rPr>
                <w:noProof/>
                <w:webHidden/>
              </w:rPr>
              <w:tab/>
            </w:r>
            <w:r>
              <w:rPr>
                <w:noProof/>
                <w:webHidden/>
              </w:rPr>
              <w:fldChar w:fldCharType="begin"/>
            </w:r>
            <w:r>
              <w:rPr>
                <w:noProof/>
                <w:webHidden/>
              </w:rPr>
              <w:instrText xml:space="preserve"> PAGEREF _Toc218172735 \h </w:instrText>
            </w:r>
            <w:r>
              <w:rPr>
                <w:noProof/>
                <w:webHidden/>
              </w:rPr>
            </w:r>
            <w:r>
              <w:rPr>
                <w:noProof/>
                <w:webHidden/>
              </w:rPr>
              <w:fldChar w:fldCharType="separate"/>
            </w:r>
            <w:r>
              <w:rPr>
                <w:noProof/>
                <w:webHidden/>
              </w:rPr>
              <w:t>270</w:t>
            </w:r>
            <w:r>
              <w:rPr>
                <w:noProof/>
                <w:webHidden/>
              </w:rPr>
              <w:fldChar w:fldCharType="end"/>
            </w:r>
          </w:hyperlink>
        </w:p>
        <w:p w14:paraId="1519372B" w14:textId="0BAF3C40" w:rsidR="001C7D21" w:rsidRDefault="001C7D21">
          <w:pPr>
            <w:pStyle w:val="TOC2"/>
            <w:tabs>
              <w:tab w:val="right" w:leader="underscore" w:pos="8630"/>
            </w:tabs>
            <w:rPr>
              <w:b w:val="0"/>
              <w:bCs w:val="0"/>
              <w:noProof/>
              <w:kern w:val="2"/>
              <w:sz w:val="24"/>
              <w:szCs w:val="24"/>
              <w14:ligatures w14:val="standardContextual"/>
            </w:rPr>
          </w:pPr>
          <w:hyperlink w:anchor="_Toc21817273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_Toc218172736 \h </w:instrText>
            </w:r>
            <w:r>
              <w:rPr>
                <w:noProof/>
                <w:webHidden/>
              </w:rPr>
            </w:r>
            <w:r>
              <w:rPr>
                <w:noProof/>
                <w:webHidden/>
              </w:rPr>
              <w:fldChar w:fldCharType="separate"/>
            </w:r>
            <w:r>
              <w:rPr>
                <w:noProof/>
                <w:webHidden/>
              </w:rPr>
              <w:t>270</w:t>
            </w:r>
            <w:r>
              <w:rPr>
                <w:noProof/>
                <w:webHidden/>
              </w:rPr>
              <w:fldChar w:fldCharType="end"/>
            </w:r>
          </w:hyperlink>
        </w:p>
        <w:p w14:paraId="0366330F" w14:textId="124AA1CC" w:rsidR="001C7D21" w:rsidRDefault="001C7D21">
          <w:pPr>
            <w:pStyle w:val="TOC2"/>
            <w:tabs>
              <w:tab w:val="right" w:leader="underscore" w:pos="8630"/>
            </w:tabs>
            <w:rPr>
              <w:b w:val="0"/>
              <w:bCs w:val="0"/>
              <w:noProof/>
              <w:kern w:val="2"/>
              <w:sz w:val="24"/>
              <w:szCs w:val="24"/>
              <w14:ligatures w14:val="standardContextual"/>
            </w:rPr>
          </w:pPr>
          <w:hyperlink w:anchor="_Toc21817273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_Toc218172737 \h </w:instrText>
            </w:r>
            <w:r>
              <w:rPr>
                <w:noProof/>
                <w:webHidden/>
              </w:rPr>
            </w:r>
            <w:r>
              <w:rPr>
                <w:noProof/>
                <w:webHidden/>
              </w:rPr>
              <w:fldChar w:fldCharType="separate"/>
            </w:r>
            <w:r>
              <w:rPr>
                <w:noProof/>
                <w:webHidden/>
              </w:rPr>
              <w:t>270</w:t>
            </w:r>
            <w:r>
              <w:rPr>
                <w:noProof/>
                <w:webHidden/>
              </w:rPr>
              <w:fldChar w:fldCharType="end"/>
            </w:r>
          </w:hyperlink>
        </w:p>
        <w:p w14:paraId="02C1700A" w14:textId="79809251" w:rsidR="001C7D21" w:rsidRDefault="001C7D21">
          <w:pPr>
            <w:pStyle w:val="TOC1"/>
            <w:tabs>
              <w:tab w:val="right" w:leader="underscore" w:pos="8630"/>
            </w:tabs>
            <w:rPr>
              <w:b w:val="0"/>
              <w:bCs w:val="0"/>
              <w:i w:val="0"/>
              <w:iCs w:val="0"/>
              <w:noProof/>
              <w:kern w:val="2"/>
              <w14:ligatures w14:val="standardContextual"/>
            </w:rPr>
          </w:pPr>
          <w:hyperlink w:anchor="_Toc218172738" w:history="1">
            <w:r w:rsidRPr="006E3C41">
              <w:rPr>
                <w:rStyle w:val="Hyperlink"/>
                <w:noProof/>
              </w:rPr>
              <w:t xml:space="preserve">188. </w:t>
            </w:r>
            <w:r w:rsidRPr="006E3C41">
              <w:rPr>
                <w:rStyle w:val="Hyperlink"/>
                <w:rFonts w:ascii="Apple Color Emoji" w:hAnsi="Apple Color Emoji" w:cs="Apple Color Emoji"/>
                <w:noProof/>
              </w:rPr>
              <w:t>🎰</w:t>
            </w:r>
            <w:r w:rsidRPr="006E3C41">
              <w:rPr>
                <w:rStyle w:val="Hyperlink"/>
                <w:noProof/>
              </w:rPr>
              <w:t xml:space="preserve"> The Price Is Right — IGT (2026)</w:t>
            </w:r>
            <w:r>
              <w:rPr>
                <w:noProof/>
                <w:webHidden/>
              </w:rPr>
              <w:tab/>
            </w:r>
            <w:r>
              <w:rPr>
                <w:noProof/>
                <w:webHidden/>
              </w:rPr>
              <w:fldChar w:fldCharType="begin"/>
            </w:r>
            <w:r>
              <w:rPr>
                <w:noProof/>
                <w:webHidden/>
              </w:rPr>
              <w:instrText xml:space="preserve"> PAGEREF _Toc218172738 \h </w:instrText>
            </w:r>
            <w:r>
              <w:rPr>
                <w:noProof/>
                <w:webHidden/>
              </w:rPr>
            </w:r>
            <w:r>
              <w:rPr>
                <w:noProof/>
                <w:webHidden/>
              </w:rPr>
              <w:fldChar w:fldCharType="separate"/>
            </w:r>
            <w:r>
              <w:rPr>
                <w:noProof/>
                <w:webHidden/>
              </w:rPr>
              <w:t>271</w:t>
            </w:r>
            <w:r>
              <w:rPr>
                <w:noProof/>
                <w:webHidden/>
              </w:rPr>
              <w:fldChar w:fldCharType="end"/>
            </w:r>
          </w:hyperlink>
        </w:p>
        <w:p w14:paraId="51F3DBD7" w14:textId="6EB3C58B" w:rsidR="001C7D21" w:rsidRDefault="001C7D21">
          <w:pPr>
            <w:pStyle w:val="TOC2"/>
            <w:tabs>
              <w:tab w:val="right" w:leader="underscore" w:pos="8630"/>
            </w:tabs>
            <w:rPr>
              <w:b w:val="0"/>
              <w:bCs w:val="0"/>
              <w:noProof/>
              <w:kern w:val="2"/>
              <w:sz w:val="24"/>
              <w:szCs w:val="24"/>
              <w14:ligatures w14:val="standardContextual"/>
            </w:rPr>
          </w:pPr>
          <w:hyperlink w:anchor="_Toc21817273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_Toc218172739 \h </w:instrText>
            </w:r>
            <w:r>
              <w:rPr>
                <w:noProof/>
                <w:webHidden/>
              </w:rPr>
            </w:r>
            <w:r>
              <w:rPr>
                <w:noProof/>
                <w:webHidden/>
              </w:rPr>
              <w:fldChar w:fldCharType="separate"/>
            </w:r>
            <w:r>
              <w:rPr>
                <w:noProof/>
                <w:webHidden/>
              </w:rPr>
              <w:t>271</w:t>
            </w:r>
            <w:r>
              <w:rPr>
                <w:noProof/>
                <w:webHidden/>
              </w:rPr>
              <w:fldChar w:fldCharType="end"/>
            </w:r>
          </w:hyperlink>
        </w:p>
        <w:p w14:paraId="1345A765" w14:textId="174D1A8F" w:rsidR="001C7D21" w:rsidRDefault="001C7D21">
          <w:pPr>
            <w:pStyle w:val="TOC2"/>
            <w:tabs>
              <w:tab w:val="right" w:leader="underscore" w:pos="8630"/>
            </w:tabs>
            <w:rPr>
              <w:b w:val="0"/>
              <w:bCs w:val="0"/>
              <w:noProof/>
              <w:kern w:val="2"/>
              <w:sz w:val="24"/>
              <w:szCs w:val="24"/>
              <w14:ligatures w14:val="standardContextual"/>
            </w:rPr>
          </w:pPr>
          <w:hyperlink w:anchor="_Toc21817274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_Toc218172740 \h </w:instrText>
            </w:r>
            <w:r>
              <w:rPr>
                <w:noProof/>
                <w:webHidden/>
              </w:rPr>
            </w:r>
            <w:r>
              <w:rPr>
                <w:noProof/>
                <w:webHidden/>
              </w:rPr>
              <w:fldChar w:fldCharType="separate"/>
            </w:r>
            <w:r>
              <w:rPr>
                <w:noProof/>
                <w:webHidden/>
              </w:rPr>
              <w:t>271</w:t>
            </w:r>
            <w:r>
              <w:rPr>
                <w:noProof/>
                <w:webHidden/>
              </w:rPr>
              <w:fldChar w:fldCharType="end"/>
            </w:r>
          </w:hyperlink>
        </w:p>
        <w:p w14:paraId="72338177" w14:textId="289CDD50" w:rsidR="001C7D21" w:rsidRDefault="001C7D21">
          <w:pPr>
            <w:pStyle w:val="TOC1"/>
            <w:tabs>
              <w:tab w:val="right" w:leader="underscore" w:pos="8630"/>
            </w:tabs>
            <w:rPr>
              <w:b w:val="0"/>
              <w:bCs w:val="0"/>
              <w:i w:val="0"/>
              <w:iCs w:val="0"/>
              <w:noProof/>
              <w:kern w:val="2"/>
              <w14:ligatures w14:val="standardContextual"/>
            </w:rPr>
          </w:pPr>
          <w:hyperlink w:anchor="_Toc218172741" w:history="1">
            <w:r w:rsidRPr="006E3C41">
              <w:rPr>
                <w:rStyle w:val="Hyperlink"/>
                <w:noProof/>
              </w:rPr>
              <w:t xml:space="preserve">189. </w:t>
            </w:r>
            <w:r w:rsidRPr="006E3C41">
              <w:rPr>
                <w:rStyle w:val="Hyperlink"/>
                <w:rFonts w:ascii="Apple Color Emoji" w:hAnsi="Apple Color Emoji" w:cs="Apple Color Emoji"/>
                <w:noProof/>
              </w:rPr>
              <w:t>🎰</w:t>
            </w:r>
            <w:r w:rsidRPr="006E3C41">
              <w:rPr>
                <w:rStyle w:val="Hyperlink"/>
                <w:noProof/>
              </w:rPr>
              <w:t xml:space="preserve"> Deal or No Deal — IGT (2026)</w:t>
            </w:r>
            <w:r>
              <w:rPr>
                <w:noProof/>
                <w:webHidden/>
              </w:rPr>
              <w:tab/>
            </w:r>
            <w:r>
              <w:rPr>
                <w:noProof/>
                <w:webHidden/>
              </w:rPr>
              <w:fldChar w:fldCharType="begin"/>
            </w:r>
            <w:r>
              <w:rPr>
                <w:noProof/>
                <w:webHidden/>
              </w:rPr>
              <w:instrText xml:space="preserve"> PAGEREF _Toc218172741 \h </w:instrText>
            </w:r>
            <w:r>
              <w:rPr>
                <w:noProof/>
                <w:webHidden/>
              </w:rPr>
            </w:r>
            <w:r>
              <w:rPr>
                <w:noProof/>
                <w:webHidden/>
              </w:rPr>
              <w:fldChar w:fldCharType="separate"/>
            </w:r>
            <w:r>
              <w:rPr>
                <w:noProof/>
                <w:webHidden/>
              </w:rPr>
              <w:t>272</w:t>
            </w:r>
            <w:r>
              <w:rPr>
                <w:noProof/>
                <w:webHidden/>
              </w:rPr>
              <w:fldChar w:fldCharType="end"/>
            </w:r>
          </w:hyperlink>
        </w:p>
        <w:p w14:paraId="3CFA9FC7" w14:textId="35C20FD2" w:rsidR="001C7D21" w:rsidRDefault="001C7D21">
          <w:pPr>
            <w:pStyle w:val="TOC2"/>
            <w:tabs>
              <w:tab w:val="right" w:leader="underscore" w:pos="8630"/>
            </w:tabs>
            <w:rPr>
              <w:b w:val="0"/>
              <w:bCs w:val="0"/>
              <w:noProof/>
              <w:kern w:val="2"/>
              <w:sz w:val="24"/>
              <w:szCs w:val="24"/>
              <w14:ligatures w14:val="standardContextual"/>
            </w:rPr>
          </w:pPr>
          <w:hyperlink w:anchor="_Toc21817274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_Toc218172742 \h </w:instrText>
            </w:r>
            <w:r>
              <w:rPr>
                <w:noProof/>
                <w:webHidden/>
              </w:rPr>
            </w:r>
            <w:r>
              <w:rPr>
                <w:noProof/>
                <w:webHidden/>
              </w:rPr>
              <w:fldChar w:fldCharType="separate"/>
            </w:r>
            <w:r>
              <w:rPr>
                <w:noProof/>
                <w:webHidden/>
              </w:rPr>
              <w:t>272</w:t>
            </w:r>
            <w:r>
              <w:rPr>
                <w:noProof/>
                <w:webHidden/>
              </w:rPr>
              <w:fldChar w:fldCharType="end"/>
            </w:r>
          </w:hyperlink>
        </w:p>
        <w:p w14:paraId="75D05E32" w14:textId="358F854A" w:rsidR="001C7D21" w:rsidRDefault="001C7D21">
          <w:pPr>
            <w:pStyle w:val="TOC2"/>
            <w:tabs>
              <w:tab w:val="right" w:leader="underscore" w:pos="8630"/>
            </w:tabs>
            <w:rPr>
              <w:b w:val="0"/>
              <w:bCs w:val="0"/>
              <w:noProof/>
              <w:kern w:val="2"/>
              <w:sz w:val="24"/>
              <w:szCs w:val="24"/>
              <w14:ligatures w14:val="standardContextual"/>
            </w:rPr>
          </w:pPr>
          <w:hyperlink w:anchor="_Toc21817274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_Toc218172743 \h </w:instrText>
            </w:r>
            <w:r>
              <w:rPr>
                <w:noProof/>
                <w:webHidden/>
              </w:rPr>
            </w:r>
            <w:r>
              <w:rPr>
                <w:noProof/>
                <w:webHidden/>
              </w:rPr>
              <w:fldChar w:fldCharType="separate"/>
            </w:r>
            <w:r>
              <w:rPr>
                <w:noProof/>
                <w:webHidden/>
              </w:rPr>
              <w:t>272</w:t>
            </w:r>
            <w:r>
              <w:rPr>
                <w:noProof/>
                <w:webHidden/>
              </w:rPr>
              <w:fldChar w:fldCharType="end"/>
            </w:r>
          </w:hyperlink>
        </w:p>
        <w:p w14:paraId="55BA9A40" w14:textId="3AC91101" w:rsidR="001C7D21" w:rsidRDefault="001C7D21">
          <w:pPr>
            <w:pStyle w:val="TOC1"/>
            <w:tabs>
              <w:tab w:val="right" w:leader="underscore" w:pos="8630"/>
            </w:tabs>
            <w:rPr>
              <w:b w:val="0"/>
              <w:bCs w:val="0"/>
              <w:i w:val="0"/>
              <w:iCs w:val="0"/>
              <w:noProof/>
              <w:kern w:val="2"/>
              <w14:ligatures w14:val="standardContextual"/>
            </w:rPr>
          </w:pPr>
          <w:hyperlink w:anchor="_Toc218172744" w:history="1">
            <w:r w:rsidRPr="006E3C41">
              <w:rPr>
                <w:rStyle w:val="Hyperlink"/>
                <w:noProof/>
              </w:rPr>
              <w:t xml:space="preserve">190. </w:t>
            </w:r>
            <w:r w:rsidRPr="006E3C41">
              <w:rPr>
                <w:rStyle w:val="Hyperlink"/>
                <w:rFonts w:ascii="Apple Color Emoji" w:hAnsi="Apple Color Emoji" w:cs="Apple Color Emoji"/>
                <w:noProof/>
              </w:rPr>
              <w:t>🎰</w:t>
            </w:r>
            <w:r w:rsidRPr="006E3C41">
              <w:rPr>
                <w:rStyle w:val="Hyperlink"/>
                <w:noProof/>
              </w:rPr>
              <w:t xml:space="preserve"> Jeopardy! — IGT (2026)</w:t>
            </w:r>
            <w:r>
              <w:rPr>
                <w:noProof/>
                <w:webHidden/>
              </w:rPr>
              <w:tab/>
            </w:r>
            <w:r>
              <w:rPr>
                <w:noProof/>
                <w:webHidden/>
              </w:rPr>
              <w:fldChar w:fldCharType="begin"/>
            </w:r>
            <w:r>
              <w:rPr>
                <w:noProof/>
                <w:webHidden/>
              </w:rPr>
              <w:instrText xml:space="preserve"> PAGEREF _Toc218172744 \h </w:instrText>
            </w:r>
            <w:r>
              <w:rPr>
                <w:noProof/>
                <w:webHidden/>
              </w:rPr>
            </w:r>
            <w:r>
              <w:rPr>
                <w:noProof/>
                <w:webHidden/>
              </w:rPr>
              <w:fldChar w:fldCharType="separate"/>
            </w:r>
            <w:r>
              <w:rPr>
                <w:noProof/>
                <w:webHidden/>
              </w:rPr>
              <w:t>273</w:t>
            </w:r>
            <w:r>
              <w:rPr>
                <w:noProof/>
                <w:webHidden/>
              </w:rPr>
              <w:fldChar w:fldCharType="end"/>
            </w:r>
          </w:hyperlink>
        </w:p>
        <w:p w14:paraId="72BC6D47" w14:textId="26136BBC" w:rsidR="001C7D21" w:rsidRDefault="001C7D21">
          <w:pPr>
            <w:pStyle w:val="TOC2"/>
            <w:tabs>
              <w:tab w:val="right" w:leader="underscore" w:pos="8630"/>
            </w:tabs>
            <w:rPr>
              <w:b w:val="0"/>
              <w:bCs w:val="0"/>
              <w:noProof/>
              <w:kern w:val="2"/>
              <w:sz w:val="24"/>
              <w:szCs w:val="24"/>
              <w14:ligatures w14:val="standardContextual"/>
            </w:rPr>
          </w:pPr>
          <w:hyperlink w:anchor="_Toc21817274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_Toc218172745 \h </w:instrText>
            </w:r>
            <w:r>
              <w:rPr>
                <w:noProof/>
                <w:webHidden/>
              </w:rPr>
            </w:r>
            <w:r>
              <w:rPr>
                <w:noProof/>
                <w:webHidden/>
              </w:rPr>
              <w:fldChar w:fldCharType="separate"/>
            </w:r>
            <w:r>
              <w:rPr>
                <w:noProof/>
                <w:webHidden/>
              </w:rPr>
              <w:t>273</w:t>
            </w:r>
            <w:r>
              <w:rPr>
                <w:noProof/>
                <w:webHidden/>
              </w:rPr>
              <w:fldChar w:fldCharType="end"/>
            </w:r>
          </w:hyperlink>
        </w:p>
        <w:p w14:paraId="41B92970" w14:textId="1F188D07" w:rsidR="001C7D21" w:rsidRDefault="001C7D21">
          <w:pPr>
            <w:pStyle w:val="TOC2"/>
            <w:tabs>
              <w:tab w:val="right" w:leader="underscore" w:pos="8630"/>
            </w:tabs>
            <w:rPr>
              <w:b w:val="0"/>
              <w:bCs w:val="0"/>
              <w:noProof/>
              <w:kern w:val="2"/>
              <w:sz w:val="24"/>
              <w:szCs w:val="24"/>
              <w14:ligatures w14:val="standardContextual"/>
            </w:rPr>
          </w:pPr>
          <w:hyperlink w:anchor="_Toc21817274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_Toc218172746 \h </w:instrText>
            </w:r>
            <w:r>
              <w:rPr>
                <w:noProof/>
                <w:webHidden/>
              </w:rPr>
            </w:r>
            <w:r>
              <w:rPr>
                <w:noProof/>
                <w:webHidden/>
              </w:rPr>
              <w:fldChar w:fldCharType="separate"/>
            </w:r>
            <w:r>
              <w:rPr>
                <w:noProof/>
                <w:webHidden/>
              </w:rPr>
              <w:t>273</w:t>
            </w:r>
            <w:r>
              <w:rPr>
                <w:noProof/>
                <w:webHidden/>
              </w:rPr>
              <w:fldChar w:fldCharType="end"/>
            </w:r>
          </w:hyperlink>
        </w:p>
        <w:p w14:paraId="7777960F" w14:textId="3AB1DB09" w:rsidR="001C7D21" w:rsidRDefault="001C7D21">
          <w:pPr>
            <w:pStyle w:val="TOC1"/>
            <w:tabs>
              <w:tab w:val="right" w:leader="underscore" w:pos="8630"/>
            </w:tabs>
            <w:rPr>
              <w:b w:val="0"/>
              <w:bCs w:val="0"/>
              <w:i w:val="0"/>
              <w:iCs w:val="0"/>
              <w:noProof/>
              <w:kern w:val="2"/>
              <w14:ligatures w14:val="standardContextual"/>
            </w:rPr>
          </w:pPr>
          <w:hyperlink w:anchor="_Toc218172747" w:history="1">
            <w:r w:rsidRPr="006E3C41">
              <w:rPr>
                <w:rStyle w:val="Hyperlink"/>
                <w:noProof/>
              </w:rPr>
              <w:t xml:space="preserve">191. </w:t>
            </w:r>
            <w:r w:rsidRPr="006E3C41">
              <w:rPr>
                <w:rStyle w:val="Hyperlink"/>
                <w:rFonts w:ascii="Apple Color Emoji" w:hAnsi="Apple Color Emoji" w:cs="Apple Color Emoji"/>
                <w:noProof/>
              </w:rPr>
              <w:t>🎰</w:t>
            </w:r>
            <w:r w:rsidRPr="006E3C41">
              <w:rPr>
                <w:rStyle w:val="Hyperlink"/>
                <w:noProof/>
              </w:rPr>
              <w:t xml:space="preserve"> The Voice — IGT (2026)</w:t>
            </w:r>
            <w:r>
              <w:rPr>
                <w:noProof/>
                <w:webHidden/>
              </w:rPr>
              <w:tab/>
            </w:r>
            <w:r>
              <w:rPr>
                <w:noProof/>
                <w:webHidden/>
              </w:rPr>
              <w:fldChar w:fldCharType="begin"/>
            </w:r>
            <w:r>
              <w:rPr>
                <w:noProof/>
                <w:webHidden/>
              </w:rPr>
              <w:instrText xml:space="preserve"> PAGEREF _Toc218172747 \h </w:instrText>
            </w:r>
            <w:r>
              <w:rPr>
                <w:noProof/>
                <w:webHidden/>
              </w:rPr>
            </w:r>
            <w:r>
              <w:rPr>
                <w:noProof/>
                <w:webHidden/>
              </w:rPr>
              <w:fldChar w:fldCharType="separate"/>
            </w:r>
            <w:r>
              <w:rPr>
                <w:noProof/>
                <w:webHidden/>
              </w:rPr>
              <w:t>274</w:t>
            </w:r>
            <w:r>
              <w:rPr>
                <w:noProof/>
                <w:webHidden/>
              </w:rPr>
              <w:fldChar w:fldCharType="end"/>
            </w:r>
          </w:hyperlink>
        </w:p>
        <w:p w14:paraId="41C4BEA0" w14:textId="538444D4" w:rsidR="001C7D21" w:rsidRDefault="001C7D21">
          <w:pPr>
            <w:pStyle w:val="TOC2"/>
            <w:tabs>
              <w:tab w:val="right" w:leader="underscore" w:pos="8630"/>
            </w:tabs>
            <w:rPr>
              <w:b w:val="0"/>
              <w:bCs w:val="0"/>
              <w:noProof/>
              <w:kern w:val="2"/>
              <w:sz w:val="24"/>
              <w:szCs w:val="24"/>
              <w14:ligatures w14:val="standardContextual"/>
            </w:rPr>
          </w:pPr>
          <w:hyperlink w:anchor="_Toc21817274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_Toc218172748 \h </w:instrText>
            </w:r>
            <w:r>
              <w:rPr>
                <w:noProof/>
                <w:webHidden/>
              </w:rPr>
            </w:r>
            <w:r>
              <w:rPr>
                <w:noProof/>
                <w:webHidden/>
              </w:rPr>
              <w:fldChar w:fldCharType="separate"/>
            </w:r>
            <w:r>
              <w:rPr>
                <w:noProof/>
                <w:webHidden/>
              </w:rPr>
              <w:t>274</w:t>
            </w:r>
            <w:r>
              <w:rPr>
                <w:noProof/>
                <w:webHidden/>
              </w:rPr>
              <w:fldChar w:fldCharType="end"/>
            </w:r>
          </w:hyperlink>
        </w:p>
        <w:p w14:paraId="33D1DFA9" w14:textId="0DADFB33" w:rsidR="001C7D21" w:rsidRDefault="001C7D21">
          <w:pPr>
            <w:pStyle w:val="TOC2"/>
            <w:tabs>
              <w:tab w:val="right" w:leader="underscore" w:pos="8630"/>
            </w:tabs>
            <w:rPr>
              <w:b w:val="0"/>
              <w:bCs w:val="0"/>
              <w:noProof/>
              <w:kern w:val="2"/>
              <w:sz w:val="24"/>
              <w:szCs w:val="24"/>
              <w14:ligatures w14:val="standardContextual"/>
            </w:rPr>
          </w:pPr>
          <w:hyperlink w:anchor="_Toc21817274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_Toc218172749 \h </w:instrText>
            </w:r>
            <w:r>
              <w:rPr>
                <w:noProof/>
                <w:webHidden/>
              </w:rPr>
            </w:r>
            <w:r>
              <w:rPr>
                <w:noProof/>
                <w:webHidden/>
              </w:rPr>
              <w:fldChar w:fldCharType="separate"/>
            </w:r>
            <w:r>
              <w:rPr>
                <w:noProof/>
                <w:webHidden/>
              </w:rPr>
              <w:t>274</w:t>
            </w:r>
            <w:r>
              <w:rPr>
                <w:noProof/>
                <w:webHidden/>
              </w:rPr>
              <w:fldChar w:fldCharType="end"/>
            </w:r>
          </w:hyperlink>
        </w:p>
        <w:p w14:paraId="157E2094" w14:textId="6ECE1BFA" w:rsidR="001C7D21" w:rsidRDefault="001C7D21">
          <w:pPr>
            <w:pStyle w:val="TOC1"/>
            <w:tabs>
              <w:tab w:val="right" w:leader="underscore" w:pos="8630"/>
            </w:tabs>
            <w:rPr>
              <w:b w:val="0"/>
              <w:bCs w:val="0"/>
              <w:i w:val="0"/>
              <w:iCs w:val="0"/>
              <w:noProof/>
              <w:kern w:val="2"/>
              <w14:ligatures w14:val="standardContextual"/>
            </w:rPr>
          </w:pPr>
          <w:hyperlink w:anchor="_Toc218172750" w:history="1">
            <w:r w:rsidRPr="006E3C41">
              <w:rPr>
                <w:rStyle w:val="Hyperlink"/>
                <w:noProof/>
              </w:rPr>
              <w:t xml:space="preserve">192. </w:t>
            </w:r>
            <w:r w:rsidRPr="006E3C41">
              <w:rPr>
                <w:rStyle w:val="Hyperlink"/>
                <w:rFonts w:ascii="Apple Color Emoji" w:hAnsi="Apple Color Emoji" w:cs="Apple Color Emoji"/>
                <w:noProof/>
              </w:rPr>
              <w:t>🎰</w:t>
            </w:r>
            <w:r w:rsidRPr="006E3C41">
              <w:rPr>
                <w:rStyle w:val="Hyperlink"/>
                <w:noProof/>
              </w:rPr>
              <w:t xml:space="preserve"> Monopoly: Electric Company — IGT (2026)</w:t>
            </w:r>
            <w:r>
              <w:rPr>
                <w:noProof/>
                <w:webHidden/>
              </w:rPr>
              <w:tab/>
            </w:r>
            <w:r>
              <w:rPr>
                <w:noProof/>
                <w:webHidden/>
              </w:rPr>
              <w:fldChar w:fldCharType="begin"/>
            </w:r>
            <w:r>
              <w:rPr>
                <w:noProof/>
                <w:webHidden/>
              </w:rPr>
              <w:instrText xml:space="preserve"> PAGEREF _Toc218172750 \h </w:instrText>
            </w:r>
            <w:r>
              <w:rPr>
                <w:noProof/>
                <w:webHidden/>
              </w:rPr>
            </w:r>
            <w:r>
              <w:rPr>
                <w:noProof/>
                <w:webHidden/>
              </w:rPr>
              <w:fldChar w:fldCharType="separate"/>
            </w:r>
            <w:r>
              <w:rPr>
                <w:noProof/>
                <w:webHidden/>
              </w:rPr>
              <w:t>275</w:t>
            </w:r>
            <w:r>
              <w:rPr>
                <w:noProof/>
                <w:webHidden/>
              </w:rPr>
              <w:fldChar w:fldCharType="end"/>
            </w:r>
          </w:hyperlink>
        </w:p>
        <w:p w14:paraId="22B47A80" w14:textId="463443EE" w:rsidR="001C7D21" w:rsidRDefault="001C7D21">
          <w:pPr>
            <w:pStyle w:val="TOC2"/>
            <w:tabs>
              <w:tab w:val="right" w:leader="underscore" w:pos="8630"/>
            </w:tabs>
            <w:rPr>
              <w:b w:val="0"/>
              <w:bCs w:val="0"/>
              <w:noProof/>
              <w:kern w:val="2"/>
              <w:sz w:val="24"/>
              <w:szCs w:val="24"/>
              <w14:ligatures w14:val="standardContextual"/>
            </w:rPr>
          </w:pPr>
          <w:hyperlink w:anchor="_Toc21817275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_Toc218172751 \h </w:instrText>
            </w:r>
            <w:r>
              <w:rPr>
                <w:noProof/>
                <w:webHidden/>
              </w:rPr>
            </w:r>
            <w:r>
              <w:rPr>
                <w:noProof/>
                <w:webHidden/>
              </w:rPr>
              <w:fldChar w:fldCharType="separate"/>
            </w:r>
            <w:r>
              <w:rPr>
                <w:noProof/>
                <w:webHidden/>
              </w:rPr>
              <w:t>275</w:t>
            </w:r>
            <w:r>
              <w:rPr>
                <w:noProof/>
                <w:webHidden/>
              </w:rPr>
              <w:fldChar w:fldCharType="end"/>
            </w:r>
          </w:hyperlink>
        </w:p>
        <w:p w14:paraId="00CC44D7" w14:textId="6159E46F" w:rsidR="001C7D21" w:rsidRDefault="001C7D21">
          <w:pPr>
            <w:pStyle w:val="TOC2"/>
            <w:tabs>
              <w:tab w:val="right" w:leader="underscore" w:pos="8630"/>
            </w:tabs>
            <w:rPr>
              <w:b w:val="0"/>
              <w:bCs w:val="0"/>
              <w:noProof/>
              <w:kern w:val="2"/>
              <w:sz w:val="24"/>
              <w:szCs w:val="24"/>
              <w14:ligatures w14:val="standardContextual"/>
            </w:rPr>
          </w:pPr>
          <w:hyperlink w:anchor="_Toc21817275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_Toc218172752 \h </w:instrText>
            </w:r>
            <w:r>
              <w:rPr>
                <w:noProof/>
                <w:webHidden/>
              </w:rPr>
            </w:r>
            <w:r>
              <w:rPr>
                <w:noProof/>
                <w:webHidden/>
              </w:rPr>
              <w:fldChar w:fldCharType="separate"/>
            </w:r>
            <w:r>
              <w:rPr>
                <w:noProof/>
                <w:webHidden/>
              </w:rPr>
              <w:t>275</w:t>
            </w:r>
            <w:r>
              <w:rPr>
                <w:noProof/>
                <w:webHidden/>
              </w:rPr>
              <w:fldChar w:fldCharType="end"/>
            </w:r>
          </w:hyperlink>
        </w:p>
        <w:p w14:paraId="37799265" w14:textId="42E1B5D6" w:rsidR="001C7D21" w:rsidRDefault="001C7D21">
          <w:pPr>
            <w:pStyle w:val="TOC1"/>
            <w:tabs>
              <w:tab w:val="right" w:leader="underscore" w:pos="8630"/>
            </w:tabs>
            <w:rPr>
              <w:b w:val="0"/>
              <w:bCs w:val="0"/>
              <w:i w:val="0"/>
              <w:iCs w:val="0"/>
              <w:noProof/>
              <w:kern w:val="2"/>
              <w14:ligatures w14:val="standardContextual"/>
            </w:rPr>
          </w:pPr>
          <w:hyperlink w:anchor="_Toc218172753" w:history="1">
            <w:r w:rsidRPr="006E3C41">
              <w:rPr>
                <w:rStyle w:val="Hyperlink"/>
                <w:noProof/>
              </w:rPr>
              <w:t xml:space="preserve">193. </w:t>
            </w:r>
            <w:r w:rsidRPr="006E3C41">
              <w:rPr>
                <w:rStyle w:val="Hyperlink"/>
                <w:rFonts w:ascii="Apple Color Emoji" w:hAnsi="Apple Color Emoji" w:cs="Apple Color Emoji"/>
                <w:noProof/>
              </w:rPr>
              <w:t>🎰</w:t>
            </w:r>
            <w:r w:rsidRPr="006E3C41">
              <w:rPr>
                <w:rStyle w:val="Hyperlink"/>
                <w:noProof/>
              </w:rPr>
              <w:t xml:space="preserve"> Dolly Parton — IGT (2026)</w:t>
            </w:r>
            <w:r>
              <w:rPr>
                <w:noProof/>
                <w:webHidden/>
              </w:rPr>
              <w:tab/>
            </w:r>
            <w:r>
              <w:rPr>
                <w:noProof/>
                <w:webHidden/>
              </w:rPr>
              <w:fldChar w:fldCharType="begin"/>
            </w:r>
            <w:r>
              <w:rPr>
                <w:noProof/>
                <w:webHidden/>
              </w:rPr>
              <w:instrText xml:space="preserve"> PAGEREF _Toc218172753 \h </w:instrText>
            </w:r>
            <w:r>
              <w:rPr>
                <w:noProof/>
                <w:webHidden/>
              </w:rPr>
            </w:r>
            <w:r>
              <w:rPr>
                <w:noProof/>
                <w:webHidden/>
              </w:rPr>
              <w:fldChar w:fldCharType="separate"/>
            </w:r>
            <w:r>
              <w:rPr>
                <w:noProof/>
                <w:webHidden/>
              </w:rPr>
              <w:t>276</w:t>
            </w:r>
            <w:r>
              <w:rPr>
                <w:noProof/>
                <w:webHidden/>
              </w:rPr>
              <w:fldChar w:fldCharType="end"/>
            </w:r>
          </w:hyperlink>
        </w:p>
        <w:p w14:paraId="4DF1FF90" w14:textId="577C12CC" w:rsidR="001C7D21" w:rsidRDefault="001C7D21">
          <w:pPr>
            <w:pStyle w:val="TOC2"/>
            <w:tabs>
              <w:tab w:val="right" w:leader="underscore" w:pos="8630"/>
            </w:tabs>
            <w:rPr>
              <w:b w:val="0"/>
              <w:bCs w:val="0"/>
              <w:noProof/>
              <w:kern w:val="2"/>
              <w:sz w:val="24"/>
              <w:szCs w:val="24"/>
              <w14:ligatures w14:val="standardContextual"/>
            </w:rPr>
          </w:pPr>
          <w:hyperlink w:anchor="_Toc21817275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_Toc218172754 \h </w:instrText>
            </w:r>
            <w:r>
              <w:rPr>
                <w:noProof/>
                <w:webHidden/>
              </w:rPr>
            </w:r>
            <w:r>
              <w:rPr>
                <w:noProof/>
                <w:webHidden/>
              </w:rPr>
              <w:fldChar w:fldCharType="separate"/>
            </w:r>
            <w:r>
              <w:rPr>
                <w:noProof/>
                <w:webHidden/>
              </w:rPr>
              <w:t>276</w:t>
            </w:r>
            <w:r>
              <w:rPr>
                <w:noProof/>
                <w:webHidden/>
              </w:rPr>
              <w:fldChar w:fldCharType="end"/>
            </w:r>
          </w:hyperlink>
        </w:p>
        <w:p w14:paraId="57E61891" w14:textId="26955A08" w:rsidR="001C7D21" w:rsidRDefault="001C7D21">
          <w:pPr>
            <w:pStyle w:val="TOC2"/>
            <w:tabs>
              <w:tab w:val="right" w:leader="underscore" w:pos="8630"/>
            </w:tabs>
            <w:rPr>
              <w:b w:val="0"/>
              <w:bCs w:val="0"/>
              <w:noProof/>
              <w:kern w:val="2"/>
              <w:sz w:val="24"/>
              <w:szCs w:val="24"/>
              <w14:ligatures w14:val="standardContextual"/>
            </w:rPr>
          </w:pPr>
          <w:hyperlink w:anchor="_Toc21817275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_Toc218172755 \h </w:instrText>
            </w:r>
            <w:r>
              <w:rPr>
                <w:noProof/>
                <w:webHidden/>
              </w:rPr>
            </w:r>
            <w:r>
              <w:rPr>
                <w:noProof/>
                <w:webHidden/>
              </w:rPr>
              <w:fldChar w:fldCharType="separate"/>
            </w:r>
            <w:r>
              <w:rPr>
                <w:noProof/>
                <w:webHidden/>
              </w:rPr>
              <w:t>276</w:t>
            </w:r>
            <w:r>
              <w:rPr>
                <w:noProof/>
                <w:webHidden/>
              </w:rPr>
              <w:fldChar w:fldCharType="end"/>
            </w:r>
          </w:hyperlink>
        </w:p>
        <w:p w14:paraId="31496A0A" w14:textId="39AA7818" w:rsidR="001C7D21" w:rsidRDefault="001C7D21">
          <w:pPr>
            <w:pStyle w:val="TOC1"/>
            <w:tabs>
              <w:tab w:val="right" w:leader="underscore" w:pos="8630"/>
            </w:tabs>
            <w:rPr>
              <w:b w:val="0"/>
              <w:bCs w:val="0"/>
              <w:i w:val="0"/>
              <w:iCs w:val="0"/>
              <w:noProof/>
              <w:kern w:val="2"/>
              <w14:ligatures w14:val="standardContextual"/>
            </w:rPr>
          </w:pPr>
          <w:hyperlink w:anchor="_Toc218172756" w:history="1">
            <w:r w:rsidRPr="006E3C41">
              <w:rPr>
                <w:rStyle w:val="Hyperlink"/>
                <w:noProof/>
              </w:rPr>
              <w:t xml:space="preserve">194. </w:t>
            </w:r>
            <w:r w:rsidRPr="006E3C41">
              <w:rPr>
                <w:rStyle w:val="Hyperlink"/>
                <w:rFonts w:ascii="Apple Color Emoji" w:hAnsi="Apple Color Emoji" w:cs="Apple Color Emoji"/>
                <w:noProof/>
              </w:rPr>
              <w:t>🎰</w:t>
            </w:r>
            <w:r w:rsidRPr="006E3C41">
              <w:rPr>
                <w:rStyle w:val="Hyperlink"/>
                <w:noProof/>
              </w:rPr>
              <w:t xml:space="preserve"> Michael Jackson King of Pop — IGT (2026)</w:t>
            </w:r>
            <w:r>
              <w:rPr>
                <w:noProof/>
                <w:webHidden/>
              </w:rPr>
              <w:tab/>
            </w:r>
            <w:r>
              <w:rPr>
                <w:noProof/>
                <w:webHidden/>
              </w:rPr>
              <w:fldChar w:fldCharType="begin"/>
            </w:r>
            <w:r>
              <w:rPr>
                <w:noProof/>
                <w:webHidden/>
              </w:rPr>
              <w:instrText xml:space="preserve"> PAGEREF _Toc218172756 \h </w:instrText>
            </w:r>
            <w:r>
              <w:rPr>
                <w:noProof/>
                <w:webHidden/>
              </w:rPr>
            </w:r>
            <w:r>
              <w:rPr>
                <w:noProof/>
                <w:webHidden/>
              </w:rPr>
              <w:fldChar w:fldCharType="separate"/>
            </w:r>
            <w:r>
              <w:rPr>
                <w:noProof/>
                <w:webHidden/>
              </w:rPr>
              <w:t>277</w:t>
            </w:r>
            <w:r>
              <w:rPr>
                <w:noProof/>
                <w:webHidden/>
              </w:rPr>
              <w:fldChar w:fldCharType="end"/>
            </w:r>
          </w:hyperlink>
        </w:p>
        <w:p w14:paraId="6875C2AB" w14:textId="0997ABB6" w:rsidR="001C7D21" w:rsidRDefault="001C7D21">
          <w:pPr>
            <w:pStyle w:val="TOC2"/>
            <w:tabs>
              <w:tab w:val="right" w:leader="underscore" w:pos="8630"/>
            </w:tabs>
            <w:rPr>
              <w:b w:val="0"/>
              <w:bCs w:val="0"/>
              <w:noProof/>
              <w:kern w:val="2"/>
              <w:sz w:val="24"/>
              <w:szCs w:val="24"/>
              <w14:ligatures w14:val="standardContextual"/>
            </w:rPr>
          </w:pPr>
          <w:hyperlink w:anchor="_Toc21817275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_Toc218172757 \h </w:instrText>
            </w:r>
            <w:r>
              <w:rPr>
                <w:noProof/>
                <w:webHidden/>
              </w:rPr>
            </w:r>
            <w:r>
              <w:rPr>
                <w:noProof/>
                <w:webHidden/>
              </w:rPr>
              <w:fldChar w:fldCharType="separate"/>
            </w:r>
            <w:r>
              <w:rPr>
                <w:noProof/>
                <w:webHidden/>
              </w:rPr>
              <w:t>277</w:t>
            </w:r>
            <w:r>
              <w:rPr>
                <w:noProof/>
                <w:webHidden/>
              </w:rPr>
              <w:fldChar w:fldCharType="end"/>
            </w:r>
          </w:hyperlink>
        </w:p>
        <w:p w14:paraId="08BA0D70" w14:textId="000FB895" w:rsidR="001C7D21" w:rsidRDefault="001C7D21">
          <w:pPr>
            <w:pStyle w:val="TOC2"/>
            <w:tabs>
              <w:tab w:val="right" w:leader="underscore" w:pos="8630"/>
            </w:tabs>
            <w:rPr>
              <w:b w:val="0"/>
              <w:bCs w:val="0"/>
              <w:noProof/>
              <w:kern w:val="2"/>
              <w:sz w:val="24"/>
              <w:szCs w:val="24"/>
              <w14:ligatures w14:val="standardContextual"/>
            </w:rPr>
          </w:pPr>
          <w:hyperlink w:anchor="_Toc21817275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_Toc218172758 \h </w:instrText>
            </w:r>
            <w:r>
              <w:rPr>
                <w:noProof/>
                <w:webHidden/>
              </w:rPr>
            </w:r>
            <w:r>
              <w:rPr>
                <w:noProof/>
                <w:webHidden/>
              </w:rPr>
              <w:fldChar w:fldCharType="separate"/>
            </w:r>
            <w:r>
              <w:rPr>
                <w:noProof/>
                <w:webHidden/>
              </w:rPr>
              <w:t>277</w:t>
            </w:r>
            <w:r>
              <w:rPr>
                <w:noProof/>
                <w:webHidden/>
              </w:rPr>
              <w:fldChar w:fldCharType="end"/>
            </w:r>
          </w:hyperlink>
        </w:p>
        <w:p w14:paraId="64A24A11" w14:textId="17E65CB1" w:rsidR="001C7D21" w:rsidRDefault="001C7D21">
          <w:pPr>
            <w:pStyle w:val="TOC1"/>
            <w:tabs>
              <w:tab w:val="right" w:leader="underscore" w:pos="8630"/>
            </w:tabs>
            <w:rPr>
              <w:b w:val="0"/>
              <w:bCs w:val="0"/>
              <w:i w:val="0"/>
              <w:iCs w:val="0"/>
              <w:noProof/>
              <w:kern w:val="2"/>
              <w14:ligatures w14:val="standardContextual"/>
            </w:rPr>
          </w:pPr>
          <w:hyperlink w:anchor="_Toc218172759" w:history="1">
            <w:r w:rsidRPr="006E3C41">
              <w:rPr>
                <w:rStyle w:val="Hyperlink"/>
                <w:noProof/>
              </w:rPr>
              <w:t xml:space="preserve">195. </w:t>
            </w:r>
            <w:r w:rsidRPr="006E3C41">
              <w:rPr>
                <w:rStyle w:val="Hyperlink"/>
                <w:rFonts w:ascii="Apple Color Emoji" w:hAnsi="Apple Color Emoji" w:cs="Apple Color Emoji"/>
                <w:noProof/>
              </w:rPr>
              <w:t>🎰</w:t>
            </w:r>
            <w:r w:rsidRPr="006E3C41">
              <w:rPr>
                <w:rStyle w:val="Hyperlink"/>
                <w:noProof/>
              </w:rPr>
              <w:t xml:space="preserve"> CSI — IGT (2026)</w:t>
            </w:r>
            <w:r>
              <w:rPr>
                <w:noProof/>
                <w:webHidden/>
              </w:rPr>
              <w:tab/>
            </w:r>
            <w:r>
              <w:rPr>
                <w:noProof/>
                <w:webHidden/>
              </w:rPr>
              <w:fldChar w:fldCharType="begin"/>
            </w:r>
            <w:r>
              <w:rPr>
                <w:noProof/>
                <w:webHidden/>
              </w:rPr>
              <w:instrText xml:space="preserve"> PAGEREF _Toc218172759 \h </w:instrText>
            </w:r>
            <w:r>
              <w:rPr>
                <w:noProof/>
                <w:webHidden/>
              </w:rPr>
            </w:r>
            <w:r>
              <w:rPr>
                <w:noProof/>
                <w:webHidden/>
              </w:rPr>
              <w:fldChar w:fldCharType="separate"/>
            </w:r>
            <w:r>
              <w:rPr>
                <w:noProof/>
                <w:webHidden/>
              </w:rPr>
              <w:t>278</w:t>
            </w:r>
            <w:r>
              <w:rPr>
                <w:noProof/>
                <w:webHidden/>
              </w:rPr>
              <w:fldChar w:fldCharType="end"/>
            </w:r>
          </w:hyperlink>
        </w:p>
        <w:p w14:paraId="410059D9" w14:textId="48DDA499" w:rsidR="001C7D21" w:rsidRDefault="001C7D21">
          <w:pPr>
            <w:pStyle w:val="TOC2"/>
            <w:tabs>
              <w:tab w:val="right" w:leader="underscore" w:pos="8630"/>
            </w:tabs>
            <w:rPr>
              <w:b w:val="0"/>
              <w:bCs w:val="0"/>
              <w:noProof/>
              <w:kern w:val="2"/>
              <w:sz w:val="24"/>
              <w:szCs w:val="24"/>
              <w14:ligatures w14:val="standardContextual"/>
            </w:rPr>
          </w:pPr>
          <w:hyperlink w:anchor="_Toc21817276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_Toc218172760 \h </w:instrText>
            </w:r>
            <w:r>
              <w:rPr>
                <w:noProof/>
                <w:webHidden/>
              </w:rPr>
            </w:r>
            <w:r>
              <w:rPr>
                <w:noProof/>
                <w:webHidden/>
              </w:rPr>
              <w:fldChar w:fldCharType="separate"/>
            </w:r>
            <w:r>
              <w:rPr>
                <w:noProof/>
                <w:webHidden/>
              </w:rPr>
              <w:t>278</w:t>
            </w:r>
            <w:r>
              <w:rPr>
                <w:noProof/>
                <w:webHidden/>
              </w:rPr>
              <w:fldChar w:fldCharType="end"/>
            </w:r>
          </w:hyperlink>
        </w:p>
        <w:p w14:paraId="4583B458" w14:textId="79AC1C51" w:rsidR="001C7D21" w:rsidRDefault="001C7D21">
          <w:pPr>
            <w:pStyle w:val="TOC2"/>
            <w:tabs>
              <w:tab w:val="right" w:leader="underscore" w:pos="8630"/>
            </w:tabs>
            <w:rPr>
              <w:b w:val="0"/>
              <w:bCs w:val="0"/>
              <w:noProof/>
              <w:kern w:val="2"/>
              <w:sz w:val="24"/>
              <w:szCs w:val="24"/>
              <w14:ligatures w14:val="standardContextual"/>
            </w:rPr>
          </w:pPr>
          <w:hyperlink w:anchor="_Toc21817276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_Toc218172761 \h </w:instrText>
            </w:r>
            <w:r>
              <w:rPr>
                <w:noProof/>
                <w:webHidden/>
              </w:rPr>
            </w:r>
            <w:r>
              <w:rPr>
                <w:noProof/>
                <w:webHidden/>
              </w:rPr>
              <w:fldChar w:fldCharType="separate"/>
            </w:r>
            <w:r>
              <w:rPr>
                <w:noProof/>
                <w:webHidden/>
              </w:rPr>
              <w:t>278</w:t>
            </w:r>
            <w:r>
              <w:rPr>
                <w:noProof/>
                <w:webHidden/>
              </w:rPr>
              <w:fldChar w:fldCharType="end"/>
            </w:r>
          </w:hyperlink>
        </w:p>
        <w:p w14:paraId="68AA7DFD" w14:textId="2D015152" w:rsidR="001C7D21" w:rsidRDefault="001C7D21">
          <w:pPr>
            <w:pStyle w:val="TOC1"/>
            <w:tabs>
              <w:tab w:val="right" w:leader="underscore" w:pos="8630"/>
            </w:tabs>
            <w:rPr>
              <w:b w:val="0"/>
              <w:bCs w:val="0"/>
              <w:i w:val="0"/>
              <w:iCs w:val="0"/>
              <w:noProof/>
              <w:kern w:val="2"/>
              <w14:ligatures w14:val="standardContextual"/>
            </w:rPr>
          </w:pPr>
          <w:hyperlink w:anchor="_Toc218172762" w:history="1">
            <w:r w:rsidRPr="006E3C41">
              <w:rPr>
                <w:rStyle w:val="Hyperlink"/>
                <w:noProof/>
              </w:rPr>
              <w:t xml:space="preserve">196. </w:t>
            </w:r>
            <w:r w:rsidRPr="006E3C41">
              <w:rPr>
                <w:rStyle w:val="Hyperlink"/>
                <w:rFonts w:ascii="Apple Color Emoji" w:hAnsi="Apple Color Emoji" w:cs="Apple Color Emoji"/>
                <w:noProof/>
              </w:rPr>
              <w:t>🎰</w:t>
            </w:r>
            <w:r w:rsidRPr="006E3C41">
              <w:rPr>
                <w:rStyle w:val="Hyperlink"/>
                <w:noProof/>
              </w:rPr>
              <w:t xml:space="preserve"> Avatar — IGT (2026)</w:t>
            </w:r>
            <w:r>
              <w:rPr>
                <w:noProof/>
                <w:webHidden/>
              </w:rPr>
              <w:tab/>
            </w:r>
            <w:r>
              <w:rPr>
                <w:noProof/>
                <w:webHidden/>
              </w:rPr>
              <w:fldChar w:fldCharType="begin"/>
            </w:r>
            <w:r>
              <w:rPr>
                <w:noProof/>
                <w:webHidden/>
              </w:rPr>
              <w:instrText xml:space="preserve"> PAGEREF _Toc218172762 \h </w:instrText>
            </w:r>
            <w:r>
              <w:rPr>
                <w:noProof/>
                <w:webHidden/>
              </w:rPr>
            </w:r>
            <w:r>
              <w:rPr>
                <w:noProof/>
                <w:webHidden/>
              </w:rPr>
              <w:fldChar w:fldCharType="separate"/>
            </w:r>
            <w:r>
              <w:rPr>
                <w:noProof/>
                <w:webHidden/>
              </w:rPr>
              <w:t>279</w:t>
            </w:r>
            <w:r>
              <w:rPr>
                <w:noProof/>
                <w:webHidden/>
              </w:rPr>
              <w:fldChar w:fldCharType="end"/>
            </w:r>
          </w:hyperlink>
        </w:p>
        <w:p w14:paraId="6FB053EF" w14:textId="6A293ADC" w:rsidR="001C7D21" w:rsidRDefault="001C7D21">
          <w:pPr>
            <w:pStyle w:val="TOC2"/>
            <w:tabs>
              <w:tab w:val="right" w:leader="underscore" w:pos="8630"/>
            </w:tabs>
            <w:rPr>
              <w:b w:val="0"/>
              <w:bCs w:val="0"/>
              <w:noProof/>
              <w:kern w:val="2"/>
              <w:sz w:val="24"/>
              <w:szCs w:val="24"/>
              <w14:ligatures w14:val="standardContextual"/>
            </w:rPr>
          </w:pPr>
          <w:hyperlink w:anchor="_Toc21817276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_Toc218172763 \h </w:instrText>
            </w:r>
            <w:r>
              <w:rPr>
                <w:noProof/>
                <w:webHidden/>
              </w:rPr>
            </w:r>
            <w:r>
              <w:rPr>
                <w:noProof/>
                <w:webHidden/>
              </w:rPr>
              <w:fldChar w:fldCharType="separate"/>
            </w:r>
            <w:r>
              <w:rPr>
                <w:noProof/>
                <w:webHidden/>
              </w:rPr>
              <w:t>279</w:t>
            </w:r>
            <w:r>
              <w:rPr>
                <w:noProof/>
                <w:webHidden/>
              </w:rPr>
              <w:fldChar w:fldCharType="end"/>
            </w:r>
          </w:hyperlink>
        </w:p>
        <w:p w14:paraId="5A90EFC8" w14:textId="5AEE0004" w:rsidR="001C7D21" w:rsidRDefault="001C7D21">
          <w:pPr>
            <w:pStyle w:val="TOC2"/>
            <w:tabs>
              <w:tab w:val="right" w:leader="underscore" w:pos="8630"/>
            </w:tabs>
            <w:rPr>
              <w:b w:val="0"/>
              <w:bCs w:val="0"/>
              <w:noProof/>
              <w:kern w:val="2"/>
              <w:sz w:val="24"/>
              <w:szCs w:val="24"/>
              <w14:ligatures w14:val="standardContextual"/>
            </w:rPr>
          </w:pPr>
          <w:hyperlink w:anchor="_Toc21817276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_Toc218172764 \h </w:instrText>
            </w:r>
            <w:r>
              <w:rPr>
                <w:noProof/>
                <w:webHidden/>
              </w:rPr>
            </w:r>
            <w:r>
              <w:rPr>
                <w:noProof/>
                <w:webHidden/>
              </w:rPr>
              <w:fldChar w:fldCharType="separate"/>
            </w:r>
            <w:r>
              <w:rPr>
                <w:noProof/>
                <w:webHidden/>
              </w:rPr>
              <w:t>279</w:t>
            </w:r>
            <w:r>
              <w:rPr>
                <w:noProof/>
                <w:webHidden/>
              </w:rPr>
              <w:fldChar w:fldCharType="end"/>
            </w:r>
          </w:hyperlink>
        </w:p>
        <w:p w14:paraId="054BC485" w14:textId="09DF2AEE" w:rsidR="001C7D21" w:rsidRDefault="001C7D21">
          <w:pPr>
            <w:pStyle w:val="TOC1"/>
            <w:tabs>
              <w:tab w:val="right" w:leader="underscore" w:pos="8630"/>
            </w:tabs>
            <w:rPr>
              <w:b w:val="0"/>
              <w:bCs w:val="0"/>
              <w:i w:val="0"/>
              <w:iCs w:val="0"/>
              <w:noProof/>
              <w:kern w:val="2"/>
              <w14:ligatures w14:val="standardContextual"/>
            </w:rPr>
          </w:pPr>
          <w:hyperlink w:anchor="_Toc218172765" w:history="1">
            <w:r w:rsidRPr="006E3C41">
              <w:rPr>
                <w:rStyle w:val="Hyperlink"/>
                <w:noProof/>
              </w:rPr>
              <w:t xml:space="preserve">197. </w:t>
            </w:r>
            <w:r w:rsidRPr="006E3C41">
              <w:rPr>
                <w:rStyle w:val="Hyperlink"/>
                <w:rFonts w:ascii="Apple Color Emoji" w:hAnsi="Apple Color Emoji" w:cs="Apple Color Emoji"/>
                <w:noProof/>
              </w:rPr>
              <w:t>🎰</w:t>
            </w:r>
            <w:r w:rsidRPr="006E3C41">
              <w:rPr>
                <w:rStyle w:val="Hyperlink"/>
                <w:noProof/>
              </w:rPr>
              <w:t xml:space="preserve"> Jurassic Park — IGT (2026)</w:t>
            </w:r>
            <w:r>
              <w:rPr>
                <w:noProof/>
                <w:webHidden/>
              </w:rPr>
              <w:tab/>
            </w:r>
            <w:r>
              <w:rPr>
                <w:noProof/>
                <w:webHidden/>
              </w:rPr>
              <w:fldChar w:fldCharType="begin"/>
            </w:r>
            <w:r>
              <w:rPr>
                <w:noProof/>
                <w:webHidden/>
              </w:rPr>
              <w:instrText xml:space="preserve"> PAGEREF _Toc218172765 \h </w:instrText>
            </w:r>
            <w:r>
              <w:rPr>
                <w:noProof/>
                <w:webHidden/>
              </w:rPr>
            </w:r>
            <w:r>
              <w:rPr>
                <w:noProof/>
                <w:webHidden/>
              </w:rPr>
              <w:fldChar w:fldCharType="separate"/>
            </w:r>
            <w:r>
              <w:rPr>
                <w:noProof/>
                <w:webHidden/>
              </w:rPr>
              <w:t>280</w:t>
            </w:r>
            <w:r>
              <w:rPr>
                <w:noProof/>
                <w:webHidden/>
              </w:rPr>
              <w:fldChar w:fldCharType="end"/>
            </w:r>
          </w:hyperlink>
        </w:p>
        <w:p w14:paraId="46BED544" w14:textId="00FB952D" w:rsidR="001C7D21" w:rsidRDefault="001C7D21">
          <w:pPr>
            <w:pStyle w:val="TOC2"/>
            <w:tabs>
              <w:tab w:val="right" w:leader="underscore" w:pos="8630"/>
            </w:tabs>
            <w:rPr>
              <w:b w:val="0"/>
              <w:bCs w:val="0"/>
              <w:noProof/>
              <w:kern w:val="2"/>
              <w:sz w:val="24"/>
              <w:szCs w:val="24"/>
              <w14:ligatures w14:val="standardContextual"/>
            </w:rPr>
          </w:pPr>
          <w:hyperlink w:anchor="_Toc21817276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_Toc218172766 \h </w:instrText>
            </w:r>
            <w:r>
              <w:rPr>
                <w:noProof/>
                <w:webHidden/>
              </w:rPr>
            </w:r>
            <w:r>
              <w:rPr>
                <w:noProof/>
                <w:webHidden/>
              </w:rPr>
              <w:fldChar w:fldCharType="separate"/>
            </w:r>
            <w:r>
              <w:rPr>
                <w:noProof/>
                <w:webHidden/>
              </w:rPr>
              <w:t>280</w:t>
            </w:r>
            <w:r>
              <w:rPr>
                <w:noProof/>
                <w:webHidden/>
              </w:rPr>
              <w:fldChar w:fldCharType="end"/>
            </w:r>
          </w:hyperlink>
        </w:p>
        <w:p w14:paraId="22087F53" w14:textId="7FF34CB0" w:rsidR="001C7D21" w:rsidRDefault="001C7D21">
          <w:pPr>
            <w:pStyle w:val="TOC2"/>
            <w:tabs>
              <w:tab w:val="right" w:leader="underscore" w:pos="8630"/>
            </w:tabs>
            <w:rPr>
              <w:b w:val="0"/>
              <w:bCs w:val="0"/>
              <w:noProof/>
              <w:kern w:val="2"/>
              <w:sz w:val="24"/>
              <w:szCs w:val="24"/>
              <w14:ligatures w14:val="standardContextual"/>
            </w:rPr>
          </w:pPr>
          <w:hyperlink w:anchor="_Toc21817276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_Toc218172767 \h </w:instrText>
            </w:r>
            <w:r>
              <w:rPr>
                <w:noProof/>
                <w:webHidden/>
              </w:rPr>
            </w:r>
            <w:r>
              <w:rPr>
                <w:noProof/>
                <w:webHidden/>
              </w:rPr>
              <w:fldChar w:fldCharType="separate"/>
            </w:r>
            <w:r>
              <w:rPr>
                <w:noProof/>
                <w:webHidden/>
              </w:rPr>
              <w:t>280</w:t>
            </w:r>
            <w:r>
              <w:rPr>
                <w:noProof/>
                <w:webHidden/>
              </w:rPr>
              <w:fldChar w:fldCharType="end"/>
            </w:r>
          </w:hyperlink>
        </w:p>
        <w:p w14:paraId="3B096307" w14:textId="171F4125" w:rsidR="001C7D21" w:rsidRDefault="001C7D21">
          <w:pPr>
            <w:pStyle w:val="TOC1"/>
            <w:tabs>
              <w:tab w:val="right" w:leader="underscore" w:pos="8630"/>
            </w:tabs>
            <w:rPr>
              <w:b w:val="0"/>
              <w:bCs w:val="0"/>
              <w:i w:val="0"/>
              <w:iCs w:val="0"/>
              <w:noProof/>
              <w:kern w:val="2"/>
              <w14:ligatures w14:val="standardContextual"/>
            </w:rPr>
          </w:pPr>
          <w:hyperlink w:anchor="_Toc218172768" w:history="1">
            <w:r w:rsidRPr="006E3C41">
              <w:rPr>
                <w:rStyle w:val="Hyperlink"/>
                <w:noProof/>
              </w:rPr>
              <w:t xml:space="preserve">198. </w:t>
            </w:r>
            <w:r w:rsidRPr="006E3C41">
              <w:rPr>
                <w:rStyle w:val="Hyperlink"/>
                <w:rFonts w:ascii="Apple Color Emoji" w:hAnsi="Apple Color Emoji" w:cs="Apple Color Emoji"/>
                <w:noProof/>
              </w:rPr>
              <w:t>🎰</w:t>
            </w:r>
            <w:r w:rsidRPr="006E3C41">
              <w:rPr>
                <w:rStyle w:val="Hyperlink"/>
                <w:noProof/>
              </w:rPr>
              <w:t xml:space="preserve"> Lobstermania — IGT (2026)</w:t>
            </w:r>
            <w:r>
              <w:rPr>
                <w:noProof/>
                <w:webHidden/>
              </w:rPr>
              <w:tab/>
            </w:r>
            <w:r>
              <w:rPr>
                <w:noProof/>
                <w:webHidden/>
              </w:rPr>
              <w:fldChar w:fldCharType="begin"/>
            </w:r>
            <w:r>
              <w:rPr>
                <w:noProof/>
                <w:webHidden/>
              </w:rPr>
              <w:instrText xml:space="preserve"> PAGEREF _Toc218172768 \h </w:instrText>
            </w:r>
            <w:r>
              <w:rPr>
                <w:noProof/>
                <w:webHidden/>
              </w:rPr>
            </w:r>
            <w:r>
              <w:rPr>
                <w:noProof/>
                <w:webHidden/>
              </w:rPr>
              <w:fldChar w:fldCharType="separate"/>
            </w:r>
            <w:r>
              <w:rPr>
                <w:noProof/>
                <w:webHidden/>
              </w:rPr>
              <w:t>281</w:t>
            </w:r>
            <w:r>
              <w:rPr>
                <w:noProof/>
                <w:webHidden/>
              </w:rPr>
              <w:fldChar w:fldCharType="end"/>
            </w:r>
          </w:hyperlink>
        </w:p>
        <w:p w14:paraId="7228CF25" w14:textId="60E1A8A7" w:rsidR="001C7D21" w:rsidRDefault="001C7D21">
          <w:pPr>
            <w:pStyle w:val="TOC2"/>
            <w:tabs>
              <w:tab w:val="right" w:leader="underscore" w:pos="8630"/>
            </w:tabs>
            <w:rPr>
              <w:b w:val="0"/>
              <w:bCs w:val="0"/>
              <w:noProof/>
              <w:kern w:val="2"/>
              <w:sz w:val="24"/>
              <w:szCs w:val="24"/>
              <w14:ligatures w14:val="standardContextual"/>
            </w:rPr>
          </w:pPr>
          <w:hyperlink w:anchor="_Toc21817276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_Toc218172769 \h </w:instrText>
            </w:r>
            <w:r>
              <w:rPr>
                <w:noProof/>
                <w:webHidden/>
              </w:rPr>
            </w:r>
            <w:r>
              <w:rPr>
                <w:noProof/>
                <w:webHidden/>
              </w:rPr>
              <w:fldChar w:fldCharType="separate"/>
            </w:r>
            <w:r>
              <w:rPr>
                <w:noProof/>
                <w:webHidden/>
              </w:rPr>
              <w:t>281</w:t>
            </w:r>
            <w:r>
              <w:rPr>
                <w:noProof/>
                <w:webHidden/>
              </w:rPr>
              <w:fldChar w:fldCharType="end"/>
            </w:r>
          </w:hyperlink>
        </w:p>
        <w:p w14:paraId="229FA2D9" w14:textId="1A856752" w:rsidR="001C7D21" w:rsidRDefault="001C7D21">
          <w:pPr>
            <w:pStyle w:val="TOC2"/>
            <w:tabs>
              <w:tab w:val="right" w:leader="underscore" w:pos="8630"/>
            </w:tabs>
            <w:rPr>
              <w:b w:val="0"/>
              <w:bCs w:val="0"/>
              <w:noProof/>
              <w:kern w:val="2"/>
              <w:sz w:val="24"/>
              <w:szCs w:val="24"/>
              <w14:ligatures w14:val="standardContextual"/>
            </w:rPr>
          </w:pPr>
          <w:hyperlink w:anchor="_Toc21817277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_Toc218172770 \h </w:instrText>
            </w:r>
            <w:r>
              <w:rPr>
                <w:noProof/>
                <w:webHidden/>
              </w:rPr>
            </w:r>
            <w:r>
              <w:rPr>
                <w:noProof/>
                <w:webHidden/>
              </w:rPr>
              <w:fldChar w:fldCharType="separate"/>
            </w:r>
            <w:r>
              <w:rPr>
                <w:noProof/>
                <w:webHidden/>
              </w:rPr>
              <w:t>281</w:t>
            </w:r>
            <w:r>
              <w:rPr>
                <w:noProof/>
                <w:webHidden/>
              </w:rPr>
              <w:fldChar w:fldCharType="end"/>
            </w:r>
          </w:hyperlink>
        </w:p>
        <w:p w14:paraId="61372197" w14:textId="55953B6E" w:rsidR="001C7D21" w:rsidRDefault="001C7D21">
          <w:pPr>
            <w:pStyle w:val="TOC1"/>
            <w:tabs>
              <w:tab w:val="right" w:leader="underscore" w:pos="8630"/>
            </w:tabs>
            <w:rPr>
              <w:b w:val="0"/>
              <w:bCs w:val="0"/>
              <w:i w:val="0"/>
              <w:iCs w:val="0"/>
              <w:noProof/>
              <w:kern w:val="2"/>
              <w14:ligatures w14:val="standardContextual"/>
            </w:rPr>
          </w:pPr>
          <w:hyperlink w:anchor="_Toc218172771" w:history="1">
            <w:r w:rsidRPr="006E3C41">
              <w:rPr>
                <w:rStyle w:val="Hyperlink"/>
                <w:noProof/>
              </w:rPr>
              <w:t xml:space="preserve">199. </w:t>
            </w:r>
            <w:r w:rsidRPr="006E3C41">
              <w:rPr>
                <w:rStyle w:val="Hyperlink"/>
                <w:rFonts w:ascii="Apple Color Emoji" w:hAnsi="Apple Color Emoji" w:cs="Apple Color Emoji"/>
                <w:noProof/>
              </w:rPr>
              <w:t>🎰</w:t>
            </w:r>
            <w:r w:rsidRPr="006E3C41">
              <w:rPr>
                <w:rStyle w:val="Hyperlink"/>
                <w:noProof/>
              </w:rPr>
              <w:t xml:space="preserve"> Triple Stars — IGT (2026)</w:t>
            </w:r>
            <w:r>
              <w:rPr>
                <w:noProof/>
                <w:webHidden/>
              </w:rPr>
              <w:tab/>
            </w:r>
            <w:r>
              <w:rPr>
                <w:noProof/>
                <w:webHidden/>
              </w:rPr>
              <w:fldChar w:fldCharType="begin"/>
            </w:r>
            <w:r>
              <w:rPr>
                <w:noProof/>
                <w:webHidden/>
              </w:rPr>
              <w:instrText xml:space="preserve"> PAGEREF _Toc218172771 \h </w:instrText>
            </w:r>
            <w:r>
              <w:rPr>
                <w:noProof/>
                <w:webHidden/>
              </w:rPr>
            </w:r>
            <w:r>
              <w:rPr>
                <w:noProof/>
                <w:webHidden/>
              </w:rPr>
              <w:fldChar w:fldCharType="separate"/>
            </w:r>
            <w:r>
              <w:rPr>
                <w:noProof/>
                <w:webHidden/>
              </w:rPr>
              <w:t>282</w:t>
            </w:r>
            <w:r>
              <w:rPr>
                <w:noProof/>
                <w:webHidden/>
              </w:rPr>
              <w:fldChar w:fldCharType="end"/>
            </w:r>
          </w:hyperlink>
        </w:p>
        <w:p w14:paraId="1B1097FE" w14:textId="33231E89" w:rsidR="001C7D21" w:rsidRDefault="001C7D21">
          <w:pPr>
            <w:pStyle w:val="TOC2"/>
            <w:tabs>
              <w:tab w:val="right" w:leader="underscore" w:pos="8630"/>
            </w:tabs>
            <w:rPr>
              <w:b w:val="0"/>
              <w:bCs w:val="0"/>
              <w:noProof/>
              <w:kern w:val="2"/>
              <w:sz w:val="24"/>
              <w:szCs w:val="24"/>
              <w14:ligatures w14:val="standardContextual"/>
            </w:rPr>
          </w:pPr>
          <w:hyperlink w:anchor="_Toc21817277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_Toc218172772 \h </w:instrText>
            </w:r>
            <w:r>
              <w:rPr>
                <w:noProof/>
                <w:webHidden/>
              </w:rPr>
            </w:r>
            <w:r>
              <w:rPr>
                <w:noProof/>
                <w:webHidden/>
              </w:rPr>
              <w:fldChar w:fldCharType="separate"/>
            </w:r>
            <w:r>
              <w:rPr>
                <w:noProof/>
                <w:webHidden/>
              </w:rPr>
              <w:t>282</w:t>
            </w:r>
            <w:r>
              <w:rPr>
                <w:noProof/>
                <w:webHidden/>
              </w:rPr>
              <w:fldChar w:fldCharType="end"/>
            </w:r>
          </w:hyperlink>
        </w:p>
        <w:p w14:paraId="66A3A198" w14:textId="5C6C4AFF" w:rsidR="001C7D21" w:rsidRDefault="001C7D21">
          <w:pPr>
            <w:pStyle w:val="TOC2"/>
            <w:tabs>
              <w:tab w:val="right" w:leader="underscore" w:pos="8630"/>
            </w:tabs>
            <w:rPr>
              <w:b w:val="0"/>
              <w:bCs w:val="0"/>
              <w:noProof/>
              <w:kern w:val="2"/>
              <w:sz w:val="24"/>
              <w:szCs w:val="24"/>
              <w14:ligatures w14:val="standardContextual"/>
            </w:rPr>
          </w:pPr>
          <w:hyperlink w:anchor="_Toc21817277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_Toc218172773 \h </w:instrText>
            </w:r>
            <w:r>
              <w:rPr>
                <w:noProof/>
                <w:webHidden/>
              </w:rPr>
            </w:r>
            <w:r>
              <w:rPr>
                <w:noProof/>
                <w:webHidden/>
              </w:rPr>
              <w:fldChar w:fldCharType="separate"/>
            </w:r>
            <w:r>
              <w:rPr>
                <w:noProof/>
                <w:webHidden/>
              </w:rPr>
              <w:t>282</w:t>
            </w:r>
            <w:r>
              <w:rPr>
                <w:noProof/>
                <w:webHidden/>
              </w:rPr>
              <w:fldChar w:fldCharType="end"/>
            </w:r>
          </w:hyperlink>
        </w:p>
        <w:p w14:paraId="2E7B3882" w14:textId="4A2CEA12" w:rsidR="001C7D21" w:rsidRDefault="001C7D21">
          <w:pPr>
            <w:pStyle w:val="TOC1"/>
            <w:tabs>
              <w:tab w:val="right" w:leader="underscore" w:pos="8630"/>
            </w:tabs>
            <w:rPr>
              <w:b w:val="0"/>
              <w:bCs w:val="0"/>
              <w:i w:val="0"/>
              <w:iCs w:val="0"/>
              <w:noProof/>
              <w:kern w:val="2"/>
              <w14:ligatures w14:val="standardContextual"/>
            </w:rPr>
          </w:pPr>
          <w:hyperlink w:anchor="_Toc218172774" w:history="1">
            <w:r w:rsidRPr="006E3C41">
              <w:rPr>
                <w:rStyle w:val="Hyperlink"/>
                <w:noProof/>
              </w:rPr>
              <w:t xml:space="preserve">200. </w:t>
            </w:r>
            <w:r w:rsidRPr="006E3C41">
              <w:rPr>
                <w:rStyle w:val="Hyperlink"/>
                <w:rFonts w:ascii="Apple Color Emoji" w:hAnsi="Apple Color Emoji" w:cs="Apple Color Emoji"/>
                <w:noProof/>
              </w:rPr>
              <w:t>🎰</w:t>
            </w:r>
            <w:r w:rsidRPr="006E3C41">
              <w:rPr>
                <w:rStyle w:val="Hyperlink"/>
                <w:noProof/>
              </w:rPr>
              <w:t xml:space="preserve"> Double Gold — IGT (2026)</w:t>
            </w:r>
            <w:r>
              <w:rPr>
                <w:noProof/>
                <w:webHidden/>
              </w:rPr>
              <w:tab/>
            </w:r>
            <w:r>
              <w:rPr>
                <w:noProof/>
                <w:webHidden/>
              </w:rPr>
              <w:fldChar w:fldCharType="begin"/>
            </w:r>
            <w:r>
              <w:rPr>
                <w:noProof/>
                <w:webHidden/>
              </w:rPr>
              <w:instrText xml:space="preserve"> PAGEREF _Toc218172774 \h </w:instrText>
            </w:r>
            <w:r>
              <w:rPr>
                <w:noProof/>
                <w:webHidden/>
              </w:rPr>
            </w:r>
            <w:r>
              <w:rPr>
                <w:noProof/>
                <w:webHidden/>
              </w:rPr>
              <w:fldChar w:fldCharType="separate"/>
            </w:r>
            <w:r>
              <w:rPr>
                <w:noProof/>
                <w:webHidden/>
              </w:rPr>
              <w:t>283</w:t>
            </w:r>
            <w:r>
              <w:rPr>
                <w:noProof/>
                <w:webHidden/>
              </w:rPr>
              <w:fldChar w:fldCharType="end"/>
            </w:r>
          </w:hyperlink>
        </w:p>
        <w:p w14:paraId="4833A978" w14:textId="3AC58E74" w:rsidR="001C7D21" w:rsidRDefault="001C7D21">
          <w:pPr>
            <w:pStyle w:val="TOC2"/>
            <w:tabs>
              <w:tab w:val="right" w:leader="underscore" w:pos="8630"/>
            </w:tabs>
            <w:rPr>
              <w:b w:val="0"/>
              <w:bCs w:val="0"/>
              <w:noProof/>
              <w:kern w:val="2"/>
              <w:sz w:val="24"/>
              <w:szCs w:val="24"/>
              <w14:ligatures w14:val="standardContextual"/>
            </w:rPr>
          </w:pPr>
          <w:hyperlink w:anchor="_Toc21817277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_Toc218172775 \h </w:instrText>
            </w:r>
            <w:r>
              <w:rPr>
                <w:noProof/>
                <w:webHidden/>
              </w:rPr>
            </w:r>
            <w:r>
              <w:rPr>
                <w:noProof/>
                <w:webHidden/>
              </w:rPr>
              <w:fldChar w:fldCharType="separate"/>
            </w:r>
            <w:r>
              <w:rPr>
                <w:noProof/>
                <w:webHidden/>
              </w:rPr>
              <w:t>283</w:t>
            </w:r>
            <w:r>
              <w:rPr>
                <w:noProof/>
                <w:webHidden/>
              </w:rPr>
              <w:fldChar w:fldCharType="end"/>
            </w:r>
          </w:hyperlink>
        </w:p>
        <w:p w14:paraId="00F93D0F" w14:textId="6294BF58" w:rsidR="001C7D21" w:rsidRDefault="001C7D21">
          <w:pPr>
            <w:pStyle w:val="TOC2"/>
            <w:tabs>
              <w:tab w:val="right" w:leader="underscore" w:pos="8630"/>
            </w:tabs>
            <w:rPr>
              <w:b w:val="0"/>
              <w:bCs w:val="0"/>
              <w:noProof/>
              <w:kern w:val="2"/>
              <w:sz w:val="24"/>
              <w:szCs w:val="24"/>
              <w14:ligatures w14:val="standardContextual"/>
            </w:rPr>
          </w:pPr>
          <w:hyperlink w:anchor="_Toc21817277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_Toc218172776 \h </w:instrText>
            </w:r>
            <w:r>
              <w:rPr>
                <w:noProof/>
                <w:webHidden/>
              </w:rPr>
            </w:r>
            <w:r>
              <w:rPr>
                <w:noProof/>
                <w:webHidden/>
              </w:rPr>
              <w:fldChar w:fldCharType="separate"/>
            </w:r>
            <w:r>
              <w:rPr>
                <w:noProof/>
                <w:webHidden/>
              </w:rPr>
              <w:t>283</w:t>
            </w:r>
            <w:r>
              <w:rPr>
                <w:noProof/>
                <w:webHidden/>
              </w:rPr>
              <w:fldChar w:fldCharType="end"/>
            </w:r>
          </w:hyperlink>
        </w:p>
        <w:p w14:paraId="74A82177" w14:textId="0EDFF808" w:rsidR="001C7D21" w:rsidRDefault="001C7D21">
          <w:pPr>
            <w:pStyle w:val="TOC1"/>
            <w:tabs>
              <w:tab w:val="right" w:leader="underscore" w:pos="8630"/>
            </w:tabs>
            <w:rPr>
              <w:b w:val="0"/>
              <w:bCs w:val="0"/>
              <w:i w:val="0"/>
              <w:iCs w:val="0"/>
              <w:noProof/>
              <w:kern w:val="2"/>
              <w14:ligatures w14:val="standardContextual"/>
            </w:rPr>
          </w:pPr>
          <w:hyperlink w:anchor="_Toc218172777" w:history="1">
            <w:r w:rsidRPr="006E3C41">
              <w:rPr>
                <w:rStyle w:val="Hyperlink"/>
                <w:noProof/>
              </w:rPr>
              <w:t xml:space="preserve">201. </w:t>
            </w:r>
            <w:r w:rsidRPr="006E3C41">
              <w:rPr>
                <w:rStyle w:val="Hyperlink"/>
                <w:rFonts w:ascii="Apple Color Emoji" w:hAnsi="Apple Color Emoji" w:cs="Apple Color Emoji"/>
                <w:noProof/>
              </w:rPr>
              <w:t>🎰</w:t>
            </w:r>
            <w:r w:rsidRPr="006E3C41">
              <w:rPr>
                <w:rStyle w:val="Hyperlink"/>
                <w:noProof/>
              </w:rPr>
              <w:t xml:space="preserve"> Triple Gold — IGT (2026)</w:t>
            </w:r>
            <w:r>
              <w:rPr>
                <w:noProof/>
                <w:webHidden/>
              </w:rPr>
              <w:tab/>
            </w:r>
            <w:r>
              <w:rPr>
                <w:noProof/>
                <w:webHidden/>
              </w:rPr>
              <w:fldChar w:fldCharType="begin"/>
            </w:r>
            <w:r>
              <w:rPr>
                <w:noProof/>
                <w:webHidden/>
              </w:rPr>
              <w:instrText xml:space="preserve"> PAGEREF _Toc218172777 \h </w:instrText>
            </w:r>
            <w:r>
              <w:rPr>
                <w:noProof/>
                <w:webHidden/>
              </w:rPr>
            </w:r>
            <w:r>
              <w:rPr>
                <w:noProof/>
                <w:webHidden/>
              </w:rPr>
              <w:fldChar w:fldCharType="separate"/>
            </w:r>
            <w:r>
              <w:rPr>
                <w:noProof/>
                <w:webHidden/>
              </w:rPr>
              <w:t>284</w:t>
            </w:r>
            <w:r>
              <w:rPr>
                <w:noProof/>
                <w:webHidden/>
              </w:rPr>
              <w:fldChar w:fldCharType="end"/>
            </w:r>
          </w:hyperlink>
        </w:p>
        <w:p w14:paraId="7118DB33" w14:textId="0FE47FC7" w:rsidR="001C7D21" w:rsidRDefault="001C7D21">
          <w:pPr>
            <w:pStyle w:val="TOC2"/>
            <w:tabs>
              <w:tab w:val="right" w:leader="underscore" w:pos="8630"/>
            </w:tabs>
            <w:rPr>
              <w:b w:val="0"/>
              <w:bCs w:val="0"/>
              <w:noProof/>
              <w:kern w:val="2"/>
              <w:sz w:val="24"/>
              <w:szCs w:val="24"/>
              <w14:ligatures w14:val="standardContextual"/>
            </w:rPr>
          </w:pPr>
          <w:hyperlink w:anchor="_Toc21817277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_Toc218172778 \h </w:instrText>
            </w:r>
            <w:r>
              <w:rPr>
                <w:noProof/>
                <w:webHidden/>
              </w:rPr>
            </w:r>
            <w:r>
              <w:rPr>
                <w:noProof/>
                <w:webHidden/>
              </w:rPr>
              <w:fldChar w:fldCharType="separate"/>
            </w:r>
            <w:r>
              <w:rPr>
                <w:noProof/>
                <w:webHidden/>
              </w:rPr>
              <w:t>284</w:t>
            </w:r>
            <w:r>
              <w:rPr>
                <w:noProof/>
                <w:webHidden/>
              </w:rPr>
              <w:fldChar w:fldCharType="end"/>
            </w:r>
          </w:hyperlink>
        </w:p>
        <w:p w14:paraId="619E1A67" w14:textId="3520EF47" w:rsidR="001C7D21" w:rsidRDefault="001C7D21">
          <w:pPr>
            <w:pStyle w:val="TOC2"/>
            <w:tabs>
              <w:tab w:val="right" w:leader="underscore" w:pos="8630"/>
            </w:tabs>
            <w:rPr>
              <w:b w:val="0"/>
              <w:bCs w:val="0"/>
              <w:noProof/>
              <w:kern w:val="2"/>
              <w:sz w:val="24"/>
              <w:szCs w:val="24"/>
              <w14:ligatures w14:val="standardContextual"/>
            </w:rPr>
          </w:pPr>
          <w:hyperlink w:anchor="_Toc21817277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_Toc218172779 \h </w:instrText>
            </w:r>
            <w:r>
              <w:rPr>
                <w:noProof/>
                <w:webHidden/>
              </w:rPr>
            </w:r>
            <w:r>
              <w:rPr>
                <w:noProof/>
                <w:webHidden/>
              </w:rPr>
              <w:fldChar w:fldCharType="separate"/>
            </w:r>
            <w:r>
              <w:rPr>
                <w:noProof/>
                <w:webHidden/>
              </w:rPr>
              <w:t>284</w:t>
            </w:r>
            <w:r>
              <w:rPr>
                <w:noProof/>
                <w:webHidden/>
              </w:rPr>
              <w:fldChar w:fldCharType="end"/>
            </w:r>
          </w:hyperlink>
        </w:p>
        <w:p w14:paraId="0967CA65" w14:textId="4390964E" w:rsidR="001C7D21" w:rsidRDefault="001C7D21">
          <w:pPr>
            <w:pStyle w:val="TOC1"/>
            <w:tabs>
              <w:tab w:val="right" w:leader="underscore" w:pos="8630"/>
            </w:tabs>
            <w:rPr>
              <w:b w:val="0"/>
              <w:bCs w:val="0"/>
              <w:i w:val="0"/>
              <w:iCs w:val="0"/>
              <w:noProof/>
              <w:kern w:val="2"/>
              <w14:ligatures w14:val="standardContextual"/>
            </w:rPr>
          </w:pPr>
          <w:hyperlink w:anchor="_Toc218172780" w:history="1">
            <w:r w:rsidRPr="006E3C41">
              <w:rPr>
                <w:rStyle w:val="Hyperlink"/>
                <w:noProof/>
              </w:rPr>
              <w:t xml:space="preserve">202. </w:t>
            </w:r>
            <w:r w:rsidRPr="006E3C41">
              <w:rPr>
                <w:rStyle w:val="Hyperlink"/>
                <w:rFonts w:ascii="Apple Color Emoji" w:hAnsi="Apple Color Emoji" w:cs="Apple Color Emoji"/>
                <w:noProof/>
              </w:rPr>
              <w:t>🎰</w:t>
            </w:r>
            <w:r w:rsidRPr="006E3C41">
              <w:rPr>
                <w:rStyle w:val="Hyperlink"/>
                <w:noProof/>
              </w:rPr>
              <w:t xml:space="preserve"> Ocean Magic Grand — Konami (2026)</w:t>
            </w:r>
            <w:r>
              <w:rPr>
                <w:noProof/>
                <w:webHidden/>
              </w:rPr>
              <w:tab/>
            </w:r>
            <w:r>
              <w:rPr>
                <w:noProof/>
                <w:webHidden/>
              </w:rPr>
              <w:fldChar w:fldCharType="begin"/>
            </w:r>
            <w:r>
              <w:rPr>
                <w:noProof/>
                <w:webHidden/>
              </w:rPr>
              <w:instrText xml:space="preserve"> PAGEREF _Toc218172780 \h </w:instrText>
            </w:r>
            <w:r>
              <w:rPr>
                <w:noProof/>
                <w:webHidden/>
              </w:rPr>
            </w:r>
            <w:r>
              <w:rPr>
                <w:noProof/>
                <w:webHidden/>
              </w:rPr>
              <w:fldChar w:fldCharType="separate"/>
            </w:r>
            <w:r>
              <w:rPr>
                <w:noProof/>
                <w:webHidden/>
              </w:rPr>
              <w:t>285</w:t>
            </w:r>
            <w:r>
              <w:rPr>
                <w:noProof/>
                <w:webHidden/>
              </w:rPr>
              <w:fldChar w:fldCharType="end"/>
            </w:r>
          </w:hyperlink>
        </w:p>
        <w:p w14:paraId="6DCC4A86" w14:textId="4CD476FC" w:rsidR="001C7D21" w:rsidRDefault="001C7D21">
          <w:pPr>
            <w:pStyle w:val="TOC2"/>
            <w:tabs>
              <w:tab w:val="right" w:leader="underscore" w:pos="8630"/>
            </w:tabs>
            <w:rPr>
              <w:b w:val="0"/>
              <w:bCs w:val="0"/>
              <w:noProof/>
              <w:kern w:val="2"/>
              <w:sz w:val="24"/>
              <w:szCs w:val="24"/>
              <w14:ligatures w14:val="standardContextual"/>
            </w:rPr>
          </w:pPr>
          <w:hyperlink w:anchor="_Toc21817278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_Toc218172781 \h </w:instrText>
            </w:r>
            <w:r>
              <w:rPr>
                <w:noProof/>
                <w:webHidden/>
              </w:rPr>
            </w:r>
            <w:r>
              <w:rPr>
                <w:noProof/>
                <w:webHidden/>
              </w:rPr>
              <w:fldChar w:fldCharType="separate"/>
            </w:r>
            <w:r>
              <w:rPr>
                <w:noProof/>
                <w:webHidden/>
              </w:rPr>
              <w:t>285</w:t>
            </w:r>
            <w:r>
              <w:rPr>
                <w:noProof/>
                <w:webHidden/>
              </w:rPr>
              <w:fldChar w:fldCharType="end"/>
            </w:r>
          </w:hyperlink>
        </w:p>
        <w:p w14:paraId="5153DB9B" w14:textId="38790E1A" w:rsidR="001C7D21" w:rsidRDefault="001C7D21">
          <w:pPr>
            <w:pStyle w:val="TOC2"/>
            <w:tabs>
              <w:tab w:val="right" w:leader="underscore" w:pos="8630"/>
            </w:tabs>
            <w:rPr>
              <w:b w:val="0"/>
              <w:bCs w:val="0"/>
              <w:noProof/>
              <w:kern w:val="2"/>
              <w:sz w:val="24"/>
              <w:szCs w:val="24"/>
              <w14:ligatures w14:val="standardContextual"/>
            </w:rPr>
          </w:pPr>
          <w:hyperlink w:anchor="_Toc21817278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_Toc218172782 \h </w:instrText>
            </w:r>
            <w:r>
              <w:rPr>
                <w:noProof/>
                <w:webHidden/>
              </w:rPr>
            </w:r>
            <w:r>
              <w:rPr>
                <w:noProof/>
                <w:webHidden/>
              </w:rPr>
              <w:fldChar w:fldCharType="separate"/>
            </w:r>
            <w:r>
              <w:rPr>
                <w:noProof/>
                <w:webHidden/>
              </w:rPr>
              <w:t>285</w:t>
            </w:r>
            <w:r>
              <w:rPr>
                <w:noProof/>
                <w:webHidden/>
              </w:rPr>
              <w:fldChar w:fldCharType="end"/>
            </w:r>
          </w:hyperlink>
        </w:p>
        <w:p w14:paraId="191CBCED" w14:textId="1453A9EB" w:rsidR="001C7D21" w:rsidRDefault="001C7D21">
          <w:pPr>
            <w:pStyle w:val="TOC1"/>
            <w:tabs>
              <w:tab w:val="right" w:leader="underscore" w:pos="8630"/>
            </w:tabs>
            <w:rPr>
              <w:b w:val="0"/>
              <w:bCs w:val="0"/>
              <w:i w:val="0"/>
              <w:iCs w:val="0"/>
              <w:noProof/>
              <w:kern w:val="2"/>
              <w14:ligatures w14:val="standardContextual"/>
            </w:rPr>
          </w:pPr>
          <w:hyperlink w:anchor="_Toc218172783" w:history="1">
            <w:r w:rsidRPr="006E3C41">
              <w:rPr>
                <w:rStyle w:val="Hyperlink"/>
                <w:noProof/>
              </w:rPr>
              <w:t xml:space="preserve">203. </w:t>
            </w:r>
            <w:r w:rsidRPr="006E3C41">
              <w:rPr>
                <w:rStyle w:val="Hyperlink"/>
                <w:rFonts w:ascii="Apple Color Emoji" w:hAnsi="Apple Color Emoji" w:cs="Apple Color Emoji"/>
                <w:noProof/>
              </w:rPr>
              <w:t>🎰</w:t>
            </w:r>
            <w:r w:rsidRPr="006E3C41">
              <w:rPr>
                <w:rStyle w:val="Hyperlink"/>
                <w:noProof/>
              </w:rPr>
              <w:t xml:space="preserve"> Aloha Island — Konami (2026)</w:t>
            </w:r>
            <w:r>
              <w:rPr>
                <w:noProof/>
                <w:webHidden/>
              </w:rPr>
              <w:tab/>
            </w:r>
            <w:r>
              <w:rPr>
                <w:noProof/>
                <w:webHidden/>
              </w:rPr>
              <w:fldChar w:fldCharType="begin"/>
            </w:r>
            <w:r>
              <w:rPr>
                <w:noProof/>
                <w:webHidden/>
              </w:rPr>
              <w:instrText xml:space="preserve"> PAGEREF _Toc218172783 \h </w:instrText>
            </w:r>
            <w:r>
              <w:rPr>
                <w:noProof/>
                <w:webHidden/>
              </w:rPr>
            </w:r>
            <w:r>
              <w:rPr>
                <w:noProof/>
                <w:webHidden/>
              </w:rPr>
              <w:fldChar w:fldCharType="separate"/>
            </w:r>
            <w:r>
              <w:rPr>
                <w:noProof/>
                <w:webHidden/>
              </w:rPr>
              <w:t>286</w:t>
            </w:r>
            <w:r>
              <w:rPr>
                <w:noProof/>
                <w:webHidden/>
              </w:rPr>
              <w:fldChar w:fldCharType="end"/>
            </w:r>
          </w:hyperlink>
        </w:p>
        <w:p w14:paraId="7E888DFC" w14:textId="6C13237B" w:rsidR="001C7D21" w:rsidRDefault="001C7D21">
          <w:pPr>
            <w:pStyle w:val="TOC2"/>
            <w:tabs>
              <w:tab w:val="right" w:leader="underscore" w:pos="8630"/>
            </w:tabs>
            <w:rPr>
              <w:b w:val="0"/>
              <w:bCs w:val="0"/>
              <w:noProof/>
              <w:kern w:val="2"/>
              <w:sz w:val="24"/>
              <w:szCs w:val="24"/>
              <w14:ligatures w14:val="standardContextual"/>
            </w:rPr>
          </w:pPr>
          <w:hyperlink w:anchor="_Toc21817278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_Toc218172784 \h </w:instrText>
            </w:r>
            <w:r>
              <w:rPr>
                <w:noProof/>
                <w:webHidden/>
              </w:rPr>
            </w:r>
            <w:r>
              <w:rPr>
                <w:noProof/>
                <w:webHidden/>
              </w:rPr>
              <w:fldChar w:fldCharType="separate"/>
            </w:r>
            <w:r>
              <w:rPr>
                <w:noProof/>
                <w:webHidden/>
              </w:rPr>
              <w:t>286</w:t>
            </w:r>
            <w:r>
              <w:rPr>
                <w:noProof/>
                <w:webHidden/>
              </w:rPr>
              <w:fldChar w:fldCharType="end"/>
            </w:r>
          </w:hyperlink>
        </w:p>
        <w:p w14:paraId="57BBFE19" w14:textId="35616E87" w:rsidR="001C7D21" w:rsidRDefault="001C7D21">
          <w:pPr>
            <w:pStyle w:val="TOC2"/>
            <w:tabs>
              <w:tab w:val="right" w:leader="underscore" w:pos="8630"/>
            </w:tabs>
            <w:rPr>
              <w:b w:val="0"/>
              <w:bCs w:val="0"/>
              <w:noProof/>
              <w:kern w:val="2"/>
              <w:sz w:val="24"/>
              <w:szCs w:val="24"/>
              <w14:ligatures w14:val="standardContextual"/>
            </w:rPr>
          </w:pPr>
          <w:hyperlink w:anchor="_Toc21817278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_Toc218172785 \h </w:instrText>
            </w:r>
            <w:r>
              <w:rPr>
                <w:noProof/>
                <w:webHidden/>
              </w:rPr>
            </w:r>
            <w:r>
              <w:rPr>
                <w:noProof/>
                <w:webHidden/>
              </w:rPr>
              <w:fldChar w:fldCharType="separate"/>
            </w:r>
            <w:r>
              <w:rPr>
                <w:noProof/>
                <w:webHidden/>
              </w:rPr>
              <w:t>286</w:t>
            </w:r>
            <w:r>
              <w:rPr>
                <w:noProof/>
                <w:webHidden/>
              </w:rPr>
              <w:fldChar w:fldCharType="end"/>
            </w:r>
          </w:hyperlink>
        </w:p>
        <w:p w14:paraId="620FE12B" w14:textId="47E07D49" w:rsidR="001C7D21" w:rsidRDefault="001C7D21">
          <w:pPr>
            <w:pStyle w:val="TOC1"/>
            <w:tabs>
              <w:tab w:val="right" w:leader="underscore" w:pos="8630"/>
            </w:tabs>
            <w:rPr>
              <w:b w:val="0"/>
              <w:bCs w:val="0"/>
              <w:i w:val="0"/>
              <w:iCs w:val="0"/>
              <w:noProof/>
              <w:kern w:val="2"/>
              <w14:ligatures w14:val="standardContextual"/>
            </w:rPr>
          </w:pPr>
          <w:hyperlink w:anchor="_Toc218172786" w:history="1">
            <w:r w:rsidRPr="006E3C41">
              <w:rPr>
                <w:rStyle w:val="Hyperlink"/>
                <w:noProof/>
              </w:rPr>
              <w:t xml:space="preserve">204. </w:t>
            </w:r>
            <w:r w:rsidRPr="006E3C41">
              <w:rPr>
                <w:rStyle w:val="Hyperlink"/>
                <w:rFonts w:ascii="Apple Color Emoji" w:hAnsi="Apple Color Emoji" w:cs="Apple Color Emoji"/>
                <w:noProof/>
              </w:rPr>
              <w:t>🎰</w:t>
            </w:r>
            <w:r w:rsidRPr="006E3C41">
              <w:rPr>
                <w:rStyle w:val="Hyperlink"/>
                <w:noProof/>
              </w:rPr>
              <w:t xml:space="preserve"> Rock Around the Clock — Konami (2026)</w:t>
            </w:r>
            <w:r>
              <w:rPr>
                <w:noProof/>
                <w:webHidden/>
              </w:rPr>
              <w:tab/>
            </w:r>
            <w:r>
              <w:rPr>
                <w:noProof/>
                <w:webHidden/>
              </w:rPr>
              <w:fldChar w:fldCharType="begin"/>
            </w:r>
            <w:r>
              <w:rPr>
                <w:noProof/>
                <w:webHidden/>
              </w:rPr>
              <w:instrText xml:space="preserve"> PAGEREF _Toc218172786 \h </w:instrText>
            </w:r>
            <w:r>
              <w:rPr>
                <w:noProof/>
                <w:webHidden/>
              </w:rPr>
            </w:r>
            <w:r>
              <w:rPr>
                <w:noProof/>
                <w:webHidden/>
              </w:rPr>
              <w:fldChar w:fldCharType="separate"/>
            </w:r>
            <w:r>
              <w:rPr>
                <w:noProof/>
                <w:webHidden/>
              </w:rPr>
              <w:t>287</w:t>
            </w:r>
            <w:r>
              <w:rPr>
                <w:noProof/>
                <w:webHidden/>
              </w:rPr>
              <w:fldChar w:fldCharType="end"/>
            </w:r>
          </w:hyperlink>
        </w:p>
        <w:p w14:paraId="163E1188" w14:textId="66B0FFD6" w:rsidR="001C7D21" w:rsidRDefault="001C7D21">
          <w:pPr>
            <w:pStyle w:val="TOC2"/>
            <w:tabs>
              <w:tab w:val="right" w:leader="underscore" w:pos="8630"/>
            </w:tabs>
            <w:rPr>
              <w:b w:val="0"/>
              <w:bCs w:val="0"/>
              <w:noProof/>
              <w:kern w:val="2"/>
              <w:sz w:val="24"/>
              <w:szCs w:val="24"/>
              <w14:ligatures w14:val="standardContextual"/>
            </w:rPr>
          </w:pPr>
          <w:hyperlink w:anchor="_Toc21817278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_Toc218172787 \h </w:instrText>
            </w:r>
            <w:r>
              <w:rPr>
                <w:noProof/>
                <w:webHidden/>
              </w:rPr>
            </w:r>
            <w:r>
              <w:rPr>
                <w:noProof/>
                <w:webHidden/>
              </w:rPr>
              <w:fldChar w:fldCharType="separate"/>
            </w:r>
            <w:r>
              <w:rPr>
                <w:noProof/>
                <w:webHidden/>
              </w:rPr>
              <w:t>287</w:t>
            </w:r>
            <w:r>
              <w:rPr>
                <w:noProof/>
                <w:webHidden/>
              </w:rPr>
              <w:fldChar w:fldCharType="end"/>
            </w:r>
          </w:hyperlink>
        </w:p>
        <w:p w14:paraId="663338E3" w14:textId="37910DC3" w:rsidR="001C7D21" w:rsidRDefault="001C7D21">
          <w:pPr>
            <w:pStyle w:val="TOC2"/>
            <w:tabs>
              <w:tab w:val="right" w:leader="underscore" w:pos="8630"/>
            </w:tabs>
            <w:rPr>
              <w:b w:val="0"/>
              <w:bCs w:val="0"/>
              <w:noProof/>
              <w:kern w:val="2"/>
              <w:sz w:val="24"/>
              <w:szCs w:val="24"/>
              <w14:ligatures w14:val="standardContextual"/>
            </w:rPr>
          </w:pPr>
          <w:hyperlink w:anchor="_Toc21817278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_Toc218172788 \h </w:instrText>
            </w:r>
            <w:r>
              <w:rPr>
                <w:noProof/>
                <w:webHidden/>
              </w:rPr>
            </w:r>
            <w:r>
              <w:rPr>
                <w:noProof/>
                <w:webHidden/>
              </w:rPr>
              <w:fldChar w:fldCharType="separate"/>
            </w:r>
            <w:r>
              <w:rPr>
                <w:noProof/>
                <w:webHidden/>
              </w:rPr>
              <w:t>287</w:t>
            </w:r>
            <w:r>
              <w:rPr>
                <w:noProof/>
                <w:webHidden/>
              </w:rPr>
              <w:fldChar w:fldCharType="end"/>
            </w:r>
          </w:hyperlink>
        </w:p>
        <w:p w14:paraId="561A5C4B" w14:textId="2121F4B3" w:rsidR="001C7D21" w:rsidRDefault="001C7D21">
          <w:pPr>
            <w:pStyle w:val="TOC1"/>
            <w:tabs>
              <w:tab w:val="right" w:leader="underscore" w:pos="8630"/>
            </w:tabs>
            <w:rPr>
              <w:b w:val="0"/>
              <w:bCs w:val="0"/>
              <w:i w:val="0"/>
              <w:iCs w:val="0"/>
              <w:noProof/>
              <w:kern w:val="2"/>
              <w14:ligatures w14:val="standardContextual"/>
            </w:rPr>
          </w:pPr>
          <w:hyperlink w:anchor="_Toc218172789" w:history="1">
            <w:r w:rsidRPr="006E3C41">
              <w:rPr>
                <w:rStyle w:val="Hyperlink"/>
                <w:noProof/>
              </w:rPr>
              <w:t xml:space="preserve">205. </w:t>
            </w:r>
            <w:r w:rsidRPr="006E3C41">
              <w:rPr>
                <w:rStyle w:val="Hyperlink"/>
                <w:rFonts w:ascii="Apple Color Emoji" w:hAnsi="Apple Color Emoji" w:cs="Apple Color Emoji"/>
                <w:noProof/>
              </w:rPr>
              <w:t>🎰</w:t>
            </w:r>
            <w:r w:rsidRPr="006E3C41">
              <w:rPr>
                <w:rStyle w:val="Hyperlink"/>
                <w:noProof/>
              </w:rPr>
              <w:t xml:space="preserve"> Gonzo's Quest — Light &amp; Wonder (2026)</w:t>
            </w:r>
            <w:r>
              <w:rPr>
                <w:noProof/>
                <w:webHidden/>
              </w:rPr>
              <w:tab/>
            </w:r>
            <w:r>
              <w:rPr>
                <w:noProof/>
                <w:webHidden/>
              </w:rPr>
              <w:fldChar w:fldCharType="begin"/>
            </w:r>
            <w:r>
              <w:rPr>
                <w:noProof/>
                <w:webHidden/>
              </w:rPr>
              <w:instrText xml:space="preserve"> PAGEREF _Toc218172789 \h </w:instrText>
            </w:r>
            <w:r>
              <w:rPr>
                <w:noProof/>
                <w:webHidden/>
              </w:rPr>
            </w:r>
            <w:r>
              <w:rPr>
                <w:noProof/>
                <w:webHidden/>
              </w:rPr>
              <w:fldChar w:fldCharType="separate"/>
            </w:r>
            <w:r>
              <w:rPr>
                <w:noProof/>
                <w:webHidden/>
              </w:rPr>
              <w:t>288</w:t>
            </w:r>
            <w:r>
              <w:rPr>
                <w:noProof/>
                <w:webHidden/>
              </w:rPr>
              <w:fldChar w:fldCharType="end"/>
            </w:r>
          </w:hyperlink>
        </w:p>
        <w:p w14:paraId="4C537E70" w14:textId="76E76BA3" w:rsidR="001C7D21" w:rsidRDefault="001C7D21">
          <w:pPr>
            <w:pStyle w:val="TOC2"/>
            <w:tabs>
              <w:tab w:val="right" w:leader="underscore" w:pos="8630"/>
            </w:tabs>
            <w:rPr>
              <w:b w:val="0"/>
              <w:bCs w:val="0"/>
              <w:noProof/>
              <w:kern w:val="2"/>
              <w:sz w:val="24"/>
              <w:szCs w:val="24"/>
              <w14:ligatures w14:val="standardContextual"/>
            </w:rPr>
          </w:pPr>
          <w:hyperlink w:anchor="_Toc21817279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_Toc218172790 \h </w:instrText>
            </w:r>
            <w:r>
              <w:rPr>
                <w:noProof/>
                <w:webHidden/>
              </w:rPr>
            </w:r>
            <w:r>
              <w:rPr>
                <w:noProof/>
                <w:webHidden/>
              </w:rPr>
              <w:fldChar w:fldCharType="separate"/>
            </w:r>
            <w:r>
              <w:rPr>
                <w:noProof/>
                <w:webHidden/>
              </w:rPr>
              <w:t>288</w:t>
            </w:r>
            <w:r>
              <w:rPr>
                <w:noProof/>
                <w:webHidden/>
              </w:rPr>
              <w:fldChar w:fldCharType="end"/>
            </w:r>
          </w:hyperlink>
        </w:p>
        <w:p w14:paraId="3A267CAF" w14:textId="0E175355" w:rsidR="001C7D21" w:rsidRDefault="001C7D21">
          <w:pPr>
            <w:pStyle w:val="TOC2"/>
            <w:tabs>
              <w:tab w:val="right" w:leader="underscore" w:pos="8630"/>
            </w:tabs>
            <w:rPr>
              <w:b w:val="0"/>
              <w:bCs w:val="0"/>
              <w:noProof/>
              <w:kern w:val="2"/>
              <w:sz w:val="24"/>
              <w:szCs w:val="24"/>
              <w14:ligatures w14:val="standardContextual"/>
            </w:rPr>
          </w:pPr>
          <w:hyperlink w:anchor="_Toc21817279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_Toc218172791 \h </w:instrText>
            </w:r>
            <w:r>
              <w:rPr>
                <w:noProof/>
                <w:webHidden/>
              </w:rPr>
            </w:r>
            <w:r>
              <w:rPr>
                <w:noProof/>
                <w:webHidden/>
              </w:rPr>
              <w:fldChar w:fldCharType="separate"/>
            </w:r>
            <w:r>
              <w:rPr>
                <w:noProof/>
                <w:webHidden/>
              </w:rPr>
              <w:t>288</w:t>
            </w:r>
            <w:r>
              <w:rPr>
                <w:noProof/>
                <w:webHidden/>
              </w:rPr>
              <w:fldChar w:fldCharType="end"/>
            </w:r>
          </w:hyperlink>
        </w:p>
        <w:p w14:paraId="718A11EC" w14:textId="6FA92E90" w:rsidR="001C7D21" w:rsidRDefault="001C7D21">
          <w:pPr>
            <w:pStyle w:val="TOC1"/>
            <w:tabs>
              <w:tab w:val="right" w:leader="underscore" w:pos="8630"/>
            </w:tabs>
            <w:rPr>
              <w:b w:val="0"/>
              <w:bCs w:val="0"/>
              <w:i w:val="0"/>
              <w:iCs w:val="0"/>
              <w:noProof/>
              <w:kern w:val="2"/>
              <w14:ligatures w14:val="standardContextual"/>
            </w:rPr>
          </w:pPr>
          <w:hyperlink w:anchor="_Toc218172792" w:history="1">
            <w:r w:rsidRPr="006E3C41">
              <w:rPr>
                <w:rStyle w:val="Hyperlink"/>
                <w:noProof/>
              </w:rPr>
              <w:t xml:space="preserve">206. </w:t>
            </w:r>
            <w:r w:rsidRPr="006E3C41">
              <w:rPr>
                <w:rStyle w:val="Hyperlink"/>
                <w:rFonts w:ascii="Apple Color Emoji" w:hAnsi="Apple Color Emoji" w:cs="Apple Color Emoji"/>
                <w:noProof/>
              </w:rPr>
              <w:t>🎰</w:t>
            </w:r>
            <w:r w:rsidRPr="006E3C41">
              <w:rPr>
                <w:rStyle w:val="Hyperlink"/>
                <w:noProof/>
              </w:rPr>
              <w:t xml:space="preserve"> Godfather — Light &amp; Wonder (2026)</w:t>
            </w:r>
            <w:r>
              <w:rPr>
                <w:noProof/>
                <w:webHidden/>
              </w:rPr>
              <w:tab/>
            </w:r>
            <w:r>
              <w:rPr>
                <w:noProof/>
                <w:webHidden/>
              </w:rPr>
              <w:fldChar w:fldCharType="begin"/>
            </w:r>
            <w:r>
              <w:rPr>
                <w:noProof/>
                <w:webHidden/>
              </w:rPr>
              <w:instrText xml:space="preserve"> PAGEREF _Toc218172792 \h </w:instrText>
            </w:r>
            <w:r>
              <w:rPr>
                <w:noProof/>
                <w:webHidden/>
              </w:rPr>
            </w:r>
            <w:r>
              <w:rPr>
                <w:noProof/>
                <w:webHidden/>
              </w:rPr>
              <w:fldChar w:fldCharType="separate"/>
            </w:r>
            <w:r>
              <w:rPr>
                <w:noProof/>
                <w:webHidden/>
              </w:rPr>
              <w:t>289</w:t>
            </w:r>
            <w:r>
              <w:rPr>
                <w:noProof/>
                <w:webHidden/>
              </w:rPr>
              <w:fldChar w:fldCharType="end"/>
            </w:r>
          </w:hyperlink>
        </w:p>
        <w:p w14:paraId="58DE8E75" w14:textId="7D931A33" w:rsidR="001C7D21" w:rsidRDefault="001C7D21">
          <w:pPr>
            <w:pStyle w:val="TOC2"/>
            <w:tabs>
              <w:tab w:val="right" w:leader="underscore" w:pos="8630"/>
            </w:tabs>
            <w:rPr>
              <w:b w:val="0"/>
              <w:bCs w:val="0"/>
              <w:noProof/>
              <w:kern w:val="2"/>
              <w:sz w:val="24"/>
              <w:szCs w:val="24"/>
              <w14:ligatures w14:val="standardContextual"/>
            </w:rPr>
          </w:pPr>
          <w:hyperlink w:anchor="_Toc21817279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_Toc218172793 \h </w:instrText>
            </w:r>
            <w:r>
              <w:rPr>
                <w:noProof/>
                <w:webHidden/>
              </w:rPr>
            </w:r>
            <w:r>
              <w:rPr>
                <w:noProof/>
                <w:webHidden/>
              </w:rPr>
              <w:fldChar w:fldCharType="separate"/>
            </w:r>
            <w:r>
              <w:rPr>
                <w:noProof/>
                <w:webHidden/>
              </w:rPr>
              <w:t>289</w:t>
            </w:r>
            <w:r>
              <w:rPr>
                <w:noProof/>
                <w:webHidden/>
              </w:rPr>
              <w:fldChar w:fldCharType="end"/>
            </w:r>
          </w:hyperlink>
        </w:p>
        <w:p w14:paraId="6D0C04C7" w14:textId="19954269" w:rsidR="001C7D21" w:rsidRDefault="001C7D21">
          <w:pPr>
            <w:pStyle w:val="TOC2"/>
            <w:tabs>
              <w:tab w:val="right" w:leader="underscore" w:pos="8630"/>
            </w:tabs>
            <w:rPr>
              <w:b w:val="0"/>
              <w:bCs w:val="0"/>
              <w:noProof/>
              <w:kern w:val="2"/>
              <w:sz w:val="24"/>
              <w:szCs w:val="24"/>
              <w14:ligatures w14:val="standardContextual"/>
            </w:rPr>
          </w:pPr>
          <w:hyperlink w:anchor="_Toc21817279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_Toc218172794 \h </w:instrText>
            </w:r>
            <w:r>
              <w:rPr>
                <w:noProof/>
                <w:webHidden/>
              </w:rPr>
            </w:r>
            <w:r>
              <w:rPr>
                <w:noProof/>
                <w:webHidden/>
              </w:rPr>
              <w:fldChar w:fldCharType="separate"/>
            </w:r>
            <w:r>
              <w:rPr>
                <w:noProof/>
                <w:webHidden/>
              </w:rPr>
              <w:t>289</w:t>
            </w:r>
            <w:r>
              <w:rPr>
                <w:noProof/>
                <w:webHidden/>
              </w:rPr>
              <w:fldChar w:fldCharType="end"/>
            </w:r>
          </w:hyperlink>
        </w:p>
        <w:p w14:paraId="0120442D" w14:textId="3672C12E" w:rsidR="001C7D21" w:rsidRDefault="001C7D21">
          <w:pPr>
            <w:pStyle w:val="TOC1"/>
            <w:tabs>
              <w:tab w:val="right" w:leader="underscore" w:pos="8630"/>
            </w:tabs>
            <w:rPr>
              <w:b w:val="0"/>
              <w:bCs w:val="0"/>
              <w:i w:val="0"/>
              <w:iCs w:val="0"/>
              <w:noProof/>
              <w:kern w:val="2"/>
              <w14:ligatures w14:val="standardContextual"/>
            </w:rPr>
          </w:pPr>
          <w:hyperlink w:anchor="_Toc218172795" w:history="1">
            <w:r w:rsidRPr="006E3C41">
              <w:rPr>
                <w:rStyle w:val="Hyperlink"/>
                <w:noProof/>
              </w:rPr>
              <w:t xml:space="preserve">207. </w:t>
            </w:r>
            <w:r w:rsidRPr="006E3C41">
              <w:rPr>
                <w:rStyle w:val="Hyperlink"/>
                <w:rFonts w:ascii="Apple Color Emoji" w:hAnsi="Apple Color Emoji" w:cs="Apple Color Emoji"/>
                <w:noProof/>
              </w:rPr>
              <w:t>🎰</w:t>
            </w:r>
            <w:r w:rsidRPr="006E3C41">
              <w:rPr>
                <w:rStyle w:val="Hyperlink"/>
                <w:noProof/>
              </w:rPr>
              <w:t xml:space="preserve"> Hee Haw — Light &amp; Wonder (2026)</w:t>
            </w:r>
            <w:r>
              <w:rPr>
                <w:noProof/>
                <w:webHidden/>
              </w:rPr>
              <w:tab/>
            </w:r>
            <w:r>
              <w:rPr>
                <w:noProof/>
                <w:webHidden/>
              </w:rPr>
              <w:fldChar w:fldCharType="begin"/>
            </w:r>
            <w:r>
              <w:rPr>
                <w:noProof/>
                <w:webHidden/>
              </w:rPr>
              <w:instrText xml:space="preserve"> PAGEREF _Toc218172795 \h </w:instrText>
            </w:r>
            <w:r>
              <w:rPr>
                <w:noProof/>
                <w:webHidden/>
              </w:rPr>
            </w:r>
            <w:r>
              <w:rPr>
                <w:noProof/>
                <w:webHidden/>
              </w:rPr>
              <w:fldChar w:fldCharType="separate"/>
            </w:r>
            <w:r>
              <w:rPr>
                <w:noProof/>
                <w:webHidden/>
              </w:rPr>
              <w:t>290</w:t>
            </w:r>
            <w:r>
              <w:rPr>
                <w:noProof/>
                <w:webHidden/>
              </w:rPr>
              <w:fldChar w:fldCharType="end"/>
            </w:r>
          </w:hyperlink>
        </w:p>
        <w:p w14:paraId="4DE42BD1" w14:textId="557D7463" w:rsidR="001C7D21" w:rsidRDefault="001C7D21">
          <w:pPr>
            <w:pStyle w:val="TOC2"/>
            <w:tabs>
              <w:tab w:val="right" w:leader="underscore" w:pos="8630"/>
            </w:tabs>
            <w:rPr>
              <w:b w:val="0"/>
              <w:bCs w:val="0"/>
              <w:noProof/>
              <w:kern w:val="2"/>
              <w:sz w:val="24"/>
              <w:szCs w:val="24"/>
              <w14:ligatures w14:val="standardContextual"/>
            </w:rPr>
          </w:pPr>
          <w:hyperlink w:anchor="_Toc21817279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_Toc218172796 \h </w:instrText>
            </w:r>
            <w:r>
              <w:rPr>
                <w:noProof/>
                <w:webHidden/>
              </w:rPr>
            </w:r>
            <w:r>
              <w:rPr>
                <w:noProof/>
                <w:webHidden/>
              </w:rPr>
              <w:fldChar w:fldCharType="separate"/>
            </w:r>
            <w:r>
              <w:rPr>
                <w:noProof/>
                <w:webHidden/>
              </w:rPr>
              <w:t>290</w:t>
            </w:r>
            <w:r>
              <w:rPr>
                <w:noProof/>
                <w:webHidden/>
              </w:rPr>
              <w:fldChar w:fldCharType="end"/>
            </w:r>
          </w:hyperlink>
        </w:p>
        <w:p w14:paraId="4571D6FB" w14:textId="5C5DC03A" w:rsidR="001C7D21" w:rsidRDefault="001C7D21">
          <w:pPr>
            <w:pStyle w:val="TOC2"/>
            <w:tabs>
              <w:tab w:val="right" w:leader="underscore" w:pos="8630"/>
            </w:tabs>
            <w:rPr>
              <w:b w:val="0"/>
              <w:bCs w:val="0"/>
              <w:noProof/>
              <w:kern w:val="2"/>
              <w:sz w:val="24"/>
              <w:szCs w:val="24"/>
              <w14:ligatures w14:val="standardContextual"/>
            </w:rPr>
          </w:pPr>
          <w:hyperlink w:anchor="_Toc21817279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_Toc218172797 \h </w:instrText>
            </w:r>
            <w:r>
              <w:rPr>
                <w:noProof/>
                <w:webHidden/>
              </w:rPr>
            </w:r>
            <w:r>
              <w:rPr>
                <w:noProof/>
                <w:webHidden/>
              </w:rPr>
              <w:fldChar w:fldCharType="separate"/>
            </w:r>
            <w:r>
              <w:rPr>
                <w:noProof/>
                <w:webHidden/>
              </w:rPr>
              <w:t>290</w:t>
            </w:r>
            <w:r>
              <w:rPr>
                <w:noProof/>
                <w:webHidden/>
              </w:rPr>
              <w:fldChar w:fldCharType="end"/>
            </w:r>
          </w:hyperlink>
        </w:p>
        <w:p w14:paraId="3B512942" w14:textId="249AB320" w:rsidR="001C7D21" w:rsidRDefault="001C7D21">
          <w:pPr>
            <w:pStyle w:val="TOC1"/>
            <w:tabs>
              <w:tab w:val="right" w:leader="underscore" w:pos="8630"/>
            </w:tabs>
            <w:rPr>
              <w:b w:val="0"/>
              <w:bCs w:val="0"/>
              <w:i w:val="0"/>
              <w:iCs w:val="0"/>
              <w:noProof/>
              <w:kern w:val="2"/>
              <w14:ligatures w14:val="standardContextual"/>
            </w:rPr>
          </w:pPr>
          <w:hyperlink w:anchor="_Toc218172798" w:history="1">
            <w:r w:rsidRPr="006E3C41">
              <w:rPr>
                <w:rStyle w:val="Hyperlink"/>
                <w:noProof/>
              </w:rPr>
              <w:t xml:space="preserve">208. </w:t>
            </w:r>
            <w:r w:rsidRPr="006E3C41">
              <w:rPr>
                <w:rStyle w:val="Hyperlink"/>
                <w:rFonts w:ascii="Apple Color Emoji" w:hAnsi="Apple Color Emoji" w:cs="Apple Color Emoji"/>
                <w:noProof/>
              </w:rPr>
              <w:t>🎰</w:t>
            </w:r>
            <w:r w:rsidRPr="006E3C41">
              <w:rPr>
                <w:rStyle w:val="Hyperlink"/>
                <w:noProof/>
              </w:rPr>
              <w:t xml:space="preserve"> Dungeons &amp; Dragons — Light &amp; Wonder (2026)</w:t>
            </w:r>
            <w:r>
              <w:rPr>
                <w:noProof/>
                <w:webHidden/>
              </w:rPr>
              <w:tab/>
            </w:r>
            <w:r>
              <w:rPr>
                <w:noProof/>
                <w:webHidden/>
              </w:rPr>
              <w:fldChar w:fldCharType="begin"/>
            </w:r>
            <w:r>
              <w:rPr>
                <w:noProof/>
                <w:webHidden/>
              </w:rPr>
              <w:instrText xml:space="preserve"> PAGEREF _Toc218172798 \h </w:instrText>
            </w:r>
            <w:r>
              <w:rPr>
                <w:noProof/>
                <w:webHidden/>
              </w:rPr>
            </w:r>
            <w:r>
              <w:rPr>
                <w:noProof/>
                <w:webHidden/>
              </w:rPr>
              <w:fldChar w:fldCharType="separate"/>
            </w:r>
            <w:r>
              <w:rPr>
                <w:noProof/>
                <w:webHidden/>
              </w:rPr>
              <w:t>291</w:t>
            </w:r>
            <w:r>
              <w:rPr>
                <w:noProof/>
                <w:webHidden/>
              </w:rPr>
              <w:fldChar w:fldCharType="end"/>
            </w:r>
          </w:hyperlink>
        </w:p>
        <w:p w14:paraId="33A8AD28" w14:textId="0A845DE1" w:rsidR="001C7D21" w:rsidRDefault="001C7D21">
          <w:pPr>
            <w:pStyle w:val="TOC2"/>
            <w:tabs>
              <w:tab w:val="right" w:leader="underscore" w:pos="8630"/>
            </w:tabs>
            <w:rPr>
              <w:b w:val="0"/>
              <w:bCs w:val="0"/>
              <w:noProof/>
              <w:kern w:val="2"/>
              <w:sz w:val="24"/>
              <w:szCs w:val="24"/>
              <w14:ligatures w14:val="standardContextual"/>
            </w:rPr>
          </w:pPr>
          <w:hyperlink w:anchor="_Toc21817279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_Toc218172799 \h </w:instrText>
            </w:r>
            <w:r>
              <w:rPr>
                <w:noProof/>
                <w:webHidden/>
              </w:rPr>
            </w:r>
            <w:r>
              <w:rPr>
                <w:noProof/>
                <w:webHidden/>
              </w:rPr>
              <w:fldChar w:fldCharType="separate"/>
            </w:r>
            <w:r>
              <w:rPr>
                <w:noProof/>
                <w:webHidden/>
              </w:rPr>
              <w:t>291</w:t>
            </w:r>
            <w:r>
              <w:rPr>
                <w:noProof/>
                <w:webHidden/>
              </w:rPr>
              <w:fldChar w:fldCharType="end"/>
            </w:r>
          </w:hyperlink>
        </w:p>
        <w:p w14:paraId="6907ABC0" w14:textId="3C41B577" w:rsidR="001C7D21" w:rsidRDefault="001C7D21">
          <w:pPr>
            <w:pStyle w:val="TOC2"/>
            <w:tabs>
              <w:tab w:val="right" w:leader="underscore" w:pos="8630"/>
            </w:tabs>
            <w:rPr>
              <w:b w:val="0"/>
              <w:bCs w:val="0"/>
              <w:noProof/>
              <w:kern w:val="2"/>
              <w:sz w:val="24"/>
              <w:szCs w:val="24"/>
              <w14:ligatures w14:val="standardContextual"/>
            </w:rPr>
          </w:pPr>
          <w:hyperlink w:anchor="_Toc21817280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_Toc218172800 \h </w:instrText>
            </w:r>
            <w:r>
              <w:rPr>
                <w:noProof/>
                <w:webHidden/>
              </w:rPr>
            </w:r>
            <w:r>
              <w:rPr>
                <w:noProof/>
                <w:webHidden/>
              </w:rPr>
              <w:fldChar w:fldCharType="separate"/>
            </w:r>
            <w:r>
              <w:rPr>
                <w:noProof/>
                <w:webHidden/>
              </w:rPr>
              <w:t>291</w:t>
            </w:r>
            <w:r>
              <w:rPr>
                <w:noProof/>
                <w:webHidden/>
              </w:rPr>
              <w:fldChar w:fldCharType="end"/>
            </w:r>
          </w:hyperlink>
        </w:p>
        <w:p w14:paraId="6654C4E2" w14:textId="5D7BD5D6" w:rsidR="001C7D21" w:rsidRDefault="001C7D21">
          <w:pPr>
            <w:pStyle w:val="TOC1"/>
            <w:tabs>
              <w:tab w:val="right" w:leader="underscore" w:pos="8630"/>
            </w:tabs>
            <w:rPr>
              <w:b w:val="0"/>
              <w:bCs w:val="0"/>
              <w:i w:val="0"/>
              <w:iCs w:val="0"/>
              <w:noProof/>
              <w:kern w:val="2"/>
              <w14:ligatures w14:val="standardContextual"/>
            </w:rPr>
          </w:pPr>
          <w:hyperlink w:anchor="_Toc218172801" w:history="1">
            <w:r w:rsidRPr="006E3C41">
              <w:rPr>
                <w:rStyle w:val="Hyperlink"/>
                <w:noProof/>
              </w:rPr>
              <w:t xml:space="preserve">209. </w:t>
            </w:r>
            <w:r w:rsidRPr="006E3C41">
              <w:rPr>
                <w:rStyle w:val="Hyperlink"/>
                <w:rFonts w:ascii="Apple Color Emoji" w:hAnsi="Apple Color Emoji" w:cs="Apple Color Emoji"/>
                <w:noProof/>
              </w:rPr>
              <w:t>🎰</w:t>
            </w:r>
            <w:r w:rsidRPr="006E3C41">
              <w:rPr>
                <w:rStyle w:val="Hyperlink"/>
                <w:noProof/>
              </w:rPr>
              <w:t xml:space="preserve"> Wonder Woman — Light &amp; Wonder (2026)</w:t>
            </w:r>
            <w:r>
              <w:rPr>
                <w:noProof/>
                <w:webHidden/>
              </w:rPr>
              <w:tab/>
            </w:r>
            <w:r>
              <w:rPr>
                <w:noProof/>
                <w:webHidden/>
              </w:rPr>
              <w:fldChar w:fldCharType="begin"/>
            </w:r>
            <w:r>
              <w:rPr>
                <w:noProof/>
                <w:webHidden/>
              </w:rPr>
              <w:instrText xml:space="preserve"> PAGEREF _Toc218172801 \h </w:instrText>
            </w:r>
            <w:r>
              <w:rPr>
                <w:noProof/>
                <w:webHidden/>
              </w:rPr>
            </w:r>
            <w:r>
              <w:rPr>
                <w:noProof/>
                <w:webHidden/>
              </w:rPr>
              <w:fldChar w:fldCharType="separate"/>
            </w:r>
            <w:r>
              <w:rPr>
                <w:noProof/>
                <w:webHidden/>
              </w:rPr>
              <w:t>292</w:t>
            </w:r>
            <w:r>
              <w:rPr>
                <w:noProof/>
                <w:webHidden/>
              </w:rPr>
              <w:fldChar w:fldCharType="end"/>
            </w:r>
          </w:hyperlink>
        </w:p>
        <w:p w14:paraId="5D11EDAA" w14:textId="6259073B" w:rsidR="001C7D21" w:rsidRDefault="001C7D21">
          <w:pPr>
            <w:pStyle w:val="TOC2"/>
            <w:tabs>
              <w:tab w:val="right" w:leader="underscore" w:pos="8630"/>
            </w:tabs>
            <w:rPr>
              <w:b w:val="0"/>
              <w:bCs w:val="0"/>
              <w:noProof/>
              <w:kern w:val="2"/>
              <w:sz w:val="24"/>
              <w:szCs w:val="24"/>
              <w14:ligatures w14:val="standardContextual"/>
            </w:rPr>
          </w:pPr>
          <w:hyperlink w:anchor="_Toc218172802"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_Toc218172802 \h </w:instrText>
            </w:r>
            <w:r>
              <w:rPr>
                <w:noProof/>
                <w:webHidden/>
              </w:rPr>
            </w:r>
            <w:r>
              <w:rPr>
                <w:noProof/>
                <w:webHidden/>
              </w:rPr>
              <w:fldChar w:fldCharType="separate"/>
            </w:r>
            <w:r>
              <w:rPr>
                <w:noProof/>
                <w:webHidden/>
              </w:rPr>
              <w:t>292</w:t>
            </w:r>
            <w:r>
              <w:rPr>
                <w:noProof/>
                <w:webHidden/>
              </w:rPr>
              <w:fldChar w:fldCharType="end"/>
            </w:r>
          </w:hyperlink>
        </w:p>
        <w:p w14:paraId="13D76B40" w14:textId="582FF9FE" w:rsidR="001C7D21" w:rsidRDefault="001C7D21">
          <w:pPr>
            <w:pStyle w:val="TOC2"/>
            <w:tabs>
              <w:tab w:val="right" w:leader="underscore" w:pos="8630"/>
            </w:tabs>
            <w:rPr>
              <w:b w:val="0"/>
              <w:bCs w:val="0"/>
              <w:noProof/>
              <w:kern w:val="2"/>
              <w:sz w:val="24"/>
              <w:szCs w:val="24"/>
              <w14:ligatures w14:val="standardContextual"/>
            </w:rPr>
          </w:pPr>
          <w:hyperlink w:anchor="_Toc218172803"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_Toc218172803 \h </w:instrText>
            </w:r>
            <w:r>
              <w:rPr>
                <w:noProof/>
                <w:webHidden/>
              </w:rPr>
            </w:r>
            <w:r>
              <w:rPr>
                <w:noProof/>
                <w:webHidden/>
              </w:rPr>
              <w:fldChar w:fldCharType="separate"/>
            </w:r>
            <w:r>
              <w:rPr>
                <w:noProof/>
                <w:webHidden/>
              </w:rPr>
              <w:t>292</w:t>
            </w:r>
            <w:r>
              <w:rPr>
                <w:noProof/>
                <w:webHidden/>
              </w:rPr>
              <w:fldChar w:fldCharType="end"/>
            </w:r>
          </w:hyperlink>
        </w:p>
        <w:p w14:paraId="4A3A3D95" w14:textId="7D9A4CDF" w:rsidR="001C7D21" w:rsidRDefault="001C7D21">
          <w:pPr>
            <w:pStyle w:val="TOC1"/>
            <w:tabs>
              <w:tab w:val="right" w:leader="underscore" w:pos="8630"/>
            </w:tabs>
            <w:rPr>
              <w:b w:val="0"/>
              <w:bCs w:val="0"/>
              <w:i w:val="0"/>
              <w:iCs w:val="0"/>
              <w:noProof/>
              <w:kern w:val="2"/>
              <w14:ligatures w14:val="standardContextual"/>
            </w:rPr>
          </w:pPr>
          <w:hyperlink w:anchor="_Toc218172804" w:history="1">
            <w:r w:rsidRPr="006E3C41">
              <w:rPr>
                <w:rStyle w:val="Hyperlink"/>
                <w:noProof/>
              </w:rPr>
              <w:t xml:space="preserve">210. </w:t>
            </w:r>
            <w:r w:rsidRPr="006E3C41">
              <w:rPr>
                <w:rStyle w:val="Hyperlink"/>
                <w:rFonts w:ascii="Apple Color Emoji" w:hAnsi="Apple Color Emoji" w:cs="Apple Color Emoji"/>
                <w:noProof/>
              </w:rPr>
              <w:t>🎰</w:t>
            </w:r>
            <w:r w:rsidRPr="006E3C41">
              <w:rPr>
                <w:rStyle w:val="Hyperlink"/>
                <w:noProof/>
              </w:rPr>
              <w:t xml:space="preserve"> Batman — Light &amp; Wonder (2026)</w:t>
            </w:r>
            <w:r>
              <w:rPr>
                <w:noProof/>
                <w:webHidden/>
              </w:rPr>
              <w:tab/>
            </w:r>
            <w:r>
              <w:rPr>
                <w:noProof/>
                <w:webHidden/>
              </w:rPr>
              <w:fldChar w:fldCharType="begin"/>
            </w:r>
            <w:r>
              <w:rPr>
                <w:noProof/>
                <w:webHidden/>
              </w:rPr>
              <w:instrText xml:space="preserve"> PAGEREF _Toc218172804 \h </w:instrText>
            </w:r>
            <w:r>
              <w:rPr>
                <w:noProof/>
                <w:webHidden/>
              </w:rPr>
            </w:r>
            <w:r>
              <w:rPr>
                <w:noProof/>
                <w:webHidden/>
              </w:rPr>
              <w:fldChar w:fldCharType="separate"/>
            </w:r>
            <w:r>
              <w:rPr>
                <w:noProof/>
                <w:webHidden/>
              </w:rPr>
              <w:t>293</w:t>
            </w:r>
            <w:r>
              <w:rPr>
                <w:noProof/>
                <w:webHidden/>
              </w:rPr>
              <w:fldChar w:fldCharType="end"/>
            </w:r>
          </w:hyperlink>
        </w:p>
        <w:p w14:paraId="375953F9" w14:textId="1BD911F0" w:rsidR="001C7D21" w:rsidRDefault="001C7D21">
          <w:pPr>
            <w:pStyle w:val="TOC2"/>
            <w:tabs>
              <w:tab w:val="right" w:leader="underscore" w:pos="8630"/>
            </w:tabs>
            <w:rPr>
              <w:b w:val="0"/>
              <w:bCs w:val="0"/>
              <w:noProof/>
              <w:kern w:val="2"/>
              <w:sz w:val="24"/>
              <w:szCs w:val="24"/>
              <w14:ligatures w14:val="standardContextual"/>
            </w:rPr>
          </w:pPr>
          <w:hyperlink w:anchor="_Toc218172805"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_Toc218172805 \h </w:instrText>
            </w:r>
            <w:r>
              <w:rPr>
                <w:noProof/>
                <w:webHidden/>
              </w:rPr>
            </w:r>
            <w:r>
              <w:rPr>
                <w:noProof/>
                <w:webHidden/>
              </w:rPr>
              <w:fldChar w:fldCharType="separate"/>
            </w:r>
            <w:r>
              <w:rPr>
                <w:noProof/>
                <w:webHidden/>
              </w:rPr>
              <w:t>293</w:t>
            </w:r>
            <w:r>
              <w:rPr>
                <w:noProof/>
                <w:webHidden/>
              </w:rPr>
              <w:fldChar w:fldCharType="end"/>
            </w:r>
          </w:hyperlink>
        </w:p>
        <w:p w14:paraId="78F73EEF" w14:textId="02450F5B" w:rsidR="001C7D21" w:rsidRDefault="001C7D21">
          <w:pPr>
            <w:pStyle w:val="TOC2"/>
            <w:tabs>
              <w:tab w:val="right" w:leader="underscore" w:pos="8630"/>
            </w:tabs>
            <w:rPr>
              <w:b w:val="0"/>
              <w:bCs w:val="0"/>
              <w:noProof/>
              <w:kern w:val="2"/>
              <w:sz w:val="24"/>
              <w:szCs w:val="24"/>
              <w14:ligatures w14:val="standardContextual"/>
            </w:rPr>
          </w:pPr>
          <w:hyperlink w:anchor="_Toc218172806"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_Toc218172806 \h </w:instrText>
            </w:r>
            <w:r>
              <w:rPr>
                <w:noProof/>
                <w:webHidden/>
              </w:rPr>
            </w:r>
            <w:r>
              <w:rPr>
                <w:noProof/>
                <w:webHidden/>
              </w:rPr>
              <w:fldChar w:fldCharType="separate"/>
            </w:r>
            <w:r>
              <w:rPr>
                <w:noProof/>
                <w:webHidden/>
              </w:rPr>
              <w:t>293</w:t>
            </w:r>
            <w:r>
              <w:rPr>
                <w:noProof/>
                <w:webHidden/>
              </w:rPr>
              <w:fldChar w:fldCharType="end"/>
            </w:r>
          </w:hyperlink>
        </w:p>
        <w:p w14:paraId="403661F7" w14:textId="541283CD" w:rsidR="001C7D21" w:rsidRDefault="001C7D21">
          <w:pPr>
            <w:pStyle w:val="TOC1"/>
            <w:tabs>
              <w:tab w:val="right" w:leader="underscore" w:pos="8630"/>
            </w:tabs>
            <w:rPr>
              <w:b w:val="0"/>
              <w:bCs w:val="0"/>
              <w:i w:val="0"/>
              <w:iCs w:val="0"/>
              <w:noProof/>
              <w:kern w:val="2"/>
              <w14:ligatures w14:val="standardContextual"/>
            </w:rPr>
          </w:pPr>
          <w:hyperlink w:anchor="_Toc218172807" w:history="1">
            <w:r w:rsidRPr="006E3C41">
              <w:rPr>
                <w:rStyle w:val="Hyperlink"/>
                <w:noProof/>
              </w:rPr>
              <w:t xml:space="preserve">211. </w:t>
            </w:r>
            <w:r w:rsidRPr="006E3C41">
              <w:rPr>
                <w:rStyle w:val="Hyperlink"/>
                <w:rFonts w:ascii="Apple Color Emoji" w:hAnsi="Apple Color Emoji" w:cs="Apple Color Emoji"/>
                <w:noProof/>
              </w:rPr>
              <w:t>🎰</w:t>
            </w:r>
            <w:r w:rsidRPr="006E3C41">
              <w:rPr>
                <w:rStyle w:val="Hyperlink"/>
                <w:noProof/>
              </w:rPr>
              <w:t xml:space="preserve"> The Flintstones — Light &amp; Wonder (2026)</w:t>
            </w:r>
            <w:r>
              <w:rPr>
                <w:noProof/>
                <w:webHidden/>
              </w:rPr>
              <w:tab/>
            </w:r>
            <w:r>
              <w:rPr>
                <w:noProof/>
                <w:webHidden/>
              </w:rPr>
              <w:fldChar w:fldCharType="begin"/>
            </w:r>
            <w:r>
              <w:rPr>
                <w:noProof/>
                <w:webHidden/>
              </w:rPr>
              <w:instrText xml:space="preserve"> PAGEREF _Toc218172807 \h </w:instrText>
            </w:r>
            <w:r>
              <w:rPr>
                <w:noProof/>
                <w:webHidden/>
              </w:rPr>
            </w:r>
            <w:r>
              <w:rPr>
                <w:noProof/>
                <w:webHidden/>
              </w:rPr>
              <w:fldChar w:fldCharType="separate"/>
            </w:r>
            <w:r>
              <w:rPr>
                <w:noProof/>
                <w:webHidden/>
              </w:rPr>
              <w:t>294</w:t>
            </w:r>
            <w:r>
              <w:rPr>
                <w:noProof/>
                <w:webHidden/>
              </w:rPr>
              <w:fldChar w:fldCharType="end"/>
            </w:r>
          </w:hyperlink>
        </w:p>
        <w:p w14:paraId="0159266A" w14:textId="5E7C3557" w:rsidR="001C7D21" w:rsidRDefault="001C7D21">
          <w:pPr>
            <w:pStyle w:val="TOC2"/>
            <w:tabs>
              <w:tab w:val="right" w:leader="underscore" w:pos="8630"/>
            </w:tabs>
            <w:rPr>
              <w:b w:val="0"/>
              <w:bCs w:val="0"/>
              <w:noProof/>
              <w:kern w:val="2"/>
              <w:sz w:val="24"/>
              <w:szCs w:val="24"/>
              <w14:ligatures w14:val="standardContextual"/>
            </w:rPr>
          </w:pPr>
          <w:hyperlink w:anchor="_Toc218172808"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_Toc218172808 \h </w:instrText>
            </w:r>
            <w:r>
              <w:rPr>
                <w:noProof/>
                <w:webHidden/>
              </w:rPr>
            </w:r>
            <w:r>
              <w:rPr>
                <w:noProof/>
                <w:webHidden/>
              </w:rPr>
              <w:fldChar w:fldCharType="separate"/>
            </w:r>
            <w:r>
              <w:rPr>
                <w:noProof/>
                <w:webHidden/>
              </w:rPr>
              <w:t>294</w:t>
            </w:r>
            <w:r>
              <w:rPr>
                <w:noProof/>
                <w:webHidden/>
              </w:rPr>
              <w:fldChar w:fldCharType="end"/>
            </w:r>
          </w:hyperlink>
        </w:p>
        <w:p w14:paraId="54235047" w14:textId="3D2529D0" w:rsidR="001C7D21" w:rsidRDefault="001C7D21">
          <w:pPr>
            <w:pStyle w:val="TOC2"/>
            <w:tabs>
              <w:tab w:val="right" w:leader="underscore" w:pos="8630"/>
            </w:tabs>
            <w:rPr>
              <w:b w:val="0"/>
              <w:bCs w:val="0"/>
              <w:noProof/>
              <w:kern w:val="2"/>
              <w:sz w:val="24"/>
              <w:szCs w:val="24"/>
              <w14:ligatures w14:val="standardContextual"/>
            </w:rPr>
          </w:pPr>
          <w:hyperlink w:anchor="_Toc218172809"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_Toc218172809 \h </w:instrText>
            </w:r>
            <w:r>
              <w:rPr>
                <w:noProof/>
                <w:webHidden/>
              </w:rPr>
            </w:r>
            <w:r>
              <w:rPr>
                <w:noProof/>
                <w:webHidden/>
              </w:rPr>
              <w:fldChar w:fldCharType="separate"/>
            </w:r>
            <w:r>
              <w:rPr>
                <w:noProof/>
                <w:webHidden/>
              </w:rPr>
              <w:t>294</w:t>
            </w:r>
            <w:r>
              <w:rPr>
                <w:noProof/>
                <w:webHidden/>
              </w:rPr>
              <w:fldChar w:fldCharType="end"/>
            </w:r>
          </w:hyperlink>
        </w:p>
        <w:p w14:paraId="69CB8E3B" w14:textId="0BA35F16" w:rsidR="001C7D21" w:rsidRDefault="001C7D21">
          <w:pPr>
            <w:pStyle w:val="TOC1"/>
            <w:tabs>
              <w:tab w:val="right" w:leader="underscore" w:pos="8630"/>
            </w:tabs>
            <w:rPr>
              <w:b w:val="0"/>
              <w:bCs w:val="0"/>
              <w:i w:val="0"/>
              <w:iCs w:val="0"/>
              <w:noProof/>
              <w:kern w:val="2"/>
              <w14:ligatures w14:val="standardContextual"/>
            </w:rPr>
          </w:pPr>
          <w:hyperlink w:anchor="_Toc218172810" w:history="1">
            <w:r w:rsidRPr="006E3C41">
              <w:rPr>
                <w:rStyle w:val="Hyperlink"/>
                <w:noProof/>
              </w:rPr>
              <w:t xml:space="preserve">212. </w:t>
            </w:r>
            <w:r w:rsidRPr="006E3C41">
              <w:rPr>
                <w:rStyle w:val="Hyperlink"/>
                <w:rFonts w:ascii="Apple Color Emoji" w:hAnsi="Apple Color Emoji" w:cs="Apple Color Emoji"/>
                <w:noProof/>
              </w:rPr>
              <w:t>🎰</w:t>
            </w:r>
            <w:r w:rsidRPr="006E3C41">
              <w:rPr>
                <w:rStyle w:val="Hyperlink"/>
                <w:noProof/>
              </w:rPr>
              <w:t xml:space="preserve"> Grease — Light &amp; Wonder (2026)</w:t>
            </w:r>
            <w:r>
              <w:rPr>
                <w:noProof/>
                <w:webHidden/>
              </w:rPr>
              <w:tab/>
            </w:r>
            <w:r>
              <w:rPr>
                <w:noProof/>
                <w:webHidden/>
              </w:rPr>
              <w:fldChar w:fldCharType="begin"/>
            </w:r>
            <w:r>
              <w:rPr>
                <w:noProof/>
                <w:webHidden/>
              </w:rPr>
              <w:instrText xml:space="preserve"> PAGEREF _Toc218172810 \h </w:instrText>
            </w:r>
            <w:r>
              <w:rPr>
                <w:noProof/>
                <w:webHidden/>
              </w:rPr>
            </w:r>
            <w:r>
              <w:rPr>
                <w:noProof/>
                <w:webHidden/>
              </w:rPr>
              <w:fldChar w:fldCharType="separate"/>
            </w:r>
            <w:r>
              <w:rPr>
                <w:noProof/>
                <w:webHidden/>
              </w:rPr>
              <w:t>295</w:t>
            </w:r>
            <w:r>
              <w:rPr>
                <w:noProof/>
                <w:webHidden/>
              </w:rPr>
              <w:fldChar w:fldCharType="end"/>
            </w:r>
          </w:hyperlink>
        </w:p>
        <w:p w14:paraId="411C5BF4" w14:textId="6F39FDE5" w:rsidR="001C7D21" w:rsidRDefault="001C7D21">
          <w:pPr>
            <w:pStyle w:val="TOC2"/>
            <w:tabs>
              <w:tab w:val="right" w:leader="underscore" w:pos="8630"/>
            </w:tabs>
            <w:rPr>
              <w:b w:val="0"/>
              <w:bCs w:val="0"/>
              <w:noProof/>
              <w:kern w:val="2"/>
              <w:sz w:val="24"/>
              <w:szCs w:val="24"/>
              <w14:ligatures w14:val="standardContextual"/>
            </w:rPr>
          </w:pPr>
          <w:hyperlink w:anchor="_Toc218172811"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_Toc218172811 \h </w:instrText>
            </w:r>
            <w:r>
              <w:rPr>
                <w:noProof/>
                <w:webHidden/>
              </w:rPr>
            </w:r>
            <w:r>
              <w:rPr>
                <w:noProof/>
                <w:webHidden/>
              </w:rPr>
              <w:fldChar w:fldCharType="separate"/>
            </w:r>
            <w:r>
              <w:rPr>
                <w:noProof/>
                <w:webHidden/>
              </w:rPr>
              <w:t>295</w:t>
            </w:r>
            <w:r>
              <w:rPr>
                <w:noProof/>
                <w:webHidden/>
              </w:rPr>
              <w:fldChar w:fldCharType="end"/>
            </w:r>
          </w:hyperlink>
        </w:p>
        <w:p w14:paraId="78007668" w14:textId="6769B475" w:rsidR="001C7D21" w:rsidRDefault="001C7D21">
          <w:pPr>
            <w:pStyle w:val="TOC2"/>
            <w:tabs>
              <w:tab w:val="right" w:leader="underscore" w:pos="8630"/>
            </w:tabs>
            <w:rPr>
              <w:b w:val="0"/>
              <w:bCs w:val="0"/>
              <w:noProof/>
              <w:kern w:val="2"/>
              <w:sz w:val="24"/>
              <w:szCs w:val="24"/>
              <w14:ligatures w14:val="standardContextual"/>
            </w:rPr>
          </w:pPr>
          <w:hyperlink w:anchor="_Toc218172812"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_Toc218172812 \h </w:instrText>
            </w:r>
            <w:r>
              <w:rPr>
                <w:noProof/>
                <w:webHidden/>
              </w:rPr>
            </w:r>
            <w:r>
              <w:rPr>
                <w:noProof/>
                <w:webHidden/>
              </w:rPr>
              <w:fldChar w:fldCharType="separate"/>
            </w:r>
            <w:r>
              <w:rPr>
                <w:noProof/>
                <w:webHidden/>
              </w:rPr>
              <w:t>295</w:t>
            </w:r>
            <w:r>
              <w:rPr>
                <w:noProof/>
                <w:webHidden/>
              </w:rPr>
              <w:fldChar w:fldCharType="end"/>
            </w:r>
          </w:hyperlink>
        </w:p>
        <w:p w14:paraId="44CB5AA8" w14:textId="0394217A" w:rsidR="001C7D21" w:rsidRDefault="001C7D21">
          <w:pPr>
            <w:pStyle w:val="TOC1"/>
            <w:tabs>
              <w:tab w:val="right" w:leader="underscore" w:pos="8630"/>
            </w:tabs>
            <w:rPr>
              <w:b w:val="0"/>
              <w:bCs w:val="0"/>
              <w:i w:val="0"/>
              <w:iCs w:val="0"/>
              <w:noProof/>
              <w:kern w:val="2"/>
              <w14:ligatures w14:val="standardContextual"/>
            </w:rPr>
          </w:pPr>
          <w:hyperlink w:anchor="_Toc218172813" w:history="1">
            <w:r w:rsidRPr="006E3C41">
              <w:rPr>
                <w:rStyle w:val="Hyperlink"/>
                <w:noProof/>
              </w:rPr>
              <w:t xml:space="preserve">213. </w:t>
            </w:r>
            <w:r w:rsidRPr="006E3C41">
              <w:rPr>
                <w:rStyle w:val="Hyperlink"/>
                <w:rFonts w:ascii="Apple Color Emoji" w:hAnsi="Apple Color Emoji" w:cs="Apple Color Emoji"/>
                <w:noProof/>
              </w:rPr>
              <w:t>🎰</w:t>
            </w:r>
            <w:r w:rsidRPr="006E3C41">
              <w:rPr>
                <w:rStyle w:val="Hyperlink"/>
                <w:noProof/>
              </w:rPr>
              <w:t xml:space="preserve"> Journey — Light &amp; Wonder (2026)</w:t>
            </w:r>
            <w:r>
              <w:rPr>
                <w:noProof/>
                <w:webHidden/>
              </w:rPr>
              <w:tab/>
            </w:r>
            <w:r>
              <w:rPr>
                <w:noProof/>
                <w:webHidden/>
              </w:rPr>
              <w:fldChar w:fldCharType="begin"/>
            </w:r>
            <w:r>
              <w:rPr>
                <w:noProof/>
                <w:webHidden/>
              </w:rPr>
              <w:instrText xml:space="preserve"> PAGEREF _Toc218172813 \h </w:instrText>
            </w:r>
            <w:r>
              <w:rPr>
                <w:noProof/>
                <w:webHidden/>
              </w:rPr>
            </w:r>
            <w:r>
              <w:rPr>
                <w:noProof/>
                <w:webHidden/>
              </w:rPr>
              <w:fldChar w:fldCharType="separate"/>
            </w:r>
            <w:r>
              <w:rPr>
                <w:noProof/>
                <w:webHidden/>
              </w:rPr>
              <w:t>296</w:t>
            </w:r>
            <w:r>
              <w:rPr>
                <w:noProof/>
                <w:webHidden/>
              </w:rPr>
              <w:fldChar w:fldCharType="end"/>
            </w:r>
          </w:hyperlink>
        </w:p>
        <w:p w14:paraId="4861C801" w14:textId="5745B3B5" w:rsidR="001C7D21" w:rsidRDefault="001C7D21">
          <w:pPr>
            <w:pStyle w:val="TOC2"/>
            <w:tabs>
              <w:tab w:val="right" w:leader="underscore" w:pos="8630"/>
            </w:tabs>
            <w:rPr>
              <w:b w:val="0"/>
              <w:bCs w:val="0"/>
              <w:noProof/>
              <w:kern w:val="2"/>
              <w:sz w:val="24"/>
              <w:szCs w:val="24"/>
              <w14:ligatures w14:val="standardContextual"/>
            </w:rPr>
          </w:pPr>
          <w:hyperlink w:anchor="_Toc218172814"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_Toc218172814 \h </w:instrText>
            </w:r>
            <w:r>
              <w:rPr>
                <w:noProof/>
                <w:webHidden/>
              </w:rPr>
            </w:r>
            <w:r>
              <w:rPr>
                <w:noProof/>
                <w:webHidden/>
              </w:rPr>
              <w:fldChar w:fldCharType="separate"/>
            </w:r>
            <w:r>
              <w:rPr>
                <w:noProof/>
                <w:webHidden/>
              </w:rPr>
              <w:t>296</w:t>
            </w:r>
            <w:r>
              <w:rPr>
                <w:noProof/>
                <w:webHidden/>
              </w:rPr>
              <w:fldChar w:fldCharType="end"/>
            </w:r>
          </w:hyperlink>
        </w:p>
        <w:p w14:paraId="6A42BA8F" w14:textId="6EB38212" w:rsidR="001C7D21" w:rsidRDefault="001C7D21">
          <w:pPr>
            <w:pStyle w:val="TOC2"/>
            <w:tabs>
              <w:tab w:val="right" w:leader="underscore" w:pos="8630"/>
            </w:tabs>
            <w:rPr>
              <w:b w:val="0"/>
              <w:bCs w:val="0"/>
              <w:noProof/>
              <w:kern w:val="2"/>
              <w:sz w:val="24"/>
              <w:szCs w:val="24"/>
              <w14:ligatures w14:val="standardContextual"/>
            </w:rPr>
          </w:pPr>
          <w:hyperlink w:anchor="_Toc218172815"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_Toc218172815 \h </w:instrText>
            </w:r>
            <w:r>
              <w:rPr>
                <w:noProof/>
                <w:webHidden/>
              </w:rPr>
            </w:r>
            <w:r>
              <w:rPr>
                <w:noProof/>
                <w:webHidden/>
              </w:rPr>
              <w:fldChar w:fldCharType="separate"/>
            </w:r>
            <w:r>
              <w:rPr>
                <w:noProof/>
                <w:webHidden/>
              </w:rPr>
              <w:t>296</w:t>
            </w:r>
            <w:r>
              <w:rPr>
                <w:noProof/>
                <w:webHidden/>
              </w:rPr>
              <w:fldChar w:fldCharType="end"/>
            </w:r>
          </w:hyperlink>
        </w:p>
        <w:p w14:paraId="1CFBE4E1" w14:textId="31FDC02C" w:rsidR="001C7D21" w:rsidRDefault="001C7D21">
          <w:pPr>
            <w:pStyle w:val="TOC1"/>
            <w:tabs>
              <w:tab w:val="right" w:leader="underscore" w:pos="8630"/>
            </w:tabs>
            <w:rPr>
              <w:b w:val="0"/>
              <w:bCs w:val="0"/>
              <w:i w:val="0"/>
              <w:iCs w:val="0"/>
              <w:noProof/>
              <w:kern w:val="2"/>
              <w14:ligatures w14:val="standardContextual"/>
            </w:rPr>
          </w:pPr>
          <w:hyperlink w:anchor="_Toc218172816" w:history="1">
            <w:r w:rsidRPr="006E3C41">
              <w:rPr>
                <w:rStyle w:val="Hyperlink"/>
                <w:noProof/>
              </w:rPr>
              <w:t xml:space="preserve">214. </w:t>
            </w:r>
            <w:r w:rsidRPr="006E3C41">
              <w:rPr>
                <w:rStyle w:val="Hyperlink"/>
                <w:rFonts w:ascii="Apple Color Emoji" w:hAnsi="Apple Color Emoji" w:cs="Apple Color Emoji"/>
                <w:noProof/>
              </w:rPr>
              <w:t>🎰</w:t>
            </w:r>
            <w:r w:rsidRPr="006E3C41">
              <w:rPr>
                <w:rStyle w:val="Hyperlink"/>
                <w:noProof/>
              </w:rPr>
              <w:t xml:space="preserve"> Planet Moolah — Light &amp; Wonder (2026)</w:t>
            </w:r>
            <w:r>
              <w:rPr>
                <w:noProof/>
                <w:webHidden/>
              </w:rPr>
              <w:tab/>
            </w:r>
            <w:r>
              <w:rPr>
                <w:noProof/>
                <w:webHidden/>
              </w:rPr>
              <w:fldChar w:fldCharType="begin"/>
            </w:r>
            <w:r>
              <w:rPr>
                <w:noProof/>
                <w:webHidden/>
              </w:rPr>
              <w:instrText xml:space="preserve"> PAGEREF _Toc218172816 \h </w:instrText>
            </w:r>
            <w:r>
              <w:rPr>
                <w:noProof/>
                <w:webHidden/>
              </w:rPr>
            </w:r>
            <w:r>
              <w:rPr>
                <w:noProof/>
                <w:webHidden/>
              </w:rPr>
              <w:fldChar w:fldCharType="separate"/>
            </w:r>
            <w:r>
              <w:rPr>
                <w:noProof/>
                <w:webHidden/>
              </w:rPr>
              <w:t>297</w:t>
            </w:r>
            <w:r>
              <w:rPr>
                <w:noProof/>
                <w:webHidden/>
              </w:rPr>
              <w:fldChar w:fldCharType="end"/>
            </w:r>
          </w:hyperlink>
        </w:p>
        <w:p w14:paraId="068858EB" w14:textId="2BDE733D" w:rsidR="001C7D21" w:rsidRDefault="001C7D21">
          <w:pPr>
            <w:pStyle w:val="TOC2"/>
            <w:tabs>
              <w:tab w:val="right" w:leader="underscore" w:pos="8630"/>
            </w:tabs>
            <w:rPr>
              <w:b w:val="0"/>
              <w:bCs w:val="0"/>
              <w:noProof/>
              <w:kern w:val="2"/>
              <w:sz w:val="24"/>
              <w:szCs w:val="24"/>
              <w14:ligatures w14:val="standardContextual"/>
            </w:rPr>
          </w:pPr>
          <w:hyperlink w:anchor="_Toc218172817"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_Toc218172817 \h </w:instrText>
            </w:r>
            <w:r>
              <w:rPr>
                <w:noProof/>
                <w:webHidden/>
              </w:rPr>
            </w:r>
            <w:r>
              <w:rPr>
                <w:noProof/>
                <w:webHidden/>
              </w:rPr>
              <w:fldChar w:fldCharType="separate"/>
            </w:r>
            <w:r>
              <w:rPr>
                <w:noProof/>
                <w:webHidden/>
              </w:rPr>
              <w:t>297</w:t>
            </w:r>
            <w:r>
              <w:rPr>
                <w:noProof/>
                <w:webHidden/>
              </w:rPr>
              <w:fldChar w:fldCharType="end"/>
            </w:r>
          </w:hyperlink>
        </w:p>
        <w:p w14:paraId="37C7E64B" w14:textId="2D0E7C8A" w:rsidR="001C7D21" w:rsidRDefault="001C7D21">
          <w:pPr>
            <w:pStyle w:val="TOC2"/>
            <w:tabs>
              <w:tab w:val="right" w:leader="underscore" w:pos="8630"/>
            </w:tabs>
            <w:rPr>
              <w:b w:val="0"/>
              <w:bCs w:val="0"/>
              <w:noProof/>
              <w:kern w:val="2"/>
              <w:sz w:val="24"/>
              <w:szCs w:val="24"/>
              <w14:ligatures w14:val="standardContextual"/>
            </w:rPr>
          </w:pPr>
          <w:hyperlink w:anchor="_Toc218172818"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_Toc218172818 \h </w:instrText>
            </w:r>
            <w:r>
              <w:rPr>
                <w:noProof/>
                <w:webHidden/>
              </w:rPr>
            </w:r>
            <w:r>
              <w:rPr>
                <w:noProof/>
                <w:webHidden/>
              </w:rPr>
              <w:fldChar w:fldCharType="separate"/>
            </w:r>
            <w:r>
              <w:rPr>
                <w:noProof/>
                <w:webHidden/>
              </w:rPr>
              <w:t>297</w:t>
            </w:r>
            <w:r>
              <w:rPr>
                <w:noProof/>
                <w:webHidden/>
              </w:rPr>
              <w:fldChar w:fldCharType="end"/>
            </w:r>
          </w:hyperlink>
        </w:p>
        <w:p w14:paraId="0ADAAA8F" w14:textId="034D6C0D" w:rsidR="001C7D21" w:rsidRDefault="001C7D21">
          <w:pPr>
            <w:pStyle w:val="TOC1"/>
            <w:tabs>
              <w:tab w:val="right" w:leader="underscore" w:pos="8630"/>
            </w:tabs>
            <w:rPr>
              <w:b w:val="0"/>
              <w:bCs w:val="0"/>
              <w:i w:val="0"/>
              <w:iCs w:val="0"/>
              <w:noProof/>
              <w:kern w:val="2"/>
              <w14:ligatures w14:val="standardContextual"/>
            </w:rPr>
          </w:pPr>
          <w:hyperlink w:anchor="_Toc218172819" w:history="1">
            <w:r w:rsidRPr="006E3C41">
              <w:rPr>
                <w:rStyle w:val="Hyperlink"/>
                <w:noProof/>
              </w:rPr>
              <w:t xml:space="preserve">215. </w:t>
            </w:r>
            <w:r w:rsidRPr="006E3C41">
              <w:rPr>
                <w:rStyle w:val="Hyperlink"/>
                <w:rFonts w:ascii="Apple Color Emoji" w:hAnsi="Apple Color Emoji" w:cs="Apple Color Emoji"/>
                <w:noProof/>
              </w:rPr>
              <w:t>🎰</w:t>
            </w:r>
            <w:r w:rsidRPr="006E3C41">
              <w:rPr>
                <w:rStyle w:val="Hyperlink"/>
                <w:noProof/>
              </w:rPr>
              <w:t xml:space="preserve"> Planet Moolah: The Wheel — Light &amp; Wonder (2026)</w:t>
            </w:r>
            <w:r>
              <w:rPr>
                <w:noProof/>
                <w:webHidden/>
              </w:rPr>
              <w:tab/>
            </w:r>
            <w:r>
              <w:rPr>
                <w:noProof/>
                <w:webHidden/>
              </w:rPr>
              <w:fldChar w:fldCharType="begin"/>
            </w:r>
            <w:r>
              <w:rPr>
                <w:noProof/>
                <w:webHidden/>
              </w:rPr>
              <w:instrText xml:space="preserve"> PAGEREF _Toc218172819 \h </w:instrText>
            </w:r>
            <w:r>
              <w:rPr>
                <w:noProof/>
                <w:webHidden/>
              </w:rPr>
            </w:r>
            <w:r>
              <w:rPr>
                <w:noProof/>
                <w:webHidden/>
              </w:rPr>
              <w:fldChar w:fldCharType="separate"/>
            </w:r>
            <w:r>
              <w:rPr>
                <w:noProof/>
                <w:webHidden/>
              </w:rPr>
              <w:t>298</w:t>
            </w:r>
            <w:r>
              <w:rPr>
                <w:noProof/>
                <w:webHidden/>
              </w:rPr>
              <w:fldChar w:fldCharType="end"/>
            </w:r>
          </w:hyperlink>
        </w:p>
        <w:p w14:paraId="01CDE53A" w14:textId="708510B7" w:rsidR="001C7D21" w:rsidRDefault="001C7D21">
          <w:pPr>
            <w:pStyle w:val="TOC2"/>
            <w:tabs>
              <w:tab w:val="right" w:leader="underscore" w:pos="8630"/>
            </w:tabs>
            <w:rPr>
              <w:b w:val="0"/>
              <w:bCs w:val="0"/>
              <w:noProof/>
              <w:kern w:val="2"/>
              <w:sz w:val="24"/>
              <w:szCs w:val="24"/>
              <w14:ligatures w14:val="standardContextual"/>
            </w:rPr>
          </w:pPr>
          <w:hyperlink w:anchor="_Toc218172820"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_Toc218172820 \h </w:instrText>
            </w:r>
            <w:r>
              <w:rPr>
                <w:noProof/>
                <w:webHidden/>
              </w:rPr>
            </w:r>
            <w:r>
              <w:rPr>
                <w:noProof/>
                <w:webHidden/>
              </w:rPr>
              <w:fldChar w:fldCharType="separate"/>
            </w:r>
            <w:r>
              <w:rPr>
                <w:noProof/>
                <w:webHidden/>
              </w:rPr>
              <w:t>298</w:t>
            </w:r>
            <w:r>
              <w:rPr>
                <w:noProof/>
                <w:webHidden/>
              </w:rPr>
              <w:fldChar w:fldCharType="end"/>
            </w:r>
          </w:hyperlink>
        </w:p>
        <w:p w14:paraId="52DF9B2A" w14:textId="7E41B614" w:rsidR="001C7D21" w:rsidRDefault="001C7D21">
          <w:pPr>
            <w:pStyle w:val="TOC2"/>
            <w:tabs>
              <w:tab w:val="right" w:leader="underscore" w:pos="8630"/>
            </w:tabs>
            <w:rPr>
              <w:b w:val="0"/>
              <w:bCs w:val="0"/>
              <w:noProof/>
              <w:kern w:val="2"/>
              <w:sz w:val="24"/>
              <w:szCs w:val="24"/>
              <w14:ligatures w14:val="standardContextual"/>
            </w:rPr>
          </w:pPr>
          <w:hyperlink w:anchor="_Toc218172821"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_Toc218172821 \h </w:instrText>
            </w:r>
            <w:r>
              <w:rPr>
                <w:noProof/>
                <w:webHidden/>
              </w:rPr>
            </w:r>
            <w:r>
              <w:rPr>
                <w:noProof/>
                <w:webHidden/>
              </w:rPr>
              <w:fldChar w:fldCharType="separate"/>
            </w:r>
            <w:r>
              <w:rPr>
                <w:noProof/>
                <w:webHidden/>
              </w:rPr>
              <w:t>298</w:t>
            </w:r>
            <w:r>
              <w:rPr>
                <w:noProof/>
                <w:webHidden/>
              </w:rPr>
              <w:fldChar w:fldCharType="end"/>
            </w:r>
          </w:hyperlink>
        </w:p>
        <w:p w14:paraId="675083D5" w14:textId="3EDDF4D8" w:rsidR="001C7D21" w:rsidRDefault="001C7D21">
          <w:pPr>
            <w:pStyle w:val="TOC1"/>
            <w:tabs>
              <w:tab w:val="right" w:leader="underscore" w:pos="8630"/>
            </w:tabs>
            <w:rPr>
              <w:b w:val="0"/>
              <w:bCs w:val="0"/>
              <w:i w:val="0"/>
              <w:iCs w:val="0"/>
              <w:noProof/>
              <w:kern w:val="2"/>
              <w14:ligatures w14:val="standardContextual"/>
            </w:rPr>
          </w:pPr>
          <w:hyperlink w:anchor="_Toc218172822" w:history="1">
            <w:r w:rsidRPr="006E3C41">
              <w:rPr>
                <w:rStyle w:val="Hyperlink"/>
                <w:noProof/>
              </w:rPr>
              <w:t xml:space="preserve">216. </w:t>
            </w:r>
            <w:r w:rsidRPr="006E3C41">
              <w:rPr>
                <w:rStyle w:val="Hyperlink"/>
                <w:rFonts w:ascii="Apple Color Emoji" w:hAnsi="Apple Color Emoji" w:cs="Apple Color Emoji"/>
                <w:noProof/>
              </w:rPr>
              <w:t>🎰</w:t>
            </w:r>
            <w:r w:rsidRPr="006E3C41">
              <w:rPr>
                <w:rStyle w:val="Hyperlink"/>
                <w:noProof/>
              </w:rPr>
              <w:t xml:space="preserve"> Lock It Link — Aristocrat (2026)</w:t>
            </w:r>
            <w:r>
              <w:rPr>
                <w:noProof/>
                <w:webHidden/>
              </w:rPr>
              <w:tab/>
            </w:r>
            <w:r>
              <w:rPr>
                <w:noProof/>
                <w:webHidden/>
              </w:rPr>
              <w:fldChar w:fldCharType="begin"/>
            </w:r>
            <w:r>
              <w:rPr>
                <w:noProof/>
                <w:webHidden/>
              </w:rPr>
              <w:instrText xml:space="preserve"> PAGEREF _Toc218172822 \h </w:instrText>
            </w:r>
            <w:r>
              <w:rPr>
                <w:noProof/>
                <w:webHidden/>
              </w:rPr>
            </w:r>
            <w:r>
              <w:rPr>
                <w:noProof/>
                <w:webHidden/>
              </w:rPr>
              <w:fldChar w:fldCharType="separate"/>
            </w:r>
            <w:r>
              <w:rPr>
                <w:noProof/>
                <w:webHidden/>
              </w:rPr>
              <w:t>299</w:t>
            </w:r>
            <w:r>
              <w:rPr>
                <w:noProof/>
                <w:webHidden/>
              </w:rPr>
              <w:fldChar w:fldCharType="end"/>
            </w:r>
          </w:hyperlink>
        </w:p>
        <w:p w14:paraId="16DE709A" w14:textId="7522012C" w:rsidR="001C7D21" w:rsidRDefault="001C7D21">
          <w:pPr>
            <w:pStyle w:val="TOC2"/>
            <w:tabs>
              <w:tab w:val="right" w:leader="underscore" w:pos="8630"/>
            </w:tabs>
            <w:rPr>
              <w:b w:val="0"/>
              <w:bCs w:val="0"/>
              <w:noProof/>
              <w:kern w:val="2"/>
              <w:sz w:val="24"/>
              <w:szCs w:val="24"/>
              <w14:ligatures w14:val="standardContextual"/>
            </w:rPr>
          </w:pPr>
          <w:hyperlink w:anchor="_Toc218172823"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_Toc218172823 \h </w:instrText>
            </w:r>
            <w:r>
              <w:rPr>
                <w:noProof/>
                <w:webHidden/>
              </w:rPr>
            </w:r>
            <w:r>
              <w:rPr>
                <w:noProof/>
                <w:webHidden/>
              </w:rPr>
              <w:fldChar w:fldCharType="separate"/>
            </w:r>
            <w:r>
              <w:rPr>
                <w:noProof/>
                <w:webHidden/>
              </w:rPr>
              <w:t>299</w:t>
            </w:r>
            <w:r>
              <w:rPr>
                <w:noProof/>
                <w:webHidden/>
              </w:rPr>
              <w:fldChar w:fldCharType="end"/>
            </w:r>
          </w:hyperlink>
        </w:p>
        <w:p w14:paraId="6E927ED6" w14:textId="29073D12" w:rsidR="001C7D21" w:rsidRDefault="001C7D21">
          <w:pPr>
            <w:pStyle w:val="TOC2"/>
            <w:tabs>
              <w:tab w:val="right" w:leader="underscore" w:pos="8630"/>
            </w:tabs>
            <w:rPr>
              <w:b w:val="0"/>
              <w:bCs w:val="0"/>
              <w:noProof/>
              <w:kern w:val="2"/>
              <w:sz w:val="24"/>
              <w:szCs w:val="24"/>
              <w14:ligatures w14:val="standardContextual"/>
            </w:rPr>
          </w:pPr>
          <w:hyperlink w:anchor="_Toc218172824"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_Toc218172824 \h </w:instrText>
            </w:r>
            <w:r>
              <w:rPr>
                <w:noProof/>
                <w:webHidden/>
              </w:rPr>
            </w:r>
            <w:r>
              <w:rPr>
                <w:noProof/>
                <w:webHidden/>
              </w:rPr>
              <w:fldChar w:fldCharType="separate"/>
            </w:r>
            <w:r>
              <w:rPr>
                <w:noProof/>
                <w:webHidden/>
              </w:rPr>
              <w:t>299</w:t>
            </w:r>
            <w:r>
              <w:rPr>
                <w:noProof/>
                <w:webHidden/>
              </w:rPr>
              <w:fldChar w:fldCharType="end"/>
            </w:r>
          </w:hyperlink>
        </w:p>
        <w:p w14:paraId="0518CF1B" w14:textId="4EA60E67" w:rsidR="001C7D21" w:rsidRDefault="001C7D21">
          <w:pPr>
            <w:pStyle w:val="TOC1"/>
            <w:tabs>
              <w:tab w:val="right" w:leader="underscore" w:pos="8630"/>
            </w:tabs>
            <w:rPr>
              <w:b w:val="0"/>
              <w:bCs w:val="0"/>
              <w:i w:val="0"/>
              <w:iCs w:val="0"/>
              <w:noProof/>
              <w:kern w:val="2"/>
              <w14:ligatures w14:val="standardContextual"/>
            </w:rPr>
          </w:pPr>
          <w:hyperlink w:anchor="_Toc218172825" w:history="1">
            <w:r w:rsidRPr="006E3C41">
              <w:rPr>
                <w:rStyle w:val="Hyperlink"/>
                <w:noProof/>
              </w:rPr>
              <w:t xml:space="preserve">217. </w:t>
            </w:r>
            <w:r w:rsidRPr="006E3C41">
              <w:rPr>
                <w:rStyle w:val="Hyperlink"/>
                <w:rFonts w:ascii="Apple Color Emoji" w:hAnsi="Apple Color Emoji" w:cs="Apple Color Emoji"/>
                <w:noProof/>
              </w:rPr>
              <w:t>🎰</w:t>
            </w:r>
            <w:r w:rsidRPr="006E3C41">
              <w:rPr>
                <w:rStyle w:val="Hyperlink"/>
                <w:noProof/>
              </w:rPr>
              <w:t xml:space="preserve"> Lock It Link: Golden Ticket — Aristocrat (2026)</w:t>
            </w:r>
            <w:r>
              <w:rPr>
                <w:noProof/>
                <w:webHidden/>
              </w:rPr>
              <w:tab/>
            </w:r>
            <w:r>
              <w:rPr>
                <w:noProof/>
                <w:webHidden/>
              </w:rPr>
              <w:fldChar w:fldCharType="begin"/>
            </w:r>
            <w:r>
              <w:rPr>
                <w:noProof/>
                <w:webHidden/>
              </w:rPr>
              <w:instrText xml:space="preserve"> PAGEREF _Toc218172825 \h </w:instrText>
            </w:r>
            <w:r>
              <w:rPr>
                <w:noProof/>
                <w:webHidden/>
              </w:rPr>
            </w:r>
            <w:r>
              <w:rPr>
                <w:noProof/>
                <w:webHidden/>
              </w:rPr>
              <w:fldChar w:fldCharType="separate"/>
            </w:r>
            <w:r>
              <w:rPr>
                <w:noProof/>
                <w:webHidden/>
              </w:rPr>
              <w:t>300</w:t>
            </w:r>
            <w:r>
              <w:rPr>
                <w:noProof/>
                <w:webHidden/>
              </w:rPr>
              <w:fldChar w:fldCharType="end"/>
            </w:r>
          </w:hyperlink>
        </w:p>
        <w:p w14:paraId="23CDFFEC" w14:textId="73ECC17F" w:rsidR="001C7D21" w:rsidRDefault="001C7D21">
          <w:pPr>
            <w:pStyle w:val="TOC2"/>
            <w:tabs>
              <w:tab w:val="right" w:leader="underscore" w:pos="8630"/>
            </w:tabs>
            <w:rPr>
              <w:b w:val="0"/>
              <w:bCs w:val="0"/>
              <w:noProof/>
              <w:kern w:val="2"/>
              <w:sz w:val="24"/>
              <w:szCs w:val="24"/>
              <w14:ligatures w14:val="standardContextual"/>
            </w:rPr>
          </w:pPr>
          <w:hyperlink w:anchor="_Toc218172826"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_Toc218172826 \h </w:instrText>
            </w:r>
            <w:r>
              <w:rPr>
                <w:noProof/>
                <w:webHidden/>
              </w:rPr>
            </w:r>
            <w:r>
              <w:rPr>
                <w:noProof/>
                <w:webHidden/>
              </w:rPr>
              <w:fldChar w:fldCharType="separate"/>
            </w:r>
            <w:r>
              <w:rPr>
                <w:noProof/>
                <w:webHidden/>
              </w:rPr>
              <w:t>300</w:t>
            </w:r>
            <w:r>
              <w:rPr>
                <w:noProof/>
                <w:webHidden/>
              </w:rPr>
              <w:fldChar w:fldCharType="end"/>
            </w:r>
          </w:hyperlink>
        </w:p>
        <w:p w14:paraId="30DFD4A8" w14:textId="03EBBC30" w:rsidR="001C7D21" w:rsidRDefault="001C7D21">
          <w:pPr>
            <w:pStyle w:val="TOC2"/>
            <w:tabs>
              <w:tab w:val="right" w:leader="underscore" w:pos="8630"/>
            </w:tabs>
            <w:rPr>
              <w:b w:val="0"/>
              <w:bCs w:val="0"/>
              <w:noProof/>
              <w:kern w:val="2"/>
              <w:sz w:val="24"/>
              <w:szCs w:val="24"/>
              <w14:ligatures w14:val="standardContextual"/>
            </w:rPr>
          </w:pPr>
          <w:hyperlink w:anchor="_Toc218172827"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_Toc218172827 \h </w:instrText>
            </w:r>
            <w:r>
              <w:rPr>
                <w:noProof/>
                <w:webHidden/>
              </w:rPr>
            </w:r>
            <w:r>
              <w:rPr>
                <w:noProof/>
                <w:webHidden/>
              </w:rPr>
              <w:fldChar w:fldCharType="separate"/>
            </w:r>
            <w:r>
              <w:rPr>
                <w:noProof/>
                <w:webHidden/>
              </w:rPr>
              <w:t>300</w:t>
            </w:r>
            <w:r>
              <w:rPr>
                <w:noProof/>
                <w:webHidden/>
              </w:rPr>
              <w:fldChar w:fldCharType="end"/>
            </w:r>
          </w:hyperlink>
        </w:p>
        <w:p w14:paraId="15EDF54B" w14:textId="484C655C" w:rsidR="001C7D21" w:rsidRDefault="001C7D21">
          <w:pPr>
            <w:pStyle w:val="TOC1"/>
            <w:tabs>
              <w:tab w:val="right" w:leader="underscore" w:pos="8630"/>
            </w:tabs>
            <w:rPr>
              <w:b w:val="0"/>
              <w:bCs w:val="0"/>
              <w:i w:val="0"/>
              <w:iCs w:val="0"/>
              <w:noProof/>
              <w:kern w:val="2"/>
              <w14:ligatures w14:val="standardContextual"/>
            </w:rPr>
          </w:pPr>
          <w:hyperlink w:anchor="_Toc218172828" w:history="1">
            <w:r w:rsidRPr="006E3C41">
              <w:rPr>
                <w:rStyle w:val="Hyperlink"/>
                <w:noProof/>
              </w:rPr>
              <w:t xml:space="preserve">218. </w:t>
            </w:r>
            <w:r w:rsidRPr="006E3C41">
              <w:rPr>
                <w:rStyle w:val="Hyperlink"/>
                <w:rFonts w:ascii="Apple Color Emoji" w:hAnsi="Apple Color Emoji" w:cs="Apple Color Emoji"/>
                <w:noProof/>
              </w:rPr>
              <w:t>🎰</w:t>
            </w:r>
            <w:r w:rsidRPr="006E3C41">
              <w:rPr>
                <w:rStyle w:val="Hyperlink"/>
                <w:noProof/>
              </w:rPr>
              <w:t xml:space="preserve"> Lock It Link: Royal Fortune — Aristocrat (2026)</w:t>
            </w:r>
            <w:r>
              <w:rPr>
                <w:noProof/>
                <w:webHidden/>
              </w:rPr>
              <w:tab/>
            </w:r>
            <w:r>
              <w:rPr>
                <w:noProof/>
                <w:webHidden/>
              </w:rPr>
              <w:fldChar w:fldCharType="begin"/>
            </w:r>
            <w:r>
              <w:rPr>
                <w:noProof/>
                <w:webHidden/>
              </w:rPr>
              <w:instrText xml:space="preserve"> PAGEREF _Toc218172828 \h </w:instrText>
            </w:r>
            <w:r>
              <w:rPr>
                <w:noProof/>
                <w:webHidden/>
              </w:rPr>
            </w:r>
            <w:r>
              <w:rPr>
                <w:noProof/>
                <w:webHidden/>
              </w:rPr>
              <w:fldChar w:fldCharType="separate"/>
            </w:r>
            <w:r>
              <w:rPr>
                <w:noProof/>
                <w:webHidden/>
              </w:rPr>
              <w:t>301</w:t>
            </w:r>
            <w:r>
              <w:rPr>
                <w:noProof/>
                <w:webHidden/>
              </w:rPr>
              <w:fldChar w:fldCharType="end"/>
            </w:r>
          </w:hyperlink>
        </w:p>
        <w:p w14:paraId="64E803ED" w14:textId="6D12450E" w:rsidR="001C7D21" w:rsidRDefault="001C7D21">
          <w:pPr>
            <w:pStyle w:val="TOC2"/>
            <w:tabs>
              <w:tab w:val="right" w:leader="underscore" w:pos="8630"/>
            </w:tabs>
            <w:rPr>
              <w:b w:val="0"/>
              <w:bCs w:val="0"/>
              <w:noProof/>
              <w:kern w:val="2"/>
              <w:sz w:val="24"/>
              <w:szCs w:val="24"/>
              <w14:ligatures w14:val="standardContextual"/>
            </w:rPr>
          </w:pPr>
          <w:hyperlink w:anchor="_Toc218172829" w:history="1">
            <w:r w:rsidRPr="006E3C41">
              <w:rPr>
                <w:rStyle w:val="Hyperlink"/>
                <w:rFonts w:ascii="Apple Color Emoji" w:hAnsi="Apple Color Emoji" w:cs="Apple Color Emoji"/>
                <w:noProof/>
              </w:rPr>
              <w:t>📘</w:t>
            </w:r>
            <w:r w:rsidRPr="006E3C41">
              <w:rPr>
                <w:rStyle w:val="Hyperlink"/>
                <w:noProof/>
              </w:rPr>
              <w:t xml:space="preserve"> Overview &amp; Play Notes</w:t>
            </w:r>
            <w:r>
              <w:rPr>
                <w:noProof/>
                <w:webHidden/>
              </w:rPr>
              <w:tab/>
            </w:r>
            <w:r>
              <w:rPr>
                <w:noProof/>
                <w:webHidden/>
              </w:rPr>
              <w:fldChar w:fldCharType="begin"/>
            </w:r>
            <w:r>
              <w:rPr>
                <w:noProof/>
                <w:webHidden/>
              </w:rPr>
              <w:instrText xml:space="preserve"> PAGEREF _Toc218172829 \h </w:instrText>
            </w:r>
            <w:r>
              <w:rPr>
                <w:noProof/>
                <w:webHidden/>
              </w:rPr>
            </w:r>
            <w:r>
              <w:rPr>
                <w:noProof/>
                <w:webHidden/>
              </w:rPr>
              <w:fldChar w:fldCharType="separate"/>
            </w:r>
            <w:r>
              <w:rPr>
                <w:noProof/>
                <w:webHidden/>
              </w:rPr>
              <w:t>301</w:t>
            </w:r>
            <w:r>
              <w:rPr>
                <w:noProof/>
                <w:webHidden/>
              </w:rPr>
              <w:fldChar w:fldCharType="end"/>
            </w:r>
          </w:hyperlink>
        </w:p>
        <w:p w14:paraId="33EB9874" w14:textId="43D90100" w:rsidR="001C7D21" w:rsidRDefault="001C7D21">
          <w:pPr>
            <w:pStyle w:val="TOC2"/>
            <w:tabs>
              <w:tab w:val="right" w:leader="underscore" w:pos="8630"/>
            </w:tabs>
            <w:rPr>
              <w:b w:val="0"/>
              <w:bCs w:val="0"/>
              <w:noProof/>
              <w:kern w:val="2"/>
              <w:sz w:val="24"/>
              <w:szCs w:val="24"/>
              <w14:ligatures w14:val="standardContextual"/>
            </w:rPr>
          </w:pPr>
          <w:hyperlink w:anchor="_Toc218172830" w:history="1">
            <w:r w:rsidRPr="006E3C41">
              <w:rPr>
                <w:rStyle w:val="Hyperlink"/>
                <w:rFonts w:ascii="Apple Color Emoji" w:hAnsi="Apple Color Emoji" w:cs="Apple Color Emoji"/>
                <w:noProof/>
              </w:rPr>
              <w:t>⚙️</w:t>
            </w:r>
            <w:r w:rsidRPr="006E3C41">
              <w:rPr>
                <w:rStyle w:val="Hyperlink"/>
                <w:noProof/>
              </w:rPr>
              <w:t xml:space="preserve"> Core Mechanics</w:t>
            </w:r>
            <w:r>
              <w:rPr>
                <w:noProof/>
                <w:webHidden/>
              </w:rPr>
              <w:tab/>
            </w:r>
            <w:r>
              <w:rPr>
                <w:noProof/>
                <w:webHidden/>
              </w:rPr>
              <w:fldChar w:fldCharType="begin"/>
            </w:r>
            <w:r>
              <w:rPr>
                <w:noProof/>
                <w:webHidden/>
              </w:rPr>
              <w:instrText xml:space="preserve"> PAGEREF _Toc218172830 \h </w:instrText>
            </w:r>
            <w:r>
              <w:rPr>
                <w:noProof/>
                <w:webHidden/>
              </w:rPr>
            </w:r>
            <w:r>
              <w:rPr>
                <w:noProof/>
                <w:webHidden/>
              </w:rPr>
              <w:fldChar w:fldCharType="separate"/>
            </w:r>
            <w:r>
              <w:rPr>
                <w:noProof/>
                <w:webHidden/>
              </w:rPr>
              <w:t>301</w:t>
            </w:r>
            <w:r>
              <w:rPr>
                <w:noProof/>
                <w:webHidden/>
              </w:rPr>
              <w:fldChar w:fldCharType="end"/>
            </w:r>
          </w:hyperlink>
        </w:p>
        <w:p w14:paraId="555970B0" w14:textId="70446F8E" w:rsidR="001C7D21" w:rsidRDefault="001C7D21">
          <w:r>
            <w:rPr>
              <w:rFonts w:asciiTheme="minorHAnsi" w:hAnsiTheme="minorHAnsi"/>
              <w:i/>
              <w:iCs/>
              <w:sz w:val="24"/>
              <w:szCs w:val="24"/>
            </w:rPr>
            <w:fldChar w:fldCharType="end"/>
          </w:r>
        </w:p>
      </w:sdtContent>
    </w:sdt>
    <w:p w14:paraId="1F2BED91" w14:textId="77777777" w:rsidR="001C7D21" w:rsidRDefault="001C7D21">
      <w:pPr>
        <w:pStyle w:val="Heading1"/>
      </w:pPr>
    </w:p>
    <w:p w14:paraId="49716B1A" w14:textId="77777777" w:rsidR="001C7D21" w:rsidRDefault="001C7D21">
      <w:pPr>
        <w:rPr>
          <w:rFonts w:asciiTheme="majorHAnsi" w:eastAsiaTheme="majorEastAsia" w:hAnsiTheme="majorHAnsi" w:cstheme="majorBidi"/>
          <w:b/>
          <w:bCs/>
          <w:color w:val="365F91" w:themeColor="accent1" w:themeShade="BF"/>
          <w:sz w:val="28"/>
          <w:szCs w:val="28"/>
        </w:rPr>
      </w:pPr>
      <w:r>
        <w:br w:type="page"/>
      </w:r>
    </w:p>
    <w:p w14:paraId="495AFC7B" w14:textId="77D53579" w:rsidR="00872401" w:rsidRDefault="00000000">
      <w:pPr>
        <w:pStyle w:val="Heading1"/>
      </w:pPr>
      <w:bookmarkStart w:id="0" w:name="_Toc218172027"/>
      <w:r>
        <w:lastRenderedPageBreak/>
        <w:t>1. 🎰 Huff N' Puff — Money Mansion — Aristocrat (2026)</w:t>
      </w:r>
      <w:bookmarkEnd w:id="0"/>
    </w:p>
    <w:tbl>
      <w:tblPr>
        <w:tblStyle w:val="LightGrid-Accent1"/>
        <w:tblW w:w="0" w:type="auto"/>
        <w:tblLook w:val="04A0" w:firstRow="1" w:lastRow="0" w:firstColumn="1" w:lastColumn="0" w:noHBand="0" w:noVBand="1"/>
      </w:tblPr>
      <w:tblGrid>
        <w:gridCol w:w="4311"/>
        <w:gridCol w:w="4309"/>
      </w:tblGrid>
      <w:tr w:rsidR="00872401" w14:paraId="3EF2980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94E0E3" w14:textId="77777777" w:rsidR="00872401" w:rsidRDefault="00000000">
            <w:r>
              <w:t>Field</w:t>
            </w:r>
          </w:p>
        </w:tc>
        <w:tc>
          <w:tcPr>
            <w:tcW w:w="4320" w:type="dxa"/>
          </w:tcPr>
          <w:p w14:paraId="6484350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0343C9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BFC3AC" w14:textId="77777777" w:rsidR="00872401" w:rsidRDefault="00000000">
            <w:r>
              <w:t>⚡ Volatility</w:t>
            </w:r>
          </w:p>
        </w:tc>
        <w:tc>
          <w:tcPr>
            <w:tcW w:w="4320" w:type="dxa"/>
          </w:tcPr>
          <w:p w14:paraId="06C289FC" w14:textId="77777777" w:rsidR="00872401" w:rsidRDefault="00000000">
            <w:pPr>
              <w:cnfStyle w:val="000000100000" w:firstRow="0" w:lastRow="0" w:firstColumn="0" w:lastColumn="0" w:oddVBand="0" w:evenVBand="0" w:oddHBand="1" w:evenHBand="0" w:firstRowFirstColumn="0" w:firstRowLastColumn="0" w:lastRowFirstColumn="0" w:lastRowLastColumn="0"/>
            </w:pPr>
            <w:r>
              <w:t>Very High</w:t>
            </w:r>
          </w:p>
        </w:tc>
      </w:tr>
      <w:tr w:rsidR="00872401" w14:paraId="316B995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0682D2" w14:textId="77777777" w:rsidR="00872401" w:rsidRDefault="00000000">
            <w:r>
              <w:t>🪙 Denominations</w:t>
            </w:r>
          </w:p>
        </w:tc>
        <w:tc>
          <w:tcPr>
            <w:tcW w:w="4320" w:type="dxa"/>
          </w:tcPr>
          <w:p w14:paraId="57D56AB5"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10¢</w:t>
            </w:r>
          </w:p>
        </w:tc>
      </w:tr>
    </w:tbl>
    <w:p w14:paraId="07E6748D" w14:textId="77777777" w:rsidR="00872401" w:rsidRDefault="00872401">
      <w:pPr>
        <w:spacing w:after="120"/>
      </w:pPr>
    </w:p>
    <w:p w14:paraId="2F1205D0" w14:textId="77777777" w:rsidR="00872401" w:rsidRDefault="00000000">
      <w:pPr>
        <w:pStyle w:val="Heading2"/>
      </w:pPr>
      <w:bookmarkStart w:id="1" w:name="_Toc218172028"/>
      <w:r>
        <w:t>💎 Jackpot Reset Levels</w:t>
      </w:r>
      <w:bookmarkEnd w:id="1"/>
    </w:p>
    <w:tbl>
      <w:tblPr>
        <w:tblStyle w:val="ColorfulList-Accent1"/>
        <w:tblW w:w="0" w:type="auto"/>
        <w:tblLook w:val="04A0" w:firstRow="1" w:lastRow="0" w:firstColumn="1" w:lastColumn="0" w:noHBand="0" w:noVBand="1"/>
      </w:tblPr>
      <w:tblGrid>
        <w:gridCol w:w="4320"/>
        <w:gridCol w:w="4320"/>
      </w:tblGrid>
      <w:tr w:rsidR="00872401" w14:paraId="6C86C29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75C611" w14:textId="77777777" w:rsidR="00872401" w:rsidRDefault="00000000">
            <w:r>
              <w:t>🎯 Level</w:t>
            </w:r>
          </w:p>
        </w:tc>
        <w:tc>
          <w:tcPr>
            <w:tcW w:w="4320" w:type="dxa"/>
          </w:tcPr>
          <w:p w14:paraId="7E3C5B48"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91D668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E3977D" w14:textId="77777777" w:rsidR="00872401" w:rsidRDefault="00000000">
            <w:r>
              <w:t>Mini</w:t>
            </w:r>
          </w:p>
        </w:tc>
        <w:tc>
          <w:tcPr>
            <w:tcW w:w="4320" w:type="dxa"/>
          </w:tcPr>
          <w:p w14:paraId="1E37434B" w14:textId="77777777" w:rsidR="00872401" w:rsidRDefault="00000000">
            <w:pPr>
              <w:cnfStyle w:val="000000100000" w:firstRow="0" w:lastRow="0" w:firstColumn="0" w:lastColumn="0" w:oddVBand="0" w:evenVBand="0" w:oddHBand="1" w:evenHBand="0" w:firstRowFirstColumn="0" w:firstRowLastColumn="0" w:lastRowFirstColumn="0" w:lastRowLastColumn="0"/>
            </w:pPr>
            <w:r>
              <w:t>$10–$20</w:t>
            </w:r>
          </w:p>
        </w:tc>
      </w:tr>
      <w:tr w:rsidR="00872401" w14:paraId="38C7ED8D"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7F2C0BB" w14:textId="77777777" w:rsidR="00872401" w:rsidRDefault="00000000">
            <w:r>
              <w:t>Minor</w:t>
            </w:r>
          </w:p>
        </w:tc>
        <w:tc>
          <w:tcPr>
            <w:tcW w:w="4320" w:type="dxa"/>
          </w:tcPr>
          <w:p w14:paraId="06D87332" w14:textId="77777777" w:rsidR="00872401" w:rsidRDefault="00000000">
            <w:pPr>
              <w:cnfStyle w:val="000000000000" w:firstRow="0" w:lastRow="0" w:firstColumn="0" w:lastColumn="0" w:oddVBand="0" w:evenVBand="0" w:oddHBand="0" w:evenHBand="0" w:firstRowFirstColumn="0" w:firstRowLastColumn="0" w:lastRowFirstColumn="0" w:lastRowLastColumn="0"/>
            </w:pPr>
            <w:r>
              <w:t>$50–$100</w:t>
            </w:r>
          </w:p>
        </w:tc>
      </w:tr>
      <w:tr w:rsidR="00872401" w14:paraId="6362D8C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F11063" w14:textId="77777777" w:rsidR="00872401" w:rsidRDefault="00000000">
            <w:r>
              <w:t>Major</w:t>
            </w:r>
          </w:p>
        </w:tc>
        <w:tc>
          <w:tcPr>
            <w:tcW w:w="4320" w:type="dxa"/>
          </w:tcPr>
          <w:p w14:paraId="030EA1D3"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6A06F1B2"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223C5FA" w14:textId="77777777" w:rsidR="00872401" w:rsidRDefault="00000000">
            <w:r>
              <w:t>Grand</w:t>
            </w:r>
          </w:p>
        </w:tc>
        <w:tc>
          <w:tcPr>
            <w:tcW w:w="4320" w:type="dxa"/>
          </w:tcPr>
          <w:p w14:paraId="116EFDB0"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277332AD" w14:textId="77777777" w:rsidR="00872401" w:rsidRDefault="00872401">
      <w:pPr>
        <w:spacing w:after="120"/>
      </w:pPr>
    </w:p>
    <w:p w14:paraId="096BD7BD" w14:textId="77777777" w:rsidR="00872401" w:rsidRDefault="00000000">
      <w:pPr>
        <w:pStyle w:val="Heading2"/>
      </w:pPr>
      <w:bookmarkStart w:id="2" w:name="_Toc218172029"/>
      <w:r>
        <w:t>📘 Overview &amp; Play Notes</w:t>
      </w:r>
      <w:bookmarkEnd w:id="2"/>
    </w:p>
    <w:p w14:paraId="09402CAE" w14:textId="77777777" w:rsidR="00872401" w:rsidRDefault="00000000">
      <w:r>
        <w:t>The Mini usually resets around $10–20, the Minor around $50–100, the Major near $1,000, and the Grand around $10,000. The Major grows the fastest and is the best indicator of when the machine is worth playing. Higher denominations make the Mini and Minor start higher.</w:t>
      </w:r>
    </w:p>
    <w:p w14:paraId="7DFEB978" w14:textId="77777777" w:rsidR="00872401" w:rsidRDefault="00000000">
      <w:r>
        <w:t>The best wins come from landing mansions in the bonus, especially with triple-hat upgrades that can turn the whole board wild. For AP, the game becomes attractive when the Major is above about $1,500 at 1¢, $2,250 at 2¢, or $5,000 at 10¢. The 1¢ denom is best for chasing progressives, 10¢ gives the biggest bonuses but is very volatile, and the $1 denom is generally too risky.</w:t>
      </w:r>
    </w:p>
    <w:p w14:paraId="301E1B85" w14:textId="77777777" w:rsidR="00872401" w:rsidRDefault="00000000">
      <w:r>
        <w:t>As a very high-volatility title, Huff N' Puff — Money Mansion is best approached with a light touch: you scout it first, rather than automatically sitting down. In practice that means watching for unusually strong conditions like Major ≥ $1,500 at 1¢, Major ≥ $2,250 at 2¢, Major ≥ $5,000 at 10¢, etc., and being honest about whether the game really looks worth a short test session.</w:t>
      </w:r>
    </w:p>
    <w:p w14:paraId="0E127897" w14:textId="77777777" w:rsidR="00872401" w:rsidRDefault="00000000">
      <w:r>
        <w:t>Just as important is knowing when to walk: once the machine drifts back into 'normal' territory or you see red flags such as Low progressives; Dry spells, you treat that as your cue to stand up, book whatever result you have, and move on to the next opportunity.</w:t>
      </w:r>
    </w:p>
    <w:p w14:paraId="75A8DFF7" w14:textId="77777777" w:rsidR="00872401" w:rsidRDefault="00000000">
      <w:r>
        <w:t>Mechanically, the game plays exactly as described in its core mechanics: Six hats trigger the feature; hats can be single, double, or triple; mansions offer the highest pay; wild sticky reels; saw/wheel bonus possible in cruise variants. From an advantage-play perspective, key positive setups to look for include: Major ≥ $1,500 at 1¢; Major ≥ $2,250 at 2¢; Major ≥ $5,000 at 10¢; High Mini/Minor; Abandoned machine mid-bonus.</w:t>
      </w:r>
    </w:p>
    <w:p w14:paraId="6AA4FFE3" w14:textId="77777777" w:rsidR="00872401" w:rsidRDefault="00000000">
      <w:r>
        <w:t>Equally important are the walk-away cues, such as: Low progressives; Dry spells; No mansion upgrades. For AP scouting, reset levels matter; you can treat the following as rough baselines: Mini typically resets around $10–$20; Minor typically resets around $50–$100; Major typically resets around $1,000; Grand typically resets around $10,000.</w:t>
      </w:r>
    </w:p>
    <w:p w14:paraId="56F99CBA" w14:textId="77777777" w:rsidR="00872401" w:rsidRDefault="00000000">
      <w:r>
        <w:lastRenderedPageBreak/>
        <w:t>AP checklist on Huff N' Puff — Money Mansion: Major ≥ $1,500 at 1¢ Major ≥ $2,250 at 2¢ Major ≥ $5,000 at 10¢ High Mini/Minor Abandoned machine mid-bonus Walk-away rules: Low progressives Dry spells No mansion upgrades</w:t>
      </w:r>
    </w:p>
    <w:p w14:paraId="40FE6FAD" w14:textId="77777777" w:rsidR="00872401" w:rsidRDefault="00000000">
      <w:pPr>
        <w:pStyle w:val="Heading2"/>
      </w:pPr>
      <w:bookmarkStart w:id="3" w:name="_Toc218172030"/>
      <w:r>
        <w:t>⚙️ Core Mechanics</w:t>
      </w:r>
      <w:bookmarkEnd w:id="3"/>
    </w:p>
    <w:p w14:paraId="7C0F0D18" w14:textId="77777777" w:rsidR="00872401" w:rsidRDefault="00000000">
      <w:r>
        <w:t>Six hats trigger the feature; hats can be single, double, or triple; mansions offer the highest pay; wild sticky reels; saw/wheel bonus possible in cruise variants.</w:t>
      </w:r>
    </w:p>
    <w:p w14:paraId="68765C55" w14:textId="77777777" w:rsidR="00872401" w:rsidRDefault="00000000">
      <w:pPr>
        <w:pStyle w:val="Heading2"/>
      </w:pPr>
      <w:bookmarkStart w:id="4" w:name="_Toc218172031"/>
      <w:r>
        <w:t>🟢 Positive AP Signals</w:t>
      </w:r>
      <w:bookmarkEnd w:id="4"/>
    </w:p>
    <w:p w14:paraId="1FC12A6F" w14:textId="77777777" w:rsidR="00872401" w:rsidRDefault="00000000">
      <w:pPr>
        <w:pStyle w:val="ListBullet"/>
      </w:pPr>
      <w:r>
        <w:t>Major ≥ $1,500 at 1¢</w:t>
      </w:r>
    </w:p>
    <w:p w14:paraId="508599F9" w14:textId="77777777" w:rsidR="00872401" w:rsidRDefault="00000000">
      <w:pPr>
        <w:pStyle w:val="ListBullet"/>
      </w:pPr>
      <w:r>
        <w:t>Major ≥ $2,250 at 2¢</w:t>
      </w:r>
    </w:p>
    <w:p w14:paraId="3070C165" w14:textId="77777777" w:rsidR="00872401" w:rsidRDefault="00000000">
      <w:pPr>
        <w:pStyle w:val="ListBullet"/>
      </w:pPr>
      <w:r>
        <w:t>Major ≥ $5,000 at 10¢</w:t>
      </w:r>
    </w:p>
    <w:p w14:paraId="70B814A8" w14:textId="77777777" w:rsidR="00872401" w:rsidRDefault="00000000">
      <w:pPr>
        <w:pStyle w:val="ListBullet"/>
      </w:pPr>
      <w:r>
        <w:t>High Mini/Minor</w:t>
      </w:r>
    </w:p>
    <w:p w14:paraId="60FD707C" w14:textId="77777777" w:rsidR="00872401" w:rsidRDefault="00000000">
      <w:pPr>
        <w:pStyle w:val="ListBullet"/>
      </w:pPr>
      <w:r>
        <w:t>Abandoned machine mid-bonus</w:t>
      </w:r>
    </w:p>
    <w:p w14:paraId="75D11DD5" w14:textId="77777777" w:rsidR="00872401" w:rsidRDefault="00000000">
      <w:pPr>
        <w:pStyle w:val="Heading2"/>
      </w:pPr>
      <w:bookmarkStart w:id="5" w:name="_Toc218172032"/>
      <w:r>
        <w:t>🚪 Walk‑Away Signals</w:t>
      </w:r>
      <w:bookmarkEnd w:id="5"/>
    </w:p>
    <w:p w14:paraId="72727DF2" w14:textId="77777777" w:rsidR="00872401" w:rsidRDefault="00000000">
      <w:pPr>
        <w:pStyle w:val="ListBullet"/>
      </w:pPr>
      <w:r>
        <w:t>Low progressives</w:t>
      </w:r>
    </w:p>
    <w:p w14:paraId="2D5699A3" w14:textId="77777777" w:rsidR="00872401" w:rsidRDefault="00000000">
      <w:pPr>
        <w:pStyle w:val="ListBullet"/>
      </w:pPr>
      <w:r>
        <w:t>Dry spells</w:t>
      </w:r>
    </w:p>
    <w:p w14:paraId="6E50CB44" w14:textId="77777777" w:rsidR="00872401" w:rsidRDefault="00000000">
      <w:pPr>
        <w:pStyle w:val="ListBullet"/>
      </w:pPr>
      <w:r>
        <w:t>No mansion upgrades</w:t>
      </w:r>
    </w:p>
    <w:p w14:paraId="2C92F3BA" w14:textId="77777777" w:rsidR="00872401" w:rsidRDefault="00000000">
      <w:pPr>
        <w:jc w:val="center"/>
      </w:pPr>
      <w:r>
        <w:t xml:space="preserve">♦ ♦ ♦ ♦ ♦ ♦ ♦ ♦ ♦ ♦ ♦ ♦ ♦ ♦ ♦ ♦ ♦ ♦ ♦ ♦ </w:t>
      </w:r>
    </w:p>
    <w:p w14:paraId="1C9D025C" w14:textId="77777777" w:rsidR="00872401" w:rsidRDefault="00000000">
      <w:r>
        <w:br w:type="page"/>
      </w:r>
    </w:p>
    <w:p w14:paraId="4E704A74" w14:textId="77777777" w:rsidR="00872401" w:rsidRDefault="00000000">
      <w:pPr>
        <w:pStyle w:val="Heading1"/>
      </w:pPr>
      <w:bookmarkStart w:id="6" w:name="_Toc218172033"/>
      <w:r>
        <w:lastRenderedPageBreak/>
        <w:t>2. 🎰 Big Flaming Hot Pots — Mr. Lee — Light &amp; Wonder (2026)</w:t>
      </w:r>
      <w:bookmarkEnd w:id="6"/>
    </w:p>
    <w:tbl>
      <w:tblPr>
        <w:tblStyle w:val="LightGrid-Accent1"/>
        <w:tblW w:w="0" w:type="auto"/>
        <w:tblLook w:val="04A0" w:firstRow="1" w:lastRow="0" w:firstColumn="1" w:lastColumn="0" w:noHBand="0" w:noVBand="1"/>
      </w:tblPr>
      <w:tblGrid>
        <w:gridCol w:w="4311"/>
        <w:gridCol w:w="4309"/>
      </w:tblGrid>
      <w:tr w:rsidR="00872401" w14:paraId="6DA1C30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52579" w14:textId="77777777" w:rsidR="00872401" w:rsidRDefault="00000000">
            <w:r>
              <w:t>Field</w:t>
            </w:r>
          </w:p>
        </w:tc>
        <w:tc>
          <w:tcPr>
            <w:tcW w:w="4320" w:type="dxa"/>
          </w:tcPr>
          <w:p w14:paraId="25DB6AE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B092D1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C33DC7" w14:textId="77777777" w:rsidR="00872401" w:rsidRDefault="00000000">
            <w:r>
              <w:t>⚡ Volatility</w:t>
            </w:r>
          </w:p>
        </w:tc>
        <w:tc>
          <w:tcPr>
            <w:tcW w:w="4320" w:type="dxa"/>
          </w:tcPr>
          <w:p w14:paraId="6A25E683"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6C477B4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3D513" w14:textId="77777777" w:rsidR="00872401" w:rsidRDefault="00000000">
            <w:r>
              <w:t>🪙 Denominations</w:t>
            </w:r>
          </w:p>
        </w:tc>
        <w:tc>
          <w:tcPr>
            <w:tcW w:w="4320" w:type="dxa"/>
          </w:tcPr>
          <w:p w14:paraId="25E20E33"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0D50B726" w14:textId="77777777" w:rsidR="00872401" w:rsidRDefault="00872401">
      <w:pPr>
        <w:spacing w:after="120"/>
      </w:pPr>
    </w:p>
    <w:p w14:paraId="6C8EDF61" w14:textId="77777777" w:rsidR="00872401" w:rsidRDefault="00000000">
      <w:pPr>
        <w:pStyle w:val="Heading2"/>
      </w:pPr>
      <w:bookmarkStart w:id="7" w:name="_Toc218172034"/>
      <w:r>
        <w:t>💎 Jackpot Reset Levels</w:t>
      </w:r>
      <w:bookmarkEnd w:id="7"/>
    </w:p>
    <w:tbl>
      <w:tblPr>
        <w:tblStyle w:val="ColorfulList-Accent1"/>
        <w:tblW w:w="0" w:type="auto"/>
        <w:tblLook w:val="04A0" w:firstRow="1" w:lastRow="0" w:firstColumn="1" w:lastColumn="0" w:noHBand="0" w:noVBand="1"/>
      </w:tblPr>
      <w:tblGrid>
        <w:gridCol w:w="4320"/>
        <w:gridCol w:w="4320"/>
      </w:tblGrid>
      <w:tr w:rsidR="00872401" w14:paraId="27F41A9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1C7D61" w14:textId="77777777" w:rsidR="00872401" w:rsidRDefault="00000000">
            <w:r>
              <w:t>🎯 Level</w:t>
            </w:r>
          </w:p>
        </w:tc>
        <w:tc>
          <w:tcPr>
            <w:tcW w:w="4320" w:type="dxa"/>
          </w:tcPr>
          <w:p w14:paraId="2002D6B8"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7C706D6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490D" w14:textId="77777777" w:rsidR="00872401" w:rsidRDefault="00000000">
            <w:r>
              <w:t>Yummy</w:t>
            </w:r>
          </w:p>
        </w:tc>
        <w:tc>
          <w:tcPr>
            <w:tcW w:w="4320" w:type="dxa"/>
          </w:tcPr>
          <w:p w14:paraId="1E7B54C9" w14:textId="77777777" w:rsidR="00872401" w:rsidRDefault="00000000">
            <w:pPr>
              <w:cnfStyle w:val="000000100000" w:firstRow="0" w:lastRow="0" w:firstColumn="0" w:lastColumn="0" w:oddVBand="0" w:evenVBand="0" w:oddHBand="1" w:evenHBand="0" w:firstRowFirstColumn="0" w:firstRowLastColumn="0" w:lastRowFirstColumn="0" w:lastRowLastColumn="0"/>
            </w:pPr>
            <w:r>
              <w:t>$10–$20</w:t>
            </w:r>
          </w:p>
        </w:tc>
      </w:tr>
      <w:tr w:rsidR="00872401" w14:paraId="37D7022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022B03D" w14:textId="77777777" w:rsidR="00872401" w:rsidRDefault="00000000">
            <w:r>
              <w:t>Upsized</w:t>
            </w:r>
          </w:p>
        </w:tc>
        <w:tc>
          <w:tcPr>
            <w:tcW w:w="4320" w:type="dxa"/>
          </w:tcPr>
          <w:p w14:paraId="4DCFCC22" w14:textId="77777777" w:rsidR="00872401" w:rsidRDefault="00000000">
            <w:pPr>
              <w:cnfStyle w:val="000000000000" w:firstRow="0" w:lastRow="0" w:firstColumn="0" w:lastColumn="0" w:oddVBand="0" w:evenVBand="0" w:oddHBand="0" w:evenHBand="0" w:firstRowFirstColumn="0" w:firstRowLastColumn="0" w:lastRowFirstColumn="0" w:lastRowLastColumn="0"/>
            </w:pPr>
            <w:r>
              <w:t>$50–$75</w:t>
            </w:r>
          </w:p>
        </w:tc>
      </w:tr>
      <w:tr w:rsidR="00872401" w14:paraId="10AAC4E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7982AE" w14:textId="77777777" w:rsidR="00872401" w:rsidRDefault="00000000">
            <w:r>
              <w:t>Spicy</w:t>
            </w:r>
          </w:p>
        </w:tc>
        <w:tc>
          <w:tcPr>
            <w:tcW w:w="4320" w:type="dxa"/>
          </w:tcPr>
          <w:p w14:paraId="26972D1F" w14:textId="77777777" w:rsidR="00872401" w:rsidRDefault="00000000">
            <w:pPr>
              <w:cnfStyle w:val="000000100000" w:firstRow="0" w:lastRow="0" w:firstColumn="0" w:lastColumn="0" w:oddVBand="0" w:evenVBand="0" w:oddHBand="1" w:evenHBand="0" w:firstRowFirstColumn="0" w:firstRowLastColumn="0" w:lastRowFirstColumn="0" w:lastRowLastColumn="0"/>
            </w:pPr>
            <w:r>
              <w:t>$100–$200</w:t>
            </w:r>
          </w:p>
        </w:tc>
      </w:tr>
      <w:tr w:rsidR="00872401" w14:paraId="2B759034"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251503B" w14:textId="77777777" w:rsidR="00872401" w:rsidRDefault="00000000">
            <w:r>
              <w:t>Super</w:t>
            </w:r>
          </w:p>
        </w:tc>
        <w:tc>
          <w:tcPr>
            <w:tcW w:w="4320" w:type="dxa"/>
          </w:tcPr>
          <w:p w14:paraId="047F8748" w14:textId="77777777" w:rsidR="00872401" w:rsidRDefault="00000000">
            <w:pPr>
              <w:cnfStyle w:val="000000000000" w:firstRow="0" w:lastRow="0" w:firstColumn="0" w:lastColumn="0" w:oddVBand="0" w:evenVBand="0" w:oddHBand="0" w:evenHBand="0" w:firstRowFirstColumn="0" w:firstRowLastColumn="0" w:lastRowFirstColumn="0" w:lastRowLastColumn="0"/>
            </w:pPr>
            <w:r>
              <w:t>$500–$1,000</w:t>
            </w:r>
          </w:p>
        </w:tc>
      </w:tr>
    </w:tbl>
    <w:p w14:paraId="5829EA75" w14:textId="77777777" w:rsidR="00872401" w:rsidRDefault="00872401">
      <w:pPr>
        <w:spacing w:after="120"/>
      </w:pPr>
    </w:p>
    <w:p w14:paraId="5B147F51" w14:textId="77777777" w:rsidR="00872401" w:rsidRDefault="00000000">
      <w:pPr>
        <w:pStyle w:val="Heading2"/>
      </w:pPr>
      <w:bookmarkStart w:id="8" w:name="_Toc218172035"/>
      <w:r>
        <w:t>📘 Overview &amp; Play Notes</w:t>
      </w:r>
      <w:bookmarkEnd w:id="8"/>
    </w:p>
    <w:p w14:paraId="3C652715" w14:textId="77777777" w:rsidR="00872401" w:rsidRDefault="00000000">
      <w:r>
        <w:t>Flaming Hot Pots uses four pot levels—Yummy, Upsized, Spicy, and Super—with strawberries carrying actual jackpot words. When strawberries appear frequently or when the Upsized or Spicy pot is high, AP value increases. Super lanterns give access to the large board, making the machine playable when teases appear often. Higher denominations enlarge pot values but increase volatility.</w:t>
      </w:r>
    </w:p>
    <w:p w14:paraId="0F99369C" w14:textId="77777777" w:rsidR="00872401" w:rsidRDefault="00000000">
      <w:r>
        <w:t>As a high-volatility title, Flaming Hot Pots — Mr. Lee is best approached with a light touch: you scout it first, rather than automatically sitting down.</w:t>
      </w:r>
    </w:p>
    <w:p w14:paraId="03D0BA52" w14:textId="77777777" w:rsidR="00872401" w:rsidRDefault="00000000">
      <w:r>
        <w:t>In practice that means watching for unusually strong conditions like Multiple spicy strawberries visible, High Upsized pot, Super pot elevated, etc. , and being honest about whether the game really looks worth a short test session.</w:t>
      </w:r>
    </w:p>
    <w:p w14:paraId="79887F60" w14:textId="77777777" w:rsidR="00872401" w:rsidRDefault="00000000">
      <w:r>
        <w:t>Just as important is knowing when to walk: once the machine drifts back into 'normal' territory or you see red flags such as Zero spicy hits; Long streak with no lantern teases, you treat that as your cue to stand up, book whatever result you have, and move on to the next opportunity.</w:t>
      </w:r>
    </w:p>
    <w:p w14:paraId="048B90CC" w14:textId="77777777" w:rsidR="00872401" w:rsidRDefault="00000000">
      <w:r>
        <w:t>Mechanically, the game plays exactly as described in its core mechanics: Lantern bonuses with pots collecting into Yummy, Upsized, Spicy, and Super levels. Strawberries carry jackpot labels and can drop into any prize. Super lantern triggers big-board collection. From an advantage-play perspective, key positive setups to look for include: Multiple spicy strawberries visible; High Upsized pot; Super pot elevated; Lanterns dropping frequently.</w:t>
      </w:r>
    </w:p>
    <w:p w14:paraId="793E8C71" w14:textId="77777777" w:rsidR="00872401" w:rsidRDefault="00000000">
      <w:r>
        <w:t>Equally important are the walk-away cues, such as: Zero spicy hits; Long streak with no lantern teases.</w:t>
      </w:r>
    </w:p>
    <w:p w14:paraId="6F9EBCF0" w14:textId="77777777" w:rsidR="00872401" w:rsidRDefault="00000000">
      <w:r>
        <w:t>AP checklist on Flaming Hot Pots — Mr. Lee: Multiple spicy strawberries visible High Upsized pot Super pot elevated Lanterns dropping frequently Walk-away rules: Zero spicy hits Long streak with no lantern teases</w:t>
      </w:r>
    </w:p>
    <w:p w14:paraId="37C346FD" w14:textId="77777777" w:rsidR="00872401" w:rsidRDefault="00000000">
      <w:pPr>
        <w:pStyle w:val="Heading2"/>
      </w:pPr>
      <w:bookmarkStart w:id="9" w:name="_Toc218172036"/>
      <w:r>
        <w:lastRenderedPageBreak/>
        <w:t>⚙️ Core Mechanics</w:t>
      </w:r>
      <w:bookmarkEnd w:id="9"/>
    </w:p>
    <w:p w14:paraId="59871EDE" w14:textId="77777777" w:rsidR="00872401" w:rsidRDefault="00000000">
      <w:r>
        <w:t>Lantern bonuses with pots collecting into Yummy, Upsized, Spicy, and Super levels. Strawberries carry jackpot labels and can drop into any prize. Super lantern triggers big-board collection.</w:t>
      </w:r>
    </w:p>
    <w:p w14:paraId="2FB80503" w14:textId="77777777" w:rsidR="00872401" w:rsidRDefault="00000000">
      <w:pPr>
        <w:pStyle w:val="Heading2"/>
      </w:pPr>
      <w:bookmarkStart w:id="10" w:name="_Toc218172037"/>
      <w:r>
        <w:t>🟢 Positive AP Signals</w:t>
      </w:r>
      <w:bookmarkEnd w:id="10"/>
    </w:p>
    <w:p w14:paraId="41A5202D" w14:textId="77777777" w:rsidR="00872401" w:rsidRDefault="00000000">
      <w:pPr>
        <w:pStyle w:val="ListBullet"/>
      </w:pPr>
      <w:r>
        <w:t>Multiple spicy strawberries visible</w:t>
      </w:r>
    </w:p>
    <w:p w14:paraId="76D04140" w14:textId="77777777" w:rsidR="00872401" w:rsidRDefault="00000000">
      <w:pPr>
        <w:pStyle w:val="ListBullet"/>
      </w:pPr>
      <w:r>
        <w:t>High Upsized pot</w:t>
      </w:r>
    </w:p>
    <w:p w14:paraId="2E642B76" w14:textId="77777777" w:rsidR="00872401" w:rsidRDefault="00000000">
      <w:pPr>
        <w:pStyle w:val="ListBullet"/>
      </w:pPr>
      <w:r>
        <w:t>Super pot elevated</w:t>
      </w:r>
    </w:p>
    <w:p w14:paraId="53E42768" w14:textId="77777777" w:rsidR="00872401" w:rsidRDefault="00000000">
      <w:pPr>
        <w:pStyle w:val="ListBullet"/>
      </w:pPr>
      <w:r>
        <w:t>Lanterns dropping frequently</w:t>
      </w:r>
    </w:p>
    <w:p w14:paraId="72C89CF1" w14:textId="77777777" w:rsidR="00872401" w:rsidRDefault="00000000">
      <w:pPr>
        <w:pStyle w:val="Heading2"/>
      </w:pPr>
      <w:bookmarkStart w:id="11" w:name="_Toc218172038"/>
      <w:r>
        <w:t>🚪 Walk‑Away Signals</w:t>
      </w:r>
      <w:bookmarkEnd w:id="11"/>
    </w:p>
    <w:p w14:paraId="1539B36D" w14:textId="77777777" w:rsidR="00872401" w:rsidRDefault="00000000">
      <w:pPr>
        <w:pStyle w:val="ListBullet"/>
      </w:pPr>
      <w:r>
        <w:t>Zero spicy hits</w:t>
      </w:r>
    </w:p>
    <w:p w14:paraId="61A52966" w14:textId="77777777" w:rsidR="00872401" w:rsidRDefault="00000000">
      <w:pPr>
        <w:pStyle w:val="ListBullet"/>
      </w:pPr>
      <w:r>
        <w:t>Long streak with no lantern teases</w:t>
      </w:r>
    </w:p>
    <w:p w14:paraId="18320EDD" w14:textId="77777777" w:rsidR="00872401" w:rsidRDefault="00000000">
      <w:pPr>
        <w:jc w:val="center"/>
      </w:pPr>
      <w:r>
        <w:t xml:space="preserve">♦ ♦ ♦ ♦ ♦ ♦ ♦ ♦ ♦ ♦ ♦ ♦ ♦ ♦ ♦ ♦ ♦ ♦ ♦ ♦ </w:t>
      </w:r>
    </w:p>
    <w:p w14:paraId="537101D6" w14:textId="77777777" w:rsidR="00872401" w:rsidRDefault="00000000">
      <w:r>
        <w:br w:type="page"/>
      </w:r>
    </w:p>
    <w:p w14:paraId="31604882" w14:textId="77777777" w:rsidR="00872401" w:rsidRDefault="00000000">
      <w:pPr>
        <w:pStyle w:val="Heading1"/>
      </w:pPr>
      <w:bookmarkStart w:id="12" w:name="_Toc218172039"/>
      <w:r>
        <w:lastRenderedPageBreak/>
        <w:t>3. 🎰 Big Flaming Hot Pots — Ms. Wong — Light &amp; Wonder (2026)</w:t>
      </w:r>
      <w:bookmarkEnd w:id="12"/>
    </w:p>
    <w:tbl>
      <w:tblPr>
        <w:tblStyle w:val="LightGrid-Accent1"/>
        <w:tblW w:w="0" w:type="auto"/>
        <w:tblLook w:val="04A0" w:firstRow="1" w:lastRow="0" w:firstColumn="1" w:lastColumn="0" w:noHBand="0" w:noVBand="1"/>
      </w:tblPr>
      <w:tblGrid>
        <w:gridCol w:w="4311"/>
        <w:gridCol w:w="4309"/>
      </w:tblGrid>
      <w:tr w:rsidR="00872401" w14:paraId="5145BE4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CA6DEE" w14:textId="77777777" w:rsidR="00872401" w:rsidRDefault="00000000">
            <w:r>
              <w:t>Field</w:t>
            </w:r>
          </w:p>
        </w:tc>
        <w:tc>
          <w:tcPr>
            <w:tcW w:w="4320" w:type="dxa"/>
          </w:tcPr>
          <w:p w14:paraId="51E820F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F876EB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2ABF8" w14:textId="77777777" w:rsidR="00872401" w:rsidRDefault="00000000">
            <w:r>
              <w:t>⚡ Volatility</w:t>
            </w:r>
          </w:p>
        </w:tc>
        <w:tc>
          <w:tcPr>
            <w:tcW w:w="4320" w:type="dxa"/>
          </w:tcPr>
          <w:p w14:paraId="2AAC500B"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0FD1C13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AF4F93" w14:textId="77777777" w:rsidR="00872401" w:rsidRDefault="00000000">
            <w:r>
              <w:t>🪙 Denominations</w:t>
            </w:r>
          </w:p>
        </w:tc>
        <w:tc>
          <w:tcPr>
            <w:tcW w:w="4320" w:type="dxa"/>
          </w:tcPr>
          <w:p w14:paraId="558CA639"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7CEEDD2E" w14:textId="77777777" w:rsidR="00872401" w:rsidRDefault="00872401">
      <w:pPr>
        <w:spacing w:after="120"/>
      </w:pPr>
    </w:p>
    <w:p w14:paraId="72A82B5D" w14:textId="77777777" w:rsidR="00872401" w:rsidRDefault="00000000">
      <w:pPr>
        <w:pStyle w:val="Heading2"/>
      </w:pPr>
      <w:bookmarkStart w:id="13" w:name="_Toc218172040"/>
      <w:r>
        <w:t>💎 Jackpot Reset Levels</w:t>
      </w:r>
      <w:bookmarkEnd w:id="13"/>
    </w:p>
    <w:tbl>
      <w:tblPr>
        <w:tblStyle w:val="ColorfulList-Accent1"/>
        <w:tblW w:w="0" w:type="auto"/>
        <w:tblLook w:val="04A0" w:firstRow="1" w:lastRow="0" w:firstColumn="1" w:lastColumn="0" w:noHBand="0" w:noVBand="1"/>
      </w:tblPr>
      <w:tblGrid>
        <w:gridCol w:w="4320"/>
        <w:gridCol w:w="4320"/>
      </w:tblGrid>
      <w:tr w:rsidR="00872401" w14:paraId="4559940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948027" w14:textId="77777777" w:rsidR="00872401" w:rsidRDefault="00000000">
            <w:r>
              <w:t>🎯 Level</w:t>
            </w:r>
          </w:p>
        </w:tc>
        <w:tc>
          <w:tcPr>
            <w:tcW w:w="4320" w:type="dxa"/>
          </w:tcPr>
          <w:p w14:paraId="34052B44"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C65391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91104A" w14:textId="77777777" w:rsidR="00872401" w:rsidRDefault="00000000">
            <w:r>
              <w:t>Yummy</w:t>
            </w:r>
          </w:p>
        </w:tc>
        <w:tc>
          <w:tcPr>
            <w:tcW w:w="4320" w:type="dxa"/>
          </w:tcPr>
          <w:p w14:paraId="102A9365" w14:textId="77777777" w:rsidR="00872401" w:rsidRDefault="00000000">
            <w:pPr>
              <w:cnfStyle w:val="000000100000" w:firstRow="0" w:lastRow="0" w:firstColumn="0" w:lastColumn="0" w:oddVBand="0" w:evenVBand="0" w:oddHBand="1" w:evenHBand="0" w:firstRowFirstColumn="0" w:firstRowLastColumn="0" w:lastRowFirstColumn="0" w:lastRowLastColumn="0"/>
            </w:pPr>
            <w:r>
              <w:t>$10–$20</w:t>
            </w:r>
          </w:p>
        </w:tc>
      </w:tr>
      <w:tr w:rsidR="00872401" w14:paraId="28491A7E"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24D3346" w14:textId="77777777" w:rsidR="00872401" w:rsidRDefault="00000000">
            <w:r>
              <w:t>Upsized</w:t>
            </w:r>
          </w:p>
        </w:tc>
        <w:tc>
          <w:tcPr>
            <w:tcW w:w="4320" w:type="dxa"/>
          </w:tcPr>
          <w:p w14:paraId="46B4FC8A" w14:textId="77777777" w:rsidR="00872401" w:rsidRDefault="00000000">
            <w:pPr>
              <w:cnfStyle w:val="000000000000" w:firstRow="0" w:lastRow="0" w:firstColumn="0" w:lastColumn="0" w:oddVBand="0" w:evenVBand="0" w:oddHBand="0" w:evenHBand="0" w:firstRowFirstColumn="0" w:firstRowLastColumn="0" w:lastRowFirstColumn="0" w:lastRowLastColumn="0"/>
            </w:pPr>
            <w:r>
              <w:t>$50–$80</w:t>
            </w:r>
          </w:p>
        </w:tc>
      </w:tr>
      <w:tr w:rsidR="00872401" w14:paraId="785F691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A1DE1" w14:textId="77777777" w:rsidR="00872401" w:rsidRDefault="00000000">
            <w:r>
              <w:t>Spicy</w:t>
            </w:r>
          </w:p>
        </w:tc>
        <w:tc>
          <w:tcPr>
            <w:tcW w:w="4320" w:type="dxa"/>
          </w:tcPr>
          <w:p w14:paraId="28A90CDE" w14:textId="77777777" w:rsidR="00872401" w:rsidRDefault="00000000">
            <w:pPr>
              <w:cnfStyle w:val="000000100000" w:firstRow="0" w:lastRow="0" w:firstColumn="0" w:lastColumn="0" w:oddVBand="0" w:evenVBand="0" w:oddHBand="1" w:evenHBand="0" w:firstRowFirstColumn="0" w:firstRowLastColumn="0" w:lastRowFirstColumn="0" w:lastRowLastColumn="0"/>
            </w:pPr>
            <w:r>
              <w:t>$100–$250</w:t>
            </w:r>
          </w:p>
        </w:tc>
      </w:tr>
      <w:tr w:rsidR="00872401" w14:paraId="1B9A9914"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F4FFD15" w14:textId="77777777" w:rsidR="00872401" w:rsidRDefault="00000000">
            <w:r>
              <w:t>Super</w:t>
            </w:r>
          </w:p>
        </w:tc>
        <w:tc>
          <w:tcPr>
            <w:tcW w:w="4320" w:type="dxa"/>
          </w:tcPr>
          <w:p w14:paraId="3AAD0B63" w14:textId="77777777" w:rsidR="00872401" w:rsidRDefault="00000000">
            <w:pPr>
              <w:cnfStyle w:val="000000000000" w:firstRow="0" w:lastRow="0" w:firstColumn="0" w:lastColumn="0" w:oddVBand="0" w:evenVBand="0" w:oddHBand="0" w:evenHBand="0" w:firstRowFirstColumn="0" w:firstRowLastColumn="0" w:lastRowFirstColumn="0" w:lastRowLastColumn="0"/>
            </w:pPr>
            <w:r>
              <w:t>$700–$1,200</w:t>
            </w:r>
          </w:p>
        </w:tc>
      </w:tr>
    </w:tbl>
    <w:p w14:paraId="14EF4C04" w14:textId="77777777" w:rsidR="00872401" w:rsidRDefault="00872401">
      <w:pPr>
        <w:spacing w:after="120"/>
      </w:pPr>
    </w:p>
    <w:p w14:paraId="3B43EE53" w14:textId="77777777" w:rsidR="00872401" w:rsidRDefault="00000000">
      <w:pPr>
        <w:pStyle w:val="Heading2"/>
      </w:pPr>
      <w:bookmarkStart w:id="14" w:name="_Toc218172041"/>
      <w:r>
        <w:t>📘 Overview &amp; Play Notes</w:t>
      </w:r>
      <w:bookmarkEnd w:id="14"/>
    </w:p>
    <w:p w14:paraId="381ABAD2" w14:textId="77777777" w:rsidR="00872401" w:rsidRDefault="00000000">
      <w:r>
        <w:t>Ms. Wong plays slightly smoother than Mr. Lee, with more strawberry labels hitting the board. If strawberries loaded with 'Spicy' or 'Upsized' show up often, or if the Super pot is far above reset, the machine becomes AP-favorable. The 1¢ denom gives the most data cycles; 10¢ gives the strongest hits but at very high variance.</w:t>
      </w:r>
    </w:p>
    <w:p w14:paraId="747DEDDE" w14:textId="77777777" w:rsidR="00872401" w:rsidRDefault="00000000">
      <w:r>
        <w:t>As a high-volatility title, Flaming Hot Pots — Ms.</w:t>
      </w:r>
    </w:p>
    <w:p w14:paraId="1E1B46DA" w14:textId="77777777" w:rsidR="00872401" w:rsidRDefault="00000000">
      <w:r>
        <w:t>Wong is best approached with a light touch: you scout it first, rather than automatically sitting down. In practice that means watching for unusually strong conditions like High Upsized pot, Repeated spicy strawberry appearances, Aggressive lantern cycles, and being honest about whether the game really looks worth a short test session.</w:t>
      </w:r>
    </w:p>
    <w:p w14:paraId="1779CD93" w14:textId="77777777" w:rsidR="00872401" w:rsidRDefault="00000000">
      <w:r>
        <w:t>Just as important is knowing when to walk: once the machine drifts back into 'normal' territory or you see red flags such as No strawberry labels after 20–30 spins; Super pot at absolute base, you treat that as your cue to stand up, book whatever result you have, and move on to the next opportunity.</w:t>
      </w:r>
    </w:p>
    <w:p w14:paraId="36D0329B" w14:textId="77777777" w:rsidR="00872401" w:rsidRDefault="00000000">
      <w:r>
        <w:t>Mechanically, the game plays exactly as described in its core mechanics: Ms. Wong variant has more frequent strawberry drops and more balanced reel strips. Upsized pot grows faster on cruise settings; spicy jackpots drop on clustered reels. From an advantage-play perspective, key positive setups to look for include: High Upsized pot; Repeated spicy strawberry appearances; Aggressive lantern cycles.</w:t>
      </w:r>
    </w:p>
    <w:p w14:paraId="6C32329B" w14:textId="77777777" w:rsidR="00872401" w:rsidRDefault="00000000">
      <w:r>
        <w:t>Equally important are the walk-away cues, such as: No strawberry labels after 20–30 spins; Super pot at absolute base.</w:t>
      </w:r>
    </w:p>
    <w:p w14:paraId="5CCC5D64" w14:textId="77777777" w:rsidR="00872401" w:rsidRDefault="00000000">
      <w:r>
        <w:t>AP checklist on Flaming Hot Pots — Ms. Wong: High Upsized pot Repeated spicy strawberry appearances Aggressive lantern cycles Walk-away rules: No strawberry labels after 20–30 spins Super pot at absolute base</w:t>
      </w:r>
    </w:p>
    <w:p w14:paraId="2727B38D" w14:textId="77777777" w:rsidR="00872401" w:rsidRDefault="00000000">
      <w:pPr>
        <w:pStyle w:val="Heading2"/>
      </w:pPr>
      <w:bookmarkStart w:id="15" w:name="_Toc218172042"/>
      <w:r>
        <w:lastRenderedPageBreak/>
        <w:t>⚙️ Core Mechanics</w:t>
      </w:r>
      <w:bookmarkEnd w:id="15"/>
    </w:p>
    <w:p w14:paraId="391FE31E" w14:textId="77777777" w:rsidR="00872401" w:rsidRDefault="00000000">
      <w:r>
        <w:t>Ms. Wong variant has more frequent strawberry drops and more balanced reel strips. Upsized pot grows faster on cruise settings; spicy jackpots drop on clustered reels.</w:t>
      </w:r>
    </w:p>
    <w:p w14:paraId="1758C6E6" w14:textId="77777777" w:rsidR="00872401" w:rsidRDefault="00000000">
      <w:pPr>
        <w:pStyle w:val="Heading2"/>
      </w:pPr>
      <w:bookmarkStart w:id="16" w:name="_Toc218172043"/>
      <w:r>
        <w:t>🟢 Positive AP Signals</w:t>
      </w:r>
      <w:bookmarkEnd w:id="16"/>
    </w:p>
    <w:p w14:paraId="43D32698" w14:textId="77777777" w:rsidR="00872401" w:rsidRDefault="00000000">
      <w:pPr>
        <w:pStyle w:val="ListBullet"/>
      </w:pPr>
      <w:r>
        <w:t>High Upsized pot</w:t>
      </w:r>
    </w:p>
    <w:p w14:paraId="167C622C" w14:textId="77777777" w:rsidR="00872401" w:rsidRDefault="00000000">
      <w:pPr>
        <w:pStyle w:val="ListBullet"/>
      </w:pPr>
      <w:r>
        <w:t>Repeated spicy strawberry appearances</w:t>
      </w:r>
    </w:p>
    <w:p w14:paraId="3CCEFA5E" w14:textId="77777777" w:rsidR="00872401" w:rsidRDefault="00000000">
      <w:pPr>
        <w:pStyle w:val="ListBullet"/>
      </w:pPr>
      <w:r>
        <w:t>Aggressive lantern cycles</w:t>
      </w:r>
    </w:p>
    <w:p w14:paraId="6B67AD74" w14:textId="77777777" w:rsidR="00872401" w:rsidRDefault="00000000">
      <w:pPr>
        <w:pStyle w:val="Heading2"/>
      </w:pPr>
      <w:bookmarkStart w:id="17" w:name="_Toc218172044"/>
      <w:r>
        <w:t>🚪 Walk‑Away Signals</w:t>
      </w:r>
      <w:bookmarkEnd w:id="17"/>
    </w:p>
    <w:p w14:paraId="03763C05" w14:textId="77777777" w:rsidR="00872401" w:rsidRDefault="00000000">
      <w:pPr>
        <w:pStyle w:val="ListBullet"/>
      </w:pPr>
      <w:r>
        <w:t>No strawberry labels after 20–30 spins</w:t>
      </w:r>
    </w:p>
    <w:p w14:paraId="69E94F79" w14:textId="77777777" w:rsidR="00872401" w:rsidRDefault="00000000">
      <w:pPr>
        <w:pStyle w:val="ListBullet"/>
      </w:pPr>
      <w:r>
        <w:t>Super pot at absolute base</w:t>
      </w:r>
    </w:p>
    <w:p w14:paraId="369AD5FC" w14:textId="77777777" w:rsidR="00872401" w:rsidRDefault="00000000">
      <w:pPr>
        <w:jc w:val="center"/>
      </w:pPr>
      <w:r>
        <w:t xml:space="preserve">♦ ♦ ♦ ♦ ♦ ♦ ♦ ♦ ♦ ♦ ♦ ♦ ♦ ♦ ♦ ♦ ♦ ♦ ♦ ♦ </w:t>
      </w:r>
    </w:p>
    <w:p w14:paraId="6D0FF624" w14:textId="77777777" w:rsidR="00872401" w:rsidRDefault="00000000">
      <w:r>
        <w:br w:type="page"/>
      </w:r>
    </w:p>
    <w:p w14:paraId="1862BBDE" w14:textId="77777777" w:rsidR="00872401" w:rsidRDefault="00000000">
      <w:pPr>
        <w:pStyle w:val="Heading1"/>
      </w:pPr>
      <w:bookmarkStart w:id="18" w:name="_Toc218172045"/>
      <w:r>
        <w:lastRenderedPageBreak/>
        <w:t>4. 🎰 Dragon Link — Happy &amp; Prosperous — Aristocrat (2026)</w:t>
      </w:r>
      <w:bookmarkEnd w:id="18"/>
    </w:p>
    <w:tbl>
      <w:tblPr>
        <w:tblStyle w:val="LightGrid-Accent1"/>
        <w:tblW w:w="0" w:type="auto"/>
        <w:tblLook w:val="04A0" w:firstRow="1" w:lastRow="0" w:firstColumn="1" w:lastColumn="0" w:noHBand="0" w:noVBand="1"/>
      </w:tblPr>
      <w:tblGrid>
        <w:gridCol w:w="4311"/>
        <w:gridCol w:w="4309"/>
      </w:tblGrid>
      <w:tr w:rsidR="00872401" w14:paraId="068047F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CDDFA2" w14:textId="77777777" w:rsidR="00872401" w:rsidRDefault="00000000">
            <w:r>
              <w:t>Field</w:t>
            </w:r>
          </w:p>
        </w:tc>
        <w:tc>
          <w:tcPr>
            <w:tcW w:w="4320" w:type="dxa"/>
          </w:tcPr>
          <w:p w14:paraId="5B09153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7844AF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546AF4" w14:textId="77777777" w:rsidR="00872401" w:rsidRDefault="00000000">
            <w:r>
              <w:t>⚡ Volatility</w:t>
            </w:r>
          </w:p>
        </w:tc>
        <w:tc>
          <w:tcPr>
            <w:tcW w:w="4320" w:type="dxa"/>
          </w:tcPr>
          <w:p w14:paraId="7B97BEEC"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0E8CEE5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3DA1DA" w14:textId="77777777" w:rsidR="00872401" w:rsidRDefault="00000000">
            <w:r>
              <w:t>🪙 Denominations</w:t>
            </w:r>
          </w:p>
        </w:tc>
        <w:tc>
          <w:tcPr>
            <w:tcW w:w="4320" w:type="dxa"/>
          </w:tcPr>
          <w:p w14:paraId="4C770F25"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4F9F2DCE" w14:textId="77777777" w:rsidR="00872401" w:rsidRDefault="00872401">
      <w:pPr>
        <w:spacing w:after="120"/>
      </w:pPr>
    </w:p>
    <w:p w14:paraId="28AD2143" w14:textId="77777777" w:rsidR="00872401" w:rsidRDefault="00000000">
      <w:pPr>
        <w:pStyle w:val="Heading2"/>
      </w:pPr>
      <w:bookmarkStart w:id="19" w:name="_Toc218172046"/>
      <w:r>
        <w:t>💎 Jackpot Reset Levels</w:t>
      </w:r>
      <w:bookmarkEnd w:id="19"/>
    </w:p>
    <w:tbl>
      <w:tblPr>
        <w:tblStyle w:val="ColorfulList-Accent1"/>
        <w:tblW w:w="0" w:type="auto"/>
        <w:tblLook w:val="04A0" w:firstRow="1" w:lastRow="0" w:firstColumn="1" w:lastColumn="0" w:noHBand="0" w:noVBand="1"/>
      </w:tblPr>
      <w:tblGrid>
        <w:gridCol w:w="4320"/>
        <w:gridCol w:w="4320"/>
      </w:tblGrid>
      <w:tr w:rsidR="00872401" w14:paraId="32F5E62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E1D09F" w14:textId="77777777" w:rsidR="00872401" w:rsidRDefault="00000000">
            <w:r>
              <w:t>🎯 Level</w:t>
            </w:r>
          </w:p>
        </w:tc>
        <w:tc>
          <w:tcPr>
            <w:tcW w:w="4320" w:type="dxa"/>
          </w:tcPr>
          <w:p w14:paraId="360D2FF7"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ED3724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8B54B1" w14:textId="77777777" w:rsidR="00872401" w:rsidRDefault="00000000">
            <w:r>
              <w:t>Mini</w:t>
            </w:r>
          </w:p>
        </w:tc>
        <w:tc>
          <w:tcPr>
            <w:tcW w:w="4320" w:type="dxa"/>
          </w:tcPr>
          <w:p w14:paraId="623CBAB4"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78E3D108"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20D3839B" w14:textId="77777777" w:rsidR="00872401" w:rsidRDefault="00000000">
            <w:r>
              <w:t>Minor</w:t>
            </w:r>
          </w:p>
        </w:tc>
        <w:tc>
          <w:tcPr>
            <w:tcW w:w="4320" w:type="dxa"/>
          </w:tcPr>
          <w:p w14:paraId="6D6C902C"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647C55C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D71312" w14:textId="77777777" w:rsidR="00872401" w:rsidRDefault="00000000">
            <w:r>
              <w:t>Major</w:t>
            </w:r>
          </w:p>
        </w:tc>
        <w:tc>
          <w:tcPr>
            <w:tcW w:w="4320" w:type="dxa"/>
          </w:tcPr>
          <w:p w14:paraId="14037A6D"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7E409C92"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0F2A2C2" w14:textId="77777777" w:rsidR="00872401" w:rsidRDefault="00000000">
            <w:r>
              <w:t>Grand</w:t>
            </w:r>
          </w:p>
        </w:tc>
        <w:tc>
          <w:tcPr>
            <w:tcW w:w="4320" w:type="dxa"/>
          </w:tcPr>
          <w:p w14:paraId="475AB78E"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0FC39304" w14:textId="77777777" w:rsidR="00872401" w:rsidRDefault="00872401">
      <w:pPr>
        <w:spacing w:after="120"/>
      </w:pPr>
    </w:p>
    <w:p w14:paraId="5CEBAB3C" w14:textId="77777777" w:rsidR="00872401" w:rsidRDefault="00000000">
      <w:pPr>
        <w:pStyle w:val="Heading2"/>
      </w:pPr>
      <w:bookmarkStart w:id="20" w:name="_Toc218172047"/>
      <w:r>
        <w:t>📘 Overview &amp; Play Notes</w:t>
      </w:r>
      <w:bookmarkEnd w:id="20"/>
    </w:p>
    <w:p w14:paraId="58151222" w14:textId="77777777" w:rsidR="00872401" w:rsidRDefault="00000000">
      <w:r>
        <w:t>Happy &amp; Prosperous performs best when fireballs are clustering. A Major above $1,500 usually justifies sitting. Play the lowest denom for identical Major value and better AP return.</w:t>
      </w:r>
    </w:p>
    <w:p w14:paraId="3B658D6D" w14:textId="77777777" w:rsidR="00872401" w:rsidRDefault="00000000">
      <w:r>
        <w:t>As a medium–high-volatility title, Dragon Link — Happy &amp; Prosperous is best approached with a light touch: you scout it first, rather than automatically sitting down.</w:t>
      </w:r>
    </w:p>
    <w:p w14:paraId="41EF57BA" w14:textId="77777777" w:rsidR="00872401" w:rsidRDefault="00000000">
      <w:r>
        <w:t>In practice that means watching for unusually strong conditions like Major ≥ $1,500, Frequent orb clusters, Multiple free-game teases, and being honest about whether the game really looks worth a short test session.</w:t>
      </w:r>
    </w:p>
    <w:p w14:paraId="16055F34" w14:textId="77777777" w:rsidR="00872401" w:rsidRDefault="00000000">
      <w:r>
        <w:t>Just as important is knowing when to walk: once the machine drifts back into 'normal' territory or you see red flags such as Dead spins and no teases, you treat that as your cue to stand up, book whatever result you have, and move on to the next opportunity.</w:t>
      </w:r>
    </w:p>
    <w:p w14:paraId="6721FF31" w14:textId="77777777" w:rsidR="00872401" w:rsidRDefault="00000000">
      <w:r>
        <w:t>Mechanically, the game plays exactly as described in its core mechanics: Frequent fireball teases; good orb frequency; strong free games with WILD Buddhas. From an advantage-play perspective, key positive setups to look for include: Major ≥ $1,500; Frequent orb clusters; Multiple free-game teases.</w:t>
      </w:r>
    </w:p>
    <w:p w14:paraId="1E47E893" w14:textId="77777777" w:rsidR="00872401" w:rsidRDefault="00000000">
      <w:r>
        <w:t>Equally important are the walk-away cues, such as: Dead spins and no teases. For AP scouting, reset levels matter; you can treat the following as rough baselines: Mini typically resets around $10; Minor typically resets around $50; Major typically resets around $1,000; Grand typically resets around $10,000.</w:t>
      </w:r>
    </w:p>
    <w:p w14:paraId="47B206D9" w14:textId="77777777" w:rsidR="00872401" w:rsidRDefault="00000000">
      <w:r>
        <w:t>AP checklist on Dragon Link — Happy &amp; Prosperous: Major ≥ $1,500 Frequent orb clusters Multiple free-game teases Walk-away rules: Dead spins and no teases</w:t>
      </w:r>
    </w:p>
    <w:p w14:paraId="13BD9C8F" w14:textId="77777777" w:rsidR="00872401" w:rsidRDefault="00000000">
      <w:pPr>
        <w:pStyle w:val="Heading2"/>
      </w:pPr>
      <w:bookmarkStart w:id="21" w:name="_Toc218172048"/>
      <w:r>
        <w:t>⚙️ Core Mechanics</w:t>
      </w:r>
      <w:bookmarkEnd w:id="21"/>
    </w:p>
    <w:p w14:paraId="6C2BD8BD" w14:textId="77777777" w:rsidR="00872401" w:rsidRDefault="00000000">
      <w:r>
        <w:t>Frequent fireball teases; good orb frequency; strong free games with WILD Buddhas.</w:t>
      </w:r>
    </w:p>
    <w:p w14:paraId="6926ACBD" w14:textId="77777777" w:rsidR="00872401" w:rsidRDefault="00000000">
      <w:pPr>
        <w:pStyle w:val="Heading2"/>
      </w:pPr>
      <w:bookmarkStart w:id="22" w:name="_Toc218172049"/>
      <w:r>
        <w:lastRenderedPageBreak/>
        <w:t>🟢 Positive AP Signals</w:t>
      </w:r>
      <w:bookmarkEnd w:id="22"/>
    </w:p>
    <w:p w14:paraId="0BBDC606" w14:textId="77777777" w:rsidR="00872401" w:rsidRDefault="00000000">
      <w:pPr>
        <w:pStyle w:val="ListBullet"/>
      </w:pPr>
      <w:r>
        <w:t>Major ≥ $1,500</w:t>
      </w:r>
    </w:p>
    <w:p w14:paraId="0A629539" w14:textId="77777777" w:rsidR="00872401" w:rsidRDefault="00000000">
      <w:pPr>
        <w:pStyle w:val="ListBullet"/>
      </w:pPr>
      <w:r>
        <w:t>Frequent orb clusters</w:t>
      </w:r>
    </w:p>
    <w:p w14:paraId="0303524D" w14:textId="77777777" w:rsidR="00872401" w:rsidRDefault="00000000">
      <w:pPr>
        <w:pStyle w:val="ListBullet"/>
      </w:pPr>
      <w:r>
        <w:t>Multiple free-game teases</w:t>
      </w:r>
    </w:p>
    <w:p w14:paraId="3178F5FE" w14:textId="77777777" w:rsidR="00872401" w:rsidRDefault="00000000">
      <w:pPr>
        <w:pStyle w:val="Heading2"/>
      </w:pPr>
      <w:bookmarkStart w:id="23" w:name="_Toc218172050"/>
      <w:r>
        <w:t>🚪 Walk‑Away Signals</w:t>
      </w:r>
      <w:bookmarkEnd w:id="23"/>
    </w:p>
    <w:p w14:paraId="0881D697" w14:textId="77777777" w:rsidR="00872401" w:rsidRDefault="00000000">
      <w:pPr>
        <w:pStyle w:val="ListBullet"/>
      </w:pPr>
      <w:r>
        <w:t>Dead spins and no teases</w:t>
      </w:r>
    </w:p>
    <w:p w14:paraId="781203A4" w14:textId="77777777" w:rsidR="00872401" w:rsidRDefault="00000000">
      <w:pPr>
        <w:jc w:val="center"/>
      </w:pPr>
      <w:r>
        <w:t xml:space="preserve">♦ ♦ ♦ ♦ ♦ ♦ ♦ ♦ ♦ ♦ ♦ ♦ ♦ ♦ ♦ ♦ ♦ ♦ ♦ ♦ </w:t>
      </w:r>
    </w:p>
    <w:p w14:paraId="6622B1E6" w14:textId="77777777" w:rsidR="00872401" w:rsidRDefault="00000000">
      <w:r>
        <w:br w:type="page"/>
      </w:r>
    </w:p>
    <w:p w14:paraId="5C0FA00A" w14:textId="77777777" w:rsidR="00872401" w:rsidRDefault="00000000">
      <w:pPr>
        <w:pStyle w:val="Heading1"/>
      </w:pPr>
      <w:bookmarkStart w:id="24" w:name="_Toc218172051"/>
      <w:r>
        <w:lastRenderedPageBreak/>
        <w:t>5. 🎰 Dragon Link — Panda Magic — Aristocrat (2026)</w:t>
      </w:r>
      <w:bookmarkEnd w:id="24"/>
    </w:p>
    <w:tbl>
      <w:tblPr>
        <w:tblStyle w:val="LightGrid-Accent1"/>
        <w:tblW w:w="0" w:type="auto"/>
        <w:tblLook w:val="04A0" w:firstRow="1" w:lastRow="0" w:firstColumn="1" w:lastColumn="0" w:noHBand="0" w:noVBand="1"/>
      </w:tblPr>
      <w:tblGrid>
        <w:gridCol w:w="4311"/>
        <w:gridCol w:w="4309"/>
      </w:tblGrid>
      <w:tr w:rsidR="00872401" w14:paraId="6808200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7B9784" w14:textId="77777777" w:rsidR="00872401" w:rsidRDefault="00000000">
            <w:r>
              <w:t>Field</w:t>
            </w:r>
          </w:p>
        </w:tc>
        <w:tc>
          <w:tcPr>
            <w:tcW w:w="4320" w:type="dxa"/>
          </w:tcPr>
          <w:p w14:paraId="467094C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44D138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C1C446" w14:textId="77777777" w:rsidR="00872401" w:rsidRDefault="00000000">
            <w:r>
              <w:t>⚡ Volatility</w:t>
            </w:r>
          </w:p>
        </w:tc>
        <w:tc>
          <w:tcPr>
            <w:tcW w:w="4320" w:type="dxa"/>
          </w:tcPr>
          <w:p w14:paraId="16938474"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13C5367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F23301" w14:textId="77777777" w:rsidR="00872401" w:rsidRDefault="00000000">
            <w:r>
              <w:t>🪙 Denominations</w:t>
            </w:r>
          </w:p>
        </w:tc>
        <w:tc>
          <w:tcPr>
            <w:tcW w:w="4320" w:type="dxa"/>
          </w:tcPr>
          <w:p w14:paraId="659B597E"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0FC6C767" w14:textId="77777777" w:rsidR="00872401" w:rsidRDefault="00872401">
      <w:pPr>
        <w:spacing w:after="120"/>
      </w:pPr>
    </w:p>
    <w:p w14:paraId="57DC63ED" w14:textId="77777777" w:rsidR="00872401" w:rsidRDefault="00000000">
      <w:pPr>
        <w:pStyle w:val="Heading2"/>
      </w:pPr>
      <w:bookmarkStart w:id="25" w:name="_Toc218172052"/>
      <w:r>
        <w:t>💎 Jackpot Reset Levels</w:t>
      </w:r>
      <w:bookmarkEnd w:id="25"/>
    </w:p>
    <w:tbl>
      <w:tblPr>
        <w:tblStyle w:val="ColorfulList-Accent1"/>
        <w:tblW w:w="0" w:type="auto"/>
        <w:tblLook w:val="04A0" w:firstRow="1" w:lastRow="0" w:firstColumn="1" w:lastColumn="0" w:noHBand="0" w:noVBand="1"/>
      </w:tblPr>
      <w:tblGrid>
        <w:gridCol w:w="4320"/>
        <w:gridCol w:w="4320"/>
      </w:tblGrid>
      <w:tr w:rsidR="00872401" w14:paraId="5C6F9E1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F26D10" w14:textId="77777777" w:rsidR="00872401" w:rsidRDefault="00000000">
            <w:r>
              <w:t>🎯 Level</w:t>
            </w:r>
          </w:p>
        </w:tc>
        <w:tc>
          <w:tcPr>
            <w:tcW w:w="4320" w:type="dxa"/>
          </w:tcPr>
          <w:p w14:paraId="3B4EE338"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7BD4FF1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114594" w14:textId="77777777" w:rsidR="00872401" w:rsidRDefault="00000000">
            <w:r>
              <w:t>Mini</w:t>
            </w:r>
          </w:p>
        </w:tc>
        <w:tc>
          <w:tcPr>
            <w:tcW w:w="4320" w:type="dxa"/>
          </w:tcPr>
          <w:p w14:paraId="4EA71B74"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76689A2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54A056B" w14:textId="77777777" w:rsidR="00872401" w:rsidRDefault="00000000">
            <w:r>
              <w:t>Minor</w:t>
            </w:r>
          </w:p>
        </w:tc>
        <w:tc>
          <w:tcPr>
            <w:tcW w:w="4320" w:type="dxa"/>
          </w:tcPr>
          <w:p w14:paraId="73BEB668"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29B4697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EDE8D7" w14:textId="77777777" w:rsidR="00872401" w:rsidRDefault="00000000">
            <w:r>
              <w:t>Major</w:t>
            </w:r>
          </w:p>
        </w:tc>
        <w:tc>
          <w:tcPr>
            <w:tcW w:w="4320" w:type="dxa"/>
          </w:tcPr>
          <w:p w14:paraId="330A3588"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47DF3DF0"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93DCF06" w14:textId="77777777" w:rsidR="00872401" w:rsidRDefault="00000000">
            <w:r>
              <w:t>Grand</w:t>
            </w:r>
          </w:p>
        </w:tc>
        <w:tc>
          <w:tcPr>
            <w:tcW w:w="4320" w:type="dxa"/>
          </w:tcPr>
          <w:p w14:paraId="233BCAC9"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5A57ED83" w14:textId="77777777" w:rsidR="00872401" w:rsidRDefault="00872401">
      <w:pPr>
        <w:spacing w:after="120"/>
      </w:pPr>
    </w:p>
    <w:p w14:paraId="7A3FA5CF" w14:textId="77777777" w:rsidR="00872401" w:rsidRDefault="00000000">
      <w:pPr>
        <w:pStyle w:val="Heading2"/>
      </w:pPr>
      <w:bookmarkStart w:id="26" w:name="_Toc218172053"/>
      <w:r>
        <w:t>📘 Overview &amp; Play Notes</w:t>
      </w:r>
      <w:bookmarkEnd w:id="26"/>
    </w:p>
    <w:p w14:paraId="76C8F3A0" w14:textId="77777777" w:rsidR="00872401" w:rsidRDefault="00000000">
      <w:r>
        <w:t>Panda Magic is volatile but extremely strong when laser-beam wilds start appearing, which signal an upswing cycle. A high Major or strong orb clustering makes it playable.</w:t>
      </w:r>
    </w:p>
    <w:p w14:paraId="163743E1" w14:textId="77777777" w:rsidR="00872401" w:rsidRDefault="00000000">
      <w:r>
        <w:t>As a high-volatility title, Dragon Link — Panda Magic is best approached with a light touch: you scout it first, rather than automatically sitting down.</w:t>
      </w:r>
    </w:p>
    <w:p w14:paraId="6133C0DD" w14:textId="77777777" w:rsidR="00872401" w:rsidRDefault="00000000">
      <w:r>
        <w:t>In practice that means watching for unusually strong conditions like Laser wilds appearing in base game, Major over $1,600, Orb storms, and being honest about whether the game really looks worth a short test session.</w:t>
      </w:r>
    </w:p>
    <w:p w14:paraId="197ACBFC" w14:textId="77777777" w:rsidR="00872401" w:rsidRDefault="00000000">
      <w:r>
        <w:t>Just as important is knowing when to walk: once the machine drifts back into 'normal' territory or you see red flags such as No laser events after long periods, you treat that as your cue to stand up, book whatever result you have, and move on to the next opportunity.</w:t>
      </w:r>
    </w:p>
    <w:p w14:paraId="16F03307" w14:textId="77777777" w:rsidR="00872401" w:rsidRDefault="00000000">
      <w:r>
        <w:t>Mechanically, the game plays exactly as described in its core mechanics: Laser beam wilds in bonus; high volatility; orbs appear in bursts. From an advantage-play perspective, key positive setups to look for include: Laser wilds appearing in base game; Major over $1,600; Orb storms.</w:t>
      </w:r>
    </w:p>
    <w:p w14:paraId="17E25B07" w14:textId="77777777" w:rsidR="00872401" w:rsidRDefault="00000000">
      <w:r>
        <w:t>Equally important are the walk-away cues, such as: No laser events after long periods. For AP scouting, reset levels matter; you can treat the following as rough baselines: Mini typically resets around $10; Minor typically resets around $50; Major typically resets around $1,000; Grand typically resets around $10,000.</w:t>
      </w:r>
    </w:p>
    <w:p w14:paraId="61CAD9F5" w14:textId="77777777" w:rsidR="00872401" w:rsidRDefault="00000000">
      <w:r>
        <w:t>AP checklist on Dragon Link — Panda Magic: Laser wilds appearing in base game Major over $1,600 Orb storms Walk-away rules: No laser events after long periods</w:t>
      </w:r>
    </w:p>
    <w:p w14:paraId="3E18719B" w14:textId="77777777" w:rsidR="00872401" w:rsidRDefault="00000000">
      <w:pPr>
        <w:pStyle w:val="Heading2"/>
      </w:pPr>
      <w:bookmarkStart w:id="27" w:name="_Toc218172054"/>
      <w:r>
        <w:t>⚙️ Core Mechanics</w:t>
      </w:r>
      <w:bookmarkEnd w:id="27"/>
    </w:p>
    <w:p w14:paraId="4ACB2CD6" w14:textId="77777777" w:rsidR="00872401" w:rsidRDefault="00000000">
      <w:r>
        <w:t>Laser beam wilds in bonus; high volatility; orbs appear in bursts.</w:t>
      </w:r>
    </w:p>
    <w:p w14:paraId="6F83EC4D" w14:textId="77777777" w:rsidR="00872401" w:rsidRDefault="00000000">
      <w:pPr>
        <w:pStyle w:val="Heading2"/>
      </w:pPr>
      <w:bookmarkStart w:id="28" w:name="_Toc218172055"/>
      <w:r>
        <w:lastRenderedPageBreak/>
        <w:t>🟢 Positive AP Signals</w:t>
      </w:r>
      <w:bookmarkEnd w:id="28"/>
    </w:p>
    <w:p w14:paraId="330D28A8" w14:textId="77777777" w:rsidR="00872401" w:rsidRDefault="00000000">
      <w:pPr>
        <w:pStyle w:val="ListBullet"/>
      </w:pPr>
      <w:r>
        <w:t>Laser wilds appearing in base game</w:t>
      </w:r>
    </w:p>
    <w:p w14:paraId="1ADD710D" w14:textId="77777777" w:rsidR="00872401" w:rsidRDefault="00000000">
      <w:pPr>
        <w:pStyle w:val="ListBullet"/>
      </w:pPr>
      <w:r>
        <w:t>Major over $1,600</w:t>
      </w:r>
    </w:p>
    <w:p w14:paraId="3C46C628" w14:textId="77777777" w:rsidR="00872401" w:rsidRDefault="00000000">
      <w:pPr>
        <w:pStyle w:val="ListBullet"/>
      </w:pPr>
      <w:r>
        <w:t>Orb storms</w:t>
      </w:r>
    </w:p>
    <w:p w14:paraId="022CBC7C" w14:textId="77777777" w:rsidR="00872401" w:rsidRDefault="00000000">
      <w:pPr>
        <w:pStyle w:val="Heading2"/>
      </w:pPr>
      <w:bookmarkStart w:id="29" w:name="_Toc218172056"/>
      <w:r>
        <w:t>🚪 Walk‑Away Signals</w:t>
      </w:r>
      <w:bookmarkEnd w:id="29"/>
    </w:p>
    <w:p w14:paraId="09478D42" w14:textId="77777777" w:rsidR="00872401" w:rsidRDefault="00000000">
      <w:pPr>
        <w:pStyle w:val="ListBullet"/>
      </w:pPr>
      <w:r>
        <w:t>No laser events after long periods</w:t>
      </w:r>
    </w:p>
    <w:p w14:paraId="1902D6E7" w14:textId="77777777" w:rsidR="00872401" w:rsidRDefault="00000000">
      <w:pPr>
        <w:jc w:val="center"/>
      </w:pPr>
      <w:r>
        <w:t xml:space="preserve">♦ ♦ ♦ ♦ ♦ ♦ ♦ ♦ ♦ ♦ ♦ ♦ ♦ ♦ ♦ ♦ ♦ ♦ ♦ ♦ </w:t>
      </w:r>
    </w:p>
    <w:p w14:paraId="1CFB0FB0" w14:textId="77777777" w:rsidR="00872401" w:rsidRDefault="00000000">
      <w:r>
        <w:br w:type="page"/>
      </w:r>
    </w:p>
    <w:p w14:paraId="66958ADF" w14:textId="77777777" w:rsidR="00872401" w:rsidRDefault="00000000">
      <w:pPr>
        <w:pStyle w:val="Heading1"/>
      </w:pPr>
      <w:bookmarkStart w:id="30" w:name="_Toc218172057"/>
      <w:r>
        <w:lastRenderedPageBreak/>
        <w:t>6. 🎰 Dragon Link — Autumn Moon — Aristocrat (2026)</w:t>
      </w:r>
      <w:bookmarkEnd w:id="30"/>
    </w:p>
    <w:tbl>
      <w:tblPr>
        <w:tblStyle w:val="LightGrid-Accent1"/>
        <w:tblW w:w="0" w:type="auto"/>
        <w:tblLook w:val="04A0" w:firstRow="1" w:lastRow="0" w:firstColumn="1" w:lastColumn="0" w:noHBand="0" w:noVBand="1"/>
      </w:tblPr>
      <w:tblGrid>
        <w:gridCol w:w="4311"/>
        <w:gridCol w:w="4309"/>
      </w:tblGrid>
      <w:tr w:rsidR="00872401" w14:paraId="6DB7BFA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FD6A7D" w14:textId="77777777" w:rsidR="00872401" w:rsidRDefault="00000000">
            <w:r>
              <w:t>Field</w:t>
            </w:r>
          </w:p>
        </w:tc>
        <w:tc>
          <w:tcPr>
            <w:tcW w:w="4320" w:type="dxa"/>
          </w:tcPr>
          <w:p w14:paraId="41EAF4A2"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95B3D5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40F4A3" w14:textId="77777777" w:rsidR="00872401" w:rsidRDefault="00000000">
            <w:r>
              <w:t>⚡ Volatility</w:t>
            </w:r>
          </w:p>
        </w:tc>
        <w:tc>
          <w:tcPr>
            <w:tcW w:w="4320" w:type="dxa"/>
          </w:tcPr>
          <w:p w14:paraId="7FF5F23E" w14:textId="77777777" w:rsidR="00872401" w:rsidRDefault="00000000">
            <w:pPr>
              <w:cnfStyle w:val="000000100000" w:firstRow="0" w:lastRow="0" w:firstColumn="0" w:lastColumn="0" w:oddVBand="0" w:evenVBand="0" w:oddHBand="1" w:evenHBand="0" w:firstRowFirstColumn="0" w:firstRowLastColumn="0" w:lastRowFirstColumn="0" w:lastRowLastColumn="0"/>
            </w:pPr>
            <w:r>
              <w:t>Very High</w:t>
            </w:r>
          </w:p>
        </w:tc>
      </w:tr>
      <w:tr w:rsidR="00872401" w14:paraId="3EBC9A8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4D265E" w14:textId="77777777" w:rsidR="00872401" w:rsidRDefault="00000000">
            <w:r>
              <w:t>🪙 Denominations</w:t>
            </w:r>
          </w:p>
        </w:tc>
        <w:tc>
          <w:tcPr>
            <w:tcW w:w="4320" w:type="dxa"/>
          </w:tcPr>
          <w:p w14:paraId="16C5D658"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6481EFFB" w14:textId="77777777" w:rsidR="00872401" w:rsidRDefault="00872401">
      <w:pPr>
        <w:spacing w:after="120"/>
      </w:pPr>
    </w:p>
    <w:p w14:paraId="67E06B70" w14:textId="77777777" w:rsidR="00872401" w:rsidRDefault="00000000">
      <w:pPr>
        <w:pStyle w:val="Heading2"/>
      </w:pPr>
      <w:bookmarkStart w:id="31" w:name="_Toc218172058"/>
      <w:r>
        <w:t>💎 Jackpot Reset Levels</w:t>
      </w:r>
      <w:bookmarkEnd w:id="31"/>
    </w:p>
    <w:tbl>
      <w:tblPr>
        <w:tblStyle w:val="ColorfulList-Accent1"/>
        <w:tblW w:w="0" w:type="auto"/>
        <w:tblLook w:val="04A0" w:firstRow="1" w:lastRow="0" w:firstColumn="1" w:lastColumn="0" w:noHBand="0" w:noVBand="1"/>
      </w:tblPr>
      <w:tblGrid>
        <w:gridCol w:w="4320"/>
        <w:gridCol w:w="4320"/>
      </w:tblGrid>
      <w:tr w:rsidR="00872401" w14:paraId="2149182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6A02D" w14:textId="77777777" w:rsidR="00872401" w:rsidRDefault="00000000">
            <w:r>
              <w:t>🎯 Level</w:t>
            </w:r>
          </w:p>
        </w:tc>
        <w:tc>
          <w:tcPr>
            <w:tcW w:w="4320" w:type="dxa"/>
          </w:tcPr>
          <w:p w14:paraId="72BB94D1"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3823E7B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305E2C" w14:textId="77777777" w:rsidR="00872401" w:rsidRDefault="00000000">
            <w:r>
              <w:t>Mini</w:t>
            </w:r>
          </w:p>
        </w:tc>
        <w:tc>
          <w:tcPr>
            <w:tcW w:w="4320" w:type="dxa"/>
          </w:tcPr>
          <w:p w14:paraId="369974D5"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144645A4"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47D5D9A" w14:textId="77777777" w:rsidR="00872401" w:rsidRDefault="00000000">
            <w:r>
              <w:t>Minor</w:t>
            </w:r>
          </w:p>
        </w:tc>
        <w:tc>
          <w:tcPr>
            <w:tcW w:w="4320" w:type="dxa"/>
          </w:tcPr>
          <w:p w14:paraId="687CBC07"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014B4BA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A6A09" w14:textId="77777777" w:rsidR="00872401" w:rsidRDefault="00000000">
            <w:r>
              <w:t>Major</w:t>
            </w:r>
          </w:p>
        </w:tc>
        <w:tc>
          <w:tcPr>
            <w:tcW w:w="4320" w:type="dxa"/>
          </w:tcPr>
          <w:p w14:paraId="49F2C3B8"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045C86FB"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0A1148A" w14:textId="77777777" w:rsidR="00872401" w:rsidRDefault="00000000">
            <w:r>
              <w:t>Grand</w:t>
            </w:r>
          </w:p>
        </w:tc>
        <w:tc>
          <w:tcPr>
            <w:tcW w:w="4320" w:type="dxa"/>
          </w:tcPr>
          <w:p w14:paraId="7E9DBCAF"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6CB2F2F8" w14:textId="77777777" w:rsidR="00872401" w:rsidRDefault="00872401">
      <w:pPr>
        <w:spacing w:after="120"/>
      </w:pPr>
    </w:p>
    <w:p w14:paraId="281FFF3E" w14:textId="77777777" w:rsidR="00872401" w:rsidRDefault="00000000">
      <w:pPr>
        <w:pStyle w:val="Heading2"/>
      </w:pPr>
      <w:bookmarkStart w:id="32" w:name="_Toc218172059"/>
      <w:r>
        <w:t>📘 Overview &amp; Play Notes</w:t>
      </w:r>
      <w:bookmarkEnd w:id="32"/>
    </w:p>
    <w:p w14:paraId="6E8FBD9F" w14:textId="77777777" w:rsidR="00872401" w:rsidRDefault="00000000">
      <w:r>
        <w:t>Autumn Moon is extremely high variance. Only play when moons are clustering or when the Major is significantly inflated. Otherwise it eats bankroll quickly.</w:t>
      </w:r>
    </w:p>
    <w:p w14:paraId="1B6A5D46" w14:textId="77777777" w:rsidR="00872401" w:rsidRDefault="00000000">
      <w:r>
        <w:t>As a very high-volatility title, Dragon Link — Autumn Moon is best approached with a light touch: you scout it first, rather than automatically sitting down.</w:t>
      </w:r>
    </w:p>
    <w:p w14:paraId="5A88F81B" w14:textId="77777777" w:rsidR="00872401" w:rsidRDefault="00000000">
      <w:r>
        <w:t>In practice that means watching for unusually strong conditions like Large orb cycles, Strong moon stacking, Major ≥ $1,700, and being honest about whether the game really looks worth a short test session.</w:t>
      </w:r>
    </w:p>
    <w:p w14:paraId="53A30E0E" w14:textId="77777777" w:rsidR="00872401" w:rsidRDefault="00000000">
      <w:r>
        <w:t>Just as important is knowing when to walk: once the machine drifts back into 'normal' territory or you see red flags such as Flat reels and no teases, you treat that as your cue to stand up, book whatever result you have, and move on to the next opportunity.</w:t>
      </w:r>
    </w:p>
    <w:p w14:paraId="315F1EA8" w14:textId="77777777" w:rsidR="00872401" w:rsidRDefault="00000000">
      <w:r>
        <w:t>Mechanically, the game plays exactly as described in its core mechanics: Moon symbols trigger bonus; orb hit rate low but high-value; huge bonus potential. From an advantage-play perspective, key positive setups to look for include: Large orb cycles; Strong moon stacking; Major ≥ $1,700.</w:t>
      </w:r>
    </w:p>
    <w:p w14:paraId="2927D844" w14:textId="77777777" w:rsidR="00872401" w:rsidRDefault="00000000">
      <w:r>
        <w:t>Equally important are the walk-away cues, such as: Flat reels and no teases. For AP scouting, reset levels matter; you can treat the following as rough baselines: Mini typically resets around $10; Minor typically resets around $50; Major typically resets around $1,000; Grand typically resets around $10,000.</w:t>
      </w:r>
    </w:p>
    <w:p w14:paraId="78A07C3F" w14:textId="77777777" w:rsidR="00872401" w:rsidRDefault="00000000">
      <w:r>
        <w:t>AP checklist on Dragon Link — Autumn Moon: Large orb cycles Strong moon stacking Major ≥ $1,700 Walk-away rules: Flat reels and no teases</w:t>
      </w:r>
    </w:p>
    <w:p w14:paraId="3FCB6B08" w14:textId="77777777" w:rsidR="00872401" w:rsidRDefault="00000000">
      <w:pPr>
        <w:pStyle w:val="Heading2"/>
      </w:pPr>
      <w:bookmarkStart w:id="33" w:name="_Toc218172060"/>
      <w:r>
        <w:t>⚙️ Core Mechanics</w:t>
      </w:r>
      <w:bookmarkEnd w:id="33"/>
    </w:p>
    <w:p w14:paraId="79D5EC31" w14:textId="77777777" w:rsidR="00872401" w:rsidRDefault="00000000">
      <w:r>
        <w:t>Moon symbols trigger bonus; orb hit rate low but high-value; huge bonus potential.</w:t>
      </w:r>
    </w:p>
    <w:p w14:paraId="1ED30F49" w14:textId="77777777" w:rsidR="00872401" w:rsidRDefault="00000000">
      <w:pPr>
        <w:pStyle w:val="Heading2"/>
      </w:pPr>
      <w:bookmarkStart w:id="34" w:name="_Toc218172061"/>
      <w:r>
        <w:lastRenderedPageBreak/>
        <w:t>🟢 Positive AP Signals</w:t>
      </w:r>
      <w:bookmarkEnd w:id="34"/>
    </w:p>
    <w:p w14:paraId="21FE242F" w14:textId="77777777" w:rsidR="00872401" w:rsidRDefault="00000000">
      <w:pPr>
        <w:pStyle w:val="ListBullet"/>
      </w:pPr>
      <w:r>
        <w:t>Large orb cycles</w:t>
      </w:r>
    </w:p>
    <w:p w14:paraId="2DBEEF8C" w14:textId="77777777" w:rsidR="00872401" w:rsidRDefault="00000000">
      <w:pPr>
        <w:pStyle w:val="ListBullet"/>
      </w:pPr>
      <w:r>
        <w:t>Strong moon stacking</w:t>
      </w:r>
    </w:p>
    <w:p w14:paraId="10F8AAD9" w14:textId="77777777" w:rsidR="00872401" w:rsidRDefault="00000000">
      <w:pPr>
        <w:pStyle w:val="ListBullet"/>
      </w:pPr>
      <w:r>
        <w:t>Major ≥ $1,700</w:t>
      </w:r>
    </w:p>
    <w:p w14:paraId="2EBF0A45" w14:textId="77777777" w:rsidR="00872401" w:rsidRDefault="00000000">
      <w:pPr>
        <w:pStyle w:val="Heading2"/>
      </w:pPr>
      <w:bookmarkStart w:id="35" w:name="_Toc218172062"/>
      <w:r>
        <w:t>🚪 Walk‑Away Signals</w:t>
      </w:r>
      <w:bookmarkEnd w:id="35"/>
    </w:p>
    <w:p w14:paraId="71F9BED2" w14:textId="77777777" w:rsidR="00872401" w:rsidRDefault="00000000">
      <w:pPr>
        <w:pStyle w:val="ListBullet"/>
      </w:pPr>
      <w:r>
        <w:t>Flat reels and no teases</w:t>
      </w:r>
    </w:p>
    <w:p w14:paraId="151A829E" w14:textId="77777777" w:rsidR="00872401" w:rsidRDefault="00000000">
      <w:pPr>
        <w:jc w:val="center"/>
      </w:pPr>
      <w:r>
        <w:t xml:space="preserve">♦ ♦ ♦ ♦ ♦ ♦ ♦ ♦ ♦ ♦ ♦ ♦ ♦ ♦ ♦ ♦ ♦ ♦ ♦ ♦ </w:t>
      </w:r>
    </w:p>
    <w:p w14:paraId="35119255" w14:textId="77777777" w:rsidR="00872401" w:rsidRDefault="00000000">
      <w:r>
        <w:br w:type="page"/>
      </w:r>
    </w:p>
    <w:p w14:paraId="7E27A3C9" w14:textId="77777777" w:rsidR="00872401" w:rsidRDefault="00000000">
      <w:pPr>
        <w:pStyle w:val="Heading1"/>
      </w:pPr>
      <w:bookmarkStart w:id="36" w:name="_Toc218172063"/>
      <w:r>
        <w:lastRenderedPageBreak/>
        <w:t>7. 🎰 Dragon Link — Golden Century — Aristocrat (2026)</w:t>
      </w:r>
      <w:bookmarkEnd w:id="36"/>
    </w:p>
    <w:tbl>
      <w:tblPr>
        <w:tblStyle w:val="LightGrid-Accent1"/>
        <w:tblW w:w="0" w:type="auto"/>
        <w:tblLook w:val="04A0" w:firstRow="1" w:lastRow="0" w:firstColumn="1" w:lastColumn="0" w:noHBand="0" w:noVBand="1"/>
      </w:tblPr>
      <w:tblGrid>
        <w:gridCol w:w="4311"/>
        <w:gridCol w:w="4309"/>
      </w:tblGrid>
      <w:tr w:rsidR="00872401" w14:paraId="6166D76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C35F36" w14:textId="77777777" w:rsidR="00872401" w:rsidRDefault="00000000">
            <w:r>
              <w:t>Field</w:t>
            </w:r>
          </w:p>
        </w:tc>
        <w:tc>
          <w:tcPr>
            <w:tcW w:w="4320" w:type="dxa"/>
          </w:tcPr>
          <w:p w14:paraId="4F288AE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CD2D7E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6174F0" w14:textId="77777777" w:rsidR="00872401" w:rsidRDefault="00000000">
            <w:r>
              <w:t>⚡ Volatility</w:t>
            </w:r>
          </w:p>
        </w:tc>
        <w:tc>
          <w:tcPr>
            <w:tcW w:w="4320" w:type="dxa"/>
          </w:tcPr>
          <w:p w14:paraId="52CFE6B7"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42107AE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B21942" w14:textId="77777777" w:rsidR="00872401" w:rsidRDefault="00000000">
            <w:r>
              <w:t>🪙 Denominations</w:t>
            </w:r>
          </w:p>
        </w:tc>
        <w:tc>
          <w:tcPr>
            <w:tcW w:w="4320" w:type="dxa"/>
          </w:tcPr>
          <w:p w14:paraId="3E7FA602"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0D49055C" w14:textId="77777777" w:rsidR="00872401" w:rsidRDefault="00872401">
      <w:pPr>
        <w:spacing w:after="120"/>
      </w:pPr>
    </w:p>
    <w:p w14:paraId="455F486E" w14:textId="77777777" w:rsidR="00872401" w:rsidRDefault="00000000">
      <w:pPr>
        <w:pStyle w:val="Heading2"/>
      </w:pPr>
      <w:bookmarkStart w:id="37" w:name="_Toc218172064"/>
      <w:r>
        <w:t>💎 Jackpot Reset Levels</w:t>
      </w:r>
      <w:bookmarkEnd w:id="37"/>
    </w:p>
    <w:tbl>
      <w:tblPr>
        <w:tblStyle w:val="ColorfulList-Accent1"/>
        <w:tblW w:w="0" w:type="auto"/>
        <w:tblLook w:val="04A0" w:firstRow="1" w:lastRow="0" w:firstColumn="1" w:lastColumn="0" w:noHBand="0" w:noVBand="1"/>
      </w:tblPr>
      <w:tblGrid>
        <w:gridCol w:w="4320"/>
        <w:gridCol w:w="4320"/>
      </w:tblGrid>
      <w:tr w:rsidR="00872401" w14:paraId="31B4924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6A6BAA" w14:textId="77777777" w:rsidR="00872401" w:rsidRDefault="00000000">
            <w:r>
              <w:t>🎯 Level</w:t>
            </w:r>
          </w:p>
        </w:tc>
        <w:tc>
          <w:tcPr>
            <w:tcW w:w="4320" w:type="dxa"/>
          </w:tcPr>
          <w:p w14:paraId="54B15271"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08FFB88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5D0788" w14:textId="77777777" w:rsidR="00872401" w:rsidRDefault="00000000">
            <w:r>
              <w:t>Mini</w:t>
            </w:r>
          </w:p>
        </w:tc>
        <w:tc>
          <w:tcPr>
            <w:tcW w:w="4320" w:type="dxa"/>
          </w:tcPr>
          <w:p w14:paraId="46F6E6C4"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68E8EF7A"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5561BC2" w14:textId="77777777" w:rsidR="00872401" w:rsidRDefault="00000000">
            <w:r>
              <w:t>Minor</w:t>
            </w:r>
          </w:p>
        </w:tc>
        <w:tc>
          <w:tcPr>
            <w:tcW w:w="4320" w:type="dxa"/>
          </w:tcPr>
          <w:p w14:paraId="6373B4B8"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4583CA5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380618" w14:textId="77777777" w:rsidR="00872401" w:rsidRDefault="00000000">
            <w:r>
              <w:t>Major</w:t>
            </w:r>
          </w:p>
        </w:tc>
        <w:tc>
          <w:tcPr>
            <w:tcW w:w="4320" w:type="dxa"/>
          </w:tcPr>
          <w:p w14:paraId="3F4E9A57"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0D5918E5"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BF6DB39" w14:textId="77777777" w:rsidR="00872401" w:rsidRDefault="00000000">
            <w:r>
              <w:t>Grand</w:t>
            </w:r>
          </w:p>
        </w:tc>
        <w:tc>
          <w:tcPr>
            <w:tcW w:w="4320" w:type="dxa"/>
          </w:tcPr>
          <w:p w14:paraId="7845158F"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2E1CCC1B" w14:textId="77777777" w:rsidR="00872401" w:rsidRDefault="00872401">
      <w:pPr>
        <w:spacing w:after="120"/>
      </w:pPr>
    </w:p>
    <w:p w14:paraId="21CEE327" w14:textId="77777777" w:rsidR="00872401" w:rsidRDefault="00000000">
      <w:pPr>
        <w:pStyle w:val="Heading2"/>
      </w:pPr>
      <w:bookmarkStart w:id="38" w:name="_Toc218172065"/>
      <w:r>
        <w:t>📘 Overview &amp; Play Notes</w:t>
      </w:r>
      <w:bookmarkEnd w:id="38"/>
    </w:p>
    <w:p w14:paraId="18ED239D" w14:textId="77777777" w:rsidR="00872401" w:rsidRDefault="00000000">
      <w:r>
        <w:t>Golden Century is a steadier DL variant. If wild ships stack or orbs appear often, it can be a strong AP opportunity, especially with a high Major.</w:t>
      </w:r>
    </w:p>
    <w:p w14:paraId="5C7C0CB5" w14:textId="77777777" w:rsidR="00872401" w:rsidRDefault="00000000">
      <w:r>
        <w:t>As a medium–high-volatility title, Dragon Link — Golden Century is best approached with a light touch: you scout it first, rather than automatically sitting down.</w:t>
      </w:r>
    </w:p>
    <w:p w14:paraId="1E007152" w14:textId="77777777" w:rsidR="00872401" w:rsidRDefault="00000000">
      <w:r>
        <w:t>In practice that means watching for unusually strong conditions like Major ≥ $1,500, Stacked ships, Expanding wilds showing early, and being honest about whether the game really looks worth a short test session.</w:t>
      </w:r>
    </w:p>
    <w:p w14:paraId="12080A0B" w14:textId="77777777" w:rsidR="00872401" w:rsidRDefault="00000000">
      <w:r>
        <w:t>Just as important is knowing when to walk: once the machine drifts back into 'normal' territory or you see red flags such as Low orb activity; No wild stacks, you treat that as your cue to stand up, book whatever result you have, and move on to the next opportunity.</w:t>
      </w:r>
    </w:p>
    <w:p w14:paraId="597604C3" w14:textId="77777777" w:rsidR="00872401" w:rsidRDefault="00000000">
      <w:r>
        <w:t>Mechanically, the game plays exactly as described in its core mechanics: Strong free games; expanding wilds; moderate orb frequency. From an advantage-play perspective, key positive setups to look for include: Major ≥ $1,500; Stacked ships; Expanding wilds showing early.</w:t>
      </w:r>
    </w:p>
    <w:p w14:paraId="1FA19298" w14:textId="77777777" w:rsidR="00872401" w:rsidRDefault="00000000">
      <w:r>
        <w:t>Equally important are the walk-away cues, such as: Low orb activity; No wild stacks. For AP scouting, reset levels matter; you can treat the following as rough baselines: Mini typically resets around $10; Minor typically resets around $50; Major typically resets around $1,000; Grand typically resets around $10,000.</w:t>
      </w:r>
    </w:p>
    <w:p w14:paraId="14819E53" w14:textId="77777777" w:rsidR="00872401" w:rsidRDefault="00000000">
      <w:r>
        <w:t>AP checklist on Dragon Link — Golden Century: Major ≥ $1,500 Stacked ships Expanding wilds showing early Walk-away rules: Low orb activity No wild stacks</w:t>
      </w:r>
    </w:p>
    <w:p w14:paraId="4BA3861B" w14:textId="77777777" w:rsidR="00872401" w:rsidRDefault="00000000">
      <w:pPr>
        <w:pStyle w:val="Heading2"/>
      </w:pPr>
      <w:bookmarkStart w:id="39" w:name="_Toc218172066"/>
      <w:r>
        <w:t>⚙️ Core Mechanics</w:t>
      </w:r>
      <w:bookmarkEnd w:id="39"/>
    </w:p>
    <w:p w14:paraId="5B5C9D3D" w14:textId="77777777" w:rsidR="00872401" w:rsidRDefault="00000000">
      <w:r>
        <w:t>Strong free games; expanding wilds; moderate orb frequency.</w:t>
      </w:r>
    </w:p>
    <w:p w14:paraId="0B09086D" w14:textId="77777777" w:rsidR="00872401" w:rsidRDefault="00000000">
      <w:pPr>
        <w:pStyle w:val="Heading2"/>
      </w:pPr>
      <w:bookmarkStart w:id="40" w:name="_Toc218172067"/>
      <w:r>
        <w:lastRenderedPageBreak/>
        <w:t>🟢 Positive AP Signals</w:t>
      </w:r>
      <w:bookmarkEnd w:id="40"/>
    </w:p>
    <w:p w14:paraId="7494FA36" w14:textId="77777777" w:rsidR="00872401" w:rsidRDefault="00000000">
      <w:pPr>
        <w:pStyle w:val="ListBullet"/>
      </w:pPr>
      <w:r>
        <w:t>Major ≥ $1,500</w:t>
      </w:r>
    </w:p>
    <w:p w14:paraId="124FE7CD" w14:textId="77777777" w:rsidR="00872401" w:rsidRDefault="00000000">
      <w:pPr>
        <w:pStyle w:val="ListBullet"/>
      </w:pPr>
      <w:r>
        <w:t>Stacked ships</w:t>
      </w:r>
    </w:p>
    <w:p w14:paraId="1E7C5274" w14:textId="77777777" w:rsidR="00872401" w:rsidRDefault="00000000">
      <w:pPr>
        <w:pStyle w:val="ListBullet"/>
      </w:pPr>
      <w:r>
        <w:t>Expanding wilds showing early</w:t>
      </w:r>
    </w:p>
    <w:p w14:paraId="227401B6" w14:textId="77777777" w:rsidR="00872401" w:rsidRDefault="00000000">
      <w:pPr>
        <w:pStyle w:val="Heading2"/>
      </w:pPr>
      <w:bookmarkStart w:id="41" w:name="_Toc218172068"/>
      <w:r>
        <w:t>🚪 Walk‑Away Signals</w:t>
      </w:r>
      <w:bookmarkEnd w:id="41"/>
    </w:p>
    <w:p w14:paraId="5772673A" w14:textId="77777777" w:rsidR="00872401" w:rsidRDefault="00000000">
      <w:pPr>
        <w:pStyle w:val="ListBullet"/>
      </w:pPr>
      <w:r>
        <w:t>Low orb activity</w:t>
      </w:r>
    </w:p>
    <w:p w14:paraId="5AEEFA2E" w14:textId="77777777" w:rsidR="00872401" w:rsidRDefault="00000000">
      <w:pPr>
        <w:pStyle w:val="ListBullet"/>
      </w:pPr>
      <w:r>
        <w:t>No wild stacks</w:t>
      </w:r>
    </w:p>
    <w:p w14:paraId="1D0095F2" w14:textId="77777777" w:rsidR="00872401" w:rsidRDefault="00000000">
      <w:pPr>
        <w:jc w:val="center"/>
      </w:pPr>
      <w:r>
        <w:t xml:space="preserve">♦ ♦ ♦ ♦ ♦ ♦ ♦ ♦ ♦ ♦ ♦ ♦ ♦ ♦ ♦ ♦ ♦ ♦ ♦ ♦ </w:t>
      </w:r>
    </w:p>
    <w:p w14:paraId="3A853995" w14:textId="77777777" w:rsidR="00872401" w:rsidRDefault="00000000">
      <w:r>
        <w:br w:type="page"/>
      </w:r>
    </w:p>
    <w:p w14:paraId="23FEECB6" w14:textId="77777777" w:rsidR="00872401" w:rsidRDefault="00000000">
      <w:pPr>
        <w:pStyle w:val="Heading1"/>
      </w:pPr>
      <w:bookmarkStart w:id="42" w:name="_Toc218172069"/>
      <w:r>
        <w:lastRenderedPageBreak/>
        <w:t>8. 🎰 Dragon Link — Tiki Fire — Aristocrat (2026)</w:t>
      </w:r>
      <w:bookmarkEnd w:id="42"/>
    </w:p>
    <w:tbl>
      <w:tblPr>
        <w:tblStyle w:val="LightGrid-Accent1"/>
        <w:tblW w:w="0" w:type="auto"/>
        <w:tblLook w:val="04A0" w:firstRow="1" w:lastRow="0" w:firstColumn="1" w:lastColumn="0" w:noHBand="0" w:noVBand="1"/>
      </w:tblPr>
      <w:tblGrid>
        <w:gridCol w:w="4311"/>
        <w:gridCol w:w="4309"/>
      </w:tblGrid>
      <w:tr w:rsidR="00872401" w14:paraId="0AA224C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CBC4F5" w14:textId="77777777" w:rsidR="00872401" w:rsidRDefault="00000000">
            <w:r>
              <w:t>Field</w:t>
            </w:r>
          </w:p>
        </w:tc>
        <w:tc>
          <w:tcPr>
            <w:tcW w:w="4320" w:type="dxa"/>
          </w:tcPr>
          <w:p w14:paraId="754F9F6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382468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6AC124" w14:textId="77777777" w:rsidR="00872401" w:rsidRDefault="00000000">
            <w:r>
              <w:t>⚡ Volatility</w:t>
            </w:r>
          </w:p>
        </w:tc>
        <w:tc>
          <w:tcPr>
            <w:tcW w:w="4320" w:type="dxa"/>
          </w:tcPr>
          <w:p w14:paraId="5F802E6F" w14:textId="77777777" w:rsidR="00872401" w:rsidRDefault="00000000">
            <w:pPr>
              <w:cnfStyle w:val="000000100000" w:firstRow="0" w:lastRow="0" w:firstColumn="0" w:lastColumn="0" w:oddVBand="0" w:evenVBand="0" w:oddHBand="1" w:evenHBand="0" w:firstRowFirstColumn="0" w:firstRowLastColumn="0" w:lastRowFirstColumn="0" w:lastRowLastColumn="0"/>
            </w:pPr>
            <w:r>
              <w:t>Very High</w:t>
            </w:r>
          </w:p>
        </w:tc>
      </w:tr>
      <w:tr w:rsidR="00872401" w14:paraId="009C3D9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D923C1" w14:textId="77777777" w:rsidR="00872401" w:rsidRDefault="00000000">
            <w:r>
              <w:t>🪙 Denominations</w:t>
            </w:r>
          </w:p>
        </w:tc>
        <w:tc>
          <w:tcPr>
            <w:tcW w:w="4320" w:type="dxa"/>
          </w:tcPr>
          <w:p w14:paraId="703D741C"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04F2FD5C" w14:textId="77777777" w:rsidR="00872401" w:rsidRDefault="00872401">
      <w:pPr>
        <w:spacing w:after="120"/>
      </w:pPr>
    </w:p>
    <w:p w14:paraId="78EE5470" w14:textId="77777777" w:rsidR="00872401" w:rsidRDefault="00000000">
      <w:pPr>
        <w:pStyle w:val="Heading2"/>
      </w:pPr>
      <w:bookmarkStart w:id="43" w:name="_Toc218172070"/>
      <w:r>
        <w:t>💎 Jackpot Reset Levels</w:t>
      </w:r>
      <w:bookmarkEnd w:id="43"/>
    </w:p>
    <w:tbl>
      <w:tblPr>
        <w:tblStyle w:val="ColorfulList-Accent1"/>
        <w:tblW w:w="0" w:type="auto"/>
        <w:tblLook w:val="04A0" w:firstRow="1" w:lastRow="0" w:firstColumn="1" w:lastColumn="0" w:noHBand="0" w:noVBand="1"/>
      </w:tblPr>
      <w:tblGrid>
        <w:gridCol w:w="4320"/>
        <w:gridCol w:w="4320"/>
      </w:tblGrid>
      <w:tr w:rsidR="00872401" w14:paraId="55C4F82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A43DC" w14:textId="77777777" w:rsidR="00872401" w:rsidRDefault="00000000">
            <w:r>
              <w:t>🎯 Level</w:t>
            </w:r>
          </w:p>
        </w:tc>
        <w:tc>
          <w:tcPr>
            <w:tcW w:w="4320" w:type="dxa"/>
          </w:tcPr>
          <w:p w14:paraId="727A380B"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681AA2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FE6AE" w14:textId="77777777" w:rsidR="00872401" w:rsidRDefault="00000000">
            <w:r>
              <w:t>Mini</w:t>
            </w:r>
          </w:p>
        </w:tc>
        <w:tc>
          <w:tcPr>
            <w:tcW w:w="4320" w:type="dxa"/>
          </w:tcPr>
          <w:p w14:paraId="5FF148C5"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459CC7FD"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76A41E8" w14:textId="77777777" w:rsidR="00872401" w:rsidRDefault="00000000">
            <w:r>
              <w:t>Minor</w:t>
            </w:r>
          </w:p>
        </w:tc>
        <w:tc>
          <w:tcPr>
            <w:tcW w:w="4320" w:type="dxa"/>
          </w:tcPr>
          <w:p w14:paraId="426F5F03"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604005C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B0FCD8" w14:textId="77777777" w:rsidR="00872401" w:rsidRDefault="00000000">
            <w:r>
              <w:t>Major</w:t>
            </w:r>
          </w:p>
        </w:tc>
        <w:tc>
          <w:tcPr>
            <w:tcW w:w="4320" w:type="dxa"/>
          </w:tcPr>
          <w:p w14:paraId="62E0AC54"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1923261E"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329A4E4" w14:textId="77777777" w:rsidR="00872401" w:rsidRDefault="00000000">
            <w:r>
              <w:t>Grand</w:t>
            </w:r>
          </w:p>
        </w:tc>
        <w:tc>
          <w:tcPr>
            <w:tcW w:w="4320" w:type="dxa"/>
          </w:tcPr>
          <w:p w14:paraId="3FA78842"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747A1414" w14:textId="77777777" w:rsidR="00872401" w:rsidRDefault="00872401">
      <w:pPr>
        <w:spacing w:after="120"/>
      </w:pPr>
    </w:p>
    <w:p w14:paraId="0A61328A" w14:textId="77777777" w:rsidR="00872401" w:rsidRDefault="00000000">
      <w:pPr>
        <w:pStyle w:val="Heading2"/>
      </w:pPr>
      <w:bookmarkStart w:id="44" w:name="_Toc218172071"/>
      <w:r>
        <w:t>📘 Overview &amp; Play Notes</w:t>
      </w:r>
      <w:bookmarkEnd w:id="44"/>
    </w:p>
    <w:p w14:paraId="4DDC8191" w14:textId="77777777" w:rsidR="00872401" w:rsidRDefault="00000000">
      <w:r>
        <w:t>Tiki Fire is one of the highest-volatility DL titles. When multipliers begin appearing frequently or large orbs drop, it’s often entering a high-potential cycle.</w:t>
      </w:r>
    </w:p>
    <w:p w14:paraId="1F6382AD" w14:textId="77777777" w:rsidR="00872401" w:rsidRDefault="00000000">
      <w:r>
        <w:t>As a very high-volatility title, Dragon Link — Tiki Fire is best approached with a light touch: you scout it first, rather than automatically sitting down.</w:t>
      </w:r>
    </w:p>
    <w:p w14:paraId="4798E902" w14:textId="77777777" w:rsidR="00872401" w:rsidRDefault="00000000">
      <w:r>
        <w:t>In practice that means watching for unusually strong conditions like Multipliers appearing often, High orb sizes, Major ≥ $1,700, and being honest about whether the game really looks worth a short test session.</w:t>
      </w:r>
    </w:p>
    <w:p w14:paraId="502FDA7A" w14:textId="77777777" w:rsidR="00872401" w:rsidRDefault="00000000">
      <w:r>
        <w:t>Just as important is knowing when to walk: once the machine drifts back into 'normal' territory or you see red flags such as No multipliers in long cycles, you treat that as your cue to stand up, book whatever result you have, and move on to the next opportunity.</w:t>
      </w:r>
    </w:p>
    <w:p w14:paraId="56DD519C" w14:textId="77777777" w:rsidR="00872401" w:rsidRDefault="00000000">
      <w:r>
        <w:t>Mechanically, the game plays exactly as described in its core mechanics: Fireball multiplier events; large orb values; huge volatility spikes. From an advantage-play perspective, key positive setups to look for include: Multipliers appearing often; High orb sizes; Major ≥ $1,700.</w:t>
      </w:r>
    </w:p>
    <w:p w14:paraId="0390BEF8" w14:textId="77777777" w:rsidR="00872401" w:rsidRDefault="00000000">
      <w:r>
        <w:t>Equally important are the walk-away cues, such as: No multipliers in long cycles. For AP scouting, reset levels matter; you can treat the following as rough baselines: Mini typically resets around $10; Minor typically resets around $50; Major typically resets around $1,000; Grand typically resets around $10,000.</w:t>
      </w:r>
    </w:p>
    <w:p w14:paraId="62FAD5C8" w14:textId="77777777" w:rsidR="00872401" w:rsidRDefault="00000000">
      <w:r>
        <w:t>AP checklist on Dragon Link — Tiki Fire: Multipliers appearing often High orb sizes Major ≥ $1,700 Walk-away rules: No multipliers in long cycles</w:t>
      </w:r>
    </w:p>
    <w:p w14:paraId="4BE84182" w14:textId="77777777" w:rsidR="00872401" w:rsidRDefault="00000000">
      <w:pPr>
        <w:pStyle w:val="Heading2"/>
      </w:pPr>
      <w:bookmarkStart w:id="45" w:name="_Toc218172072"/>
      <w:r>
        <w:t>⚙️ Core Mechanics</w:t>
      </w:r>
      <w:bookmarkEnd w:id="45"/>
    </w:p>
    <w:p w14:paraId="2825E8A0" w14:textId="77777777" w:rsidR="00872401" w:rsidRDefault="00000000">
      <w:r>
        <w:t>Fireball multiplier events; large orb values; huge volatility spikes.</w:t>
      </w:r>
    </w:p>
    <w:p w14:paraId="515A1824" w14:textId="77777777" w:rsidR="00872401" w:rsidRDefault="00000000">
      <w:pPr>
        <w:pStyle w:val="Heading2"/>
      </w:pPr>
      <w:bookmarkStart w:id="46" w:name="_Toc218172073"/>
      <w:r>
        <w:lastRenderedPageBreak/>
        <w:t>🟢 Positive AP Signals</w:t>
      </w:r>
      <w:bookmarkEnd w:id="46"/>
    </w:p>
    <w:p w14:paraId="085D0B00" w14:textId="77777777" w:rsidR="00872401" w:rsidRDefault="00000000">
      <w:pPr>
        <w:pStyle w:val="ListBullet"/>
      </w:pPr>
      <w:r>
        <w:t>Multipliers appearing often</w:t>
      </w:r>
    </w:p>
    <w:p w14:paraId="747BC461" w14:textId="77777777" w:rsidR="00872401" w:rsidRDefault="00000000">
      <w:pPr>
        <w:pStyle w:val="ListBullet"/>
      </w:pPr>
      <w:r>
        <w:t>High orb sizes</w:t>
      </w:r>
    </w:p>
    <w:p w14:paraId="4B29C515" w14:textId="77777777" w:rsidR="00872401" w:rsidRDefault="00000000">
      <w:pPr>
        <w:pStyle w:val="ListBullet"/>
      </w:pPr>
      <w:r>
        <w:t>Major ≥ $1,700</w:t>
      </w:r>
    </w:p>
    <w:p w14:paraId="1C7A9C9C" w14:textId="77777777" w:rsidR="00872401" w:rsidRDefault="00000000">
      <w:pPr>
        <w:pStyle w:val="Heading2"/>
      </w:pPr>
      <w:bookmarkStart w:id="47" w:name="_Toc218172074"/>
      <w:r>
        <w:t>🚪 Walk‑Away Signals</w:t>
      </w:r>
      <w:bookmarkEnd w:id="47"/>
    </w:p>
    <w:p w14:paraId="26D6C851" w14:textId="77777777" w:rsidR="00872401" w:rsidRDefault="00000000">
      <w:pPr>
        <w:pStyle w:val="ListBullet"/>
      </w:pPr>
      <w:r>
        <w:t>No multipliers in long cycles</w:t>
      </w:r>
    </w:p>
    <w:p w14:paraId="18CF9562" w14:textId="77777777" w:rsidR="00872401" w:rsidRDefault="00000000">
      <w:pPr>
        <w:jc w:val="center"/>
      </w:pPr>
      <w:r>
        <w:t xml:space="preserve">♦ ♦ ♦ ♦ ♦ ♦ ♦ ♦ ♦ ♦ ♦ ♦ ♦ ♦ ♦ ♦ ♦ ♦ ♦ ♦ </w:t>
      </w:r>
    </w:p>
    <w:p w14:paraId="6EA28ECA" w14:textId="77777777" w:rsidR="00872401" w:rsidRDefault="00000000">
      <w:r>
        <w:br w:type="page"/>
      </w:r>
    </w:p>
    <w:p w14:paraId="6D4CD271" w14:textId="77777777" w:rsidR="00872401" w:rsidRDefault="00000000">
      <w:pPr>
        <w:pStyle w:val="Heading1"/>
      </w:pPr>
      <w:bookmarkStart w:id="48" w:name="_Toc218172075"/>
      <w:r>
        <w:lastRenderedPageBreak/>
        <w:t>9. 🎰 Dragon Link — Sahara Gold — Aristocrat (2026)</w:t>
      </w:r>
      <w:bookmarkEnd w:id="48"/>
    </w:p>
    <w:tbl>
      <w:tblPr>
        <w:tblStyle w:val="LightGrid-Accent1"/>
        <w:tblW w:w="0" w:type="auto"/>
        <w:tblLook w:val="04A0" w:firstRow="1" w:lastRow="0" w:firstColumn="1" w:lastColumn="0" w:noHBand="0" w:noVBand="1"/>
      </w:tblPr>
      <w:tblGrid>
        <w:gridCol w:w="4311"/>
        <w:gridCol w:w="4309"/>
      </w:tblGrid>
      <w:tr w:rsidR="00872401" w14:paraId="64C7C68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22B05" w14:textId="77777777" w:rsidR="00872401" w:rsidRDefault="00000000">
            <w:r>
              <w:t>Field</w:t>
            </w:r>
          </w:p>
        </w:tc>
        <w:tc>
          <w:tcPr>
            <w:tcW w:w="4320" w:type="dxa"/>
          </w:tcPr>
          <w:p w14:paraId="1AA91CE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ECFE15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19053C" w14:textId="77777777" w:rsidR="00872401" w:rsidRDefault="00000000">
            <w:r>
              <w:t>⚡ Volatility</w:t>
            </w:r>
          </w:p>
        </w:tc>
        <w:tc>
          <w:tcPr>
            <w:tcW w:w="4320" w:type="dxa"/>
          </w:tcPr>
          <w:p w14:paraId="5DEAABDB"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01A5BDA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41527" w14:textId="77777777" w:rsidR="00872401" w:rsidRDefault="00000000">
            <w:r>
              <w:t>🪙 Denominations</w:t>
            </w:r>
          </w:p>
        </w:tc>
        <w:tc>
          <w:tcPr>
            <w:tcW w:w="4320" w:type="dxa"/>
          </w:tcPr>
          <w:p w14:paraId="2FAC5781"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4E6904E2" w14:textId="77777777" w:rsidR="00872401" w:rsidRDefault="00872401">
      <w:pPr>
        <w:spacing w:after="120"/>
      </w:pPr>
    </w:p>
    <w:p w14:paraId="2DED36CF" w14:textId="77777777" w:rsidR="00872401" w:rsidRDefault="00000000">
      <w:pPr>
        <w:pStyle w:val="Heading2"/>
      </w:pPr>
      <w:bookmarkStart w:id="49" w:name="_Toc218172076"/>
      <w:r>
        <w:t>💎 Jackpot Reset Levels</w:t>
      </w:r>
      <w:bookmarkEnd w:id="49"/>
    </w:p>
    <w:tbl>
      <w:tblPr>
        <w:tblStyle w:val="ColorfulList-Accent1"/>
        <w:tblW w:w="0" w:type="auto"/>
        <w:tblLook w:val="04A0" w:firstRow="1" w:lastRow="0" w:firstColumn="1" w:lastColumn="0" w:noHBand="0" w:noVBand="1"/>
      </w:tblPr>
      <w:tblGrid>
        <w:gridCol w:w="4320"/>
        <w:gridCol w:w="4320"/>
      </w:tblGrid>
      <w:tr w:rsidR="00872401" w14:paraId="501515F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5C66F0" w14:textId="77777777" w:rsidR="00872401" w:rsidRDefault="00000000">
            <w:r>
              <w:t>🎯 Level</w:t>
            </w:r>
          </w:p>
        </w:tc>
        <w:tc>
          <w:tcPr>
            <w:tcW w:w="4320" w:type="dxa"/>
          </w:tcPr>
          <w:p w14:paraId="73E5C074"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6C9360D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F91F5D" w14:textId="77777777" w:rsidR="00872401" w:rsidRDefault="00000000">
            <w:r>
              <w:t>Mini</w:t>
            </w:r>
          </w:p>
        </w:tc>
        <w:tc>
          <w:tcPr>
            <w:tcW w:w="4320" w:type="dxa"/>
          </w:tcPr>
          <w:p w14:paraId="1735232E"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19D53778"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CF81796" w14:textId="77777777" w:rsidR="00872401" w:rsidRDefault="00000000">
            <w:r>
              <w:t>Minor</w:t>
            </w:r>
          </w:p>
        </w:tc>
        <w:tc>
          <w:tcPr>
            <w:tcW w:w="4320" w:type="dxa"/>
          </w:tcPr>
          <w:p w14:paraId="04ADC7C3"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54EA389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BDAFD7" w14:textId="77777777" w:rsidR="00872401" w:rsidRDefault="00000000">
            <w:r>
              <w:t>Major</w:t>
            </w:r>
          </w:p>
        </w:tc>
        <w:tc>
          <w:tcPr>
            <w:tcW w:w="4320" w:type="dxa"/>
          </w:tcPr>
          <w:p w14:paraId="3F0F9C41"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2DD5BF77"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889BD91" w14:textId="77777777" w:rsidR="00872401" w:rsidRDefault="00000000">
            <w:r>
              <w:t>Grand</w:t>
            </w:r>
          </w:p>
        </w:tc>
        <w:tc>
          <w:tcPr>
            <w:tcW w:w="4320" w:type="dxa"/>
          </w:tcPr>
          <w:p w14:paraId="173A2CCF"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7C1F0FE5" w14:textId="77777777" w:rsidR="00872401" w:rsidRDefault="00872401">
      <w:pPr>
        <w:spacing w:after="120"/>
      </w:pPr>
    </w:p>
    <w:p w14:paraId="4EB1B1F6" w14:textId="77777777" w:rsidR="00872401" w:rsidRDefault="00000000">
      <w:pPr>
        <w:pStyle w:val="Heading2"/>
      </w:pPr>
      <w:bookmarkStart w:id="50" w:name="_Toc218172077"/>
      <w:r>
        <w:t>📘 Overview &amp; Play Notes</w:t>
      </w:r>
      <w:bookmarkEnd w:id="50"/>
    </w:p>
    <w:p w14:paraId="12050841" w14:textId="77777777" w:rsidR="00872401" w:rsidRDefault="00000000">
      <w:r>
        <w:t>Sahara Gold is a balanced DL variant with a strong pick bonus. A high Major or a pattern of frequent bonus teases makes it playable.</w:t>
      </w:r>
    </w:p>
    <w:p w14:paraId="661A6FF1" w14:textId="77777777" w:rsidR="00872401" w:rsidRDefault="00000000">
      <w:r>
        <w:t>As a high-volatility title, Dragon Link — Sahara Gold is best approached with a light touch: you scout it first, rather than automatically sitting down.</w:t>
      </w:r>
    </w:p>
    <w:p w14:paraId="1F455196" w14:textId="77777777" w:rsidR="00872401" w:rsidRDefault="00000000">
      <w:r>
        <w:t>In practice that means watching for unusually strong conditions like Pick bonuses showing frequently, Orb clusters, Major ≥ $1,500, and being honest about whether the game really looks worth a short test session.</w:t>
      </w:r>
    </w:p>
    <w:p w14:paraId="4157A396" w14:textId="77777777" w:rsidR="00872401" w:rsidRDefault="00000000">
      <w:r>
        <w:t>Just as important is knowing when to walk: once the machine drifts back into 'normal' territory or you see red flags such as No bonus teases for long periods, you treat that as your cue to stand up, book whatever result you have, and move on to the next opportunity.</w:t>
      </w:r>
    </w:p>
    <w:p w14:paraId="5A2B7EE4" w14:textId="77777777" w:rsidR="00872401" w:rsidRDefault="00000000">
      <w:r>
        <w:t>Mechanically, the game plays exactly as described in its core mechanics: Pick bonus or free games; orb values boosted; surprise wilds. From an advantage-play perspective, key positive setups to look for include: Pick bonuses showing frequently; Orb clusters; Major ≥ $1,500.</w:t>
      </w:r>
    </w:p>
    <w:p w14:paraId="51AFE305" w14:textId="77777777" w:rsidR="00872401" w:rsidRDefault="00000000">
      <w:r>
        <w:t>Equally important are the walk-away cues, such as: No bonus teases for long periods. For AP scouting, reset levels matter; you can treat the following as rough baselines: Mini typically resets around $10; Minor typically resets around $50; Major typically resets around $1,000; Grand typically resets around $10,000.</w:t>
      </w:r>
    </w:p>
    <w:p w14:paraId="63A509C3" w14:textId="77777777" w:rsidR="00872401" w:rsidRDefault="00000000">
      <w:r>
        <w:t>AP checklist on Dragon Link — Sahara Gold: Pick bonuses showing frequently Orb clusters Major ≥ $1,500 Walk-away rules: No bonus teases for long periods</w:t>
      </w:r>
    </w:p>
    <w:p w14:paraId="4D745A9A" w14:textId="77777777" w:rsidR="00872401" w:rsidRDefault="00000000">
      <w:pPr>
        <w:pStyle w:val="Heading2"/>
      </w:pPr>
      <w:bookmarkStart w:id="51" w:name="_Toc218172078"/>
      <w:r>
        <w:t>⚙️ Core Mechanics</w:t>
      </w:r>
      <w:bookmarkEnd w:id="51"/>
    </w:p>
    <w:p w14:paraId="03C49AD8" w14:textId="77777777" w:rsidR="00872401" w:rsidRDefault="00000000">
      <w:r>
        <w:t>Pick bonus or free games; orb values boosted; surprise wilds.</w:t>
      </w:r>
    </w:p>
    <w:p w14:paraId="2874FC3B" w14:textId="77777777" w:rsidR="00872401" w:rsidRDefault="00000000">
      <w:pPr>
        <w:pStyle w:val="Heading2"/>
      </w:pPr>
      <w:bookmarkStart w:id="52" w:name="_Toc218172079"/>
      <w:r>
        <w:lastRenderedPageBreak/>
        <w:t>🟢 Positive AP Signals</w:t>
      </w:r>
      <w:bookmarkEnd w:id="52"/>
    </w:p>
    <w:p w14:paraId="2AFD19E8" w14:textId="77777777" w:rsidR="00872401" w:rsidRDefault="00000000">
      <w:pPr>
        <w:pStyle w:val="ListBullet"/>
      </w:pPr>
      <w:r>
        <w:t>Pick bonuses showing frequently</w:t>
      </w:r>
    </w:p>
    <w:p w14:paraId="4AD7B525" w14:textId="77777777" w:rsidR="00872401" w:rsidRDefault="00000000">
      <w:pPr>
        <w:pStyle w:val="ListBullet"/>
      </w:pPr>
      <w:r>
        <w:t>Orb clusters</w:t>
      </w:r>
    </w:p>
    <w:p w14:paraId="504D1A71" w14:textId="77777777" w:rsidR="00872401" w:rsidRDefault="00000000">
      <w:pPr>
        <w:pStyle w:val="ListBullet"/>
      </w:pPr>
      <w:r>
        <w:t>Major ≥ $1,500</w:t>
      </w:r>
    </w:p>
    <w:p w14:paraId="38FC3E43" w14:textId="77777777" w:rsidR="00872401" w:rsidRDefault="00000000">
      <w:pPr>
        <w:pStyle w:val="Heading2"/>
      </w:pPr>
      <w:bookmarkStart w:id="53" w:name="_Toc218172080"/>
      <w:r>
        <w:t>🚪 Walk‑Away Signals</w:t>
      </w:r>
      <w:bookmarkEnd w:id="53"/>
    </w:p>
    <w:p w14:paraId="3FED68AE" w14:textId="77777777" w:rsidR="00872401" w:rsidRDefault="00000000">
      <w:pPr>
        <w:pStyle w:val="ListBullet"/>
      </w:pPr>
      <w:r>
        <w:t>No bonus teases for long periods</w:t>
      </w:r>
    </w:p>
    <w:p w14:paraId="11D5BAF9" w14:textId="77777777" w:rsidR="00872401" w:rsidRDefault="00000000">
      <w:pPr>
        <w:jc w:val="center"/>
      </w:pPr>
      <w:r>
        <w:t xml:space="preserve">♦ ♦ ♦ ♦ ♦ ♦ ♦ ♦ ♦ ♦ ♦ ♦ ♦ ♦ ♦ ♦ ♦ ♦ ♦ ♦ </w:t>
      </w:r>
    </w:p>
    <w:p w14:paraId="4F729B2D" w14:textId="77777777" w:rsidR="00872401" w:rsidRDefault="00000000">
      <w:r>
        <w:br w:type="page"/>
      </w:r>
    </w:p>
    <w:p w14:paraId="7AB7FA71" w14:textId="77777777" w:rsidR="00872401" w:rsidRDefault="00000000">
      <w:pPr>
        <w:pStyle w:val="Heading1"/>
      </w:pPr>
      <w:bookmarkStart w:id="54" w:name="_Toc218172081"/>
      <w:r>
        <w:lastRenderedPageBreak/>
        <w:t>10. 🎰 Dragon Link — High Stakes — Aristocrat (2026)</w:t>
      </w:r>
      <w:bookmarkEnd w:id="54"/>
    </w:p>
    <w:tbl>
      <w:tblPr>
        <w:tblStyle w:val="LightGrid-Accent1"/>
        <w:tblW w:w="0" w:type="auto"/>
        <w:tblLook w:val="04A0" w:firstRow="1" w:lastRow="0" w:firstColumn="1" w:lastColumn="0" w:noHBand="0" w:noVBand="1"/>
      </w:tblPr>
      <w:tblGrid>
        <w:gridCol w:w="4311"/>
        <w:gridCol w:w="4309"/>
      </w:tblGrid>
      <w:tr w:rsidR="00872401" w14:paraId="0491A39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0FACDE" w14:textId="77777777" w:rsidR="00872401" w:rsidRDefault="00000000">
            <w:r>
              <w:t>Field</w:t>
            </w:r>
          </w:p>
        </w:tc>
        <w:tc>
          <w:tcPr>
            <w:tcW w:w="4320" w:type="dxa"/>
          </w:tcPr>
          <w:p w14:paraId="1767CF8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951AB3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DDC7A" w14:textId="77777777" w:rsidR="00872401" w:rsidRDefault="00000000">
            <w:r>
              <w:t>⚡ Volatility</w:t>
            </w:r>
          </w:p>
        </w:tc>
        <w:tc>
          <w:tcPr>
            <w:tcW w:w="4320" w:type="dxa"/>
          </w:tcPr>
          <w:p w14:paraId="7A40217D"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w:t>
            </w:r>
          </w:p>
        </w:tc>
      </w:tr>
      <w:tr w:rsidR="00872401" w14:paraId="140B6A6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21A7DC" w14:textId="77777777" w:rsidR="00872401" w:rsidRDefault="00000000">
            <w:r>
              <w:t>🪙 Denominations</w:t>
            </w:r>
          </w:p>
        </w:tc>
        <w:tc>
          <w:tcPr>
            <w:tcW w:w="4320" w:type="dxa"/>
          </w:tcPr>
          <w:p w14:paraId="2F315EB7"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14FC9AD4" w14:textId="77777777" w:rsidR="00872401" w:rsidRDefault="00872401">
      <w:pPr>
        <w:spacing w:after="120"/>
      </w:pPr>
    </w:p>
    <w:p w14:paraId="39CC621A" w14:textId="77777777" w:rsidR="00872401" w:rsidRDefault="00000000">
      <w:pPr>
        <w:pStyle w:val="Heading2"/>
      </w:pPr>
      <w:bookmarkStart w:id="55" w:name="_Toc218172082"/>
      <w:r>
        <w:t>💎 Jackpot Reset Levels</w:t>
      </w:r>
      <w:bookmarkEnd w:id="55"/>
    </w:p>
    <w:tbl>
      <w:tblPr>
        <w:tblStyle w:val="ColorfulList-Accent1"/>
        <w:tblW w:w="0" w:type="auto"/>
        <w:tblLook w:val="04A0" w:firstRow="1" w:lastRow="0" w:firstColumn="1" w:lastColumn="0" w:noHBand="0" w:noVBand="1"/>
      </w:tblPr>
      <w:tblGrid>
        <w:gridCol w:w="4320"/>
        <w:gridCol w:w="4320"/>
      </w:tblGrid>
      <w:tr w:rsidR="00872401" w14:paraId="66D4A96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C43ED" w14:textId="77777777" w:rsidR="00872401" w:rsidRDefault="00000000">
            <w:r>
              <w:t>🎯 Level</w:t>
            </w:r>
          </w:p>
        </w:tc>
        <w:tc>
          <w:tcPr>
            <w:tcW w:w="4320" w:type="dxa"/>
          </w:tcPr>
          <w:p w14:paraId="4D26DC0C"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CFE0D7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74981D" w14:textId="77777777" w:rsidR="00872401" w:rsidRDefault="00000000">
            <w:r>
              <w:t>Mini</w:t>
            </w:r>
          </w:p>
        </w:tc>
        <w:tc>
          <w:tcPr>
            <w:tcW w:w="4320" w:type="dxa"/>
          </w:tcPr>
          <w:p w14:paraId="1EFC3806"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10FE6F1C"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956FBB9" w14:textId="77777777" w:rsidR="00872401" w:rsidRDefault="00000000">
            <w:r>
              <w:t>Minor</w:t>
            </w:r>
          </w:p>
        </w:tc>
        <w:tc>
          <w:tcPr>
            <w:tcW w:w="4320" w:type="dxa"/>
          </w:tcPr>
          <w:p w14:paraId="2903C738"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50529AF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F94EC1" w14:textId="77777777" w:rsidR="00872401" w:rsidRDefault="00000000">
            <w:r>
              <w:t>Major</w:t>
            </w:r>
          </w:p>
        </w:tc>
        <w:tc>
          <w:tcPr>
            <w:tcW w:w="4320" w:type="dxa"/>
          </w:tcPr>
          <w:p w14:paraId="764F03D3"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0D5A6816"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C0F72A9" w14:textId="77777777" w:rsidR="00872401" w:rsidRDefault="00000000">
            <w:r>
              <w:t>Grand</w:t>
            </w:r>
          </w:p>
        </w:tc>
        <w:tc>
          <w:tcPr>
            <w:tcW w:w="4320" w:type="dxa"/>
          </w:tcPr>
          <w:p w14:paraId="47AE8613"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6057DE05" w14:textId="77777777" w:rsidR="00872401" w:rsidRDefault="00872401">
      <w:pPr>
        <w:spacing w:after="120"/>
      </w:pPr>
    </w:p>
    <w:p w14:paraId="25ED5157" w14:textId="77777777" w:rsidR="00872401" w:rsidRDefault="00000000">
      <w:pPr>
        <w:pStyle w:val="Heading2"/>
      </w:pPr>
      <w:bookmarkStart w:id="56" w:name="_Toc218172083"/>
      <w:r>
        <w:t>📘 Overview &amp; Play Notes</w:t>
      </w:r>
      <w:bookmarkEnd w:id="56"/>
    </w:p>
    <w:p w14:paraId="1C56432F" w14:textId="77777777" w:rsidR="00872401" w:rsidRDefault="00000000">
      <w:r>
        <w:t>High Stakes is more stable than most DL titles. Good AP signals include lots of wild overlays or credit prizes dropping frequently, especially at low denom.</w:t>
      </w:r>
    </w:p>
    <w:p w14:paraId="345C2DFA" w14:textId="77777777" w:rsidR="00872401" w:rsidRDefault="00000000">
      <w:r>
        <w:t>As a medium-volatility title, Dragon Link — High Stakes is best approached with a light touch: you scout it first, rather than automatically sitting down.</w:t>
      </w:r>
    </w:p>
    <w:p w14:paraId="4F5CA9BC" w14:textId="77777777" w:rsidR="00872401" w:rsidRDefault="00000000">
      <w:r>
        <w:t>In practice that means watching for unusually strong conditions like Wild overlays appearing early, Orb frequency high, Major &gt; $1,400, and being honest about whether the game really looks worth a short test session.</w:t>
      </w:r>
    </w:p>
    <w:p w14:paraId="30E869F0" w14:textId="77777777" w:rsidR="00872401" w:rsidRDefault="00000000">
      <w:r>
        <w:t>Just as important is knowing when to walk: once the machine drifts back into 'normal' territory or you see red flags such as No credit prizes for long stretches, you treat that as your cue to stand up, book whatever result you have, and move on to the next opportunity.</w:t>
      </w:r>
    </w:p>
    <w:p w14:paraId="5F34F174" w14:textId="77777777" w:rsidR="00872401" w:rsidRDefault="00000000">
      <w:r>
        <w:t>Mechanically, the game plays exactly as described in its core mechanics: Credit prizes appear more often; free games give wild overlays; orbs hit more frequently than Autumn Moon. From an advantage-play perspective, key positive setups to look for include: Wild overlays appearing early; Orb frequency high; Major &gt; $1,400.</w:t>
      </w:r>
    </w:p>
    <w:p w14:paraId="0D1FE41B" w14:textId="77777777" w:rsidR="00872401" w:rsidRDefault="00000000">
      <w:r>
        <w:t>Equally important are the walk-away cues, such as: No credit prizes for long stretches. For AP scouting, reset levels matter; you can treat the following as rough baselines: Mini typically resets around $10; Minor typically resets around $50; Major typically resets around $1,000; Grand typically resets around $10,000.</w:t>
      </w:r>
    </w:p>
    <w:p w14:paraId="1B7EA80B" w14:textId="77777777" w:rsidR="00872401" w:rsidRDefault="00000000">
      <w:r>
        <w:t>AP checklist on Dragon Link — High Stakes: Wild overlays appearing early Orb frequency high Major &gt; $1,400 Walk-away rules: No credit prizes for long stretches</w:t>
      </w:r>
    </w:p>
    <w:p w14:paraId="6501655E" w14:textId="77777777" w:rsidR="00872401" w:rsidRDefault="00000000">
      <w:pPr>
        <w:pStyle w:val="Heading2"/>
      </w:pPr>
      <w:bookmarkStart w:id="57" w:name="_Toc218172084"/>
      <w:r>
        <w:lastRenderedPageBreak/>
        <w:t>⚙️ Core Mechanics</w:t>
      </w:r>
      <w:bookmarkEnd w:id="57"/>
    </w:p>
    <w:p w14:paraId="019AA9E8" w14:textId="77777777" w:rsidR="00872401" w:rsidRDefault="00000000">
      <w:r>
        <w:t>Credit prizes appear more often; free games give wild overlays; orbs hit more frequently than Autumn Moon.</w:t>
      </w:r>
    </w:p>
    <w:p w14:paraId="2574EC32" w14:textId="77777777" w:rsidR="00872401" w:rsidRDefault="00000000">
      <w:pPr>
        <w:pStyle w:val="Heading2"/>
      </w:pPr>
      <w:bookmarkStart w:id="58" w:name="_Toc218172085"/>
      <w:r>
        <w:t>🟢 Positive AP Signals</w:t>
      </w:r>
      <w:bookmarkEnd w:id="58"/>
    </w:p>
    <w:p w14:paraId="1195F583" w14:textId="77777777" w:rsidR="00872401" w:rsidRDefault="00000000">
      <w:pPr>
        <w:pStyle w:val="ListBullet"/>
      </w:pPr>
      <w:r>
        <w:t>Wild overlays appearing early</w:t>
      </w:r>
    </w:p>
    <w:p w14:paraId="40F85C2C" w14:textId="77777777" w:rsidR="00872401" w:rsidRDefault="00000000">
      <w:pPr>
        <w:pStyle w:val="ListBullet"/>
      </w:pPr>
      <w:r>
        <w:t>Orb frequency high</w:t>
      </w:r>
    </w:p>
    <w:p w14:paraId="12F4E150" w14:textId="77777777" w:rsidR="00872401" w:rsidRDefault="00000000">
      <w:pPr>
        <w:pStyle w:val="ListBullet"/>
      </w:pPr>
      <w:r>
        <w:t>Major &gt; $1,400</w:t>
      </w:r>
    </w:p>
    <w:p w14:paraId="57746359" w14:textId="77777777" w:rsidR="00872401" w:rsidRDefault="00000000">
      <w:pPr>
        <w:pStyle w:val="Heading2"/>
      </w:pPr>
      <w:bookmarkStart w:id="59" w:name="_Toc218172086"/>
      <w:r>
        <w:t>🚪 Walk‑Away Signals</w:t>
      </w:r>
      <w:bookmarkEnd w:id="59"/>
    </w:p>
    <w:p w14:paraId="27142A65" w14:textId="77777777" w:rsidR="00872401" w:rsidRDefault="00000000">
      <w:pPr>
        <w:pStyle w:val="ListBullet"/>
      </w:pPr>
      <w:r>
        <w:t>No credit prizes for long stretches</w:t>
      </w:r>
    </w:p>
    <w:p w14:paraId="4BAB2F18" w14:textId="77777777" w:rsidR="00872401" w:rsidRDefault="00000000">
      <w:pPr>
        <w:jc w:val="center"/>
      </w:pPr>
      <w:r>
        <w:t xml:space="preserve">♦ ♦ ♦ ♦ ♦ ♦ ♦ ♦ ♦ ♦ ♦ ♦ ♦ ♦ ♦ ♦ ♦ ♦ ♦ ♦ </w:t>
      </w:r>
    </w:p>
    <w:p w14:paraId="013A93B9" w14:textId="77777777" w:rsidR="00872401" w:rsidRDefault="00000000">
      <w:r>
        <w:br w:type="page"/>
      </w:r>
    </w:p>
    <w:p w14:paraId="3F41D82E" w14:textId="77777777" w:rsidR="00872401" w:rsidRDefault="00000000">
      <w:pPr>
        <w:pStyle w:val="Heading1"/>
      </w:pPr>
      <w:bookmarkStart w:id="60" w:name="_Toc218172087"/>
      <w:r>
        <w:lastRenderedPageBreak/>
        <w:t>11. 🎰 Dragon Link — Spring Festival — Aristocrat (2026)</w:t>
      </w:r>
      <w:bookmarkEnd w:id="60"/>
    </w:p>
    <w:tbl>
      <w:tblPr>
        <w:tblStyle w:val="LightGrid-Accent1"/>
        <w:tblW w:w="0" w:type="auto"/>
        <w:tblLook w:val="04A0" w:firstRow="1" w:lastRow="0" w:firstColumn="1" w:lastColumn="0" w:noHBand="0" w:noVBand="1"/>
      </w:tblPr>
      <w:tblGrid>
        <w:gridCol w:w="4311"/>
        <w:gridCol w:w="4309"/>
      </w:tblGrid>
      <w:tr w:rsidR="00872401" w14:paraId="74AEAE6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0F2A7C" w14:textId="77777777" w:rsidR="00872401" w:rsidRDefault="00000000">
            <w:r>
              <w:t>Field</w:t>
            </w:r>
          </w:p>
        </w:tc>
        <w:tc>
          <w:tcPr>
            <w:tcW w:w="4320" w:type="dxa"/>
          </w:tcPr>
          <w:p w14:paraId="4CDDD12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227A52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654CFA" w14:textId="77777777" w:rsidR="00872401" w:rsidRDefault="00000000">
            <w:r>
              <w:t>⚡ Volatility</w:t>
            </w:r>
          </w:p>
        </w:tc>
        <w:tc>
          <w:tcPr>
            <w:tcW w:w="4320" w:type="dxa"/>
          </w:tcPr>
          <w:p w14:paraId="05470F6E"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40E62F1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6EFB5" w14:textId="77777777" w:rsidR="00872401" w:rsidRDefault="00000000">
            <w:r>
              <w:t>🪙 Denominations</w:t>
            </w:r>
          </w:p>
        </w:tc>
        <w:tc>
          <w:tcPr>
            <w:tcW w:w="4320" w:type="dxa"/>
          </w:tcPr>
          <w:p w14:paraId="3D56AAE0"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 25¢</w:t>
            </w:r>
          </w:p>
        </w:tc>
      </w:tr>
    </w:tbl>
    <w:p w14:paraId="59A9456B" w14:textId="77777777" w:rsidR="00872401" w:rsidRDefault="00872401">
      <w:pPr>
        <w:spacing w:after="120"/>
      </w:pPr>
    </w:p>
    <w:p w14:paraId="4DD8FF53" w14:textId="77777777" w:rsidR="00872401" w:rsidRDefault="00000000">
      <w:pPr>
        <w:pStyle w:val="Heading2"/>
      </w:pPr>
      <w:bookmarkStart w:id="61" w:name="_Toc218172088"/>
      <w:r>
        <w:t>💎 Jackpot Reset Levels</w:t>
      </w:r>
      <w:bookmarkEnd w:id="61"/>
    </w:p>
    <w:tbl>
      <w:tblPr>
        <w:tblStyle w:val="ColorfulList-Accent1"/>
        <w:tblW w:w="0" w:type="auto"/>
        <w:tblLook w:val="04A0" w:firstRow="1" w:lastRow="0" w:firstColumn="1" w:lastColumn="0" w:noHBand="0" w:noVBand="1"/>
      </w:tblPr>
      <w:tblGrid>
        <w:gridCol w:w="4320"/>
        <w:gridCol w:w="4320"/>
      </w:tblGrid>
      <w:tr w:rsidR="00872401" w14:paraId="4006BD9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7EABF" w14:textId="77777777" w:rsidR="00872401" w:rsidRDefault="00000000">
            <w:r>
              <w:t>🎯 Level</w:t>
            </w:r>
          </w:p>
        </w:tc>
        <w:tc>
          <w:tcPr>
            <w:tcW w:w="4320" w:type="dxa"/>
          </w:tcPr>
          <w:p w14:paraId="488561D3"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37250CF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A3E67A" w14:textId="77777777" w:rsidR="00872401" w:rsidRDefault="00000000">
            <w:r>
              <w:t>Mini</w:t>
            </w:r>
          </w:p>
        </w:tc>
        <w:tc>
          <w:tcPr>
            <w:tcW w:w="4320" w:type="dxa"/>
          </w:tcPr>
          <w:p w14:paraId="73CDBEFE"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7F28323A"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236F086B" w14:textId="77777777" w:rsidR="00872401" w:rsidRDefault="00000000">
            <w:r>
              <w:t>Minor</w:t>
            </w:r>
          </w:p>
        </w:tc>
        <w:tc>
          <w:tcPr>
            <w:tcW w:w="4320" w:type="dxa"/>
          </w:tcPr>
          <w:p w14:paraId="75A2BC8C"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7515504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1BE683" w14:textId="77777777" w:rsidR="00872401" w:rsidRDefault="00000000">
            <w:r>
              <w:t>Major</w:t>
            </w:r>
          </w:p>
        </w:tc>
        <w:tc>
          <w:tcPr>
            <w:tcW w:w="4320" w:type="dxa"/>
          </w:tcPr>
          <w:p w14:paraId="7D670AC6"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22504804"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DB69C46" w14:textId="77777777" w:rsidR="00872401" w:rsidRDefault="00000000">
            <w:r>
              <w:t>Grand</w:t>
            </w:r>
          </w:p>
        </w:tc>
        <w:tc>
          <w:tcPr>
            <w:tcW w:w="4320" w:type="dxa"/>
          </w:tcPr>
          <w:p w14:paraId="7195FE78"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7CE7960B" w14:textId="77777777" w:rsidR="00872401" w:rsidRDefault="00872401">
      <w:pPr>
        <w:spacing w:after="120"/>
      </w:pPr>
    </w:p>
    <w:p w14:paraId="5B7426F8" w14:textId="77777777" w:rsidR="00872401" w:rsidRDefault="00000000">
      <w:pPr>
        <w:pStyle w:val="Heading2"/>
      </w:pPr>
      <w:bookmarkStart w:id="62" w:name="_Toc218172089"/>
      <w:r>
        <w:t>📘 Overview &amp; Play Notes</w:t>
      </w:r>
      <w:bookmarkEnd w:id="62"/>
    </w:p>
    <w:p w14:paraId="1207E56B" w14:textId="77777777" w:rsidR="00872401" w:rsidRDefault="00000000">
      <w:r>
        <w:t>Spring Festival uses heavy wild overlays and multiplier bonuses. AP value rises when orbs cluster or when Major exceeds $1,500.</w:t>
      </w:r>
    </w:p>
    <w:p w14:paraId="53F8EDDF" w14:textId="77777777" w:rsidR="00872401" w:rsidRDefault="00000000">
      <w:r>
        <w:t>As a medium–high-volatility title, Dragon Link — Spring Festival is best approached with a light touch: you scout it first, rather than automatically sitting down.</w:t>
      </w:r>
    </w:p>
    <w:p w14:paraId="0FCA601A" w14:textId="77777777" w:rsidR="00872401" w:rsidRDefault="00000000">
      <w:r>
        <w:t>In practice that means watching for unusually strong conditions like Major &gt; $1,500, Lantern teases, Orb clusters, and being honest about whether the game really looks worth a short test session.</w:t>
      </w:r>
    </w:p>
    <w:p w14:paraId="61D581FC" w14:textId="77777777" w:rsidR="00872401" w:rsidRDefault="00000000">
      <w:r>
        <w:t>Just as important is knowing when to walk: once the machine drifts back into 'normal' territory or you see red flags such as No teases or clusters, you treat that as your cue to stand up, book whatever result you have, and move on to the next opportunity.</w:t>
      </w:r>
    </w:p>
    <w:p w14:paraId="56E897C2" w14:textId="77777777" w:rsidR="00872401" w:rsidRDefault="00000000">
      <w:r>
        <w:t>Mechanically, the game plays exactly as described in its core mechanics: Orb chains; wild overlays; multipliers in bonus. From an advantage-play perspective, key positive setups to look for include: Major &gt; $1,500; Lantern teases; Orb clusters.</w:t>
      </w:r>
    </w:p>
    <w:p w14:paraId="3412C6F1" w14:textId="77777777" w:rsidR="00872401" w:rsidRDefault="00000000">
      <w:r>
        <w:t>Equally important are the walk-away cues, such as: No teases or clusters. For AP scouting, reset levels matter; you can treat the following as rough baselines: Mini typically resets around $10; Minor typically resets around $50; Major typically resets around $1,000; Grand typically resets around $10,000.</w:t>
      </w:r>
    </w:p>
    <w:p w14:paraId="4F66E0BE" w14:textId="77777777" w:rsidR="00872401" w:rsidRDefault="00000000">
      <w:r>
        <w:t>AP checklist on Dragon Link — Spring Festival: Major &gt; $1,500 Lantern teases Orb clusters Walk-away rules: No teases or clusters</w:t>
      </w:r>
    </w:p>
    <w:p w14:paraId="38C8C705" w14:textId="77777777" w:rsidR="00872401" w:rsidRDefault="00000000">
      <w:pPr>
        <w:pStyle w:val="Heading2"/>
      </w:pPr>
      <w:bookmarkStart w:id="63" w:name="_Toc218172090"/>
      <w:r>
        <w:t>⚙️ Core Mechanics</w:t>
      </w:r>
      <w:bookmarkEnd w:id="63"/>
    </w:p>
    <w:p w14:paraId="0987D72C" w14:textId="77777777" w:rsidR="00872401" w:rsidRDefault="00000000">
      <w:r>
        <w:t>Orb chains; wild overlays; multipliers in bonus.</w:t>
      </w:r>
    </w:p>
    <w:p w14:paraId="3B5669FB" w14:textId="77777777" w:rsidR="00872401" w:rsidRDefault="00000000">
      <w:pPr>
        <w:pStyle w:val="Heading2"/>
      </w:pPr>
      <w:bookmarkStart w:id="64" w:name="_Toc218172091"/>
      <w:r>
        <w:lastRenderedPageBreak/>
        <w:t>🟢 Positive AP Signals</w:t>
      </w:r>
      <w:bookmarkEnd w:id="64"/>
    </w:p>
    <w:p w14:paraId="7D2CA875" w14:textId="77777777" w:rsidR="00872401" w:rsidRDefault="00000000">
      <w:pPr>
        <w:pStyle w:val="ListBullet"/>
      </w:pPr>
      <w:r>
        <w:t>Major &gt; $1,500</w:t>
      </w:r>
    </w:p>
    <w:p w14:paraId="35478E62" w14:textId="77777777" w:rsidR="00872401" w:rsidRDefault="00000000">
      <w:pPr>
        <w:pStyle w:val="ListBullet"/>
      </w:pPr>
      <w:r>
        <w:t>Lantern teases</w:t>
      </w:r>
    </w:p>
    <w:p w14:paraId="152E2570" w14:textId="77777777" w:rsidR="00872401" w:rsidRDefault="00000000">
      <w:pPr>
        <w:pStyle w:val="ListBullet"/>
      </w:pPr>
      <w:r>
        <w:t>Orb clusters</w:t>
      </w:r>
    </w:p>
    <w:p w14:paraId="265EF961" w14:textId="77777777" w:rsidR="00872401" w:rsidRDefault="00000000">
      <w:pPr>
        <w:pStyle w:val="Heading2"/>
      </w:pPr>
      <w:bookmarkStart w:id="65" w:name="_Toc218172092"/>
      <w:r>
        <w:t>🚪 Walk‑Away Signals</w:t>
      </w:r>
      <w:bookmarkEnd w:id="65"/>
    </w:p>
    <w:p w14:paraId="2491C0DA" w14:textId="77777777" w:rsidR="00872401" w:rsidRDefault="00000000">
      <w:pPr>
        <w:pStyle w:val="ListBullet"/>
      </w:pPr>
      <w:r>
        <w:t>No teases or clusters</w:t>
      </w:r>
    </w:p>
    <w:p w14:paraId="06A03108" w14:textId="77777777" w:rsidR="00872401" w:rsidRDefault="00000000">
      <w:pPr>
        <w:jc w:val="center"/>
      </w:pPr>
      <w:r>
        <w:t xml:space="preserve">♦ ♦ ♦ ♦ ♦ ♦ ♦ ♦ ♦ ♦ ♦ ♦ ♦ ♦ ♦ ♦ ♦ ♦ ♦ ♦ </w:t>
      </w:r>
    </w:p>
    <w:p w14:paraId="4A85BE79" w14:textId="77777777" w:rsidR="00872401" w:rsidRDefault="00000000">
      <w:r>
        <w:br w:type="page"/>
      </w:r>
    </w:p>
    <w:p w14:paraId="07E8F523" w14:textId="77777777" w:rsidR="00872401" w:rsidRDefault="00000000">
      <w:pPr>
        <w:pStyle w:val="Heading1"/>
      </w:pPr>
      <w:bookmarkStart w:id="66" w:name="_Toc218172093"/>
      <w:r>
        <w:lastRenderedPageBreak/>
        <w:t>12. 🎰 Dragon Link — Pearl Legend — Aristocrat (2026)</w:t>
      </w:r>
      <w:bookmarkEnd w:id="66"/>
    </w:p>
    <w:tbl>
      <w:tblPr>
        <w:tblStyle w:val="LightGrid-Accent1"/>
        <w:tblW w:w="0" w:type="auto"/>
        <w:tblLook w:val="04A0" w:firstRow="1" w:lastRow="0" w:firstColumn="1" w:lastColumn="0" w:noHBand="0" w:noVBand="1"/>
      </w:tblPr>
      <w:tblGrid>
        <w:gridCol w:w="4311"/>
        <w:gridCol w:w="4309"/>
      </w:tblGrid>
      <w:tr w:rsidR="00872401" w14:paraId="64E4B25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10F6A4" w14:textId="77777777" w:rsidR="00872401" w:rsidRDefault="00000000">
            <w:r>
              <w:t>Field</w:t>
            </w:r>
          </w:p>
        </w:tc>
        <w:tc>
          <w:tcPr>
            <w:tcW w:w="4320" w:type="dxa"/>
          </w:tcPr>
          <w:p w14:paraId="18D2AA8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1531B1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99ACE3" w14:textId="77777777" w:rsidR="00872401" w:rsidRDefault="00000000">
            <w:r>
              <w:t>⚡ Volatility</w:t>
            </w:r>
          </w:p>
        </w:tc>
        <w:tc>
          <w:tcPr>
            <w:tcW w:w="4320" w:type="dxa"/>
          </w:tcPr>
          <w:p w14:paraId="068A43AE"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109F647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421F22" w14:textId="77777777" w:rsidR="00872401" w:rsidRDefault="00000000">
            <w:r>
              <w:t>🪙 Denominations</w:t>
            </w:r>
          </w:p>
        </w:tc>
        <w:tc>
          <w:tcPr>
            <w:tcW w:w="4320" w:type="dxa"/>
          </w:tcPr>
          <w:p w14:paraId="3FB151E4"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4DDE958E" w14:textId="77777777" w:rsidR="00872401" w:rsidRDefault="00872401">
      <w:pPr>
        <w:spacing w:after="120"/>
      </w:pPr>
    </w:p>
    <w:p w14:paraId="6F1C3E60" w14:textId="77777777" w:rsidR="00872401" w:rsidRDefault="00000000">
      <w:pPr>
        <w:pStyle w:val="Heading2"/>
      </w:pPr>
      <w:bookmarkStart w:id="67" w:name="_Toc218172094"/>
      <w:r>
        <w:t>💎 Jackpot Reset Levels</w:t>
      </w:r>
      <w:bookmarkEnd w:id="67"/>
    </w:p>
    <w:tbl>
      <w:tblPr>
        <w:tblStyle w:val="ColorfulList-Accent1"/>
        <w:tblW w:w="0" w:type="auto"/>
        <w:tblLook w:val="04A0" w:firstRow="1" w:lastRow="0" w:firstColumn="1" w:lastColumn="0" w:noHBand="0" w:noVBand="1"/>
      </w:tblPr>
      <w:tblGrid>
        <w:gridCol w:w="4320"/>
        <w:gridCol w:w="4320"/>
      </w:tblGrid>
      <w:tr w:rsidR="00872401" w14:paraId="3F5DC4C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91E841" w14:textId="77777777" w:rsidR="00872401" w:rsidRDefault="00000000">
            <w:r>
              <w:t>🎯 Level</w:t>
            </w:r>
          </w:p>
        </w:tc>
        <w:tc>
          <w:tcPr>
            <w:tcW w:w="4320" w:type="dxa"/>
          </w:tcPr>
          <w:p w14:paraId="5D87D75C"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63CE8C8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52F6C4" w14:textId="77777777" w:rsidR="00872401" w:rsidRDefault="00000000">
            <w:r>
              <w:t>Mini</w:t>
            </w:r>
          </w:p>
        </w:tc>
        <w:tc>
          <w:tcPr>
            <w:tcW w:w="4320" w:type="dxa"/>
          </w:tcPr>
          <w:p w14:paraId="08D162F8"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176D5A3B"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5F2C981" w14:textId="77777777" w:rsidR="00872401" w:rsidRDefault="00000000">
            <w:r>
              <w:t>Minor</w:t>
            </w:r>
          </w:p>
        </w:tc>
        <w:tc>
          <w:tcPr>
            <w:tcW w:w="4320" w:type="dxa"/>
          </w:tcPr>
          <w:p w14:paraId="4E2909E4"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41AF80C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2B3A36" w14:textId="77777777" w:rsidR="00872401" w:rsidRDefault="00000000">
            <w:r>
              <w:t>Major</w:t>
            </w:r>
          </w:p>
        </w:tc>
        <w:tc>
          <w:tcPr>
            <w:tcW w:w="4320" w:type="dxa"/>
          </w:tcPr>
          <w:p w14:paraId="6A650CF8"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0C1B0C15"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4EB2CDB" w14:textId="77777777" w:rsidR="00872401" w:rsidRDefault="00000000">
            <w:r>
              <w:t>Grand</w:t>
            </w:r>
          </w:p>
        </w:tc>
        <w:tc>
          <w:tcPr>
            <w:tcW w:w="4320" w:type="dxa"/>
          </w:tcPr>
          <w:p w14:paraId="4D247EA3"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04AB4571" w14:textId="77777777" w:rsidR="00872401" w:rsidRDefault="00872401">
      <w:pPr>
        <w:spacing w:after="120"/>
      </w:pPr>
    </w:p>
    <w:p w14:paraId="3993C24A" w14:textId="77777777" w:rsidR="00872401" w:rsidRDefault="00000000">
      <w:pPr>
        <w:pStyle w:val="Heading2"/>
      </w:pPr>
      <w:bookmarkStart w:id="68" w:name="_Toc218172095"/>
      <w:r>
        <w:t>📘 Overview &amp; Play Notes</w:t>
      </w:r>
      <w:bookmarkEnd w:id="68"/>
    </w:p>
    <w:p w14:paraId="74915A3C" w14:textId="77777777" w:rsidR="00872401" w:rsidRDefault="00000000">
      <w:r>
        <w:t>Pearl Legend produces higher-than-average orb values and streaky pearl cycles. Best played when pearls drop in chains or the Major rises above $1,600.</w:t>
      </w:r>
    </w:p>
    <w:p w14:paraId="073FA956" w14:textId="77777777" w:rsidR="00872401" w:rsidRDefault="00000000">
      <w:r>
        <w:t>As a high-volatility title, Dragon Link — Pearl Legend is best approached with a light touch: you scout it first, rather than automatically sitting down.</w:t>
      </w:r>
    </w:p>
    <w:p w14:paraId="304FED2F" w14:textId="77777777" w:rsidR="00872401" w:rsidRDefault="00000000">
      <w:r>
        <w:t>In practice that means watching for unusually strong conditions like Pearl clusters, Major &gt; $1,600, Frequent temple teases, and being honest about whether the game really looks worth a short test session.</w:t>
      </w:r>
    </w:p>
    <w:p w14:paraId="054AEC9C" w14:textId="77777777" w:rsidR="00872401" w:rsidRDefault="00000000">
      <w:r>
        <w:t>Just as important is knowing when to walk: once the machine drifts back into 'normal' territory or you see red flags such as No chains or pearl teases, you treat that as your cue to stand up, book whatever result you have, and move on to the next opportunity.</w:t>
      </w:r>
    </w:p>
    <w:p w14:paraId="2663C98E" w14:textId="77777777" w:rsidR="00872401" w:rsidRDefault="00000000">
      <w:r>
        <w:t>Mechanically, the game plays exactly as described in its core mechanics: Pearl chains; orb values above average; strong bonus potential. From an advantage-play perspective, key positive setups to look for include: Pearl clusters; Major &gt; $1,600; Frequent temple teases.</w:t>
      </w:r>
    </w:p>
    <w:p w14:paraId="5D381EDB" w14:textId="77777777" w:rsidR="00872401" w:rsidRDefault="00000000">
      <w:r>
        <w:t>Equally important are the walk-away cues, such as: No chains or pearl teases. For AP scouting, reset levels matter; you can treat the following as rough baselines: Mini typically resets around $10; Minor typically resets around $50; Major typically resets around $1,000; Grand typically resets around $10,000.</w:t>
      </w:r>
    </w:p>
    <w:p w14:paraId="4D04A255" w14:textId="77777777" w:rsidR="00872401" w:rsidRDefault="00000000">
      <w:r>
        <w:t>AP checklist on Dragon Link — Pearl Legend: Pearl clusters Major &gt; $1,600 Frequent temple teases Walk-away rules: No chains or pearl teases</w:t>
      </w:r>
    </w:p>
    <w:p w14:paraId="45D46A80" w14:textId="77777777" w:rsidR="00872401" w:rsidRDefault="00000000">
      <w:pPr>
        <w:pStyle w:val="Heading2"/>
      </w:pPr>
      <w:bookmarkStart w:id="69" w:name="_Toc218172096"/>
      <w:r>
        <w:t>⚙️ Core Mechanics</w:t>
      </w:r>
      <w:bookmarkEnd w:id="69"/>
    </w:p>
    <w:p w14:paraId="01067F41" w14:textId="77777777" w:rsidR="00872401" w:rsidRDefault="00000000">
      <w:r>
        <w:t>Pearl chains; orb values above average; strong bonus potential.</w:t>
      </w:r>
    </w:p>
    <w:p w14:paraId="714C906A" w14:textId="77777777" w:rsidR="00872401" w:rsidRDefault="00000000">
      <w:pPr>
        <w:pStyle w:val="Heading2"/>
      </w:pPr>
      <w:bookmarkStart w:id="70" w:name="_Toc218172097"/>
      <w:r>
        <w:lastRenderedPageBreak/>
        <w:t>🟢 Positive AP Signals</w:t>
      </w:r>
      <w:bookmarkEnd w:id="70"/>
    </w:p>
    <w:p w14:paraId="214D2E5E" w14:textId="77777777" w:rsidR="00872401" w:rsidRDefault="00000000">
      <w:pPr>
        <w:pStyle w:val="ListBullet"/>
      </w:pPr>
      <w:r>
        <w:t>Pearl clusters</w:t>
      </w:r>
    </w:p>
    <w:p w14:paraId="28F894C1" w14:textId="77777777" w:rsidR="00872401" w:rsidRDefault="00000000">
      <w:pPr>
        <w:pStyle w:val="ListBullet"/>
      </w:pPr>
      <w:r>
        <w:t>Major &gt; $1,600</w:t>
      </w:r>
    </w:p>
    <w:p w14:paraId="636F8A53" w14:textId="77777777" w:rsidR="00872401" w:rsidRDefault="00000000">
      <w:pPr>
        <w:pStyle w:val="ListBullet"/>
      </w:pPr>
      <w:r>
        <w:t>Frequent temple teases</w:t>
      </w:r>
    </w:p>
    <w:p w14:paraId="491A86AA" w14:textId="77777777" w:rsidR="00872401" w:rsidRDefault="00000000">
      <w:pPr>
        <w:pStyle w:val="Heading2"/>
      </w:pPr>
      <w:bookmarkStart w:id="71" w:name="_Toc218172098"/>
      <w:r>
        <w:t>🚪 Walk‑Away Signals</w:t>
      </w:r>
      <w:bookmarkEnd w:id="71"/>
    </w:p>
    <w:p w14:paraId="19AD12E8" w14:textId="77777777" w:rsidR="00872401" w:rsidRDefault="00000000">
      <w:pPr>
        <w:pStyle w:val="ListBullet"/>
      </w:pPr>
      <w:r>
        <w:t>No chains or pearl teases</w:t>
      </w:r>
    </w:p>
    <w:p w14:paraId="1FBB1E62" w14:textId="77777777" w:rsidR="00872401" w:rsidRDefault="00000000">
      <w:pPr>
        <w:jc w:val="center"/>
      </w:pPr>
      <w:r>
        <w:t xml:space="preserve">♦ ♦ ♦ ♦ ♦ ♦ ♦ ♦ ♦ ♦ ♦ ♦ ♦ ♦ ♦ ♦ ♦ ♦ ♦ ♦ </w:t>
      </w:r>
    </w:p>
    <w:p w14:paraId="68894FBE" w14:textId="77777777" w:rsidR="00872401" w:rsidRDefault="00000000">
      <w:r>
        <w:br w:type="page"/>
      </w:r>
    </w:p>
    <w:p w14:paraId="76C52A6D" w14:textId="77777777" w:rsidR="00872401" w:rsidRDefault="00000000">
      <w:pPr>
        <w:pStyle w:val="Heading1"/>
      </w:pPr>
      <w:bookmarkStart w:id="72" w:name="_Toc218172099"/>
      <w:r>
        <w:lastRenderedPageBreak/>
        <w:t>13. 🎰 Dragon Link — Red Panther — Aristocrat (2026)</w:t>
      </w:r>
      <w:bookmarkEnd w:id="72"/>
    </w:p>
    <w:tbl>
      <w:tblPr>
        <w:tblStyle w:val="LightGrid-Accent1"/>
        <w:tblW w:w="0" w:type="auto"/>
        <w:tblLook w:val="04A0" w:firstRow="1" w:lastRow="0" w:firstColumn="1" w:lastColumn="0" w:noHBand="0" w:noVBand="1"/>
      </w:tblPr>
      <w:tblGrid>
        <w:gridCol w:w="4311"/>
        <w:gridCol w:w="4309"/>
      </w:tblGrid>
      <w:tr w:rsidR="00872401" w14:paraId="0F3AE3D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981DA" w14:textId="77777777" w:rsidR="00872401" w:rsidRDefault="00000000">
            <w:r>
              <w:t>Field</w:t>
            </w:r>
          </w:p>
        </w:tc>
        <w:tc>
          <w:tcPr>
            <w:tcW w:w="4320" w:type="dxa"/>
          </w:tcPr>
          <w:p w14:paraId="72F72B09"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133763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448F31" w14:textId="77777777" w:rsidR="00872401" w:rsidRDefault="00000000">
            <w:r>
              <w:t>⚡ Volatility</w:t>
            </w:r>
          </w:p>
        </w:tc>
        <w:tc>
          <w:tcPr>
            <w:tcW w:w="4320" w:type="dxa"/>
          </w:tcPr>
          <w:p w14:paraId="1E3638F3"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w:t>
            </w:r>
          </w:p>
        </w:tc>
      </w:tr>
      <w:tr w:rsidR="00872401" w14:paraId="5E0A319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4A7E02" w14:textId="77777777" w:rsidR="00872401" w:rsidRDefault="00000000">
            <w:r>
              <w:t>🪙 Denominations</w:t>
            </w:r>
          </w:p>
        </w:tc>
        <w:tc>
          <w:tcPr>
            <w:tcW w:w="4320" w:type="dxa"/>
          </w:tcPr>
          <w:p w14:paraId="1AD0F9C1"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481D247A" w14:textId="77777777" w:rsidR="00872401" w:rsidRDefault="00872401">
      <w:pPr>
        <w:spacing w:after="120"/>
      </w:pPr>
    </w:p>
    <w:p w14:paraId="210D461F" w14:textId="77777777" w:rsidR="00872401" w:rsidRDefault="00000000">
      <w:pPr>
        <w:pStyle w:val="Heading2"/>
      </w:pPr>
      <w:bookmarkStart w:id="73" w:name="_Toc218172100"/>
      <w:r>
        <w:t>💎 Jackpot Reset Levels</w:t>
      </w:r>
      <w:bookmarkEnd w:id="73"/>
    </w:p>
    <w:tbl>
      <w:tblPr>
        <w:tblStyle w:val="ColorfulList-Accent1"/>
        <w:tblW w:w="0" w:type="auto"/>
        <w:tblLook w:val="04A0" w:firstRow="1" w:lastRow="0" w:firstColumn="1" w:lastColumn="0" w:noHBand="0" w:noVBand="1"/>
      </w:tblPr>
      <w:tblGrid>
        <w:gridCol w:w="4320"/>
        <w:gridCol w:w="4320"/>
      </w:tblGrid>
      <w:tr w:rsidR="00872401" w14:paraId="1C090D9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47D906" w14:textId="77777777" w:rsidR="00872401" w:rsidRDefault="00000000">
            <w:r>
              <w:t>🎯 Level</w:t>
            </w:r>
          </w:p>
        </w:tc>
        <w:tc>
          <w:tcPr>
            <w:tcW w:w="4320" w:type="dxa"/>
          </w:tcPr>
          <w:p w14:paraId="005D72C8"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5BD76A5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5B36C5" w14:textId="77777777" w:rsidR="00872401" w:rsidRDefault="00000000">
            <w:r>
              <w:t>Mini</w:t>
            </w:r>
          </w:p>
        </w:tc>
        <w:tc>
          <w:tcPr>
            <w:tcW w:w="4320" w:type="dxa"/>
          </w:tcPr>
          <w:p w14:paraId="2050EE6C"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0BBFC6CF"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2169165" w14:textId="77777777" w:rsidR="00872401" w:rsidRDefault="00000000">
            <w:r>
              <w:t>Minor</w:t>
            </w:r>
          </w:p>
        </w:tc>
        <w:tc>
          <w:tcPr>
            <w:tcW w:w="4320" w:type="dxa"/>
          </w:tcPr>
          <w:p w14:paraId="66D4C613"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3688F65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3AA8FF" w14:textId="77777777" w:rsidR="00872401" w:rsidRDefault="00000000">
            <w:r>
              <w:t>Major</w:t>
            </w:r>
          </w:p>
        </w:tc>
        <w:tc>
          <w:tcPr>
            <w:tcW w:w="4320" w:type="dxa"/>
          </w:tcPr>
          <w:p w14:paraId="00722884"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2DBF357B"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F5E5B44" w14:textId="77777777" w:rsidR="00872401" w:rsidRDefault="00000000">
            <w:r>
              <w:t>Grand</w:t>
            </w:r>
          </w:p>
        </w:tc>
        <w:tc>
          <w:tcPr>
            <w:tcW w:w="4320" w:type="dxa"/>
          </w:tcPr>
          <w:p w14:paraId="21E01CD7"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1B736D34" w14:textId="77777777" w:rsidR="00872401" w:rsidRDefault="00872401">
      <w:pPr>
        <w:spacing w:after="120"/>
      </w:pPr>
    </w:p>
    <w:p w14:paraId="36311C3D" w14:textId="77777777" w:rsidR="00872401" w:rsidRDefault="00000000">
      <w:pPr>
        <w:pStyle w:val="Heading2"/>
      </w:pPr>
      <w:bookmarkStart w:id="74" w:name="_Toc218172101"/>
      <w:r>
        <w:t>📘 Overview &amp; Play Notes</w:t>
      </w:r>
      <w:bookmarkEnd w:id="74"/>
    </w:p>
    <w:p w14:paraId="15151A6B" w14:textId="77777777" w:rsidR="00872401" w:rsidRDefault="00000000">
      <w:r>
        <w:t>Red Panther is a line-hit-heavy game with low orb frequency. Only worth playing when panthers stack frequently or when Major is inflated.</w:t>
      </w:r>
    </w:p>
    <w:p w14:paraId="65A32E92" w14:textId="77777777" w:rsidR="00872401" w:rsidRDefault="00000000">
      <w:r>
        <w:t>As a medium-volatility title, Dragon Link — Red Panther is best approached with a light touch: you scout it first, rather than automatically sitting down.</w:t>
      </w:r>
    </w:p>
    <w:p w14:paraId="403E7D9E" w14:textId="77777777" w:rsidR="00872401" w:rsidRDefault="00000000">
      <w:r>
        <w:t>In practice that means watching for unusually strong conditions like Stacked panthers, Major &gt; $1,400, and being honest about whether the game really looks worth a short test session.</w:t>
      </w:r>
    </w:p>
    <w:p w14:paraId="3865E36D" w14:textId="77777777" w:rsidR="00872401" w:rsidRDefault="00000000">
      <w:r>
        <w:t>Just as important is knowing when to walk: once the machine drifts back into 'normal' territory or you see red flags such as No panther stacking, you treat that as your cue to stand up, book whatever result you have, and move on to the next opportunity.</w:t>
      </w:r>
    </w:p>
    <w:p w14:paraId="37D29BF3" w14:textId="77777777" w:rsidR="00872401" w:rsidRDefault="00000000">
      <w:r>
        <w:t>Mechanically, the game plays exactly as described in its core mechanics: Stacked panther symbols; line-hit focused; orb rate low. From an advantage-play perspective, key positive setups to look for include: Stacked panthers; Major &gt; $1,400.</w:t>
      </w:r>
    </w:p>
    <w:p w14:paraId="25B57A78" w14:textId="77777777" w:rsidR="00872401" w:rsidRDefault="00000000">
      <w:r>
        <w:t>Equally important are the walk-away cues, such as: No panther stacking. For AP scouting, reset levels matter; you can treat the following as rough baselines: Mini typically resets around $10; Minor typically resets around $50; Major typically resets around $1,000; Grand typically resets around $10,000.</w:t>
      </w:r>
    </w:p>
    <w:p w14:paraId="3E28021E" w14:textId="77777777" w:rsidR="00872401" w:rsidRDefault="00000000">
      <w:r>
        <w:t>AP checklist on Dragon Link — Red Panther: Stacked panthers Major &gt; $1,400 Walk-away rules: No panther stacking</w:t>
      </w:r>
    </w:p>
    <w:p w14:paraId="1FE61F67" w14:textId="77777777" w:rsidR="00872401" w:rsidRDefault="00000000">
      <w:pPr>
        <w:pStyle w:val="Heading2"/>
      </w:pPr>
      <w:bookmarkStart w:id="75" w:name="_Toc218172102"/>
      <w:r>
        <w:t>⚙️ Core Mechanics</w:t>
      </w:r>
      <w:bookmarkEnd w:id="75"/>
    </w:p>
    <w:p w14:paraId="5A4F787A" w14:textId="77777777" w:rsidR="00872401" w:rsidRDefault="00000000">
      <w:r>
        <w:t>Stacked panther symbols; line-hit focused; orb rate low.</w:t>
      </w:r>
    </w:p>
    <w:p w14:paraId="35CDB3CB" w14:textId="77777777" w:rsidR="00872401" w:rsidRDefault="00000000">
      <w:pPr>
        <w:pStyle w:val="Heading2"/>
      </w:pPr>
      <w:bookmarkStart w:id="76" w:name="_Toc218172103"/>
      <w:r>
        <w:lastRenderedPageBreak/>
        <w:t>🟢 Positive AP Signals</w:t>
      </w:r>
      <w:bookmarkEnd w:id="76"/>
    </w:p>
    <w:p w14:paraId="2F77338F" w14:textId="77777777" w:rsidR="00872401" w:rsidRDefault="00000000">
      <w:pPr>
        <w:pStyle w:val="ListBullet"/>
      </w:pPr>
      <w:r>
        <w:t>Stacked panthers</w:t>
      </w:r>
    </w:p>
    <w:p w14:paraId="0B01D35D" w14:textId="77777777" w:rsidR="00872401" w:rsidRDefault="00000000">
      <w:pPr>
        <w:pStyle w:val="ListBullet"/>
      </w:pPr>
      <w:r>
        <w:t>Major &gt; $1,400</w:t>
      </w:r>
    </w:p>
    <w:p w14:paraId="6016452A" w14:textId="77777777" w:rsidR="00872401" w:rsidRDefault="00000000">
      <w:pPr>
        <w:pStyle w:val="Heading2"/>
      </w:pPr>
      <w:bookmarkStart w:id="77" w:name="_Toc218172104"/>
      <w:r>
        <w:t>🚪 Walk‑Away Signals</w:t>
      </w:r>
      <w:bookmarkEnd w:id="77"/>
    </w:p>
    <w:p w14:paraId="516846CE" w14:textId="77777777" w:rsidR="00872401" w:rsidRDefault="00000000">
      <w:pPr>
        <w:pStyle w:val="ListBullet"/>
      </w:pPr>
      <w:r>
        <w:t>No panther stacking</w:t>
      </w:r>
    </w:p>
    <w:p w14:paraId="287131EA" w14:textId="77777777" w:rsidR="00872401" w:rsidRDefault="00000000">
      <w:pPr>
        <w:jc w:val="center"/>
      </w:pPr>
      <w:r>
        <w:t xml:space="preserve">♦ ♦ ♦ ♦ ♦ ♦ ♦ ♦ ♦ ♦ ♦ ♦ ♦ ♦ ♦ ♦ ♦ ♦ ♦ ♦ </w:t>
      </w:r>
    </w:p>
    <w:p w14:paraId="1994B920" w14:textId="77777777" w:rsidR="00872401" w:rsidRDefault="00000000">
      <w:r>
        <w:br w:type="page"/>
      </w:r>
    </w:p>
    <w:p w14:paraId="798EAF4D" w14:textId="77777777" w:rsidR="00872401" w:rsidRDefault="00000000">
      <w:pPr>
        <w:pStyle w:val="Heading1"/>
      </w:pPr>
      <w:bookmarkStart w:id="78" w:name="_Toc218172105"/>
      <w:r>
        <w:lastRenderedPageBreak/>
        <w:t>14. 🎰 Dragon Link — Amazon Gold — Aristocrat (2026)</w:t>
      </w:r>
      <w:bookmarkEnd w:id="78"/>
    </w:p>
    <w:tbl>
      <w:tblPr>
        <w:tblStyle w:val="LightGrid-Accent1"/>
        <w:tblW w:w="0" w:type="auto"/>
        <w:tblLook w:val="04A0" w:firstRow="1" w:lastRow="0" w:firstColumn="1" w:lastColumn="0" w:noHBand="0" w:noVBand="1"/>
      </w:tblPr>
      <w:tblGrid>
        <w:gridCol w:w="4311"/>
        <w:gridCol w:w="4309"/>
      </w:tblGrid>
      <w:tr w:rsidR="00872401" w14:paraId="0905033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82364" w14:textId="77777777" w:rsidR="00872401" w:rsidRDefault="00000000">
            <w:r>
              <w:t>Field</w:t>
            </w:r>
          </w:p>
        </w:tc>
        <w:tc>
          <w:tcPr>
            <w:tcW w:w="4320" w:type="dxa"/>
          </w:tcPr>
          <w:p w14:paraId="71A2AE4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2FC6EF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58D642" w14:textId="77777777" w:rsidR="00872401" w:rsidRDefault="00000000">
            <w:r>
              <w:t>⚡ Volatility</w:t>
            </w:r>
          </w:p>
        </w:tc>
        <w:tc>
          <w:tcPr>
            <w:tcW w:w="4320" w:type="dxa"/>
          </w:tcPr>
          <w:p w14:paraId="0B2058D4"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2AE19A0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AE608" w14:textId="77777777" w:rsidR="00872401" w:rsidRDefault="00000000">
            <w:r>
              <w:t>🪙 Denominations</w:t>
            </w:r>
          </w:p>
        </w:tc>
        <w:tc>
          <w:tcPr>
            <w:tcW w:w="4320" w:type="dxa"/>
          </w:tcPr>
          <w:p w14:paraId="43979FFE"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2BDE0430" w14:textId="77777777" w:rsidR="00872401" w:rsidRDefault="00872401">
      <w:pPr>
        <w:spacing w:after="120"/>
      </w:pPr>
    </w:p>
    <w:p w14:paraId="7F536785" w14:textId="77777777" w:rsidR="00872401" w:rsidRDefault="00000000">
      <w:pPr>
        <w:pStyle w:val="Heading2"/>
      </w:pPr>
      <w:bookmarkStart w:id="79" w:name="_Toc218172106"/>
      <w:r>
        <w:t>💎 Jackpot Reset Levels</w:t>
      </w:r>
      <w:bookmarkEnd w:id="79"/>
    </w:p>
    <w:tbl>
      <w:tblPr>
        <w:tblStyle w:val="ColorfulList-Accent1"/>
        <w:tblW w:w="0" w:type="auto"/>
        <w:tblLook w:val="04A0" w:firstRow="1" w:lastRow="0" w:firstColumn="1" w:lastColumn="0" w:noHBand="0" w:noVBand="1"/>
      </w:tblPr>
      <w:tblGrid>
        <w:gridCol w:w="4320"/>
        <w:gridCol w:w="4320"/>
      </w:tblGrid>
      <w:tr w:rsidR="00872401" w14:paraId="3446BF9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B76176" w14:textId="77777777" w:rsidR="00872401" w:rsidRDefault="00000000">
            <w:r>
              <w:t>🎯 Level</w:t>
            </w:r>
          </w:p>
        </w:tc>
        <w:tc>
          <w:tcPr>
            <w:tcW w:w="4320" w:type="dxa"/>
          </w:tcPr>
          <w:p w14:paraId="3F22C75B"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4360C9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08296" w14:textId="77777777" w:rsidR="00872401" w:rsidRDefault="00000000">
            <w:r>
              <w:t>Mini</w:t>
            </w:r>
          </w:p>
        </w:tc>
        <w:tc>
          <w:tcPr>
            <w:tcW w:w="4320" w:type="dxa"/>
          </w:tcPr>
          <w:p w14:paraId="750E6498"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7BEC8673"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88DA996" w14:textId="77777777" w:rsidR="00872401" w:rsidRDefault="00000000">
            <w:r>
              <w:t>Minor</w:t>
            </w:r>
          </w:p>
        </w:tc>
        <w:tc>
          <w:tcPr>
            <w:tcW w:w="4320" w:type="dxa"/>
          </w:tcPr>
          <w:p w14:paraId="1DAFCA31"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30D91A1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EEE303" w14:textId="77777777" w:rsidR="00872401" w:rsidRDefault="00000000">
            <w:r>
              <w:t>Major</w:t>
            </w:r>
          </w:p>
        </w:tc>
        <w:tc>
          <w:tcPr>
            <w:tcW w:w="4320" w:type="dxa"/>
          </w:tcPr>
          <w:p w14:paraId="5687BFE2"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43D29814"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3CBC2A6" w14:textId="77777777" w:rsidR="00872401" w:rsidRDefault="00000000">
            <w:r>
              <w:t>Grand</w:t>
            </w:r>
          </w:p>
        </w:tc>
        <w:tc>
          <w:tcPr>
            <w:tcW w:w="4320" w:type="dxa"/>
          </w:tcPr>
          <w:p w14:paraId="0AF7144E"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01210366" w14:textId="77777777" w:rsidR="00872401" w:rsidRDefault="00872401">
      <w:pPr>
        <w:spacing w:after="120"/>
      </w:pPr>
    </w:p>
    <w:p w14:paraId="6A8C0225" w14:textId="77777777" w:rsidR="00872401" w:rsidRDefault="00000000">
      <w:pPr>
        <w:pStyle w:val="Heading2"/>
      </w:pPr>
      <w:bookmarkStart w:id="80" w:name="_Toc218172107"/>
      <w:r>
        <w:t>📘 Overview &amp; Play Notes</w:t>
      </w:r>
      <w:bookmarkEnd w:id="80"/>
    </w:p>
    <w:p w14:paraId="183B3816" w14:textId="77777777" w:rsidR="00872401" w:rsidRDefault="00000000">
      <w:r>
        <w:t>Amazon Gold gives strong expanded-wild bonuses. When wild expansions appear frequently or Majors are high, AP value improves.</w:t>
      </w:r>
    </w:p>
    <w:p w14:paraId="32E35F7D" w14:textId="77777777" w:rsidR="00872401" w:rsidRDefault="00000000">
      <w:r>
        <w:t>As a medium–high-volatility title, Dragon Link — Amazon Gold is best approached with a light touch: you scout it first, rather than automatically sitting down.</w:t>
      </w:r>
    </w:p>
    <w:p w14:paraId="57D2FA6D" w14:textId="77777777" w:rsidR="00872401" w:rsidRDefault="00000000">
      <w:r>
        <w:t>In practice that means watching for unusually strong conditions like Expanded wilds appearing, Orb clusters, Major &gt; $1,500, and being honest about whether the game really looks worth a short test session.</w:t>
      </w:r>
    </w:p>
    <w:p w14:paraId="53DE1465" w14:textId="77777777" w:rsidR="00872401" w:rsidRDefault="00000000">
      <w:r>
        <w:t>Just as important is knowing when to walk: once the machine drifts back into 'normal' territory or you see red flags such as Flat reels, you treat that as your cue to stand up, book whatever result you have, and move on to the next opportunity.</w:t>
      </w:r>
    </w:p>
    <w:p w14:paraId="09C136A5" w14:textId="77777777" w:rsidR="00872401" w:rsidRDefault="00000000">
      <w:r>
        <w:t>Mechanically, the game plays exactly as described in its core mechanics: Expanded wilds; medium orb frequency; strong premiums. From an advantage-play perspective, key positive setups to look for include: Expanded wilds appearing; Orb clusters; Major &gt; $1,500.</w:t>
      </w:r>
    </w:p>
    <w:p w14:paraId="545A0426" w14:textId="77777777" w:rsidR="00872401" w:rsidRDefault="00000000">
      <w:r>
        <w:t>Equally important are the walk-away cues, such as: Flat reels. For AP scouting, reset levels matter; you can treat the following as rough baselines: Mini typically resets around $10; Minor typically resets around $50; Major typically resets around $1,000; Grand typically resets around $10,000.</w:t>
      </w:r>
    </w:p>
    <w:p w14:paraId="1C5E0617" w14:textId="77777777" w:rsidR="00872401" w:rsidRDefault="00000000">
      <w:r>
        <w:t>AP checklist on Dragon Link — Amazon Gold: Expanded wilds appearing Orb clusters Major &gt; $1,500 Walk-away rules: Flat reels</w:t>
      </w:r>
    </w:p>
    <w:p w14:paraId="5E1C637D" w14:textId="77777777" w:rsidR="00872401" w:rsidRDefault="00000000">
      <w:pPr>
        <w:pStyle w:val="Heading2"/>
      </w:pPr>
      <w:bookmarkStart w:id="81" w:name="_Toc218172108"/>
      <w:r>
        <w:t>⚙️ Core Mechanics</w:t>
      </w:r>
      <w:bookmarkEnd w:id="81"/>
    </w:p>
    <w:p w14:paraId="0221A907" w14:textId="77777777" w:rsidR="00872401" w:rsidRDefault="00000000">
      <w:r>
        <w:t>Expanded wilds; medium orb frequency; strong premiums.</w:t>
      </w:r>
    </w:p>
    <w:p w14:paraId="605E1342" w14:textId="77777777" w:rsidR="00872401" w:rsidRDefault="00000000">
      <w:pPr>
        <w:pStyle w:val="Heading2"/>
      </w:pPr>
      <w:bookmarkStart w:id="82" w:name="_Toc218172109"/>
      <w:r>
        <w:lastRenderedPageBreak/>
        <w:t>🟢 Positive AP Signals</w:t>
      </w:r>
      <w:bookmarkEnd w:id="82"/>
    </w:p>
    <w:p w14:paraId="1415C125" w14:textId="77777777" w:rsidR="00872401" w:rsidRDefault="00000000">
      <w:pPr>
        <w:pStyle w:val="ListBullet"/>
      </w:pPr>
      <w:r>
        <w:t>Expanded wilds appearing</w:t>
      </w:r>
    </w:p>
    <w:p w14:paraId="219F5DB8" w14:textId="77777777" w:rsidR="00872401" w:rsidRDefault="00000000">
      <w:pPr>
        <w:pStyle w:val="ListBullet"/>
      </w:pPr>
      <w:r>
        <w:t>Orb clusters</w:t>
      </w:r>
    </w:p>
    <w:p w14:paraId="79DB14F0" w14:textId="77777777" w:rsidR="00872401" w:rsidRDefault="00000000">
      <w:pPr>
        <w:pStyle w:val="ListBullet"/>
      </w:pPr>
      <w:r>
        <w:t>Major &gt; $1,500</w:t>
      </w:r>
    </w:p>
    <w:p w14:paraId="64BF24C2" w14:textId="77777777" w:rsidR="00872401" w:rsidRDefault="00000000">
      <w:pPr>
        <w:pStyle w:val="Heading2"/>
      </w:pPr>
      <w:bookmarkStart w:id="83" w:name="_Toc218172110"/>
      <w:r>
        <w:t>🚪 Walk‑Away Signals</w:t>
      </w:r>
      <w:bookmarkEnd w:id="83"/>
    </w:p>
    <w:p w14:paraId="13F22422" w14:textId="77777777" w:rsidR="00872401" w:rsidRDefault="00000000">
      <w:pPr>
        <w:pStyle w:val="ListBullet"/>
      </w:pPr>
      <w:r>
        <w:t>Flat reels</w:t>
      </w:r>
    </w:p>
    <w:p w14:paraId="4B60F748" w14:textId="77777777" w:rsidR="00872401" w:rsidRDefault="00000000">
      <w:pPr>
        <w:jc w:val="center"/>
      </w:pPr>
      <w:r>
        <w:t xml:space="preserve">♦ ♦ ♦ ♦ ♦ ♦ ♦ ♦ ♦ ♦ ♦ ♦ ♦ ♦ ♦ ♦ ♦ ♦ ♦ ♦ </w:t>
      </w:r>
    </w:p>
    <w:p w14:paraId="61FB5135" w14:textId="77777777" w:rsidR="00872401" w:rsidRDefault="00000000">
      <w:r>
        <w:br w:type="page"/>
      </w:r>
    </w:p>
    <w:p w14:paraId="0167461C" w14:textId="77777777" w:rsidR="00872401" w:rsidRDefault="00000000">
      <w:pPr>
        <w:pStyle w:val="Heading1"/>
      </w:pPr>
      <w:bookmarkStart w:id="84" w:name="_Toc218172111"/>
      <w:r>
        <w:lastRenderedPageBreak/>
        <w:t>15. 🎰 Dragon Link — Magic Pearl — Aristocrat (2026)</w:t>
      </w:r>
      <w:bookmarkEnd w:id="84"/>
    </w:p>
    <w:tbl>
      <w:tblPr>
        <w:tblStyle w:val="LightGrid-Accent1"/>
        <w:tblW w:w="0" w:type="auto"/>
        <w:tblLook w:val="04A0" w:firstRow="1" w:lastRow="0" w:firstColumn="1" w:lastColumn="0" w:noHBand="0" w:noVBand="1"/>
      </w:tblPr>
      <w:tblGrid>
        <w:gridCol w:w="4311"/>
        <w:gridCol w:w="4309"/>
      </w:tblGrid>
      <w:tr w:rsidR="00872401" w14:paraId="458AB58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94A34" w14:textId="77777777" w:rsidR="00872401" w:rsidRDefault="00000000">
            <w:r>
              <w:t>Field</w:t>
            </w:r>
          </w:p>
        </w:tc>
        <w:tc>
          <w:tcPr>
            <w:tcW w:w="4320" w:type="dxa"/>
          </w:tcPr>
          <w:p w14:paraId="03A0A94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5039EC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62C060" w14:textId="77777777" w:rsidR="00872401" w:rsidRDefault="00000000">
            <w:r>
              <w:t>⚡ Volatility</w:t>
            </w:r>
          </w:p>
        </w:tc>
        <w:tc>
          <w:tcPr>
            <w:tcW w:w="4320" w:type="dxa"/>
          </w:tcPr>
          <w:p w14:paraId="687B15E3"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39313D49"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EEEEB2" w14:textId="77777777" w:rsidR="00872401" w:rsidRDefault="00000000">
            <w:r>
              <w:t>🪙 Denominations</w:t>
            </w:r>
          </w:p>
        </w:tc>
        <w:tc>
          <w:tcPr>
            <w:tcW w:w="4320" w:type="dxa"/>
          </w:tcPr>
          <w:p w14:paraId="1747D133"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3108F65B" w14:textId="77777777" w:rsidR="00872401" w:rsidRDefault="00872401">
      <w:pPr>
        <w:spacing w:after="120"/>
      </w:pPr>
    </w:p>
    <w:p w14:paraId="3FDFDCEC" w14:textId="77777777" w:rsidR="00872401" w:rsidRDefault="00000000">
      <w:pPr>
        <w:pStyle w:val="Heading2"/>
      </w:pPr>
      <w:bookmarkStart w:id="85" w:name="_Toc218172112"/>
      <w:r>
        <w:t>💎 Jackpot Reset Levels</w:t>
      </w:r>
      <w:bookmarkEnd w:id="85"/>
    </w:p>
    <w:tbl>
      <w:tblPr>
        <w:tblStyle w:val="ColorfulList-Accent1"/>
        <w:tblW w:w="0" w:type="auto"/>
        <w:tblLook w:val="04A0" w:firstRow="1" w:lastRow="0" w:firstColumn="1" w:lastColumn="0" w:noHBand="0" w:noVBand="1"/>
      </w:tblPr>
      <w:tblGrid>
        <w:gridCol w:w="4320"/>
        <w:gridCol w:w="4320"/>
      </w:tblGrid>
      <w:tr w:rsidR="00872401" w14:paraId="052EA79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B17BD" w14:textId="77777777" w:rsidR="00872401" w:rsidRDefault="00000000">
            <w:r>
              <w:t>🎯 Level</w:t>
            </w:r>
          </w:p>
        </w:tc>
        <w:tc>
          <w:tcPr>
            <w:tcW w:w="4320" w:type="dxa"/>
          </w:tcPr>
          <w:p w14:paraId="323A6482"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7388CE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DF456F" w14:textId="77777777" w:rsidR="00872401" w:rsidRDefault="00000000">
            <w:r>
              <w:t>Mini</w:t>
            </w:r>
          </w:p>
        </w:tc>
        <w:tc>
          <w:tcPr>
            <w:tcW w:w="4320" w:type="dxa"/>
          </w:tcPr>
          <w:p w14:paraId="35779269"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5AF557D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F815932" w14:textId="77777777" w:rsidR="00872401" w:rsidRDefault="00000000">
            <w:r>
              <w:t>Minor</w:t>
            </w:r>
          </w:p>
        </w:tc>
        <w:tc>
          <w:tcPr>
            <w:tcW w:w="4320" w:type="dxa"/>
          </w:tcPr>
          <w:p w14:paraId="0047BB9E"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78BFE7A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36C858" w14:textId="77777777" w:rsidR="00872401" w:rsidRDefault="00000000">
            <w:r>
              <w:t>Major</w:t>
            </w:r>
          </w:p>
        </w:tc>
        <w:tc>
          <w:tcPr>
            <w:tcW w:w="4320" w:type="dxa"/>
          </w:tcPr>
          <w:p w14:paraId="7DB08A8B"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4D49CC49"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5263CB1" w14:textId="77777777" w:rsidR="00872401" w:rsidRDefault="00000000">
            <w:r>
              <w:t>Grand</w:t>
            </w:r>
          </w:p>
        </w:tc>
        <w:tc>
          <w:tcPr>
            <w:tcW w:w="4320" w:type="dxa"/>
          </w:tcPr>
          <w:p w14:paraId="56F34278"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232EEC6E" w14:textId="77777777" w:rsidR="00872401" w:rsidRDefault="00872401">
      <w:pPr>
        <w:spacing w:after="120"/>
      </w:pPr>
    </w:p>
    <w:p w14:paraId="5A30FE9E" w14:textId="77777777" w:rsidR="00872401" w:rsidRDefault="00000000">
      <w:pPr>
        <w:pStyle w:val="Heading2"/>
      </w:pPr>
      <w:bookmarkStart w:id="86" w:name="_Toc218172113"/>
      <w:r>
        <w:t>📘 Overview &amp; Play Notes</w:t>
      </w:r>
      <w:bookmarkEnd w:id="86"/>
    </w:p>
    <w:p w14:paraId="24A4D841" w14:textId="77777777" w:rsidR="00872401" w:rsidRDefault="00000000">
      <w:r>
        <w:t>Magic Pearl produces excellent bonus potential when pearls cluster. Only play during active pearl cycles or with an elevated Major.</w:t>
      </w:r>
    </w:p>
    <w:p w14:paraId="6308FBD2" w14:textId="77777777" w:rsidR="00872401" w:rsidRDefault="00000000">
      <w:r>
        <w:t>As a high-volatility title, Dragon Link — Magic Pearl is best approached with a light touch: you scout it first, rather than automatically sitting down.</w:t>
      </w:r>
    </w:p>
    <w:p w14:paraId="6AB188B2" w14:textId="77777777" w:rsidR="00872401" w:rsidRDefault="00000000">
      <w:r>
        <w:t>In practice that means watching for unusually strong conditions like Pearl clusters, Major &gt; $1,700, and being honest about whether the game really looks worth a short test session.</w:t>
      </w:r>
    </w:p>
    <w:p w14:paraId="37D5F399" w14:textId="77777777" w:rsidR="00872401" w:rsidRDefault="00000000">
      <w:r>
        <w:t>Just as important is knowing when to walk: once the machine drifts back into 'normal' territory or you see red flags such as Dry cycles, you treat that as your cue to stand up, book whatever result you have, and move on to the next opportunity.</w:t>
      </w:r>
    </w:p>
    <w:p w14:paraId="25EF13BE" w14:textId="77777777" w:rsidR="00872401" w:rsidRDefault="00000000">
      <w:r>
        <w:t>Mechanically, the game plays exactly as described in its core mechanics: High pearl drop rate in bonus; strong orb values; extreme variance. From an advantage-play perspective, key positive setups to look for include: Pearl clusters; Major &gt; $1,700.</w:t>
      </w:r>
    </w:p>
    <w:p w14:paraId="5FD52DB9" w14:textId="77777777" w:rsidR="00872401" w:rsidRDefault="00000000">
      <w:r>
        <w:t>Equally important are the walk-away cues, such as: Dry cycles. For AP scouting, reset levels matter; you can treat the following as rough baselines: Mini typically resets around $10; Minor typically resets around $50; Major typically resets around $1,000; Grand typically resets around $10,000.</w:t>
      </w:r>
    </w:p>
    <w:p w14:paraId="1047F9E9" w14:textId="77777777" w:rsidR="00872401" w:rsidRDefault="00000000">
      <w:r>
        <w:t>AP checklist on Dragon Link — Magic Pearl: Pearl clusters Major &gt; $1,700 Walk-away rules: Dry cycles</w:t>
      </w:r>
    </w:p>
    <w:p w14:paraId="344B221B" w14:textId="77777777" w:rsidR="00872401" w:rsidRDefault="00000000">
      <w:pPr>
        <w:pStyle w:val="Heading2"/>
      </w:pPr>
      <w:bookmarkStart w:id="87" w:name="_Toc218172114"/>
      <w:r>
        <w:t>⚙️ Core Mechanics</w:t>
      </w:r>
      <w:bookmarkEnd w:id="87"/>
    </w:p>
    <w:p w14:paraId="41684412" w14:textId="77777777" w:rsidR="00872401" w:rsidRDefault="00000000">
      <w:r>
        <w:t>High pearl drop rate in bonus; strong orb values; extreme variance.</w:t>
      </w:r>
    </w:p>
    <w:p w14:paraId="58082D58" w14:textId="77777777" w:rsidR="00872401" w:rsidRDefault="00000000">
      <w:pPr>
        <w:pStyle w:val="Heading2"/>
      </w:pPr>
      <w:bookmarkStart w:id="88" w:name="_Toc218172115"/>
      <w:r>
        <w:lastRenderedPageBreak/>
        <w:t>🟢 Positive AP Signals</w:t>
      </w:r>
      <w:bookmarkEnd w:id="88"/>
    </w:p>
    <w:p w14:paraId="4CC07BC2" w14:textId="77777777" w:rsidR="00872401" w:rsidRDefault="00000000">
      <w:pPr>
        <w:pStyle w:val="ListBullet"/>
      </w:pPr>
      <w:r>
        <w:t>Pearl clusters</w:t>
      </w:r>
    </w:p>
    <w:p w14:paraId="0F58A5CF" w14:textId="77777777" w:rsidR="00872401" w:rsidRDefault="00000000">
      <w:pPr>
        <w:pStyle w:val="ListBullet"/>
      </w:pPr>
      <w:r>
        <w:t>Major &gt; $1,700</w:t>
      </w:r>
    </w:p>
    <w:p w14:paraId="56DDB1FE" w14:textId="77777777" w:rsidR="00872401" w:rsidRDefault="00000000">
      <w:pPr>
        <w:pStyle w:val="Heading2"/>
      </w:pPr>
      <w:bookmarkStart w:id="89" w:name="_Toc218172116"/>
      <w:r>
        <w:t>🚪 Walk‑Away Signals</w:t>
      </w:r>
      <w:bookmarkEnd w:id="89"/>
    </w:p>
    <w:p w14:paraId="1202352B" w14:textId="77777777" w:rsidR="00872401" w:rsidRDefault="00000000">
      <w:pPr>
        <w:pStyle w:val="ListBullet"/>
      </w:pPr>
      <w:r>
        <w:t>Dry cycles</w:t>
      </w:r>
    </w:p>
    <w:p w14:paraId="79BE6891" w14:textId="77777777" w:rsidR="00872401" w:rsidRDefault="00000000">
      <w:pPr>
        <w:jc w:val="center"/>
      </w:pPr>
      <w:r>
        <w:t xml:space="preserve">♦ ♦ ♦ ♦ ♦ ♦ ♦ ♦ ♦ ♦ ♦ ♦ ♦ ♦ ♦ ♦ ♦ ♦ ♦ ♦ </w:t>
      </w:r>
    </w:p>
    <w:p w14:paraId="18BE7A7D" w14:textId="77777777" w:rsidR="00872401" w:rsidRDefault="00000000">
      <w:r>
        <w:br w:type="page"/>
      </w:r>
    </w:p>
    <w:p w14:paraId="5E6DD1F8" w14:textId="77777777" w:rsidR="00872401" w:rsidRDefault="00000000">
      <w:pPr>
        <w:pStyle w:val="Heading1"/>
      </w:pPr>
      <w:bookmarkStart w:id="90" w:name="_Toc218172117"/>
      <w:r>
        <w:lastRenderedPageBreak/>
        <w:t>16. 🎰 Dragon Link — Empress Jewels — Aristocrat (2026)</w:t>
      </w:r>
      <w:bookmarkEnd w:id="90"/>
    </w:p>
    <w:tbl>
      <w:tblPr>
        <w:tblStyle w:val="LightGrid-Accent1"/>
        <w:tblW w:w="0" w:type="auto"/>
        <w:tblLook w:val="04A0" w:firstRow="1" w:lastRow="0" w:firstColumn="1" w:lastColumn="0" w:noHBand="0" w:noVBand="1"/>
      </w:tblPr>
      <w:tblGrid>
        <w:gridCol w:w="4311"/>
        <w:gridCol w:w="4309"/>
      </w:tblGrid>
      <w:tr w:rsidR="00872401" w14:paraId="7C13C64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1CF8A7" w14:textId="77777777" w:rsidR="00872401" w:rsidRDefault="00000000">
            <w:r>
              <w:t>Field</w:t>
            </w:r>
          </w:p>
        </w:tc>
        <w:tc>
          <w:tcPr>
            <w:tcW w:w="4320" w:type="dxa"/>
          </w:tcPr>
          <w:p w14:paraId="107BE52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9B0518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A9ED28" w14:textId="77777777" w:rsidR="00872401" w:rsidRDefault="00000000">
            <w:r>
              <w:t>⚡ Volatility</w:t>
            </w:r>
          </w:p>
        </w:tc>
        <w:tc>
          <w:tcPr>
            <w:tcW w:w="4320" w:type="dxa"/>
          </w:tcPr>
          <w:p w14:paraId="1AFBD1E7"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69A03F4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337963" w14:textId="77777777" w:rsidR="00872401" w:rsidRDefault="00000000">
            <w:r>
              <w:t>🪙 Denominations</w:t>
            </w:r>
          </w:p>
        </w:tc>
        <w:tc>
          <w:tcPr>
            <w:tcW w:w="4320" w:type="dxa"/>
          </w:tcPr>
          <w:p w14:paraId="2DC4954C"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43A86940" w14:textId="77777777" w:rsidR="00872401" w:rsidRDefault="00872401">
      <w:pPr>
        <w:spacing w:after="120"/>
      </w:pPr>
    </w:p>
    <w:p w14:paraId="2EDA89A7" w14:textId="77777777" w:rsidR="00872401" w:rsidRDefault="00000000">
      <w:pPr>
        <w:pStyle w:val="Heading2"/>
      </w:pPr>
      <w:bookmarkStart w:id="91" w:name="_Toc218172118"/>
      <w:r>
        <w:t>💎 Jackpot Reset Levels</w:t>
      </w:r>
      <w:bookmarkEnd w:id="91"/>
    </w:p>
    <w:tbl>
      <w:tblPr>
        <w:tblStyle w:val="ColorfulList-Accent1"/>
        <w:tblW w:w="0" w:type="auto"/>
        <w:tblLook w:val="04A0" w:firstRow="1" w:lastRow="0" w:firstColumn="1" w:lastColumn="0" w:noHBand="0" w:noVBand="1"/>
      </w:tblPr>
      <w:tblGrid>
        <w:gridCol w:w="4320"/>
        <w:gridCol w:w="4320"/>
      </w:tblGrid>
      <w:tr w:rsidR="00872401" w14:paraId="2B2D206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F9780" w14:textId="77777777" w:rsidR="00872401" w:rsidRDefault="00000000">
            <w:r>
              <w:t>🎯 Level</w:t>
            </w:r>
          </w:p>
        </w:tc>
        <w:tc>
          <w:tcPr>
            <w:tcW w:w="4320" w:type="dxa"/>
          </w:tcPr>
          <w:p w14:paraId="6CC3B614"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579CC6D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407138" w14:textId="77777777" w:rsidR="00872401" w:rsidRDefault="00000000">
            <w:r>
              <w:t>Mini</w:t>
            </w:r>
          </w:p>
        </w:tc>
        <w:tc>
          <w:tcPr>
            <w:tcW w:w="4320" w:type="dxa"/>
          </w:tcPr>
          <w:p w14:paraId="2C4469D4"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3AADAEFD"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485750F" w14:textId="77777777" w:rsidR="00872401" w:rsidRDefault="00000000">
            <w:r>
              <w:t>Minor</w:t>
            </w:r>
          </w:p>
        </w:tc>
        <w:tc>
          <w:tcPr>
            <w:tcW w:w="4320" w:type="dxa"/>
          </w:tcPr>
          <w:p w14:paraId="7EE88E72"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19491ED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1EF840" w14:textId="77777777" w:rsidR="00872401" w:rsidRDefault="00000000">
            <w:r>
              <w:t>Major</w:t>
            </w:r>
          </w:p>
        </w:tc>
        <w:tc>
          <w:tcPr>
            <w:tcW w:w="4320" w:type="dxa"/>
          </w:tcPr>
          <w:p w14:paraId="23268F03"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35F4F1A0"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252FD84C" w14:textId="77777777" w:rsidR="00872401" w:rsidRDefault="00000000">
            <w:r>
              <w:t>Grand</w:t>
            </w:r>
          </w:p>
        </w:tc>
        <w:tc>
          <w:tcPr>
            <w:tcW w:w="4320" w:type="dxa"/>
          </w:tcPr>
          <w:p w14:paraId="3789A112"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10E668E9" w14:textId="77777777" w:rsidR="00872401" w:rsidRDefault="00872401">
      <w:pPr>
        <w:spacing w:after="120"/>
      </w:pPr>
    </w:p>
    <w:p w14:paraId="725367B1" w14:textId="77777777" w:rsidR="00872401" w:rsidRDefault="00000000">
      <w:pPr>
        <w:pStyle w:val="Heading2"/>
      </w:pPr>
      <w:bookmarkStart w:id="92" w:name="_Toc218172119"/>
      <w:r>
        <w:t>📘 Overview &amp; Play Notes</w:t>
      </w:r>
      <w:bookmarkEnd w:id="92"/>
    </w:p>
    <w:p w14:paraId="04BDE239" w14:textId="77777777" w:rsidR="00872401" w:rsidRDefault="00000000">
      <w:r>
        <w:t>Empress Jewels is a multiplier-heavy title best played when jewel stacks become frequent or when the Major climbs above $1,500.</w:t>
      </w:r>
    </w:p>
    <w:p w14:paraId="039C4DFF" w14:textId="77777777" w:rsidR="00872401" w:rsidRDefault="00000000">
      <w:r>
        <w:t>As a medium–high-volatility title, Dragon Link — Empress Jewels is best approached with a light touch: you scout it first, rather than automatically sitting down.</w:t>
      </w:r>
    </w:p>
    <w:p w14:paraId="1E68E656" w14:textId="77777777" w:rsidR="00872401" w:rsidRDefault="00000000">
      <w:r>
        <w:t>In practice that means watching for unusually strong conditions like Jewel clustering, Major &gt; $1,500, and being honest about whether the game really looks worth a short test session.</w:t>
      </w:r>
    </w:p>
    <w:p w14:paraId="39593BA6" w14:textId="77777777" w:rsidR="00872401" w:rsidRDefault="00000000">
      <w:r>
        <w:t>Just as important is knowing when to walk: once the machine drifts back into 'normal' territory or you see red flags such as Flat jewels, you treat that as your cue to stand up, book whatever result you have, and move on to the next opportunity.</w:t>
      </w:r>
    </w:p>
    <w:p w14:paraId="2F5210F1" w14:textId="77777777" w:rsidR="00872401" w:rsidRDefault="00000000">
      <w:r>
        <w:t>Mechanically, the game plays exactly as described in its core mechanics: Jewel stacks; 2× wilds in bonus; moderate orbs. From an advantage-play perspective, key positive setups to look for include: Jewel clustering; Major &gt; $1,500.</w:t>
      </w:r>
    </w:p>
    <w:p w14:paraId="7A60CBE2" w14:textId="77777777" w:rsidR="00872401" w:rsidRDefault="00000000">
      <w:r>
        <w:t>Equally important are the walk-away cues, such as: Flat jewels. For AP scouting, reset levels matter; you can treat the following as rough baselines: Mini typically resets around $10; Minor typically resets around $50; Major typically resets around $1,000; Grand typically resets around $10,000.</w:t>
      </w:r>
    </w:p>
    <w:p w14:paraId="6E7A913D" w14:textId="77777777" w:rsidR="00872401" w:rsidRDefault="00000000">
      <w:r>
        <w:t>AP checklist on Dragon Link — Empress Jewels: Jewel clustering Major &gt; $1,500 Walk-away rules: Flat jewels</w:t>
      </w:r>
    </w:p>
    <w:p w14:paraId="6F22BFD4" w14:textId="77777777" w:rsidR="00872401" w:rsidRDefault="00000000">
      <w:pPr>
        <w:pStyle w:val="Heading2"/>
      </w:pPr>
      <w:bookmarkStart w:id="93" w:name="_Toc218172120"/>
      <w:r>
        <w:t>⚙️ Core Mechanics</w:t>
      </w:r>
      <w:bookmarkEnd w:id="93"/>
    </w:p>
    <w:p w14:paraId="23260CCC" w14:textId="77777777" w:rsidR="00872401" w:rsidRDefault="00000000">
      <w:r>
        <w:t>Jewel stacks; 2× wilds in bonus; moderate orbs.</w:t>
      </w:r>
    </w:p>
    <w:p w14:paraId="05C5AD6D" w14:textId="77777777" w:rsidR="00872401" w:rsidRDefault="00000000">
      <w:pPr>
        <w:pStyle w:val="Heading2"/>
      </w:pPr>
      <w:bookmarkStart w:id="94" w:name="_Toc218172121"/>
      <w:r>
        <w:lastRenderedPageBreak/>
        <w:t>🟢 Positive AP Signals</w:t>
      </w:r>
      <w:bookmarkEnd w:id="94"/>
    </w:p>
    <w:p w14:paraId="0B9AF4BC" w14:textId="77777777" w:rsidR="00872401" w:rsidRDefault="00000000">
      <w:pPr>
        <w:pStyle w:val="ListBullet"/>
      </w:pPr>
      <w:r>
        <w:t>Jewel clustering</w:t>
      </w:r>
    </w:p>
    <w:p w14:paraId="52AB845F" w14:textId="77777777" w:rsidR="00872401" w:rsidRDefault="00000000">
      <w:pPr>
        <w:pStyle w:val="ListBullet"/>
      </w:pPr>
      <w:r>
        <w:t>Major &gt; $1,500</w:t>
      </w:r>
    </w:p>
    <w:p w14:paraId="19021392" w14:textId="77777777" w:rsidR="00872401" w:rsidRDefault="00000000">
      <w:pPr>
        <w:pStyle w:val="Heading2"/>
      </w:pPr>
      <w:bookmarkStart w:id="95" w:name="_Toc218172122"/>
      <w:r>
        <w:t>🚪 Walk‑Away Signals</w:t>
      </w:r>
      <w:bookmarkEnd w:id="95"/>
    </w:p>
    <w:p w14:paraId="7FB58075" w14:textId="77777777" w:rsidR="00872401" w:rsidRDefault="00000000">
      <w:pPr>
        <w:pStyle w:val="ListBullet"/>
      </w:pPr>
      <w:r>
        <w:t>Flat jewels</w:t>
      </w:r>
    </w:p>
    <w:p w14:paraId="710E0016" w14:textId="77777777" w:rsidR="00872401" w:rsidRDefault="00000000">
      <w:pPr>
        <w:jc w:val="center"/>
      </w:pPr>
      <w:r>
        <w:t xml:space="preserve">♦ ♦ ♦ ♦ ♦ ♦ ♦ ♦ ♦ ♦ ♦ ♦ ♦ ♦ ♦ ♦ ♦ ♦ ♦ ♦ </w:t>
      </w:r>
    </w:p>
    <w:p w14:paraId="4126484C" w14:textId="77777777" w:rsidR="00872401" w:rsidRDefault="00000000">
      <w:r>
        <w:br w:type="page"/>
      </w:r>
    </w:p>
    <w:p w14:paraId="74B072A2" w14:textId="77777777" w:rsidR="00872401" w:rsidRDefault="00000000">
      <w:pPr>
        <w:pStyle w:val="Heading1"/>
      </w:pPr>
      <w:bookmarkStart w:id="96" w:name="_Toc218172123"/>
      <w:r>
        <w:lastRenderedPageBreak/>
        <w:t>17. 🎰 Dragon Link — Silk Moon — Aristocrat (2026)</w:t>
      </w:r>
      <w:bookmarkEnd w:id="96"/>
    </w:p>
    <w:tbl>
      <w:tblPr>
        <w:tblStyle w:val="LightGrid-Accent1"/>
        <w:tblW w:w="0" w:type="auto"/>
        <w:tblLook w:val="04A0" w:firstRow="1" w:lastRow="0" w:firstColumn="1" w:lastColumn="0" w:noHBand="0" w:noVBand="1"/>
      </w:tblPr>
      <w:tblGrid>
        <w:gridCol w:w="4311"/>
        <w:gridCol w:w="4309"/>
      </w:tblGrid>
      <w:tr w:rsidR="00872401" w14:paraId="3321328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2AA7B0" w14:textId="77777777" w:rsidR="00872401" w:rsidRDefault="00000000">
            <w:r>
              <w:t>Field</w:t>
            </w:r>
          </w:p>
        </w:tc>
        <w:tc>
          <w:tcPr>
            <w:tcW w:w="4320" w:type="dxa"/>
          </w:tcPr>
          <w:p w14:paraId="6F6FE7E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A7D7BA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9C7788" w14:textId="77777777" w:rsidR="00872401" w:rsidRDefault="00000000">
            <w:r>
              <w:t>⚡ Volatility</w:t>
            </w:r>
          </w:p>
        </w:tc>
        <w:tc>
          <w:tcPr>
            <w:tcW w:w="4320" w:type="dxa"/>
          </w:tcPr>
          <w:p w14:paraId="5CA25400"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18C9B98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DDF4F" w14:textId="77777777" w:rsidR="00872401" w:rsidRDefault="00000000">
            <w:r>
              <w:t>🪙 Denominations</w:t>
            </w:r>
          </w:p>
        </w:tc>
        <w:tc>
          <w:tcPr>
            <w:tcW w:w="4320" w:type="dxa"/>
          </w:tcPr>
          <w:p w14:paraId="186C962B"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0DDE4117" w14:textId="77777777" w:rsidR="00872401" w:rsidRDefault="00872401">
      <w:pPr>
        <w:spacing w:after="120"/>
      </w:pPr>
    </w:p>
    <w:p w14:paraId="2273BDD0" w14:textId="77777777" w:rsidR="00872401" w:rsidRDefault="00000000">
      <w:pPr>
        <w:pStyle w:val="Heading2"/>
      </w:pPr>
      <w:bookmarkStart w:id="97" w:name="_Toc218172124"/>
      <w:r>
        <w:t>💎 Jackpot Reset Levels</w:t>
      </w:r>
      <w:bookmarkEnd w:id="97"/>
    </w:p>
    <w:tbl>
      <w:tblPr>
        <w:tblStyle w:val="ColorfulList-Accent1"/>
        <w:tblW w:w="0" w:type="auto"/>
        <w:tblLook w:val="04A0" w:firstRow="1" w:lastRow="0" w:firstColumn="1" w:lastColumn="0" w:noHBand="0" w:noVBand="1"/>
      </w:tblPr>
      <w:tblGrid>
        <w:gridCol w:w="4320"/>
        <w:gridCol w:w="4320"/>
      </w:tblGrid>
      <w:tr w:rsidR="00872401" w14:paraId="273C742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459FB7" w14:textId="77777777" w:rsidR="00872401" w:rsidRDefault="00000000">
            <w:r>
              <w:t>🎯 Level</w:t>
            </w:r>
          </w:p>
        </w:tc>
        <w:tc>
          <w:tcPr>
            <w:tcW w:w="4320" w:type="dxa"/>
          </w:tcPr>
          <w:p w14:paraId="030D1071"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591B4CF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41B3DF" w14:textId="77777777" w:rsidR="00872401" w:rsidRDefault="00000000">
            <w:r>
              <w:t>Mini</w:t>
            </w:r>
          </w:p>
        </w:tc>
        <w:tc>
          <w:tcPr>
            <w:tcW w:w="4320" w:type="dxa"/>
          </w:tcPr>
          <w:p w14:paraId="549E5477"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3895B11C"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7659E78" w14:textId="77777777" w:rsidR="00872401" w:rsidRDefault="00000000">
            <w:r>
              <w:t>Minor</w:t>
            </w:r>
          </w:p>
        </w:tc>
        <w:tc>
          <w:tcPr>
            <w:tcW w:w="4320" w:type="dxa"/>
          </w:tcPr>
          <w:p w14:paraId="607D0E2D"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335F5A7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B85410" w14:textId="77777777" w:rsidR="00872401" w:rsidRDefault="00000000">
            <w:r>
              <w:t>Major</w:t>
            </w:r>
          </w:p>
        </w:tc>
        <w:tc>
          <w:tcPr>
            <w:tcW w:w="4320" w:type="dxa"/>
          </w:tcPr>
          <w:p w14:paraId="777DE24B"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3D57BAD9"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C1DA359" w14:textId="77777777" w:rsidR="00872401" w:rsidRDefault="00000000">
            <w:r>
              <w:t>Grand</w:t>
            </w:r>
          </w:p>
        </w:tc>
        <w:tc>
          <w:tcPr>
            <w:tcW w:w="4320" w:type="dxa"/>
          </w:tcPr>
          <w:p w14:paraId="481088AA"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69A7EF8B" w14:textId="77777777" w:rsidR="00872401" w:rsidRDefault="00872401">
      <w:pPr>
        <w:spacing w:after="120"/>
      </w:pPr>
    </w:p>
    <w:p w14:paraId="6A9DAA18" w14:textId="77777777" w:rsidR="00872401" w:rsidRDefault="00000000">
      <w:pPr>
        <w:pStyle w:val="Heading2"/>
      </w:pPr>
      <w:bookmarkStart w:id="98" w:name="_Toc218172125"/>
      <w:r>
        <w:t>📘 Overview &amp; Play Notes</w:t>
      </w:r>
      <w:bookmarkEnd w:id="98"/>
    </w:p>
    <w:p w14:paraId="3D934B90" w14:textId="77777777" w:rsidR="00872401" w:rsidRDefault="00000000">
      <w:r>
        <w:t>Silk Moon plays strongest when moons stack or wild reels appear often, making AP value highly cycle-dependent.</w:t>
      </w:r>
    </w:p>
    <w:p w14:paraId="56C69BEB" w14:textId="77777777" w:rsidR="00872401" w:rsidRDefault="00000000">
      <w:r>
        <w:t>As a medium–high-volatility title, Dragon Link — Silk Moon is best approached with a light touch: you scout it first, rather than automatically sitting down.</w:t>
      </w:r>
    </w:p>
    <w:p w14:paraId="1C586096" w14:textId="77777777" w:rsidR="00872401" w:rsidRDefault="00000000">
      <w:r>
        <w:t>In practice that means watching for unusually strong conditions like Moon stacks, Major &gt; $1,600, and being honest about whether the game really looks worth a short test session.</w:t>
      </w:r>
    </w:p>
    <w:p w14:paraId="057E28A5" w14:textId="77777777" w:rsidR="00872401" w:rsidRDefault="00000000">
      <w:r>
        <w:t>Just as important is knowing when to walk: once the machine drifts back into 'normal' territory or you see red flags such as No moon activity, you treat that as your cue to stand up, book whatever result you have, and move on to the next opportunity.</w:t>
      </w:r>
    </w:p>
    <w:p w14:paraId="53EA06BA" w14:textId="77777777" w:rsidR="00872401" w:rsidRDefault="00000000">
      <w:r>
        <w:t>Mechanically, the game plays exactly as described in its core mechanics: Moon symbol stacking; wild reels; medium orb frequency. From an advantage-play perspective, key positive setups to look for include: Moon stacks; Major &gt; $1,600.</w:t>
      </w:r>
    </w:p>
    <w:p w14:paraId="5410DDAB" w14:textId="77777777" w:rsidR="00872401" w:rsidRDefault="00000000">
      <w:r>
        <w:t>Equally important are the walk-away cues, such as: No moon activity. For AP scouting, reset levels matter; you can treat the following as rough baselines: Mini typically resets around $10; Minor typically resets around $50; Major typically resets around $1,000; Grand typically resets around $10,000.</w:t>
      </w:r>
    </w:p>
    <w:p w14:paraId="2614C9A1" w14:textId="77777777" w:rsidR="00872401" w:rsidRDefault="00000000">
      <w:r>
        <w:t>AP checklist on Dragon Link — Silk Moon: Moon stacks Major &gt; $1,600 Walk-away rules: No moon activity</w:t>
      </w:r>
    </w:p>
    <w:p w14:paraId="0687FD88" w14:textId="77777777" w:rsidR="00872401" w:rsidRDefault="00000000">
      <w:pPr>
        <w:pStyle w:val="Heading2"/>
      </w:pPr>
      <w:bookmarkStart w:id="99" w:name="_Toc218172126"/>
      <w:r>
        <w:t>⚙️ Core Mechanics</w:t>
      </w:r>
      <w:bookmarkEnd w:id="99"/>
    </w:p>
    <w:p w14:paraId="2A160E4B" w14:textId="77777777" w:rsidR="00872401" w:rsidRDefault="00000000">
      <w:r>
        <w:t>Moon symbol stacking; wild reels; medium orb frequency.</w:t>
      </w:r>
    </w:p>
    <w:p w14:paraId="2B2F1C74" w14:textId="77777777" w:rsidR="00872401" w:rsidRDefault="00000000">
      <w:pPr>
        <w:pStyle w:val="Heading2"/>
      </w:pPr>
      <w:bookmarkStart w:id="100" w:name="_Toc218172127"/>
      <w:r>
        <w:lastRenderedPageBreak/>
        <w:t>🟢 Positive AP Signals</w:t>
      </w:r>
      <w:bookmarkEnd w:id="100"/>
    </w:p>
    <w:p w14:paraId="49635360" w14:textId="77777777" w:rsidR="00872401" w:rsidRDefault="00000000">
      <w:pPr>
        <w:pStyle w:val="ListBullet"/>
      </w:pPr>
      <w:r>
        <w:t>Moon stacks</w:t>
      </w:r>
    </w:p>
    <w:p w14:paraId="02825D6D" w14:textId="77777777" w:rsidR="00872401" w:rsidRDefault="00000000">
      <w:pPr>
        <w:pStyle w:val="ListBullet"/>
      </w:pPr>
      <w:r>
        <w:t>Major &gt; $1,600</w:t>
      </w:r>
    </w:p>
    <w:p w14:paraId="5E46C004" w14:textId="77777777" w:rsidR="00872401" w:rsidRDefault="00000000">
      <w:pPr>
        <w:pStyle w:val="Heading2"/>
      </w:pPr>
      <w:bookmarkStart w:id="101" w:name="_Toc218172128"/>
      <w:r>
        <w:t>🚪 Walk‑Away Signals</w:t>
      </w:r>
      <w:bookmarkEnd w:id="101"/>
    </w:p>
    <w:p w14:paraId="5B4133BE" w14:textId="77777777" w:rsidR="00872401" w:rsidRDefault="00000000">
      <w:pPr>
        <w:pStyle w:val="ListBullet"/>
      </w:pPr>
      <w:r>
        <w:t>No moon activity</w:t>
      </w:r>
    </w:p>
    <w:p w14:paraId="6F6AEC24" w14:textId="77777777" w:rsidR="00872401" w:rsidRDefault="00000000">
      <w:pPr>
        <w:jc w:val="center"/>
      </w:pPr>
      <w:r>
        <w:t xml:space="preserve">♦ ♦ ♦ ♦ ♦ ♦ ♦ ♦ ♦ ♦ ♦ ♦ ♦ ♦ ♦ ♦ ♦ ♦ ♦ ♦ </w:t>
      </w:r>
    </w:p>
    <w:p w14:paraId="73F22566" w14:textId="77777777" w:rsidR="00872401" w:rsidRDefault="00000000">
      <w:r>
        <w:br w:type="page"/>
      </w:r>
    </w:p>
    <w:p w14:paraId="2B91B1B7" w14:textId="77777777" w:rsidR="00872401" w:rsidRDefault="00000000">
      <w:pPr>
        <w:pStyle w:val="Heading1"/>
      </w:pPr>
      <w:bookmarkStart w:id="102" w:name="_Toc218172129"/>
      <w:r>
        <w:lastRenderedPageBreak/>
        <w:t>18. 🎰 Dragon Link — Dancing Dragons — Aristocrat (2026)</w:t>
      </w:r>
      <w:bookmarkEnd w:id="102"/>
    </w:p>
    <w:tbl>
      <w:tblPr>
        <w:tblStyle w:val="LightGrid-Accent1"/>
        <w:tblW w:w="0" w:type="auto"/>
        <w:tblLook w:val="04A0" w:firstRow="1" w:lastRow="0" w:firstColumn="1" w:lastColumn="0" w:noHBand="0" w:noVBand="1"/>
      </w:tblPr>
      <w:tblGrid>
        <w:gridCol w:w="4311"/>
        <w:gridCol w:w="4309"/>
      </w:tblGrid>
      <w:tr w:rsidR="00872401" w14:paraId="1C3A21A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5B9678" w14:textId="77777777" w:rsidR="00872401" w:rsidRDefault="00000000">
            <w:r>
              <w:t>Field</w:t>
            </w:r>
          </w:p>
        </w:tc>
        <w:tc>
          <w:tcPr>
            <w:tcW w:w="4320" w:type="dxa"/>
          </w:tcPr>
          <w:p w14:paraId="47A83D0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9D68A1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2A54B7" w14:textId="77777777" w:rsidR="00872401" w:rsidRDefault="00000000">
            <w:r>
              <w:t>⚡ Volatility</w:t>
            </w:r>
          </w:p>
        </w:tc>
        <w:tc>
          <w:tcPr>
            <w:tcW w:w="4320" w:type="dxa"/>
          </w:tcPr>
          <w:p w14:paraId="5C00E824"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02FB9EB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B719D" w14:textId="77777777" w:rsidR="00872401" w:rsidRDefault="00000000">
            <w:r>
              <w:t>🪙 Denominations</w:t>
            </w:r>
          </w:p>
        </w:tc>
        <w:tc>
          <w:tcPr>
            <w:tcW w:w="4320" w:type="dxa"/>
          </w:tcPr>
          <w:p w14:paraId="68C259CB"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0A04570E" w14:textId="77777777" w:rsidR="00872401" w:rsidRDefault="00872401">
      <w:pPr>
        <w:spacing w:after="120"/>
      </w:pPr>
    </w:p>
    <w:p w14:paraId="638C6AA2" w14:textId="77777777" w:rsidR="00872401" w:rsidRDefault="00000000">
      <w:pPr>
        <w:pStyle w:val="Heading2"/>
      </w:pPr>
      <w:bookmarkStart w:id="103" w:name="_Toc218172130"/>
      <w:r>
        <w:t>💎 Jackpot Reset Levels</w:t>
      </w:r>
      <w:bookmarkEnd w:id="103"/>
    </w:p>
    <w:tbl>
      <w:tblPr>
        <w:tblStyle w:val="ColorfulList-Accent1"/>
        <w:tblW w:w="0" w:type="auto"/>
        <w:tblLook w:val="04A0" w:firstRow="1" w:lastRow="0" w:firstColumn="1" w:lastColumn="0" w:noHBand="0" w:noVBand="1"/>
      </w:tblPr>
      <w:tblGrid>
        <w:gridCol w:w="4320"/>
        <w:gridCol w:w="4320"/>
      </w:tblGrid>
      <w:tr w:rsidR="00872401" w14:paraId="4C63B4F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E3C2AE" w14:textId="77777777" w:rsidR="00872401" w:rsidRDefault="00000000">
            <w:r>
              <w:t>🎯 Level</w:t>
            </w:r>
          </w:p>
        </w:tc>
        <w:tc>
          <w:tcPr>
            <w:tcW w:w="4320" w:type="dxa"/>
          </w:tcPr>
          <w:p w14:paraId="68B03EBD"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3EA0EC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2285E8" w14:textId="77777777" w:rsidR="00872401" w:rsidRDefault="00000000">
            <w:r>
              <w:t>Mini</w:t>
            </w:r>
          </w:p>
        </w:tc>
        <w:tc>
          <w:tcPr>
            <w:tcW w:w="4320" w:type="dxa"/>
          </w:tcPr>
          <w:p w14:paraId="4F77D9C4"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3CC43BD8"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5464C61" w14:textId="77777777" w:rsidR="00872401" w:rsidRDefault="00000000">
            <w:r>
              <w:t>Minor</w:t>
            </w:r>
          </w:p>
        </w:tc>
        <w:tc>
          <w:tcPr>
            <w:tcW w:w="4320" w:type="dxa"/>
          </w:tcPr>
          <w:p w14:paraId="74ECD56A"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579DD8D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389C5E" w14:textId="77777777" w:rsidR="00872401" w:rsidRDefault="00000000">
            <w:r>
              <w:t>Major</w:t>
            </w:r>
          </w:p>
        </w:tc>
        <w:tc>
          <w:tcPr>
            <w:tcW w:w="4320" w:type="dxa"/>
          </w:tcPr>
          <w:p w14:paraId="49D3A641"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4C0CB4CD"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D957A8A" w14:textId="77777777" w:rsidR="00872401" w:rsidRDefault="00000000">
            <w:r>
              <w:t>Grand</w:t>
            </w:r>
          </w:p>
        </w:tc>
        <w:tc>
          <w:tcPr>
            <w:tcW w:w="4320" w:type="dxa"/>
          </w:tcPr>
          <w:p w14:paraId="4A8ADB52"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1E80F869" w14:textId="77777777" w:rsidR="00872401" w:rsidRDefault="00872401">
      <w:pPr>
        <w:spacing w:after="120"/>
      </w:pPr>
    </w:p>
    <w:p w14:paraId="54C6A91D" w14:textId="77777777" w:rsidR="00872401" w:rsidRDefault="00000000">
      <w:pPr>
        <w:pStyle w:val="Heading2"/>
      </w:pPr>
      <w:bookmarkStart w:id="104" w:name="_Toc218172131"/>
      <w:r>
        <w:t>📘 Overview &amp; Play Notes</w:t>
      </w:r>
      <w:bookmarkEnd w:id="104"/>
    </w:p>
    <w:p w14:paraId="6452969F" w14:textId="77777777" w:rsidR="00872401" w:rsidRDefault="00000000">
      <w:r>
        <w:t>Dancing Dragons is random-event-heavy. If dragons frequently add wilds, the machine is likely in an upswing cycle suitable for AP.</w:t>
      </w:r>
    </w:p>
    <w:p w14:paraId="4F6950D7" w14:textId="77777777" w:rsidR="00872401" w:rsidRDefault="00000000">
      <w:r>
        <w:t>As a medium–high-volatility title, Dragon Link — Dancing Dragons is best approached with a light touch: you scout it first, rather than automatically sitting down.</w:t>
      </w:r>
    </w:p>
    <w:p w14:paraId="164F2458" w14:textId="77777777" w:rsidR="00872401" w:rsidRDefault="00000000">
      <w:r>
        <w:t>In practice that means watching for unusually strong conditions like Dragon wilds firing often, Major &gt; $1,500, and being honest about whether the game really looks worth a short test session.</w:t>
      </w:r>
    </w:p>
    <w:p w14:paraId="75320E72" w14:textId="77777777" w:rsidR="00872401" w:rsidRDefault="00000000">
      <w:r>
        <w:t>Just as important is knowing when to walk: once the machine drifts back into 'normal' territory or you see red flags such as No dragon events for long periods, you treat that as your cue to stand up, book whatever result you have, and move on to the next opportunity.</w:t>
      </w:r>
    </w:p>
    <w:p w14:paraId="1C611A63" w14:textId="77777777" w:rsidR="00872401" w:rsidRDefault="00000000">
      <w:r>
        <w:t>Mechanically, the game plays exactly as described in its core mechanics: Dragons add wilds; strong random events; medium orbs. From an advantage-play perspective, key positive setups to look for include: Dragon wilds firing often; Major &gt; $1,500.</w:t>
      </w:r>
    </w:p>
    <w:p w14:paraId="543DFBE4" w14:textId="77777777" w:rsidR="00872401" w:rsidRDefault="00000000">
      <w:r>
        <w:t>Equally important are the walk-away cues, such as: No dragon events for long periods. For AP scouting, reset levels matter; you can treat the following as rough baselines: Mini typically resets around $10; Minor typically resets around $50; Major typically resets around $1,000; Grand typically resets around $10,000.</w:t>
      </w:r>
    </w:p>
    <w:p w14:paraId="68F52EF2" w14:textId="77777777" w:rsidR="00872401" w:rsidRDefault="00000000">
      <w:r>
        <w:t>AP checklist on Dragon Link — Dancing Dragons: Dragon wilds firing often Major &gt; $1,500 Walk-away rules: No dragon events for long periods</w:t>
      </w:r>
    </w:p>
    <w:p w14:paraId="2116E0F1" w14:textId="77777777" w:rsidR="00872401" w:rsidRDefault="00000000">
      <w:pPr>
        <w:pStyle w:val="Heading2"/>
      </w:pPr>
      <w:bookmarkStart w:id="105" w:name="_Toc218172132"/>
      <w:r>
        <w:t>⚙️ Core Mechanics</w:t>
      </w:r>
      <w:bookmarkEnd w:id="105"/>
    </w:p>
    <w:p w14:paraId="05C04E07" w14:textId="77777777" w:rsidR="00872401" w:rsidRDefault="00000000">
      <w:r>
        <w:t>Dragons add wilds; strong random events; medium orbs.</w:t>
      </w:r>
    </w:p>
    <w:p w14:paraId="3D7E192B" w14:textId="77777777" w:rsidR="00872401" w:rsidRDefault="00000000">
      <w:pPr>
        <w:pStyle w:val="Heading2"/>
      </w:pPr>
      <w:bookmarkStart w:id="106" w:name="_Toc218172133"/>
      <w:r>
        <w:lastRenderedPageBreak/>
        <w:t>🟢 Positive AP Signals</w:t>
      </w:r>
      <w:bookmarkEnd w:id="106"/>
    </w:p>
    <w:p w14:paraId="29984A0F" w14:textId="77777777" w:rsidR="00872401" w:rsidRDefault="00000000">
      <w:pPr>
        <w:pStyle w:val="ListBullet"/>
      </w:pPr>
      <w:r>
        <w:t>Dragon wilds firing often</w:t>
      </w:r>
    </w:p>
    <w:p w14:paraId="525DE735" w14:textId="77777777" w:rsidR="00872401" w:rsidRDefault="00000000">
      <w:pPr>
        <w:pStyle w:val="ListBullet"/>
      </w:pPr>
      <w:r>
        <w:t>Major &gt; $1,500</w:t>
      </w:r>
    </w:p>
    <w:p w14:paraId="777BBA36" w14:textId="77777777" w:rsidR="00872401" w:rsidRDefault="00000000">
      <w:pPr>
        <w:pStyle w:val="Heading2"/>
      </w:pPr>
      <w:bookmarkStart w:id="107" w:name="_Toc218172134"/>
      <w:r>
        <w:t>🚪 Walk‑Away Signals</w:t>
      </w:r>
      <w:bookmarkEnd w:id="107"/>
    </w:p>
    <w:p w14:paraId="60A3A147" w14:textId="77777777" w:rsidR="00872401" w:rsidRDefault="00000000">
      <w:pPr>
        <w:pStyle w:val="ListBullet"/>
      </w:pPr>
      <w:r>
        <w:t>No dragon events for long periods</w:t>
      </w:r>
    </w:p>
    <w:p w14:paraId="006EFDC8" w14:textId="77777777" w:rsidR="00872401" w:rsidRDefault="00000000">
      <w:pPr>
        <w:jc w:val="center"/>
      </w:pPr>
      <w:r>
        <w:t xml:space="preserve">♦ ♦ ♦ ♦ ♦ ♦ ♦ ♦ ♦ ♦ ♦ ♦ ♦ ♦ ♦ ♦ ♦ ♦ ♦ ♦ </w:t>
      </w:r>
    </w:p>
    <w:p w14:paraId="3D0AA518" w14:textId="77777777" w:rsidR="00872401" w:rsidRDefault="00000000">
      <w:r>
        <w:br w:type="page"/>
      </w:r>
    </w:p>
    <w:p w14:paraId="5C6C4F7A" w14:textId="77777777" w:rsidR="00872401" w:rsidRDefault="00000000">
      <w:pPr>
        <w:pStyle w:val="Heading1"/>
      </w:pPr>
      <w:bookmarkStart w:id="108" w:name="_Toc218172135"/>
      <w:r>
        <w:lastRenderedPageBreak/>
        <w:t>19. 🎰 Dragon Link — Emperor's Treasure — Aristocrat (2026)</w:t>
      </w:r>
      <w:bookmarkEnd w:id="108"/>
    </w:p>
    <w:tbl>
      <w:tblPr>
        <w:tblStyle w:val="LightGrid-Accent1"/>
        <w:tblW w:w="0" w:type="auto"/>
        <w:tblLook w:val="04A0" w:firstRow="1" w:lastRow="0" w:firstColumn="1" w:lastColumn="0" w:noHBand="0" w:noVBand="1"/>
      </w:tblPr>
      <w:tblGrid>
        <w:gridCol w:w="4311"/>
        <w:gridCol w:w="4309"/>
      </w:tblGrid>
      <w:tr w:rsidR="00872401" w14:paraId="0921385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31E4BF" w14:textId="77777777" w:rsidR="00872401" w:rsidRDefault="00000000">
            <w:r>
              <w:t>Field</w:t>
            </w:r>
          </w:p>
        </w:tc>
        <w:tc>
          <w:tcPr>
            <w:tcW w:w="4320" w:type="dxa"/>
          </w:tcPr>
          <w:p w14:paraId="0F213CA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BFCC48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7A9793" w14:textId="77777777" w:rsidR="00872401" w:rsidRDefault="00000000">
            <w:r>
              <w:t>⚡ Volatility</w:t>
            </w:r>
          </w:p>
        </w:tc>
        <w:tc>
          <w:tcPr>
            <w:tcW w:w="4320" w:type="dxa"/>
          </w:tcPr>
          <w:p w14:paraId="2C15D0EC"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78F8212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0B4961" w14:textId="77777777" w:rsidR="00872401" w:rsidRDefault="00000000">
            <w:r>
              <w:t>🪙 Denominations</w:t>
            </w:r>
          </w:p>
        </w:tc>
        <w:tc>
          <w:tcPr>
            <w:tcW w:w="4320" w:type="dxa"/>
          </w:tcPr>
          <w:p w14:paraId="4B0AD0C6"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621CE494" w14:textId="77777777" w:rsidR="00872401" w:rsidRDefault="00872401">
      <w:pPr>
        <w:spacing w:after="120"/>
      </w:pPr>
    </w:p>
    <w:p w14:paraId="0979F4EF" w14:textId="77777777" w:rsidR="00872401" w:rsidRDefault="00000000">
      <w:pPr>
        <w:pStyle w:val="Heading2"/>
      </w:pPr>
      <w:bookmarkStart w:id="109" w:name="_Toc218172136"/>
      <w:r>
        <w:t>💎 Jackpot Reset Levels</w:t>
      </w:r>
      <w:bookmarkEnd w:id="109"/>
    </w:p>
    <w:tbl>
      <w:tblPr>
        <w:tblStyle w:val="ColorfulList-Accent1"/>
        <w:tblW w:w="0" w:type="auto"/>
        <w:tblLook w:val="04A0" w:firstRow="1" w:lastRow="0" w:firstColumn="1" w:lastColumn="0" w:noHBand="0" w:noVBand="1"/>
      </w:tblPr>
      <w:tblGrid>
        <w:gridCol w:w="4320"/>
        <w:gridCol w:w="4320"/>
      </w:tblGrid>
      <w:tr w:rsidR="00872401" w14:paraId="58A2822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B62F45" w14:textId="77777777" w:rsidR="00872401" w:rsidRDefault="00000000">
            <w:r>
              <w:t>🎯 Level</w:t>
            </w:r>
          </w:p>
        </w:tc>
        <w:tc>
          <w:tcPr>
            <w:tcW w:w="4320" w:type="dxa"/>
          </w:tcPr>
          <w:p w14:paraId="3640379E"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38141E9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684FF5" w14:textId="77777777" w:rsidR="00872401" w:rsidRDefault="00000000">
            <w:r>
              <w:t>Mini</w:t>
            </w:r>
          </w:p>
        </w:tc>
        <w:tc>
          <w:tcPr>
            <w:tcW w:w="4320" w:type="dxa"/>
          </w:tcPr>
          <w:p w14:paraId="55D06DE0"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281F9020"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6E65620" w14:textId="77777777" w:rsidR="00872401" w:rsidRDefault="00000000">
            <w:r>
              <w:t>Minor</w:t>
            </w:r>
          </w:p>
        </w:tc>
        <w:tc>
          <w:tcPr>
            <w:tcW w:w="4320" w:type="dxa"/>
          </w:tcPr>
          <w:p w14:paraId="7D831091"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1BE2121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E8E26E" w14:textId="77777777" w:rsidR="00872401" w:rsidRDefault="00000000">
            <w:r>
              <w:t>Major</w:t>
            </w:r>
          </w:p>
        </w:tc>
        <w:tc>
          <w:tcPr>
            <w:tcW w:w="4320" w:type="dxa"/>
          </w:tcPr>
          <w:p w14:paraId="4A4388C0"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1AB635F0"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ADC6B6C" w14:textId="77777777" w:rsidR="00872401" w:rsidRDefault="00000000">
            <w:r>
              <w:t>Grand</w:t>
            </w:r>
          </w:p>
        </w:tc>
        <w:tc>
          <w:tcPr>
            <w:tcW w:w="4320" w:type="dxa"/>
          </w:tcPr>
          <w:p w14:paraId="0511E621"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5B4009A2" w14:textId="77777777" w:rsidR="00872401" w:rsidRDefault="00872401">
      <w:pPr>
        <w:spacing w:after="120"/>
      </w:pPr>
    </w:p>
    <w:p w14:paraId="42BE76B3" w14:textId="77777777" w:rsidR="00872401" w:rsidRDefault="00000000">
      <w:pPr>
        <w:pStyle w:val="Heading2"/>
      </w:pPr>
      <w:bookmarkStart w:id="110" w:name="_Toc218172137"/>
      <w:r>
        <w:t>📘 Overview &amp; Play Notes</w:t>
      </w:r>
      <w:bookmarkEnd w:id="110"/>
    </w:p>
    <w:p w14:paraId="1FDC8B9E" w14:textId="77777777" w:rsidR="00872401" w:rsidRDefault="00000000">
      <w:r>
        <w:t>Emperor’s Treasure is orb-focused with strong bonus potential. Best when treasure symbols cluster or Majors rise significantly.</w:t>
      </w:r>
    </w:p>
    <w:p w14:paraId="6AE4F706" w14:textId="77777777" w:rsidR="00872401" w:rsidRDefault="00000000">
      <w:r>
        <w:t>As a high-volatility title, Dragon Link — Emperor's Treasure is best approached with a light touch: you scout it first, rather than automatically sitting down.</w:t>
      </w:r>
    </w:p>
    <w:p w14:paraId="6CE59E15" w14:textId="77777777" w:rsidR="00872401" w:rsidRDefault="00000000">
      <w:r>
        <w:t>In practice that means watching for unusually strong conditions like Treasure clusters, Major &gt; $1,700, and being honest about whether the game really looks worth a short test session.</w:t>
      </w:r>
    </w:p>
    <w:p w14:paraId="3FEE840A" w14:textId="77777777" w:rsidR="00872401" w:rsidRDefault="00000000">
      <w:r>
        <w:t>Just as important is knowing when to walk: once the machine drifts back into 'normal' territory or you see red flags such as Flat cycles, you treat that as your cue to stand up, book whatever result you have, and move on to the next opportunity.</w:t>
      </w:r>
    </w:p>
    <w:p w14:paraId="3C4C4993" w14:textId="77777777" w:rsidR="00872401" w:rsidRDefault="00000000">
      <w:r>
        <w:t>Mechanically, the game plays exactly as described in its core mechanics: Treasure symbols act as fireballs; high orb values. From an advantage-play perspective, key positive setups to look for include: Treasure clusters; Major &gt; $1,700.</w:t>
      </w:r>
    </w:p>
    <w:p w14:paraId="55AF735A" w14:textId="77777777" w:rsidR="00872401" w:rsidRDefault="00000000">
      <w:r>
        <w:t>Equally important are the walk-away cues, such as: Flat cycles. For AP scouting, reset levels matter; you can treat the following as rough baselines: Mini typically resets around $10; Minor typically resets around $50; Major typically resets around $1,000; Grand typically resets around $10,000.</w:t>
      </w:r>
    </w:p>
    <w:p w14:paraId="46E93390" w14:textId="77777777" w:rsidR="00872401" w:rsidRDefault="00000000">
      <w:r>
        <w:t>AP checklist on Dragon Link — Emperor's Treasure: Treasure clusters Major &gt; $1,700 Walk-away rules: Flat cycles</w:t>
      </w:r>
    </w:p>
    <w:p w14:paraId="7B6BFC6B" w14:textId="77777777" w:rsidR="00872401" w:rsidRDefault="00000000">
      <w:pPr>
        <w:pStyle w:val="Heading2"/>
      </w:pPr>
      <w:bookmarkStart w:id="111" w:name="_Toc218172138"/>
      <w:r>
        <w:t>⚙️ Core Mechanics</w:t>
      </w:r>
      <w:bookmarkEnd w:id="111"/>
    </w:p>
    <w:p w14:paraId="78BF7E4B" w14:textId="77777777" w:rsidR="00872401" w:rsidRDefault="00000000">
      <w:r>
        <w:t>Treasure symbols act as fireballs; high orb values.</w:t>
      </w:r>
    </w:p>
    <w:p w14:paraId="655CF2F6" w14:textId="77777777" w:rsidR="00872401" w:rsidRDefault="00000000">
      <w:pPr>
        <w:pStyle w:val="Heading2"/>
      </w:pPr>
      <w:bookmarkStart w:id="112" w:name="_Toc218172139"/>
      <w:r>
        <w:lastRenderedPageBreak/>
        <w:t>🟢 Positive AP Signals</w:t>
      </w:r>
      <w:bookmarkEnd w:id="112"/>
    </w:p>
    <w:p w14:paraId="39E1C0FA" w14:textId="77777777" w:rsidR="00872401" w:rsidRDefault="00000000">
      <w:pPr>
        <w:pStyle w:val="ListBullet"/>
      </w:pPr>
      <w:r>
        <w:t>Treasure clusters</w:t>
      </w:r>
    </w:p>
    <w:p w14:paraId="24B50918" w14:textId="77777777" w:rsidR="00872401" w:rsidRDefault="00000000">
      <w:pPr>
        <w:pStyle w:val="ListBullet"/>
      </w:pPr>
      <w:r>
        <w:t>Major &gt; $1,700</w:t>
      </w:r>
    </w:p>
    <w:p w14:paraId="502AA221" w14:textId="77777777" w:rsidR="00872401" w:rsidRDefault="00000000">
      <w:pPr>
        <w:pStyle w:val="Heading2"/>
      </w:pPr>
      <w:bookmarkStart w:id="113" w:name="_Toc218172140"/>
      <w:r>
        <w:t>🚪 Walk‑Away Signals</w:t>
      </w:r>
      <w:bookmarkEnd w:id="113"/>
    </w:p>
    <w:p w14:paraId="0E9A9F9D" w14:textId="77777777" w:rsidR="00872401" w:rsidRDefault="00000000">
      <w:pPr>
        <w:pStyle w:val="ListBullet"/>
      </w:pPr>
      <w:r>
        <w:t>Flat cycles</w:t>
      </w:r>
    </w:p>
    <w:p w14:paraId="5CE9F26C" w14:textId="77777777" w:rsidR="00872401" w:rsidRDefault="00000000">
      <w:pPr>
        <w:jc w:val="center"/>
      </w:pPr>
      <w:r>
        <w:t xml:space="preserve">♦ ♦ ♦ ♦ ♦ ♦ ♦ ♦ ♦ ♦ ♦ ♦ ♦ ♦ ♦ ♦ ♦ ♦ ♦ ♦ </w:t>
      </w:r>
    </w:p>
    <w:p w14:paraId="1605EF68" w14:textId="77777777" w:rsidR="00872401" w:rsidRDefault="00000000">
      <w:r>
        <w:br w:type="page"/>
      </w:r>
    </w:p>
    <w:p w14:paraId="7CBE17E8" w14:textId="77777777" w:rsidR="00872401" w:rsidRDefault="00000000">
      <w:pPr>
        <w:pStyle w:val="Heading1"/>
      </w:pPr>
      <w:bookmarkStart w:id="114" w:name="_Toc218172141"/>
      <w:r>
        <w:lastRenderedPageBreak/>
        <w:t>20. 🎰 Dragon Link — Guardian Phoenix — Aristocrat (2026)</w:t>
      </w:r>
      <w:bookmarkEnd w:id="114"/>
    </w:p>
    <w:tbl>
      <w:tblPr>
        <w:tblStyle w:val="LightGrid-Accent1"/>
        <w:tblW w:w="0" w:type="auto"/>
        <w:tblLook w:val="04A0" w:firstRow="1" w:lastRow="0" w:firstColumn="1" w:lastColumn="0" w:noHBand="0" w:noVBand="1"/>
      </w:tblPr>
      <w:tblGrid>
        <w:gridCol w:w="4311"/>
        <w:gridCol w:w="4309"/>
      </w:tblGrid>
      <w:tr w:rsidR="00872401" w14:paraId="6F132D2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A82927" w14:textId="77777777" w:rsidR="00872401" w:rsidRDefault="00000000">
            <w:r>
              <w:t>Field</w:t>
            </w:r>
          </w:p>
        </w:tc>
        <w:tc>
          <w:tcPr>
            <w:tcW w:w="4320" w:type="dxa"/>
          </w:tcPr>
          <w:p w14:paraId="053F790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4F2C19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B7232E" w14:textId="77777777" w:rsidR="00872401" w:rsidRDefault="00000000">
            <w:r>
              <w:t>⚡ Volatility</w:t>
            </w:r>
          </w:p>
        </w:tc>
        <w:tc>
          <w:tcPr>
            <w:tcW w:w="4320" w:type="dxa"/>
          </w:tcPr>
          <w:p w14:paraId="05CD6D9D"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78E3D4B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FA192B" w14:textId="77777777" w:rsidR="00872401" w:rsidRDefault="00000000">
            <w:r>
              <w:t>🪙 Denominations</w:t>
            </w:r>
          </w:p>
        </w:tc>
        <w:tc>
          <w:tcPr>
            <w:tcW w:w="4320" w:type="dxa"/>
          </w:tcPr>
          <w:p w14:paraId="18A479DD"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5763A075" w14:textId="77777777" w:rsidR="00872401" w:rsidRDefault="00872401">
      <w:pPr>
        <w:spacing w:after="120"/>
      </w:pPr>
    </w:p>
    <w:p w14:paraId="240F82A5" w14:textId="77777777" w:rsidR="00872401" w:rsidRDefault="00000000">
      <w:pPr>
        <w:pStyle w:val="Heading2"/>
      </w:pPr>
      <w:bookmarkStart w:id="115" w:name="_Toc218172142"/>
      <w:r>
        <w:t>💎 Jackpot Reset Levels</w:t>
      </w:r>
      <w:bookmarkEnd w:id="115"/>
    </w:p>
    <w:tbl>
      <w:tblPr>
        <w:tblStyle w:val="ColorfulList-Accent1"/>
        <w:tblW w:w="0" w:type="auto"/>
        <w:tblLook w:val="04A0" w:firstRow="1" w:lastRow="0" w:firstColumn="1" w:lastColumn="0" w:noHBand="0" w:noVBand="1"/>
      </w:tblPr>
      <w:tblGrid>
        <w:gridCol w:w="4320"/>
        <w:gridCol w:w="4320"/>
      </w:tblGrid>
      <w:tr w:rsidR="00872401" w14:paraId="4408C82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13BB21" w14:textId="77777777" w:rsidR="00872401" w:rsidRDefault="00000000">
            <w:r>
              <w:t>🎯 Level</w:t>
            </w:r>
          </w:p>
        </w:tc>
        <w:tc>
          <w:tcPr>
            <w:tcW w:w="4320" w:type="dxa"/>
          </w:tcPr>
          <w:p w14:paraId="49FE8388"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DBA3FE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F29506" w14:textId="77777777" w:rsidR="00872401" w:rsidRDefault="00000000">
            <w:r>
              <w:t>Mini</w:t>
            </w:r>
          </w:p>
        </w:tc>
        <w:tc>
          <w:tcPr>
            <w:tcW w:w="4320" w:type="dxa"/>
          </w:tcPr>
          <w:p w14:paraId="384BC466"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54EEA7D3"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D31E890" w14:textId="77777777" w:rsidR="00872401" w:rsidRDefault="00000000">
            <w:r>
              <w:t>Minor</w:t>
            </w:r>
          </w:p>
        </w:tc>
        <w:tc>
          <w:tcPr>
            <w:tcW w:w="4320" w:type="dxa"/>
          </w:tcPr>
          <w:p w14:paraId="7EB3DB3D"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1EFC8F1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A91C72" w14:textId="77777777" w:rsidR="00872401" w:rsidRDefault="00000000">
            <w:r>
              <w:t>Major</w:t>
            </w:r>
          </w:p>
        </w:tc>
        <w:tc>
          <w:tcPr>
            <w:tcW w:w="4320" w:type="dxa"/>
          </w:tcPr>
          <w:p w14:paraId="0CB5369B"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7219C772"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A09EA00" w14:textId="77777777" w:rsidR="00872401" w:rsidRDefault="00000000">
            <w:r>
              <w:t>Grand</w:t>
            </w:r>
          </w:p>
        </w:tc>
        <w:tc>
          <w:tcPr>
            <w:tcW w:w="4320" w:type="dxa"/>
          </w:tcPr>
          <w:p w14:paraId="4962E5E1"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62055108" w14:textId="77777777" w:rsidR="00872401" w:rsidRDefault="00872401">
      <w:pPr>
        <w:spacing w:after="120"/>
      </w:pPr>
    </w:p>
    <w:p w14:paraId="01027A0D" w14:textId="77777777" w:rsidR="00872401" w:rsidRDefault="00000000">
      <w:pPr>
        <w:pStyle w:val="Heading2"/>
      </w:pPr>
      <w:bookmarkStart w:id="116" w:name="_Toc218172143"/>
      <w:r>
        <w:t>📘 Overview &amp; Play Notes</w:t>
      </w:r>
      <w:bookmarkEnd w:id="116"/>
    </w:p>
    <w:p w14:paraId="5710E58A" w14:textId="77777777" w:rsidR="00872401" w:rsidRDefault="00000000">
      <w:r>
        <w:t>Guardian Phoenix shines when phoenix overlays appear frequently. High Majors or active wild cycles make this game suitable for AP play.</w:t>
      </w:r>
    </w:p>
    <w:p w14:paraId="3E42CE67" w14:textId="77777777" w:rsidR="00872401" w:rsidRDefault="00000000">
      <w:r>
        <w:t>As a medium–high-volatility title, Dragon Link — Guardian Phoenix is best approached with a light touch: you scout it first, rather than automatically sitting down.</w:t>
      </w:r>
    </w:p>
    <w:p w14:paraId="23F5209C" w14:textId="77777777" w:rsidR="00872401" w:rsidRDefault="00000000">
      <w:r>
        <w:t>In practice that means watching for unusually strong conditions like Wild overlays in base game, Major &gt; $1,600, and being honest about whether the game really looks worth a short test session.</w:t>
      </w:r>
    </w:p>
    <w:p w14:paraId="0DF0B653" w14:textId="77777777" w:rsidR="00872401" w:rsidRDefault="00000000">
      <w:r>
        <w:t>Just as important is knowing when to walk: once the machine drifts back into 'normal' territory or you see red flags such as No phoenix events, you treat that as your cue to stand up, book whatever result you have, and move on to the next opportunity.</w:t>
      </w:r>
    </w:p>
    <w:p w14:paraId="668F43B9" w14:textId="77777777" w:rsidR="00872401" w:rsidRDefault="00000000">
      <w:r>
        <w:t>Mechanically, the game plays exactly as described in its core mechanics: Phoenix wild overlays; strong line hits; moderate orb rate. From an advantage-play perspective, key positive setups to look for include: Wild overlays in base game; Major &gt; $1,600.</w:t>
      </w:r>
    </w:p>
    <w:p w14:paraId="21260B8B" w14:textId="77777777" w:rsidR="00872401" w:rsidRDefault="00000000">
      <w:r>
        <w:t>Equally important are the walk-away cues, such as: No phoenix events. For AP scouting, reset levels matter; you can treat the following as rough baselines: Mini typically resets around $10; Minor typically resets around $50; Major typically resets around $1,000; Grand typically resets around $10,000.</w:t>
      </w:r>
    </w:p>
    <w:p w14:paraId="4B958639" w14:textId="77777777" w:rsidR="00872401" w:rsidRDefault="00000000">
      <w:r>
        <w:t>AP checklist on Dragon Link — Guardian Phoenix: Wild overlays in base game Major &gt; $1,600 Walk-away rules: No phoenix events</w:t>
      </w:r>
    </w:p>
    <w:p w14:paraId="424B116C" w14:textId="77777777" w:rsidR="00872401" w:rsidRDefault="00000000">
      <w:pPr>
        <w:pStyle w:val="Heading2"/>
      </w:pPr>
      <w:bookmarkStart w:id="117" w:name="_Toc218172144"/>
      <w:r>
        <w:t>⚙️ Core Mechanics</w:t>
      </w:r>
      <w:bookmarkEnd w:id="117"/>
    </w:p>
    <w:p w14:paraId="54E83878" w14:textId="77777777" w:rsidR="00872401" w:rsidRDefault="00000000">
      <w:r>
        <w:t>Phoenix wild overlays; strong line hits; moderate orb rate.</w:t>
      </w:r>
    </w:p>
    <w:p w14:paraId="6BCB446F" w14:textId="77777777" w:rsidR="00872401" w:rsidRDefault="00000000">
      <w:pPr>
        <w:pStyle w:val="Heading2"/>
      </w:pPr>
      <w:bookmarkStart w:id="118" w:name="_Toc218172145"/>
      <w:r>
        <w:lastRenderedPageBreak/>
        <w:t>🟢 Positive AP Signals</w:t>
      </w:r>
      <w:bookmarkEnd w:id="118"/>
    </w:p>
    <w:p w14:paraId="700D454A" w14:textId="77777777" w:rsidR="00872401" w:rsidRDefault="00000000">
      <w:pPr>
        <w:pStyle w:val="ListBullet"/>
      </w:pPr>
      <w:r>
        <w:t>Wild overlays in base game</w:t>
      </w:r>
    </w:p>
    <w:p w14:paraId="48282889" w14:textId="77777777" w:rsidR="00872401" w:rsidRDefault="00000000">
      <w:pPr>
        <w:pStyle w:val="ListBullet"/>
      </w:pPr>
      <w:r>
        <w:t>Major &gt; $1,600</w:t>
      </w:r>
    </w:p>
    <w:p w14:paraId="47A7E4F6" w14:textId="77777777" w:rsidR="00872401" w:rsidRDefault="00000000">
      <w:pPr>
        <w:pStyle w:val="Heading2"/>
      </w:pPr>
      <w:bookmarkStart w:id="119" w:name="_Toc218172146"/>
      <w:r>
        <w:t>🚪 Walk‑Away Signals</w:t>
      </w:r>
      <w:bookmarkEnd w:id="119"/>
    </w:p>
    <w:p w14:paraId="0F079F5D" w14:textId="77777777" w:rsidR="00872401" w:rsidRDefault="00000000">
      <w:pPr>
        <w:pStyle w:val="ListBullet"/>
      </w:pPr>
      <w:r>
        <w:t>No phoenix events</w:t>
      </w:r>
    </w:p>
    <w:p w14:paraId="32797F23" w14:textId="77777777" w:rsidR="00872401" w:rsidRDefault="00000000">
      <w:pPr>
        <w:jc w:val="center"/>
      </w:pPr>
      <w:r>
        <w:t xml:space="preserve">♦ ♦ ♦ ♦ ♦ ♦ ♦ ♦ ♦ ♦ ♦ ♦ ♦ ♦ ♦ ♦ ♦ ♦ ♦ ♦ </w:t>
      </w:r>
    </w:p>
    <w:p w14:paraId="7A0F3F13" w14:textId="77777777" w:rsidR="00872401" w:rsidRDefault="00000000">
      <w:r>
        <w:br w:type="page"/>
      </w:r>
    </w:p>
    <w:p w14:paraId="35F3A22E" w14:textId="77777777" w:rsidR="00872401" w:rsidRDefault="00000000">
      <w:pPr>
        <w:pStyle w:val="Heading1"/>
      </w:pPr>
      <w:bookmarkStart w:id="120" w:name="_Toc218172147"/>
      <w:r>
        <w:lastRenderedPageBreak/>
        <w:t>21. 🎰 Buffalo — Buffalo Grand — Aristocrat (2026)</w:t>
      </w:r>
      <w:bookmarkEnd w:id="120"/>
    </w:p>
    <w:tbl>
      <w:tblPr>
        <w:tblStyle w:val="LightGrid-Accent1"/>
        <w:tblW w:w="0" w:type="auto"/>
        <w:tblLook w:val="04A0" w:firstRow="1" w:lastRow="0" w:firstColumn="1" w:lastColumn="0" w:noHBand="0" w:noVBand="1"/>
      </w:tblPr>
      <w:tblGrid>
        <w:gridCol w:w="4311"/>
        <w:gridCol w:w="4309"/>
      </w:tblGrid>
      <w:tr w:rsidR="00872401" w14:paraId="164803D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A1964D" w14:textId="77777777" w:rsidR="00872401" w:rsidRDefault="00000000">
            <w:r>
              <w:t>Field</w:t>
            </w:r>
          </w:p>
        </w:tc>
        <w:tc>
          <w:tcPr>
            <w:tcW w:w="4320" w:type="dxa"/>
          </w:tcPr>
          <w:p w14:paraId="780FEEC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41E4E3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8F858" w14:textId="77777777" w:rsidR="00872401" w:rsidRDefault="00000000">
            <w:r>
              <w:t>⚡ Volatility</w:t>
            </w:r>
          </w:p>
        </w:tc>
        <w:tc>
          <w:tcPr>
            <w:tcW w:w="4320" w:type="dxa"/>
          </w:tcPr>
          <w:p w14:paraId="2FEC379D"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53EB021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AC4995" w14:textId="77777777" w:rsidR="00872401" w:rsidRDefault="00000000">
            <w:r>
              <w:t>🪙 Denominations</w:t>
            </w:r>
          </w:p>
        </w:tc>
        <w:tc>
          <w:tcPr>
            <w:tcW w:w="4320" w:type="dxa"/>
          </w:tcPr>
          <w:p w14:paraId="118FC7A7"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79BB536A" w14:textId="77777777" w:rsidR="00872401" w:rsidRDefault="00872401">
      <w:pPr>
        <w:spacing w:after="120"/>
      </w:pPr>
    </w:p>
    <w:p w14:paraId="227BF269" w14:textId="77777777" w:rsidR="00872401" w:rsidRDefault="00000000">
      <w:pPr>
        <w:pStyle w:val="Heading2"/>
      </w:pPr>
      <w:bookmarkStart w:id="121" w:name="_Toc218172148"/>
      <w:r>
        <w:t>💎 Jackpot Reset Levels</w:t>
      </w:r>
      <w:bookmarkEnd w:id="121"/>
    </w:p>
    <w:tbl>
      <w:tblPr>
        <w:tblStyle w:val="ColorfulList-Accent1"/>
        <w:tblW w:w="0" w:type="auto"/>
        <w:tblLook w:val="04A0" w:firstRow="1" w:lastRow="0" w:firstColumn="1" w:lastColumn="0" w:noHBand="0" w:noVBand="1"/>
      </w:tblPr>
      <w:tblGrid>
        <w:gridCol w:w="4320"/>
        <w:gridCol w:w="4320"/>
      </w:tblGrid>
      <w:tr w:rsidR="00872401" w14:paraId="717C2D1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0F6503" w14:textId="77777777" w:rsidR="00872401" w:rsidRDefault="00000000">
            <w:r>
              <w:t>🎯 Level</w:t>
            </w:r>
          </w:p>
        </w:tc>
        <w:tc>
          <w:tcPr>
            <w:tcW w:w="4320" w:type="dxa"/>
          </w:tcPr>
          <w:p w14:paraId="51A2E6C6"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5F2C6AF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DAD287" w14:textId="77777777" w:rsidR="00872401" w:rsidRDefault="00000000">
            <w:r>
              <w:t>Mini</w:t>
            </w:r>
          </w:p>
        </w:tc>
        <w:tc>
          <w:tcPr>
            <w:tcW w:w="4320" w:type="dxa"/>
          </w:tcPr>
          <w:p w14:paraId="3CCB5298"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53BFBAB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6111040" w14:textId="77777777" w:rsidR="00872401" w:rsidRDefault="00000000">
            <w:r>
              <w:t>Minor</w:t>
            </w:r>
          </w:p>
        </w:tc>
        <w:tc>
          <w:tcPr>
            <w:tcW w:w="4320" w:type="dxa"/>
          </w:tcPr>
          <w:p w14:paraId="17A944C3" w14:textId="77777777" w:rsidR="00872401" w:rsidRDefault="00000000">
            <w:pPr>
              <w:cnfStyle w:val="000000000000" w:firstRow="0" w:lastRow="0" w:firstColumn="0" w:lastColumn="0" w:oddVBand="0" w:evenVBand="0" w:oddHBand="0" w:evenHBand="0" w:firstRowFirstColumn="0" w:firstRowLastColumn="0" w:lastRowFirstColumn="0" w:lastRowLastColumn="0"/>
            </w:pPr>
            <w:r>
              <w:t>$55</w:t>
            </w:r>
          </w:p>
        </w:tc>
      </w:tr>
      <w:tr w:rsidR="00872401" w14:paraId="25DBECA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69E792" w14:textId="77777777" w:rsidR="00872401" w:rsidRDefault="00000000">
            <w:r>
              <w:t>Major</w:t>
            </w:r>
          </w:p>
        </w:tc>
        <w:tc>
          <w:tcPr>
            <w:tcW w:w="4320" w:type="dxa"/>
          </w:tcPr>
          <w:p w14:paraId="62E5D2FC" w14:textId="77777777" w:rsidR="00872401" w:rsidRDefault="00000000">
            <w:pPr>
              <w:cnfStyle w:val="000000100000" w:firstRow="0" w:lastRow="0" w:firstColumn="0" w:lastColumn="0" w:oddVBand="0" w:evenVBand="0" w:oddHBand="1" w:evenHBand="0" w:firstRowFirstColumn="0" w:firstRowLastColumn="0" w:lastRowFirstColumn="0" w:lastRowLastColumn="0"/>
            </w:pPr>
            <w:r>
              <w:t>$1,095</w:t>
            </w:r>
          </w:p>
        </w:tc>
      </w:tr>
      <w:tr w:rsidR="00872401" w14:paraId="21B506BB"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111C997" w14:textId="77777777" w:rsidR="00872401" w:rsidRDefault="00000000">
            <w:r>
              <w:t>Grand</w:t>
            </w:r>
          </w:p>
        </w:tc>
        <w:tc>
          <w:tcPr>
            <w:tcW w:w="4320" w:type="dxa"/>
          </w:tcPr>
          <w:p w14:paraId="226F44F4" w14:textId="77777777" w:rsidR="00872401" w:rsidRDefault="00000000">
            <w:pPr>
              <w:cnfStyle w:val="000000000000" w:firstRow="0" w:lastRow="0" w:firstColumn="0" w:lastColumn="0" w:oddVBand="0" w:evenVBand="0" w:oddHBand="0" w:evenHBand="0" w:firstRowFirstColumn="0" w:firstRowLastColumn="0" w:lastRowFirstColumn="0" w:lastRowLastColumn="0"/>
            </w:pPr>
            <w:r>
              <w:t>$8,670</w:t>
            </w:r>
          </w:p>
        </w:tc>
      </w:tr>
    </w:tbl>
    <w:p w14:paraId="38CFFADB" w14:textId="77777777" w:rsidR="00872401" w:rsidRDefault="00872401">
      <w:pPr>
        <w:spacing w:after="120"/>
      </w:pPr>
    </w:p>
    <w:p w14:paraId="1DD76742" w14:textId="77777777" w:rsidR="00872401" w:rsidRDefault="00000000">
      <w:pPr>
        <w:pStyle w:val="Heading2"/>
      </w:pPr>
      <w:bookmarkStart w:id="122" w:name="_Toc218172149"/>
      <w:r>
        <w:t>📘 Overview &amp; Play Notes</w:t>
      </w:r>
      <w:bookmarkEnd w:id="122"/>
    </w:p>
    <w:p w14:paraId="6BA119FA" w14:textId="77777777" w:rsidR="00872401" w:rsidRDefault="00000000">
      <w:r>
        <w:t>Buffalo titles are highly volatile and depend on free games with retriggers and stacked buffalo symbols; look for healthy progressives and signs the game is in an active cycle, but expect big swings.</w:t>
      </w:r>
    </w:p>
    <w:p w14:paraId="1E6E8535" w14:textId="77777777" w:rsidR="00872401" w:rsidRDefault="00000000">
      <w:r>
        <w:t>As a high-volatility title, Buffalo — Buffalo Grand is best approached with a light touch: you scout it first, rather than automatically sitting down.</w:t>
      </w:r>
    </w:p>
    <w:p w14:paraId="10F8FFA0" w14:textId="77777777" w:rsidR="00872401" w:rsidRDefault="00000000">
      <w:r>
        <w:t>In practice that means watching for unusually strong conditions like Major unusually high for denom, Buffalo symbols landing frequently in base, Recent retriggers in free games, etc. , and being honest about whether the game really looks worth a short test session.</w:t>
      </w:r>
    </w:p>
    <w:p w14:paraId="3B734789" w14:textId="77777777" w:rsidR="00872401" w:rsidRDefault="00000000">
      <w:r>
        <w:t>Just as important is knowing when to walk: once the machine drifts back into 'normal' territory or you see red flags such as Very few buffalo hits over many spins; Low progressives for denom, you treat that as your cue to stand up, book whatever result you have, and move on to the next opportunity.</w:t>
      </w:r>
    </w:p>
    <w:p w14:paraId="508C2544" w14:textId="77777777" w:rsidR="00872401" w:rsidRDefault="00000000">
      <w:r>
        <w:t>Mechanically, the game plays exactly as described in its core mechanics: Buffalo-style reels with stacked high-paying buffalo symbols; free games with retriggers and multipliers drive most of the big wins. From an advantage-play perspective, key positive setups to look for include: Major unusually high for denom; Buffalo symbols landing frequently in base; Recent retriggers in free games; Major unusually high at lowest denom; Visible frustration / quick walk-aways from prior players (possible near-miss cycles).</w:t>
      </w:r>
    </w:p>
    <w:p w14:paraId="2B7E7B05" w14:textId="77777777" w:rsidR="00872401" w:rsidRDefault="00000000">
      <w:r>
        <w:t>Equally important are the walk-away cues, such as: Very few buffalo hits over many spins; Low progressives for denom; Stale, no retriggers in multiple bonuses. For AP scouting, reset levels matter; you can treat the following as rough baselines: Mini typically resets around $10; Minor typically resets around $55; Major typically resets around $1,095; Grand typically resets around $8,670.</w:t>
      </w:r>
    </w:p>
    <w:p w14:paraId="2E423613" w14:textId="77777777" w:rsidR="00872401" w:rsidRDefault="00000000">
      <w:r>
        <w:lastRenderedPageBreak/>
        <w:t>AP checklist on Buffalo — Buffalo Grand: Major unusually high for denom Buffalo symbols landing frequently in base Recent retriggers in free games Major unusually high at lowest denom Visible frustration / quick walk-aways from prior players (possible near-miss cycles) Walk-away rules: Very few buffalo hits over many spins Low progressives for denom Stale, no retriggers in multiple bonuses</w:t>
      </w:r>
    </w:p>
    <w:p w14:paraId="3D2146C7" w14:textId="77777777" w:rsidR="00872401" w:rsidRDefault="00000000">
      <w:pPr>
        <w:pStyle w:val="Heading2"/>
      </w:pPr>
      <w:bookmarkStart w:id="123" w:name="_Toc218172150"/>
      <w:r>
        <w:t>⚙️ Core Mechanics</w:t>
      </w:r>
      <w:bookmarkEnd w:id="123"/>
    </w:p>
    <w:p w14:paraId="40A50BE5" w14:textId="77777777" w:rsidR="00872401" w:rsidRDefault="00000000">
      <w:r>
        <w:t>Buffalo-style reels with stacked high-paying buffalo symbols; free games with retriggers and multipliers drive most of the big wins.</w:t>
      </w:r>
    </w:p>
    <w:p w14:paraId="16C63499" w14:textId="77777777" w:rsidR="00872401" w:rsidRDefault="00000000">
      <w:pPr>
        <w:pStyle w:val="Heading2"/>
      </w:pPr>
      <w:bookmarkStart w:id="124" w:name="_Toc218172151"/>
      <w:r>
        <w:t>🟢 Positive AP Signals</w:t>
      </w:r>
      <w:bookmarkEnd w:id="124"/>
    </w:p>
    <w:p w14:paraId="4CDC9458" w14:textId="77777777" w:rsidR="00872401" w:rsidRDefault="00000000">
      <w:pPr>
        <w:pStyle w:val="ListBullet"/>
      </w:pPr>
      <w:r>
        <w:t>Major unusually high for denom</w:t>
      </w:r>
    </w:p>
    <w:p w14:paraId="4533C7BD" w14:textId="77777777" w:rsidR="00872401" w:rsidRDefault="00000000">
      <w:pPr>
        <w:pStyle w:val="ListBullet"/>
      </w:pPr>
      <w:r>
        <w:t>Buffalo symbols landing frequently in base</w:t>
      </w:r>
    </w:p>
    <w:p w14:paraId="6E827A58" w14:textId="77777777" w:rsidR="00872401" w:rsidRDefault="00000000">
      <w:pPr>
        <w:pStyle w:val="ListBullet"/>
      </w:pPr>
      <w:r>
        <w:t>Recent retriggers in free games</w:t>
      </w:r>
    </w:p>
    <w:p w14:paraId="1E9C7643" w14:textId="77777777" w:rsidR="00872401" w:rsidRDefault="00000000">
      <w:pPr>
        <w:pStyle w:val="ListBullet"/>
      </w:pPr>
      <w:r>
        <w:t>Major unusually high at lowest denom</w:t>
      </w:r>
    </w:p>
    <w:p w14:paraId="73719837" w14:textId="77777777" w:rsidR="00872401" w:rsidRDefault="00000000">
      <w:pPr>
        <w:pStyle w:val="ListBullet"/>
      </w:pPr>
      <w:r>
        <w:t>Visible frustration / quick walk-aways from prior players (possible near-miss cycles)</w:t>
      </w:r>
    </w:p>
    <w:p w14:paraId="67E978CE" w14:textId="77777777" w:rsidR="00872401" w:rsidRDefault="00000000">
      <w:pPr>
        <w:pStyle w:val="Heading2"/>
      </w:pPr>
      <w:bookmarkStart w:id="125" w:name="_Toc218172152"/>
      <w:r>
        <w:t>🚪 Walk‑Away Signals</w:t>
      </w:r>
      <w:bookmarkEnd w:id="125"/>
    </w:p>
    <w:p w14:paraId="02CC5639" w14:textId="77777777" w:rsidR="00872401" w:rsidRDefault="00000000">
      <w:pPr>
        <w:pStyle w:val="ListBullet"/>
      </w:pPr>
      <w:r>
        <w:t>Very few buffalo hits over many spins</w:t>
      </w:r>
    </w:p>
    <w:p w14:paraId="741484F2" w14:textId="77777777" w:rsidR="00872401" w:rsidRDefault="00000000">
      <w:pPr>
        <w:pStyle w:val="ListBullet"/>
      </w:pPr>
      <w:r>
        <w:t>Low progressives for denom</w:t>
      </w:r>
    </w:p>
    <w:p w14:paraId="523D399E" w14:textId="77777777" w:rsidR="00872401" w:rsidRDefault="00000000">
      <w:pPr>
        <w:pStyle w:val="ListBullet"/>
      </w:pPr>
      <w:r>
        <w:t>Stale, no retriggers in multiple bonuses</w:t>
      </w:r>
    </w:p>
    <w:p w14:paraId="11D83CFD" w14:textId="77777777" w:rsidR="00872401" w:rsidRDefault="00000000">
      <w:pPr>
        <w:jc w:val="center"/>
      </w:pPr>
      <w:r>
        <w:t xml:space="preserve">♦ ♦ ♦ ♦ ♦ ♦ ♦ ♦ ♦ ♦ ♦ ♦ ♦ ♦ ♦ ♦ ♦ ♦ ♦ ♦ </w:t>
      </w:r>
    </w:p>
    <w:p w14:paraId="2FA8808A" w14:textId="77777777" w:rsidR="00872401" w:rsidRDefault="00000000">
      <w:r>
        <w:br w:type="page"/>
      </w:r>
    </w:p>
    <w:p w14:paraId="6E5804AC" w14:textId="77777777" w:rsidR="00872401" w:rsidRDefault="00000000">
      <w:pPr>
        <w:pStyle w:val="Heading1"/>
      </w:pPr>
      <w:bookmarkStart w:id="126" w:name="_Toc218172153"/>
      <w:r>
        <w:lastRenderedPageBreak/>
        <w:t>22. 🎰 Lightning Link — Tiki Fire — Aristocrat (2026)</w:t>
      </w:r>
      <w:bookmarkEnd w:id="126"/>
    </w:p>
    <w:tbl>
      <w:tblPr>
        <w:tblStyle w:val="LightGrid-Accent1"/>
        <w:tblW w:w="0" w:type="auto"/>
        <w:tblLook w:val="04A0" w:firstRow="1" w:lastRow="0" w:firstColumn="1" w:lastColumn="0" w:noHBand="0" w:noVBand="1"/>
      </w:tblPr>
      <w:tblGrid>
        <w:gridCol w:w="4311"/>
        <w:gridCol w:w="4309"/>
      </w:tblGrid>
      <w:tr w:rsidR="00872401" w14:paraId="713D228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B832D2" w14:textId="77777777" w:rsidR="00872401" w:rsidRDefault="00000000">
            <w:r>
              <w:t>Field</w:t>
            </w:r>
          </w:p>
        </w:tc>
        <w:tc>
          <w:tcPr>
            <w:tcW w:w="4320" w:type="dxa"/>
          </w:tcPr>
          <w:p w14:paraId="5282713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1B4F8A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2FBBF" w14:textId="77777777" w:rsidR="00872401" w:rsidRDefault="00000000">
            <w:r>
              <w:t>⚡ Volatility</w:t>
            </w:r>
          </w:p>
        </w:tc>
        <w:tc>
          <w:tcPr>
            <w:tcW w:w="4320" w:type="dxa"/>
          </w:tcPr>
          <w:p w14:paraId="5D60B2B7"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7422C3B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B35D1A" w14:textId="77777777" w:rsidR="00872401" w:rsidRDefault="00000000">
            <w:r>
              <w:t>🪙 Denominations</w:t>
            </w:r>
          </w:p>
        </w:tc>
        <w:tc>
          <w:tcPr>
            <w:tcW w:w="4320" w:type="dxa"/>
          </w:tcPr>
          <w:p w14:paraId="5A07B11E"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74BAE199" w14:textId="77777777" w:rsidR="00872401" w:rsidRDefault="00872401">
      <w:pPr>
        <w:spacing w:after="120"/>
      </w:pPr>
    </w:p>
    <w:p w14:paraId="406DAB89" w14:textId="77777777" w:rsidR="00872401" w:rsidRDefault="00000000">
      <w:pPr>
        <w:pStyle w:val="Heading2"/>
      </w:pPr>
      <w:bookmarkStart w:id="127" w:name="_Toc218172154"/>
      <w:r>
        <w:t>💎 Jackpot Reset Levels</w:t>
      </w:r>
      <w:bookmarkEnd w:id="127"/>
    </w:p>
    <w:tbl>
      <w:tblPr>
        <w:tblStyle w:val="ColorfulList-Accent1"/>
        <w:tblW w:w="0" w:type="auto"/>
        <w:tblLook w:val="04A0" w:firstRow="1" w:lastRow="0" w:firstColumn="1" w:lastColumn="0" w:noHBand="0" w:noVBand="1"/>
      </w:tblPr>
      <w:tblGrid>
        <w:gridCol w:w="4320"/>
        <w:gridCol w:w="4320"/>
      </w:tblGrid>
      <w:tr w:rsidR="00872401" w14:paraId="04AB257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5A7179" w14:textId="77777777" w:rsidR="00872401" w:rsidRDefault="00000000">
            <w:r>
              <w:t>🎯 Level</w:t>
            </w:r>
          </w:p>
        </w:tc>
        <w:tc>
          <w:tcPr>
            <w:tcW w:w="4320" w:type="dxa"/>
          </w:tcPr>
          <w:p w14:paraId="0AC00C79"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0EEECA5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C855B0" w14:textId="77777777" w:rsidR="00872401" w:rsidRDefault="00000000">
            <w:r>
              <w:t>Mini</w:t>
            </w:r>
          </w:p>
        </w:tc>
        <w:tc>
          <w:tcPr>
            <w:tcW w:w="4320" w:type="dxa"/>
          </w:tcPr>
          <w:p w14:paraId="048C2186"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6E67F35F"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9D4B847" w14:textId="77777777" w:rsidR="00872401" w:rsidRDefault="00000000">
            <w:r>
              <w:t>Minor</w:t>
            </w:r>
          </w:p>
        </w:tc>
        <w:tc>
          <w:tcPr>
            <w:tcW w:w="4320" w:type="dxa"/>
          </w:tcPr>
          <w:p w14:paraId="70AE6BBC"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09FDDD9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068E4" w14:textId="77777777" w:rsidR="00872401" w:rsidRDefault="00000000">
            <w:r>
              <w:t>Major</w:t>
            </w:r>
          </w:p>
        </w:tc>
        <w:tc>
          <w:tcPr>
            <w:tcW w:w="4320" w:type="dxa"/>
          </w:tcPr>
          <w:p w14:paraId="35F4C387" w14:textId="77777777" w:rsidR="00872401" w:rsidRDefault="00000000">
            <w:pPr>
              <w:cnfStyle w:val="000000100000" w:firstRow="0" w:lastRow="0" w:firstColumn="0" w:lastColumn="0" w:oddVBand="0" w:evenVBand="0" w:oddHBand="1" w:evenHBand="0" w:firstRowFirstColumn="0" w:firstRowLastColumn="0" w:lastRowFirstColumn="0" w:lastRowLastColumn="0"/>
            </w:pPr>
            <w:r>
              <w:t>$885</w:t>
            </w:r>
          </w:p>
        </w:tc>
      </w:tr>
      <w:tr w:rsidR="00872401" w14:paraId="75C19048"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B2A0779" w14:textId="77777777" w:rsidR="00872401" w:rsidRDefault="00000000">
            <w:r>
              <w:t>Grand</w:t>
            </w:r>
          </w:p>
        </w:tc>
        <w:tc>
          <w:tcPr>
            <w:tcW w:w="4320" w:type="dxa"/>
          </w:tcPr>
          <w:p w14:paraId="466D9A34" w14:textId="77777777" w:rsidR="00872401" w:rsidRDefault="00000000">
            <w:pPr>
              <w:cnfStyle w:val="000000000000" w:firstRow="0" w:lastRow="0" w:firstColumn="0" w:lastColumn="0" w:oddVBand="0" w:evenVBand="0" w:oddHBand="0" w:evenHBand="0" w:firstRowFirstColumn="0" w:firstRowLastColumn="0" w:lastRowFirstColumn="0" w:lastRowLastColumn="0"/>
            </w:pPr>
            <w:r>
              <w:t>$9,495</w:t>
            </w:r>
          </w:p>
        </w:tc>
      </w:tr>
    </w:tbl>
    <w:p w14:paraId="1DC920BB" w14:textId="77777777" w:rsidR="00872401" w:rsidRDefault="00872401">
      <w:pPr>
        <w:spacing w:after="120"/>
      </w:pPr>
    </w:p>
    <w:p w14:paraId="47F9621A" w14:textId="77777777" w:rsidR="00872401" w:rsidRDefault="00000000">
      <w:pPr>
        <w:pStyle w:val="Heading2"/>
      </w:pPr>
      <w:bookmarkStart w:id="128" w:name="_Toc218172155"/>
      <w:r>
        <w:t>📘 Overview &amp; Play Notes</w:t>
      </w:r>
      <w:bookmarkEnd w:id="128"/>
    </w:p>
    <w:p w14:paraId="453553D1" w14:textId="77777777" w:rsidR="00872401" w:rsidRDefault="00000000">
      <w:r>
        <w:t>Lightning Link is a volatile hold-and-spin family where value comes from elevated progressives and frequent orb hits; scout for big Majors and active orb cycles, but do not chase cold banks.</w:t>
      </w:r>
    </w:p>
    <w:p w14:paraId="29DD40A2" w14:textId="77777777" w:rsidR="00872401" w:rsidRDefault="00000000">
      <w:r>
        <w:t>As a high-volatility title, Lightning Link — Tiki Fire is best approached with a light touch: you scout it first, rather than automatically sitting down.</w:t>
      </w:r>
    </w:p>
    <w:p w14:paraId="28055A2C" w14:textId="77777777" w:rsidR="00872401" w:rsidRDefault="00000000">
      <w:r>
        <w:t>In practice that means watching for unusually strong conditions like Major ≥ $1,400 at 1¢, Orbs landing frequently in base game, Recent hold-and-spin with strong credit values, etc. , and being honest about whether the game really looks worth a short test session.</w:t>
      </w:r>
    </w:p>
    <w:p w14:paraId="70612339" w14:textId="77777777" w:rsidR="00872401" w:rsidRDefault="00000000">
      <w:r>
        <w:t>Just as important is knowing when to walk: once the machine drifts back into 'normal' territory or you see red flags such as Long stretches with no orbs; Major stuck near reset, you treat that as your cue to stand up, book whatever result you have, and move on to the next opportunity.</w:t>
      </w:r>
    </w:p>
    <w:p w14:paraId="5991285C" w14:textId="77777777" w:rsidR="00872401" w:rsidRDefault="00000000">
      <w:r>
        <w:t>Mechanically, the game plays exactly as described in its core mechanics: Hold-and-spin orbs lock in place when six land, awarding credit prizes and progressives; free games can add wilds or multipliers depending on theme. From an advantage-play perspective, key positive setups to look for include: Major ≥ $1,400 at 1¢; Orbs landing frequently in base game; Recent hold-and-spin with strong credit values; Major unusually high at lowest denom; Visible frustration / quick walk-aways from prior players (possible near-miss cycles).</w:t>
      </w:r>
    </w:p>
    <w:p w14:paraId="30C6256B" w14:textId="77777777" w:rsidR="00872401" w:rsidRDefault="00000000">
      <w:r>
        <w:t>Equally important are the walk-away cues, such as: Long stretches with no orbs; Major stuck near reset; Tiny credit prizes dominating the bonus. For AP scouting, reset levels matter; you can treat the following as rough baselines: Mini typically resets around $10; Minor typically resets around $50; Major typically resets around $885; Grand typically resets around $9,495.</w:t>
      </w:r>
    </w:p>
    <w:p w14:paraId="3C96451A" w14:textId="77777777" w:rsidR="00872401" w:rsidRDefault="00000000">
      <w:r>
        <w:t xml:space="preserve">AP checklist on Lightning Link — Tiki Fire: Major ≥ $1,400 at 1¢ Orbs landing frequently in base game Recent hold-and-spin with strong credit values Major unusually high at lowest denom Visible frustration / quick walk-aways from prior players (possible near-miss cycles) Walk-away </w:t>
      </w:r>
      <w:r>
        <w:lastRenderedPageBreak/>
        <w:t>rules: Long stretches with no orbs Major stuck near reset Tiny credit prizes dominating the bonus</w:t>
      </w:r>
    </w:p>
    <w:p w14:paraId="6BE5B801" w14:textId="77777777" w:rsidR="00872401" w:rsidRDefault="00000000">
      <w:pPr>
        <w:pStyle w:val="Heading2"/>
      </w:pPr>
      <w:bookmarkStart w:id="129" w:name="_Toc218172156"/>
      <w:r>
        <w:t>⚙️ Core Mechanics</w:t>
      </w:r>
      <w:bookmarkEnd w:id="129"/>
    </w:p>
    <w:p w14:paraId="66D0FC17" w14:textId="77777777" w:rsidR="00872401" w:rsidRDefault="00000000">
      <w:r>
        <w:t>Hold-and-spin orbs lock in place when six land, awarding credit prizes and progressives; free games can add wilds or multipliers depending on theme.</w:t>
      </w:r>
    </w:p>
    <w:p w14:paraId="7A63F69D" w14:textId="77777777" w:rsidR="00872401" w:rsidRDefault="00000000">
      <w:pPr>
        <w:pStyle w:val="Heading2"/>
      </w:pPr>
      <w:bookmarkStart w:id="130" w:name="_Toc218172157"/>
      <w:r>
        <w:t>🟢 Positive AP Signals</w:t>
      </w:r>
      <w:bookmarkEnd w:id="130"/>
    </w:p>
    <w:p w14:paraId="67F8D354" w14:textId="77777777" w:rsidR="00872401" w:rsidRDefault="00000000">
      <w:pPr>
        <w:pStyle w:val="ListBullet"/>
      </w:pPr>
      <w:r>
        <w:t>Major ≥ $1,400 at 1¢</w:t>
      </w:r>
    </w:p>
    <w:p w14:paraId="4FD025BE" w14:textId="77777777" w:rsidR="00872401" w:rsidRDefault="00000000">
      <w:pPr>
        <w:pStyle w:val="ListBullet"/>
      </w:pPr>
      <w:r>
        <w:t>Orbs landing frequently in base game</w:t>
      </w:r>
    </w:p>
    <w:p w14:paraId="7F44B6E5" w14:textId="77777777" w:rsidR="00872401" w:rsidRDefault="00000000">
      <w:pPr>
        <w:pStyle w:val="ListBullet"/>
      </w:pPr>
      <w:r>
        <w:t>Recent hold-and-spin with strong credit values</w:t>
      </w:r>
    </w:p>
    <w:p w14:paraId="0A297D56" w14:textId="77777777" w:rsidR="00872401" w:rsidRDefault="00000000">
      <w:pPr>
        <w:pStyle w:val="ListBullet"/>
      </w:pPr>
      <w:r>
        <w:t>Major unusually high at lowest denom</w:t>
      </w:r>
    </w:p>
    <w:p w14:paraId="74B9EF61" w14:textId="77777777" w:rsidR="00872401" w:rsidRDefault="00000000">
      <w:pPr>
        <w:pStyle w:val="ListBullet"/>
      </w:pPr>
      <w:r>
        <w:t>Visible frustration / quick walk-aways from prior players (possible near-miss cycles)</w:t>
      </w:r>
    </w:p>
    <w:p w14:paraId="1C2163B6" w14:textId="77777777" w:rsidR="00872401" w:rsidRDefault="00000000">
      <w:pPr>
        <w:pStyle w:val="Heading2"/>
      </w:pPr>
      <w:bookmarkStart w:id="131" w:name="_Toc218172158"/>
      <w:r>
        <w:t>🚪 Walk‑Away Signals</w:t>
      </w:r>
      <w:bookmarkEnd w:id="131"/>
    </w:p>
    <w:p w14:paraId="47FB002E" w14:textId="77777777" w:rsidR="00872401" w:rsidRDefault="00000000">
      <w:pPr>
        <w:pStyle w:val="ListBullet"/>
      </w:pPr>
      <w:r>
        <w:t>Long stretches with no orbs</w:t>
      </w:r>
    </w:p>
    <w:p w14:paraId="0342ADFF" w14:textId="77777777" w:rsidR="00872401" w:rsidRDefault="00000000">
      <w:pPr>
        <w:pStyle w:val="ListBullet"/>
      </w:pPr>
      <w:r>
        <w:t>Major stuck near reset</w:t>
      </w:r>
    </w:p>
    <w:p w14:paraId="3019B57A" w14:textId="77777777" w:rsidR="00872401" w:rsidRDefault="00000000">
      <w:pPr>
        <w:pStyle w:val="ListBullet"/>
      </w:pPr>
      <w:r>
        <w:t>Tiny credit prizes dominating the bonus</w:t>
      </w:r>
    </w:p>
    <w:p w14:paraId="6553D8BF" w14:textId="77777777" w:rsidR="00872401" w:rsidRDefault="00000000">
      <w:pPr>
        <w:jc w:val="center"/>
      </w:pPr>
      <w:r>
        <w:t xml:space="preserve">♦ ♦ ♦ ♦ ♦ ♦ ♦ ♦ ♦ ♦ ♦ ♦ ♦ ♦ ♦ ♦ ♦ ♦ ♦ ♦ </w:t>
      </w:r>
    </w:p>
    <w:p w14:paraId="5CAEF68B" w14:textId="77777777" w:rsidR="00872401" w:rsidRDefault="00000000">
      <w:r>
        <w:br w:type="page"/>
      </w:r>
    </w:p>
    <w:p w14:paraId="3F35268F" w14:textId="77777777" w:rsidR="00872401" w:rsidRDefault="00000000">
      <w:pPr>
        <w:pStyle w:val="Heading1"/>
      </w:pPr>
      <w:bookmarkStart w:id="132" w:name="_Toc218172159"/>
      <w:r>
        <w:lastRenderedPageBreak/>
        <w:t>23. 🎰 Dragon Link — Peacock Princess — Aristocrat (2026)</w:t>
      </w:r>
      <w:bookmarkEnd w:id="132"/>
    </w:p>
    <w:tbl>
      <w:tblPr>
        <w:tblStyle w:val="LightGrid-Accent1"/>
        <w:tblW w:w="0" w:type="auto"/>
        <w:tblLook w:val="04A0" w:firstRow="1" w:lastRow="0" w:firstColumn="1" w:lastColumn="0" w:noHBand="0" w:noVBand="1"/>
      </w:tblPr>
      <w:tblGrid>
        <w:gridCol w:w="4311"/>
        <w:gridCol w:w="4309"/>
      </w:tblGrid>
      <w:tr w:rsidR="00872401" w14:paraId="3911505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1523A6" w14:textId="77777777" w:rsidR="00872401" w:rsidRDefault="00000000">
            <w:r>
              <w:t>Field</w:t>
            </w:r>
          </w:p>
        </w:tc>
        <w:tc>
          <w:tcPr>
            <w:tcW w:w="4320" w:type="dxa"/>
          </w:tcPr>
          <w:p w14:paraId="4705802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C6022E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434DED" w14:textId="77777777" w:rsidR="00872401" w:rsidRDefault="00000000">
            <w:r>
              <w:t>⚡ Volatility</w:t>
            </w:r>
          </w:p>
        </w:tc>
        <w:tc>
          <w:tcPr>
            <w:tcW w:w="4320" w:type="dxa"/>
          </w:tcPr>
          <w:p w14:paraId="79116BC3"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7A20B93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27FCEA" w14:textId="77777777" w:rsidR="00872401" w:rsidRDefault="00000000">
            <w:r>
              <w:t>🪙 Denominations</w:t>
            </w:r>
          </w:p>
        </w:tc>
        <w:tc>
          <w:tcPr>
            <w:tcW w:w="4320" w:type="dxa"/>
          </w:tcPr>
          <w:p w14:paraId="3C1E86A8"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546E592F" w14:textId="77777777" w:rsidR="00872401" w:rsidRDefault="00872401">
      <w:pPr>
        <w:spacing w:after="120"/>
      </w:pPr>
    </w:p>
    <w:p w14:paraId="286030A0" w14:textId="77777777" w:rsidR="00872401" w:rsidRDefault="00000000">
      <w:pPr>
        <w:pStyle w:val="Heading2"/>
      </w:pPr>
      <w:bookmarkStart w:id="133" w:name="_Toc218172160"/>
      <w:r>
        <w:t>💎 Jackpot Reset Levels</w:t>
      </w:r>
      <w:bookmarkEnd w:id="133"/>
    </w:p>
    <w:tbl>
      <w:tblPr>
        <w:tblStyle w:val="ColorfulList-Accent1"/>
        <w:tblW w:w="0" w:type="auto"/>
        <w:tblLook w:val="04A0" w:firstRow="1" w:lastRow="0" w:firstColumn="1" w:lastColumn="0" w:noHBand="0" w:noVBand="1"/>
      </w:tblPr>
      <w:tblGrid>
        <w:gridCol w:w="4320"/>
        <w:gridCol w:w="4320"/>
      </w:tblGrid>
      <w:tr w:rsidR="00872401" w14:paraId="6834540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3627B8" w14:textId="77777777" w:rsidR="00872401" w:rsidRDefault="00000000">
            <w:r>
              <w:t>🎯 Level</w:t>
            </w:r>
          </w:p>
        </w:tc>
        <w:tc>
          <w:tcPr>
            <w:tcW w:w="4320" w:type="dxa"/>
          </w:tcPr>
          <w:p w14:paraId="719E7D28"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3CCBBCF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886AFB" w14:textId="77777777" w:rsidR="00872401" w:rsidRDefault="00000000">
            <w:r>
              <w:t>Mini</w:t>
            </w:r>
          </w:p>
        </w:tc>
        <w:tc>
          <w:tcPr>
            <w:tcW w:w="4320" w:type="dxa"/>
          </w:tcPr>
          <w:p w14:paraId="1E7D023E"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2F94810F"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F1C6122" w14:textId="77777777" w:rsidR="00872401" w:rsidRDefault="00000000">
            <w:r>
              <w:t>Minor</w:t>
            </w:r>
          </w:p>
        </w:tc>
        <w:tc>
          <w:tcPr>
            <w:tcW w:w="4320" w:type="dxa"/>
          </w:tcPr>
          <w:p w14:paraId="2EC751A9"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77DDDAB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27ECEB" w14:textId="77777777" w:rsidR="00872401" w:rsidRDefault="00000000">
            <w:r>
              <w:t>Major</w:t>
            </w:r>
          </w:p>
        </w:tc>
        <w:tc>
          <w:tcPr>
            <w:tcW w:w="4320" w:type="dxa"/>
          </w:tcPr>
          <w:p w14:paraId="69B8F6B8" w14:textId="77777777" w:rsidR="00872401" w:rsidRDefault="00000000">
            <w:pPr>
              <w:cnfStyle w:val="000000100000" w:firstRow="0" w:lastRow="0" w:firstColumn="0" w:lastColumn="0" w:oddVBand="0" w:evenVBand="0" w:oddHBand="1" w:evenHBand="0" w:firstRowFirstColumn="0" w:firstRowLastColumn="0" w:lastRowFirstColumn="0" w:lastRowLastColumn="0"/>
            </w:pPr>
            <w:r>
              <w:t>$1,030</w:t>
            </w:r>
          </w:p>
        </w:tc>
      </w:tr>
      <w:tr w:rsidR="00872401" w14:paraId="77E2F468"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51C9193" w14:textId="77777777" w:rsidR="00872401" w:rsidRDefault="00000000">
            <w:r>
              <w:t>Grand</w:t>
            </w:r>
          </w:p>
        </w:tc>
        <w:tc>
          <w:tcPr>
            <w:tcW w:w="4320" w:type="dxa"/>
          </w:tcPr>
          <w:p w14:paraId="040967E2" w14:textId="77777777" w:rsidR="00872401" w:rsidRDefault="00000000">
            <w:pPr>
              <w:cnfStyle w:val="000000000000" w:firstRow="0" w:lastRow="0" w:firstColumn="0" w:lastColumn="0" w:oddVBand="0" w:evenVBand="0" w:oddHBand="0" w:evenHBand="0" w:firstRowFirstColumn="0" w:firstRowLastColumn="0" w:lastRowFirstColumn="0" w:lastRowLastColumn="0"/>
            </w:pPr>
            <w:r>
              <w:t>$10,295</w:t>
            </w:r>
          </w:p>
        </w:tc>
      </w:tr>
    </w:tbl>
    <w:p w14:paraId="58C73988" w14:textId="77777777" w:rsidR="00872401" w:rsidRDefault="00872401">
      <w:pPr>
        <w:spacing w:after="120"/>
      </w:pPr>
    </w:p>
    <w:p w14:paraId="6DF70B11" w14:textId="77777777" w:rsidR="00872401" w:rsidRDefault="00000000">
      <w:pPr>
        <w:pStyle w:val="Heading2"/>
      </w:pPr>
      <w:bookmarkStart w:id="134" w:name="_Toc218172161"/>
      <w:r>
        <w:t>📘 Overview &amp; Play Notes</w:t>
      </w:r>
      <w:bookmarkEnd w:id="134"/>
    </w:p>
    <w:p w14:paraId="39708443" w14:textId="77777777" w:rsidR="00872401" w:rsidRDefault="00000000">
      <w:r>
        <w:t>Dragon Link plays smoother than Lightning Link but still swings; elevated Major values and active orb cycles are your main scouting cues.</w:t>
      </w:r>
    </w:p>
    <w:p w14:paraId="2C8EC633" w14:textId="77777777" w:rsidR="00872401" w:rsidRDefault="00000000">
      <w:r>
        <w:t>As a medium–high-volatility title, Dragon Link — Peacock Princess is best approached with a light touch: you scout it first, rather than automatically sitting down.</w:t>
      </w:r>
    </w:p>
    <w:p w14:paraId="7C564D6B" w14:textId="77777777" w:rsidR="00872401" w:rsidRDefault="00000000">
      <w:r>
        <w:t>In practice that means watching for unusually strong conditions like Major creeping well above typical ship levels, Orbs clustering frequently, Multiple recent bonuses with decent credit prizes, and being honest about whether the game really looks worth a short test session.</w:t>
      </w:r>
    </w:p>
    <w:p w14:paraId="15E4F93C" w14:textId="77777777" w:rsidR="00872401" w:rsidRDefault="00000000">
      <w:r>
        <w:t>Just as important is knowing when to walk: once the machine drifts back into 'normal' territory or you see red flags such as Tiny orb values over many checks; Very rare bonus triggers, you treat that as your cue to stand up, book whatever result you have, and move on to the next opportunity.</w:t>
      </w:r>
    </w:p>
    <w:p w14:paraId="0C3A33EA" w14:textId="77777777" w:rsidR="00872401" w:rsidRDefault="00000000">
      <w:r>
        <w:t>Mechanically, the game plays exactly as described in its core mechanics: Orb-style hold-and-spin with theme-specific free games, often with expanding wilds, nudging stacks, or symbol upgrades. From an advantage-play perspective, key positive setups to look for include: Major creeping well above typical ship levels; Orbs clustering frequently; Multiple recent bonuses with decent credit prizes.</w:t>
      </w:r>
    </w:p>
    <w:p w14:paraId="2FE64591" w14:textId="77777777" w:rsidR="00872401" w:rsidRDefault="00000000">
      <w:r>
        <w:t>Equally important are the walk-away cues, such as: Tiny orb values over many checks; Very rare bonus triggers; Major at or near reset. For AP scouting, reset levels matter; you can treat the following as rough baselines: Mini typically resets around $10; Minor typically resets around $45; Major typically resets around $1,030; Grand typically resets around $10,295.</w:t>
      </w:r>
    </w:p>
    <w:p w14:paraId="30078FF0" w14:textId="77777777" w:rsidR="00872401" w:rsidRDefault="00000000">
      <w:r>
        <w:t>AP checklist on Dragon Link — Peacock Princess: Major creeping well above typical ship levels Orbs clustering frequently Multiple recent bonuses with decent credit prizes Walk-away rules: Tiny orb values over many checks Very rare bonus triggers Major at or near reset</w:t>
      </w:r>
    </w:p>
    <w:p w14:paraId="2D29AFDF" w14:textId="77777777" w:rsidR="00872401" w:rsidRDefault="00000000">
      <w:pPr>
        <w:pStyle w:val="Heading2"/>
      </w:pPr>
      <w:bookmarkStart w:id="135" w:name="_Toc218172162"/>
      <w:r>
        <w:lastRenderedPageBreak/>
        <w:t>⚙️ Core Mechanics</w:t>
      </w:r>
      <w:bookmarkEnd w:id="135"/>
    </w:p>
    <w:p w14:paraId="334CD501" w14:textId="77777777" w:rsidR="00872401" w:rsidRDefault="00000000">
      <w:r>
        <w:t>Orb-style hold-and-spin with theme-specific free games, often with expanding wilds, nudging stacks, or symbol upgrades.</w:t>
      </w:r>
    </w:p>
    <w:p w14:paraId="25945CC9" w14:textId="77777777" w:rsidR="00872401" w:rsidRDefault="00000000">
      <w:pPr>
        <w:pStyle w:val="Heading2"/>
      </w:pPr>
      <w:bookmarkStart w:id="136" w:name="_Toc218172163"/>
      <w:r>
        <w:t>🟢 Positive AP Signals</w:t>
      </w:r>
      <w:bookmarkEnd w:id="136"/>
    </w:p>
    <w:p w14:paraId="47B84131" w14:textId="77777777" w:rsidR="00872401" w:rsidRDefault="00000000">
      <w:pPr>
        <w:pStyle w:val="ListBullet"/>
      </w:pPr>
      <w:r>
        <w:t>Major creeping well above typical ship levels</w:t>
      </w:r>
    </w:p>
    <w:p w14:paraId="02A9DB28" w14:textId="77777777" w:rsidR="00872401" w:rsidRDefault="00000000">
      <w:pPr>
        <w:pStyle w:val="ListBullet"/>
      </w:pPr>
      <w:r>
        <w:t>Orbs clustering frequently</w:t>
      </w:r>
    </w:p>
    <w:p w14:paraId="494945A7" w14:textId="77777777" w:rsidR="00872401" w:rsidRDefault="00000000">
      <w:pPr>
        <w:pStyle w:val="ListBullet"/>
      </w:pPr>
      <w:r>
        <w:t>Multiple recent bonuses with decent credit prizes</w:t>
      </w:r>
    </w:p>
    <w:p w14:paraId="1B01F363" w14:textId="77777777" w:rsidR="00872401" w:rsidRDefault="00000000">
      <w:pPr>
        <w:pStyle w:val="Heading2"/>
      </w:pPr>
      <w:bookmarkStart w:id="137" w:name="_Toc218172164"/>
      <w:r>
        <w:t>🚪 Walk‑Away Signals</w:t>
      </w:r>
      <w:bookmarkEnd w:id="137"/>
    </w:p>
    <w:p w14:paraId="34E2CDAB" w14:textId="77777777" w:rsidR="00872401" w:rsidRDefault="00000000">
      <w:pPr>
        <w:pStyle w:val="ListBullet"/>
      </w:pPr>
      <w:r>
        <w:t>Tiny orb values over many checks</w:t>
      </w:r>
    </w:p>
    <w:p w14:paraId="7BF8F581" w14:textId="77777777" w:rsidR="00872401" w:rsidRDefault="00000000">
      <w:pPr>
        <w:pStyle w:val="ListBullet"/>
      </w:pPr>
      <w:r>
        <w:t>Very rare bonus triggers</w:t>
      </w:r>
    </w:p>
    <w:p w14:paraId="18EF54A5" w14:textId="77777777" w:rsidR="00872401" w:rsidRDefault="00000000">
      <w:pPr>
        <w:pStyle w:val="ListBullet"/>
      </w:pPr>
      <w:r>
        <w:t>Major at or near reset</w:t>
      </w:r>
    </w:p>
    <w:p w14:paraId="308EFE4E" w14:textId="77777777" w:rsidR="00872401" w:rsidRDefault="00000000">
      <w:pPr>
        <w:jc w:val="center"/>
      </w:pPr>
      <w:r>
        <w:t xml:space="preserve">♦ ♦ ♦ ♦ ♦ ♦ ♦ ♦ ♦ ♦ ♦ ♦ ♦ ♦ ♦ ♦ ♦ ♦ ♦ ♦ </w:t>
      </w:r>
    </w:p>
    <w:p w14:paraId="78BED14C" w14:textId="77777777" w:rsidR="00872401" w:rsidRDefault="00000000">
      <w:r>
        <w:br w:type="page"/>
      </w:r>
    </w:p>
    <w:p w14:paraId="4B703E14" w14:textId="77777777" w:rsidR="00872401" w:rsidRDefault="00000000">
      <w:pPr>
        <w:pStyle w:val="Heading1"/>
      </w:pPr>
      <w:bookmarkStart w:id="138" w:name="_Toc218172165"/>
      <w:r>
        <w:lastRenderedPageBreak/>
        <w:t>24. 🎰 Dollar Storm — Aristocrat (2026)</w:t>
      </w:r>
      <w:bookmarkEnd w:id="138"/>
    </w:p>
    <w:tbl>
      <w:tblPr>
        <w:tblStyle w:val="LightGrid-Accent1"/>
        <w:tblW w:w="0" w:type="auto"/>
        <w:tblLook w:val="04A0" w:firstRow="1" w:lastRow="0" w:firstColumn="1" w:lastColumn="0" w:noHBand="0" w:noVBand="1"/>
      </w:tblPr>
      <w:tblGrid>
        <w:gridCol w:w="4311"/>
        <w:gridCol w:w="4309"/>
      </w:tblGrid>
      <w:tr w:rsidR="00872401" w14:paraId="1FB166D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0A6DA4" w14:textId="77777777" w:rsidR="00872401" w:rsidRDefault="00000000">
            <w:r>
              <w:t>Field</w:t>
            </w:r>
          </w:p>
        </w:tc>
        <w:tc>
          <w:tcPr>
            <w:tcW w:w="4320" w:type="dxa"/>
          </w:tcPr>
          <w:p w14:paraId="271D076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DA688E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C3F676" w14:textId="77777777" w:rsidR="00872401" w:rsidRDefault="00000000">
            <w:r>
              <w:t>⚡ Volatility</w:t>
            </w:r>
          </w:p>
        </w:tc>
        <w:tc>
          <w:tcPr>
            <w:tcW w:w="4320" w:type="dxa"/>
          </w:tcPr>
          <w:p w14:paraId="3FD30654" w14:textId="77777777" w:rsidR="00872401" w:rsidRDefault="00000000">
            <w:pPr>
              <w:cnfStyle w:val="000000100000" w:firstRow="0" w:lastRow="0" w:firstColumn="0" w:lastColumn="0" w:oddVBand="0" w:evenVBand="0" w:oddHBand="1" w:evenHBand="0" w:firstRowFirstColumn="0" w:firstRowLastColumn="0" w:lastRowFirstColumn="0" w:lastRowLastColumn="0"/>
            </w:pPr>
            <w:r>
              <w:t>Very High</w:t>
            </w:r>
          </w:p>
        </w:tc>
      </w:tr>
      <w:tr w:rsidR="00872401" w14:paraId="2FE4D16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FBFB8" w14:textId="77777777" w:rsidR="00872401" w:rsidRDefault="00000000">
            <w:r>
              <w:t>🪙 Denominations</w:t>
            </w:r>
          </w:p>
        </w:tc>
        <w:tc>
          <w:tcPr>
            <w:tcW w:w="4320" w:type="dxa"/>
          </w:tcPr>
          <w:p w14:paraId="5ACAC49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8419874" w14:textId="77777777" w:rsidR="00872401" w:rsidRDefault="00872401">
      <w:pPr>
        <w:spacing w:after="120"/>
      </w:pPr>
    </w:p>
    <w:p w14:paraId="0782A403" w14:textId="77777777" w:rsidR="00872401" w:rsidRDefault="00000000">
      <w:pPr>
        <w:pStyle w:val="Heading2"/>
      </w:pPr>
      <w:bookmarkStart w:id="139" w:name="_Toc218172166"/>
      <w:r>
        <w:t>📘 Overview &amp; Play Notes</w:t>
      </w:r>
      <w:bookmarkEnd w:id="139"/>
    </w:p>
    <w:p w14:paraId="39DAC2F5" w14:textId="77777777" w:rsidR="00872401" w:rsidRDefault="00000000">
      <w:r>
        <w:t>Dollar Storm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8760FD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44B697B"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C1A3F2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5F52F67" w14:textId="77777777" w:rsidR="00872401" w:rsidRDefault="00000000">
      <w:pPr>
        <w:pStyle w:val="Heading2"/>
      </w:pPr>
      <w:bookmarkStart w:id="140" w:name="_Toc218172167"/>
      <w:r>
        <w:t>⚙️ Core Mechanics</w:t>
      </w:r>
      <w:bookmarkEnd w:id="140"/>
    </w:p>
    <w:p w14:paraId="5A286EC3" w14:textId="77777777" w:rsidR="00872401" w:rsidRDefault="00000000">
      <w:r>
        <w:t>Standard modern 5-reel video slot; features and volatility vary by exact cabinet/version.</w:t>
      </w:r>
    </w:p>
    <w:p w14:paraId="5C2E21B4" w14:textId="77777777" w:rsidR="00872401" w:rsidRDefault="00000000">
      <w:pPr>
        <w:jc w:val="center"/>
      </w:pPr>
      <w:r>
        <w:t xml:space="preserve">♦ ♦ ♦ ♦ ♦ ♦ ♦ ♦ ♦ ♦ ♦ ♦ ♦ ♦ ♦ ♦ ♦ ♦ ♦ ♦ </w:t>
      </w:r>
    </w:p>
    <w:p w14:paraId="70CFE1AF" w14:textId="77777777" w:rsidR="00872401" w:rsidRDefault="00000000">
      <w:r>
        <w:br w:type="page"/>
      </w:r>
    </w:p>
    <w:p w14:paraId="7211FAF8" w14:textId="77777777" w:rsidR="00872401" w:rsidRDefault="00000000">
      <w:pPr>
        <w:pStyle w:val="Heading1"/>
      </w:pPr>
      <w:bookmarkStart w:id="141" w:name="_Toc218172168"/>
      <w:r>
        <w:lastRenderedPageBreak/>
        <w:t>25. 🎰 Ultimate Fire Link — Route 66 — Light &amp; Wonder (2026)</w:t>
      </w:r>
      <w:bookmarkEnd w:id="141"/>
    </w:p>
    <w:tbl>
      <w:tblPr>
        <w:tblStyle w:val="LightGrid-Accent1"/>
        <w:tblW w:w="0" w:type="auto"/>
        <w:tblLook w:val="04A0" w:firstRow="1" w:lastRow="0" w:firstColumn="1" w:lastColumn="0" w:noHBand="0" w:noVBand="1"/>
      </w:tblPr>
      <w:tblGrid>
        <w:gridCol w:w="4311"/>
        <w:gridCol w:w="4309"/>
      </w:tblGrid>
      <w:tr w:rsidR="00872401" w14:paraId="7A525A9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D5FACC" w14:textId="77777777" w:rsidR="00872401" w:rsidRDefault="00000000">
            <w:r>
              <w:t>Field</w:t>
            </w:r>
          </w:p>
        </w:tc>
        <w:tc>
          <w:tcPr>
            <w:tcW w:w="4320" w:type="dxa"/>
          </w:tcPr>
          <w:p w14:paraId="4A0343F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D0CD47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6AAEEB" w14:textId="77777777" w:rsidR="00872401" w:rsidRDefault="00000000">
            <w:r>
              <w:t>⚡ Volatility</w:t>
            </w:r>
          </w:p>
        </w:tc>
        <w:tc>
          <w:tcPr>
            <w:tcW w:w="4320" w:type="dxa"/>
          </w:tcPr>
          <w:p w14:paraId="4BC559A4"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4C5C006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401561" w14:textId="77777777" w:rsidR="00872401" w:rsidRDefault="00000000">
            <w:r>
              <w:t>🪙 Denominations</w:t>
            </w:r>
          </w:p>
        </w:tc>
        <w:tc>
          <w:tcPr>
            <w:tcW w:w="4320" w:type="dxa"/>
          </w:tcPr>
          <w:p w14:paraId="5580E19C"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00893EE0" w14:textId="77777777" w:rsidR="00872401" w:rsidRDefault="00872401">
      <w:pPr>
        <w:spacing w:after="120"/>
      </w:pPr>
    </w:p>
    <w:p w14:paraId="2C3DD2B8" w14:textId="77777777" w:rsidR="00872401" w:rsidRDefault="00000000">
      <w:pPr>
        <w:pStyle w:val="Heading2"/>
      </w:pPr>
      <w:bookmarkStart w:id="142" w:name="_Toc218172169"/>
      <w:r>
        <w:t>💎 Jackpot Reset Levels</w:t>
      </w:r>
      <w:bookmarkEnd w:id="142"/>
    </w:p>
    <w:tbl>
      <w:tblPr>
        <w:tblStyle w:val="ColorfulList-Accent1"/>
        <w:tblW w:w="0" w:type="auto"/>
        <w:tblLook w:val="04A0" w:firstRow="1" w:lastRow="0" w:firstColumn="1" w:lastColumn="0" w:noHBand="0" w:noVBand="1"/>
      </w:tblPr>
      <w:tblGrid>
        <w:gridCol w:w="4320"/>
        <w:gridCol w:w="4320"/>
      </w:tblGrid>
      <w:tr w:rsidR="00872401" w14:paraId="3F90A35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C9B14A" w14:textId="77777777" w:rsidR="00872401" w:rsidRDefault="00000000">
            <w:r>
              <w:t>🎯 Level</w:t>
            </w:r>
          </w:p>
        </w:tc>
        <w:tc>
          <w:tcPr>
            <w:tcW w:w="4320" w:type="dxa"/>
          </w:tcPr>
          <w:p w14:paraId="06A33E10"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0489130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D6E493" w14:textId="77777777" w:rsidR="00872401" w:rsidRDefault="00000000">
            <w:r>
              <w:t>Mini</w:t>
            </w:r>
          </w:p>
        </w:tc>
        <w:tc>
          <w:tcPr>
            <w:tcW w:w="4320" w:type="dxa"/>
          </w:tcPr>
          <w:p w14:paraId="110B9613"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12313ED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9AA8E0A" w14:textId="77777777" w:rsidR="00872401" w:rsidRDefault="00000000">
            <w:r>
              <w:t>Minor</w:t>
            </w:r>
          </w:p>
        </w:tc>
        <w:tc>
          <w:tcPr>
            <w:tcW w:w="4320" w:type="dxa"/>
          </w:tcPr>
          <w:p w14:paraId="3F17E176"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705B2D7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438E54" w14:textId="77777777" w:rsidR="00872401" w:rsidRDefault="00000000">
            <w:r>
              <w:t>Major</w:t>
            </w:r>
          </w:p>
        </w:tc>
        <w:tc>
          <w:tcPr>
            <w:tcW w:w="4320" w:type="dxa"/>
          </w:tcPr>
          <w:p w14:paraId="68B7DB0B" w14:textId="77777777" w:rsidR="00872401" w:rsidRDefault="00000000">
            <w:pPr>
              <w:cnfStyle w:val="000000100000" w:firstRow="0" w:lastRow="0" w:firstColumn="0" w:lastColumn="0" w:oddVBand="0" w:evenVBand="0" w:oddHBand="1" w:evenHBand="0" w:firstRowFirstColumn="0" w:firstRowLastColumn="0" w:lastRowFirstColumn="0" w:lastRowLastColumn="0"/>
            </w:pPr>
            <w:r>
              <w:t>$510</w:t>
            </w:r>
          </w:p>
        </w:tc>
      </w:tr>
      <w:tr w:rsidR="00872401" w14:paraId="32DCB8A8"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4ECA484" w14:textId="77777777" w:rsidR="00872401" w:rsidRDefault="00000000">
            <w:r>
              <w:t>Grand</w:t>
            </w:r>
          </w:p>
        </w:tc>
        <w:tc>
          <w:tcPr>
            <w:tcW w:w="4320" w:type="dxa"/>
          </w:tcPr>
          <w:p w14:paraId="35705E41" w14:textId="77777777" w:rsidR="00872401" w:rsidRDefault="00000000">
            <w:pPr>
              <w:cnfStyle w:val="000000000000" w:firstRow="0" w:lastRow="0" w:firstColumn="0" w:lastColumn="0" w:oddVBand="0" w:evenVBand="0" w:oddHBand="0" w:evenHBand="0" w:firstRowFirstColumn="0" w:firstRowLastColumn="0" w:lastRowFirstColumn="0" w:lastRowLastColumn="0"/>
            </w:pPr>
            <w:r>
              <w:t>$9,470</w:t>
            </w:r>
          </w:p>
        </w:tc>
      </w:tr>
    </w:tbl>
    <w:p w14:paraId="58A4E517" w14:textId="77777777" w:rsidR="00872401" w:rsidRDefault="00872401">
      <w:pPr>
        <w:spacing w:after="120"/>
      </w:pPr>
    </w:p>
    <w:p w14:paraId="48F577F3" w14:textId="77777777" w:rsidR="00872401" w:rsidRDefault="00000000">
      <w:pPr>
        <w:pStyle w:val="Heading2"/>
      </w:pPr>
      <w:bookmarkStart w:id="143" w:name="_Toc218172170"/>
      <w:r>
        <w:t>📘 Overview &amp; Play Notes</w:t>
      </w:r>
      <w:bookmarkEnd w:id="143"/>
    </w:p>
    <w:p w14:paraId="0C0781E4" w14:textId="77777777" w:rsidR="00872401" w:rsidRDefault="00000000">
      <w:r>
        <w:t>Ultimate Fire Link rewards frequent fireballs and ladders that reach higher rows; scout for elevated jackpots and an active fireball cycle.</w:t>
      </w:r>
    </w:p>
    <w:p w14:paraId="170ECECA" w14:textId="77777777" w:rsidR="00872401" w:rsidRDefault="00000000">
      <w:r>
        <w:t>As a medium–high-volatility title, Ultimate Fire Link — Route 66 is best approached with a light touch: you scout it first, rather than automatically sitting down.</w:t>
      </w:r>
    </w:p>
    <w:p w14:paraId="2E1FCF62" w14:textId="77777777" w:rsidR="00872401" w:rsidRDefault="00000000">
      <w:r>
        <w:t>In practice that means watching for unusually strong conditions like Jackpots above their usual reset values, Fireball frequency high in base game, Ladders awarding frequent upper-row prizes, and being honest about whether the game really looks worth a short test session.</w:t>
      </w:r>
    </w:p>
    <w:p w14:paraId="1563BEB1" w14:textId="77777777" w:rsidR="00872401" w:rsidRDefault="00000000">
      <w:r>
        <w:t>Just as important is knowing when to walk: once the machine drifts back into 'normal' territory or you see red flags such as Low fireball frequency; Repeated dead bonuses hitting only bottom rows, you treat that as your cue to stand up, book whatever result you have, and move on to the next opportunity.</w:t>
      </w:r>
    </w:p>
    <w:p w14:paraId="2E9748D8" w14:textId="77777777" w:rsidR="00872401" w:rsidRDefault="00000000">
      <w:r>
        <w:t>Mechanically, the game plays exactly as described in its core mechanics: Fireball symbols climb a ladder of prizes in the hold-and-spin feature, with higher rows awarding larger jackpots and credit values. From an advantage-play perspective, key positive setups to look for include: Jackpots above their usual reset values; Fireball frequency high in base game; Ladders awarding frequent upper-row prizes.</w:t>
      </w:r>
    </w:p>
    <w:p w14:paraId="7CD25750" w14:textId="77777777" w:rsidR="00872401" w:rsidRDefault="00000000">
      <w:r>
        <w:t>Equally important are the walk-away cues, such as: Low fireball frequency; Repeated dead bonuses hitting only bottom rows; Very low Mini/Minor values; Multiple small jackpots in a row with no sign of bigger progress. For AP scouting, reset levels matter; you can treat the following as rough baselines: Mini typically resets around $10; Minor typically resets around $45; Major typically resets around $510; Grand typically resets around $9,470.</w:t>
      </w:r>
    </w:p>
    <w:p w14:paraId="2C6C97E4" w14:textId="77777777" w:rsidR="00872401" w:rsidRDefault="00000000">
      <w:r>
        <w:t xml:space="preserve">AP checklist on Ultimate Fire Link — Route 66: Jackpots above their usual reset values Fireball frequency high in base game Ladders awarding frequent upper-row prizes Walk-away rules: Low </w:t>
      </w:r>
      <w:r>
        <w:lastRenderedPageBreak/>
        <w:t>fireball frequency Repeated dead bonuses hitting only bottom rows Very low Mini/Minor values Multiple small jackpots in a row with no sign of bigger progress</w:t>
      </w:r>
    </w:p>
    <w:p w14:paraId="5D0BDB05" w14:textId="77777777" w:rsidR="00872401" w:rsidRDefault="00000000">
      <w:pPr>
        <w:pStyle w:val="Heading2"/>
      </w:pPr>
      <w:bookmarkStart w:id="144" w:name="_Toc218172171"/>
      <w:r>
        <w:t>⚙️ Core Mechanics</w:t>
      </w:r>
      <w:bookmarkEnd w:id="144"/>
    </w:p>
    <w:p w14:paraId="2ADE3CD0" w14:textId="77777777" w:rsidR="00872401" w:rsidRDefault="00000000">
      <w:r>
        <w:t>Fireball symbols climb a ladder of prizes in the hold-and-spin feature, with higher rows awarding larger jackpots and credit values.</w:t>
      </w:r>
    </w:p>
    <w:p w14:paraId="2ACFC3EB" w14:textId="77777777" w:rsidR="00872401" w:rsidRDefault="00000000">
      <w:pPr>
        <w:pStyle w:val="Heading2"/>
      </w:pPr>
      <w:bookmarkStart w:id="145" w:name="_Toc218172172"/>
      <w:r>
        <w:t>🟢 Positive AP Signals</w:t>
      </w:r>
      <w:bookmarkEnd w:id="145"/>
    </w:p>
    <w:p w14:paraId="7F9BC55D" w14:textId="77777777" w:rsidR="00872401" w:rsidRDefault="00000000">
      <w:pPr>
        <w:pStyle w:val="ListBullet"/>
      </w:pPr>
      <w:r>
        <w:t>Jackpots above their usual reset values</w:t>
      </w:r>
    </w:p>
    <w:p w14:paraId="15EF8D6E" w14:textId="77777777" w:rsidR="00872401" w:rsidRDefault="00000000">
      <w:pPr>
        <w:pStyle w:val="ListBullet"/>
      </w:pPr>
      <w:r>
        <w:t>Fireball frequency high in base game</w:t>
      </w:r>
    </w:p>
    <w:p w14:paraId="22116631" w14:textId="77777777" w:rsidR="00872401" w:rsidRDefault="00000000">
      <w:pPr>
        <w:pStyle w:val="ListBullet"/>
      </w:pPr>
      <w:r>
        <w:t>Ladders awarding frequent upper-row prizes</w:t>
      </w:r>
    </w:p>
    <w:p w14:paraId="108A263E" w14:textId="77777777" w:rsidR="00872401" w:rsidRDefault="00000000">
      <w:pPr>
        <w:pStyle w:val="Heading2"/>
      </w:pPr>
      <w:bookmarkStart w:id="146" w:name="_Toc218172173"/>
      <w:r>
        <w:t>🚪 Walk‑Away Signals</w:t>
      </w:r>
      <w:bookmarkEnd w:id="146"/>
    </w:p>
    <w:p w14:paraId="1EE9D418" w14:textId="77777777" w:rsidR="00872401" w:rsidRDefault="00000000">
      <w:pPr>
        <w:pStyle w:val="ListBullet"/>
      </w:pPr>
      <w:r>
        <w:t>Low fireball frequency</w:t>
      </w:r>
    </w:p>
    <w:p w14:paraId="0B7A5FB5" w14:textId="77777777" w:rsidR="00872401" w:rsidRDefault="00000000">
      <w:pPr>
        <w:pStyle w:val="ListBullet"/>
      </w:pPr>
      <w:r>
        <w:t>Repeated dead bonuses hitting only bottom rows</w:t>
      </w:r>
    </w:p>
    <w:p w14:paraId="70B66510" w14:textId="77777777" w:rsidR="00872401" w:rsidRDefault="00000000">
      <w:pPr>
        <w:pStyle w:val="ListBullet"/>
      </w:pPr>
      <w:r>
        <w:t>Very low Mini/Minor values</w:t>
      </w:r>
    </w:p>
    <w:p w14:paraId="20500D80" w14:textId="77777777" w:rsidR="00872401" w:rsidRDefault="00000000">
      <w:pPr>
        <w:pStyle w:val="ListBullet"/>
      </w:pPr>
      <w:r>
        <w:t>Multiple small jackpots in a row with no sign of bigger progress</w:t>
      </w:r>
    </w:p>
    <w:p w14:paraId="3A22B68D" w14:textId="77777777" w:rsidR="00872401" w:rsidRDefault="00000000">
      <w:pPr>
        <w:jc w:val="center"/>
      </w:pPr>
      <w:r>
        <w:t xml:space="preserve">♦ ♦ ♦ ♦ ♦ ♦ ♦ ♦ ♦ ♦ ♦ ♦ ♦ ♦ ♦ ♦ ♦ ♦ ♦ ♦ </w:t>
      </w:r>
    </w:p>
    <w:p w14:paraId="60C20AE6" w14:textId="77777777" w:rsidR="00872401" w:rsidRDefault="00000000">
      <w:r>
        <w:br w:type="page"/>
      </w:r>
    </w:p>
    <w:p w14:paraId="0F2904EE" w14:textId="77777777" w:rsidR="00872401" w:rsidRDefault="00000000">
      <w:pPr>
        <w:pStyle w:val="Heading1"/>
      </w:pPr>
      <w:bookmarkStart w:id="147" w:name="_Toc218172174"/>
      <w:r>
        <w:lastRenderedPageBreak/>
        <w:t>26. 🎰 Lock It Link — Houdini — Light &amp; Wonder (2026)</w:t>
      </w:r>
      <w:bookmarkEnd w:id="147"/>
    </w:p>
    <w:tbl>
      <w:tblPr>
        <w:tblStyle w:val="LightGrid-Accent1"/>
        <w:tblW w:w="0" w:type="auto"/>
        <w:tblLook w:val="04A0" w:firstRow="1" w:lastRow="0" w:firstColumn="1" w:lastColumn="0" w:noHBand="0" w:noVBand="1"/>
      </w:tblPr>
      <w:tblGrid>
        <w:gridCol w:w="4311"/>
        <w:gridCol w:w="4309"/>
      </w:tblGrid>
      <w:tr w:rsidR="00872401" w14:paraId="7C21340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AEDD1A" w14:textId="77777777" w:rsidR="00872401" w:rsidRDefault="00000000">
            <w:r>
              <w:t>Field</w:t>
            </w:r>
          </w:p>
        </w:tc>
        <w:tc>
          <w:tcPr>
            <w:tcW w:w="4320" w:type="dxa"/>
          </w:tcPr>
          <w:p w14:paraId="5665029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D08611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D58381" w14:textId="77777777" w:rsidR="00872401" w:rsidRDefault="00000000">
            <w:r>
              <w:t>⚡ Volatility</w:t>
            </w:r>
          </w:p>
        </w:tc>
        <w:tc>
          <w:tcPr>
            <w:tcW w:w="4320" w:type="dxa"/>
          </w:tcPr>
          <w:p w14:paraId="3A229DB1"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3141E39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2C997" w14:textId="77777777" w:rsidR="00872401" w:rsidRDefault="00000000">
            <w:r>
              <w:t>🪙 Denominations</w:t>
            </w:r>
          </w:p>
        </w:tc>
        <w:tc>
          <w:tcPr>
            <w:tcW w:w="4320" w:type="dxa"/>
          </w:tcPr>
          <w:p w14:paraId="257C6BD7"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47C59C9B" w14:textId="77777777" w:rsidR="00872401" w:rsidRDefault="00872401">
      <w:pPr>
        <w:spacing w:after="120"/>
      </w:pPr>
    </w:p>
    <w:p w14:paraId="0315C459" w14:textId="77777777" w:rsidR="00872401" w:rsidRDefault="00000000">
      <w:pPr>
        <w:pStyle w:val="Heading2"/>
      </w:pPr>
      <w:bookmarkStart w:id="148" w:name="_Toc218172175"/>
      <w:r>
        <w:t>💎 Jackpot Reset Levels</w:t>
      </w:r>
      <w:bookmarkEnd w:id="148"/>
    </w:p>
    <w:tbl>
      <w:tblPr>
        <w:tblStyle w:val="ColorfulList-Accent1"/>
        <w:tblW w:w="0" w:type="auto"/>
        <w:tblLook w:val="04A0" w:firstRow="1" w:lastRow="0" w:firstColumn="1" w:lastColumn="0" w:noHBand="0" w:noVBand="1"/>
      </w:tblPr>
      <w:tblGrid>
        <w:gridCol w:w="4320"/>
        <w:gridCol w:w="4320"/>
      </w:tblGrid>
      <w:tr w:rsidR="00872401" w14:paraId="43BB4EB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1A3C3B" w14:textId="77777777" w:rsidR="00872401" w:rsidRDefault="00000000">
            <w:r>
              <w:t>🎯 Level</w:t>
            </w:r>
          </w:p>
        </w:tc>
        <w:tc>
          <w:tcPr>
            <w:tcW w:w="4320" w:type="dxa"/>
          </w:tcPr>
          <w:p w14:paraId="0A85A298"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21DDE2D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70CB0" w14:textId="77777777" w:rsidR="00872401" w:rsidRDefault="00000000">
            <w:r>
              <w:t>Mini</w:t>
            </w:r>
          </w:p>
        </w:tc>
        <w:tc>
          <w:tcPr>
            <w:tcW w:w="4320" w:type="dxa"/>
          </w:tcPr>
          <w:p w14:paraId="063E5F62"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5FECE145"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854C47F" w14:textId="77777777" w:rsidR="00872401" w:rsidRDefault="00000000">
            <w:r>
              <w:t>Minor</w:t>
            </w:r>
          </w:p>
        </w:tc>
        <w:tc>
          <w:tcPr>
            <w:tcW w:w="4320" w:type="dxa"/>
          </w:tcPr>
          <w:p w14:paraId="47032D47"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1156798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B0429" w14:textId="77777777" w:rsidR="00872401" w:rsidRDefault="00000000">
            <w:r>
              <w:t>Major</w:t>
            </w:r>
          </w:p>
        </w:tc>
        <w:tc>
          <w:tcPr>
            <w:tcW w:w="4320" w:type="dxa"/>
          </w:tcPr>
          <w:p w14:paraId="792B688A" w14:textId="77777777" w:rsidR="00872401" w:rsidRDefault="00000000">
            <w:pPr>
              <w:cnfStyle w:val="000000100000" w:firstRow="0" w:lastRow="0" w:firstColumn="0" w:lastColumn="0" w:oddVBand="0" w:evenVBand="0" w:oddHBand="1" w:evenHBand="0" w:firstRowFirstColumn="0" w:firstRowLastColumn="0" w:lastRowFirstColumn="0" w:lastRowLastColumn="0"/>
            </w:pPr>
            <w:r>
              <w:t>$555</w:t>
            </w:r>
          </w:p>
        </w:tc>
      </w:tr>
      <w:tr w:rsidR="00872401" w14:paraId="580433FF"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D822D5A" w14:textId="77777777" w:rsidR="00872401" w:rsidRDefault="00000000">
            <w:r>
              <w:t>Grand</w:t>
            </w:r>
          </w:p>
        </w:tc>
        <w:tc>
          <w:tcPr>
            <w:tcW w:w="4320" w:type="dxa"/>
          </w:tcPr>
          <w:p w14:paraId="4612BDB2" w14:textId="77777777" w:rsidR="00872401" w:rsidRDefault="00000000">
            <w:pPr>
              <w:cnfStyle w:val="000000000000" w:firstRow="0" w:lastRow="0" w:firstColumn="0" w:lastColumn="0" w:oddVBand="0" w:evenVBand="0" w:oddHBand="0" w:evenHBand="0" w:firstRowFirstColumn="0" w:firstRowLastColumn="0" w:lastRowFirstColumn="0" w:lastRowLastColumn="0"/>
            </w:pPr>
            <w:r>
              <w:t>$11,445</w:t>
            </w:r>
          </w:p>
        </w:tc>
      </w:tr>
    </w:tbl>
    <w:p w14:paraId="344BB1C7" w14:textId="77777777" w:rsidR="00872401" w:rsidRDefault="00872401">
      <w:pPr>
        <w:spacing w:after="120"/>
      </w:pPr>
    </w:p>
    <w:p w14:paraId="56EFE799" w14:textId="77777777" w:rsidR="00872401" w:rsidRDefault="00000000">
      <w:pPr>
        <w:pStyle w:val="Heading2"/>
      </w:pPr>
      <w:bookmarkStart w:id="149" w:name="_Toc218172176"/>
      <w:r>
        <w:t>📘 Overview &amp; Play Notes</w:t>
      </w:r>
      <w:bookmarkEnd w:id="149"/>
    </w:p>
    <w:p w14:paraId="4C94BD49" w14:textId="77777777" w:rsidR="00872401" w:rsidRDefault="00000000">
      <w:r>
        <w:t>Lock It Link thrives on connecting lock symbols and strong progressives; avoid clearly cold banks and low-value progressives.</w:t>
      </w:r>
    </w:p>
    <w:p w14:paraId="012E7828" w14:textId="77777777" w:rsidR="00872401" w:rsidRDefault="00000000">
      <w:r>
        <w:t>As a medium–high-volatility title, Lock It Link — Houdini is best approached with a light touch: you scout it first, rather than automatically sitting down.</w:t>
      </w:r>
    </w:p>
    <w:p w14:paraId="6EC459D0" w14:textId="77777777" w:rsidR="00872401" w:rsidRDefault="00000000">
      <w:r>
        <w:t>In practice that means watching for unusually strong conditions like Above-average linked symbol values, Frequent heart/lock symbols landing together, Majors rising well above reset, etc. , and being honest about whether the game really looks worth a short test session.</w:t>
      </w:r>
    </w:p>
    <w:p w14:paraId="7DB6851C" w14:textId="77777777" w:rsidR="00872401" w:rsidRDefault="00000000">
      <w:r>
        <w:t>Just as important is knowing when to walk: once the machine drifts back into 'normal' territory or you see red flags such as Hearts appearing rarely in base game; Small, disconnected lock prizes, you treat that as your cue to stand up, book whatever result you have, and move on to the next opportunity.</w:t>
      </w:r>
    </w:p>
    <w:p w14:paraId="5E1D74D6" w14:textId="77777777" w:rsidR="00872401" w:rsidRDefault="00000000">
      <w:r>
        <w:t>Mechanically, the game plays exactly as described in its core mechanics: Locking hearts or feature symbols connect to form larger credit prizes, with linked symbols awarding combined payoffs. From an advantage-play perspective, key positive setups to look for include: Above-average linked symbol values; Frequent heart/lock symbols landing together; Majors rising well above reset; Visible frustration / quick walk-aways from prior players (possible near-miss cycles).</w:t>
      </w:r>
    </w:p>
    <w:p w14:paraId="2B1824B6" w14:textId="77777777" w:rsidR="00872401" w:rsidRDefault="00000000">
      <w:r>
        <w:t>Equally important are the walk-away cues, such as: Hearts appearing rarely in base game; Small, disconnected lock prizes; No progress on Major for long stretches. For AP scouting, reset levels matter; you can treat the following as rough baselines: Mini typically resets around $10; Minor typically resets around $50; Major typically resets around $555; Grand typically resets around $11,445.</w:t>
      </w:r>
    </w:p>
    <w:p w14:paraId="58453454" w14:textId="77777777" w:rsidR="00872401" w:rsidRDefault="00000000">
      <w:r>
        <w:t xml:space="preserve">AP checklist on Lock It Link — Houdini: Above-average linked symbol values Frequent heart/lock symbols landing together Majors rising well above reset Visible frustration / quick walk-aways </w:t>
      </w:r>
      <w:r>
        <w:lastRenderedPageBreak/>
        <w:t>from prior players (possible near-miss cycles) Walk-away rules: Hearts appearing rarely in base game Small, disconnected lock prizes No progress on Major for long stretches</w:t>
      </w:r>
    </w:p>
    <w:p w14:paraId="71F56F07" w14:textId="77777777" w:rsidR="00872401" w:rsidRDefault="00000000">
      <w:pPr>
        <w:pStyle w:val="Heading2"/>
      </w:pPr>
      <w:bookmarkStart w:id="150" w:name="_Toc218172177"/>
      <w:r>
        <w:t>⚙️ Core Mechanics</w:t>
      </w:r>
      <w:bookmarkEnd w:id="150"/>
    </w:p>
    <w:p w14:paraId="6FB14AB0" w14:textId="77777777" w:rsidR="00872401" w:rsidRDefault="00000000">
      <w:r>
        <w:t>Locking hearts or feature symbols connect to form larger credit prizes, with linked symbols awarding combined payoffs.</w:t>
      </w:r>
    </w:p>
    <w:p w14:paraId="7F8B3865" w14:textId="77777777" w:rsidR="00872401" w:rsidRDefault="00000000">
      <w:pPr>
        <w:pStyle w:val="Heading2"/>
      </w:pPr>
      <w:bookmarkStart w:id="151" w:name="_Toc218172178"/>
      <w:r>
        <w:t>🟢 Positive AP Signals</w:t>
      </w:r>
      <w:bookmarkEnd w:id="151"/>
    </w:p>
    <w:p w14:paraId="1AFF81A4" w14:textId="77777777" w:rsidR="00872401" w:rsidRDefault="00000000">
      <w:pPr>
        <w:pStyle w:val="ListBullet"/>
      </w:pPr>
      <w:r>
        <w:t>Above-average linked symbol values</w:t>
      </w:r>
    </w:p>
    <w:p w14:paraId="571D294C" w14:textId="77777777" w:rsidR="00872401" w:rsidRDefault="00000000">
      <w:pPr>
        <w:pStyle w:val="ListBullet"/>
      </w:pPr>
      <w:r>
        <w:t>Frequent heart/lock symbols landing together</w:t>
      </w:r>
    </w:p>
    <w:p w14:paraId="14C635B5" w14:textId="77777777" w:rsidR="00872401" w:rsidRDefault="00000000">
      <w:pPr>
        <w:pStyle w:val="ListBullet"/>
      </w:pPr>
      <w:r>
        <w:t>Majors rising well above reset</w:t>
      </w:r>
    </w:p>
    <w:p w14:paraId="13072637" w14:textId="77777777" w:rsidR="00872401" w:rsidRDefault="00000000">
      <w:pPr>
        <w:pStyle w:val="ListBullet"/>
      </w:pPr>
      <w:r>
        <w:t>Visible frustration / quick walk-aways from prior players (possible near-miss cycles)</w:t>
      </w:r>
    </w:p>
    <w:p w14:paraId="1451CE12" w14:textId="77777777" w:rsidR="00872401" w:rsidRDefault="00000000">
      <w:pPr>
        <w:pStyle w:val="Heading2"/>
      </w:pPr>
      <w:bookmarkStart w:id="152" w:name="_Toc218172179"/>
      <w:r>
        <w:t>🚪 Walk‑Away Signals</w:t>
      </w:r>
      <w:bookmarkEnd w:id="152"/>
    </w:p>
    <w:p w14:paraId="215B43F6" w14:textId="77777777" w:rsidR="00872401" w:rsidRDefault="00000000">
      <w:pPr>
        <w:pStyle w:val="ListBullet"/>
      </w:pPr>
      <w:r>
        <w:t>Hearts appearing rarely in base game</w:t>
      </w:r>
    </w:p>
    <w:p w14:paraId="454AE96B" w14:textId="77777777" w:rsidR="00872401" w:rsidRDefault="00000000">
      <w:pPr>
        <w:pStyle w:val="ListBullet"/>
      </w:pPr>
      <w:r>
        <w:t>Small, disconnected lock prizes</w:t>
      </w:r>
    </w:p>
    <w:p w14:paraId="65E9786C" w14:textId="77777777" w:rsidR="00872401" w:rsidRDefault="00000000">
      <w:pPr>
        <w:pStyle w:val="ListBullet"/>
      </w:pPr>
      <w:r>
        <w:t>No progress on Major for long stretches</w:t>
      </w:r>
    </w:p>
    <w:p w14:paraId="48BDBD2C" w14:textId="77777777" w:rsidR="00872401" w:rsidRDefault="00000000">
      <w:pPr>
        <w:jc w:val="center"/>
      </w:pPr>
      <w:r>
        <w:t xml:space="preserve">♦ ♦ ♦ ♦ ♦ ♦ ♦ ♦ ♦ ♦ ♦ ♦ ♦ ♦ ♦ ♦ ♦ ♦ ♦ ♦ </w:t>
      </w:r>
    </w:p>
    <w:p w14:paraId="320F1714" w14:textId="77777777" w:rsidR="00872401" w:rsidRDefault="00000000">
      <w:r>
        <w:br w:type="page"/>
      </w:r>
    </w:p>
    <w:p w14:paraId="07F528CB" w14:textId="77777777" w:rsidR="00872401" w:rsidRDefault="00000000">
      <w:pPr>
        <w:pStyle w:val="Heading1"/>
      </w:pPr>
      <w:bookmarkStart w:id="153" w:name="_Toc218172180"/>
      <w:r>
        <w:lastRenderedPageBreak/>
        <w:t>27. 🎰 88 Fortunes — Light &amp; Wonder (2026)</w:t>
      </w:r>
      <w:bookmarkEnd w:id="153"/>
    </w:p>
    <w:tbl>
      <w:tblPr>
        <w:tblStyle w:val="LightGrid-Accent1"/>
        <w:tblW w:w="0" w:type="auto"/>
        <w:tblLook w:val="04A0" w:firstRow="1" w:lastRow="0" w:firstColumn="1" w:lastColumn="0" w:noHBand="0" w:noVBand="1"/>
      </w:tblPr>
      <w:tblGrid>
        <w:gridCol w:w="4311"/>
        <w:gridCol w:w="4309"/>
      </w:tblGrid>
      <w:tr w:rsidR="00872401" w14:paraId="52EA098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2AB502" w14:textId="77777777" w:rsidR="00872401" w:rsidRDefault="00000000">
            <w:r>
              <w:t>Field</w:t>
            </w:r>
          </w:p>
        </w:tc>
        <w:tc>
          <w:tcPr>
            <w:tcW w:w="4320" w:type="dxa"/>
          </w:tcPr>
          <w:p w14:paraId="786EEF94"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82B217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BAD18" w14:textId="77777777" w:rsidR="00872401" w:rsidRDefault="00000000">
            <w:r>
              <w:t>⚡ Volatility</w:t>
            </w:r>
          </w:p>
        </w:tc>
        <w:tc>
          <w:tcPr>
            <w:tcW w:w="4320" w:type="dxa"/>
          </w:tcPr>
          <w:p w14:paraId="5EAC6EFF"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w:t>
            </w:r>
          </w:p>
        </w:tc>
      </w:tr>
      <w:tr w:rsidR="00872401" w14:paraId="1DF274F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AF196F" w14:textId="77777777" w:rsidR="00872401" w:rsidRDefault="00000000">
            <w:r>
              <w:t>🪙 Denominations</w:t>
            </w:r>
          </w:p>
        </w:tc>
        <w:tc>
          <w:tcPr>
            <w:tcW w:w="4320" w:type="dxa"/>
          </w:tcPr>
          <w:p w14:paraId="5D6F9D4D"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97E8B22" w14:textId="77777777" w:rsidR="00872401" w:rsidRDefault="00872401">
      <w:pPr>
        <w:spacing w:after="120"/>
      </w:pPr>
    </w:p>
    <w:p w14:paraId="06ACA246" w14:textId="77777777" w:rsidR="00872401" w:rsidRDefault="00000000">
      <w:pPr>
        <w:pStyle w:val="Heading2"/>
      </w:pPr>
      <w:bookmarkStart w:id="154" w:name="_Toc218172181"/>
      <w:r>
        <w:t>📘 Overview &amp; Play Notes</w:t>
      </w:r>
      <w:bookmarkEnd w:id="154"/>
    </w:p>
    <w:p w14:paraId="27DA01C4" w14:textId="77777777" w:rsidR="00872401" w:rsidRDefault="00000000">
      <w:r>
        <w:t>88 Fortunes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18287B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79DEE5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0CE797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C16CAF5" w14:textId="77777777" w:rsidR="00872401" w:rsidRDefault="00000000">
      <w:pPr>
        <w:pStyle w:val="Heading2"/>
      </w:pPr>
      <w:bookmarkStart w:id="155" w:name="_Toc218172182"/>
      <w:r>
        <w:t>⚙️ Core Mechanics</w:t>
      </w:r>
      <w:bookmarkEnd w:id="155"/>
    </w:p>
    <w:p w14:paraId="2174F518" w14:textId="77777777" w:rsidR="00872401" w:rsidRDefault="00000000">
      <w:r>
        <w:t>Standard modern 5-reel video slot; features and volatility vary by exact cabinet/version.</w:t>
      </w:r>
    </w:p>
    <w:p w14:paraId="1EEB5643" w14:textId="77777777" w:rsidR="00872401" w:rsidRDefault="00000000">
      <w:pPr>
        <w:jc w:val="center"/>
      </w:pPr>
      <w:r>
        <w:t xml:space="preserve">♦ ♦ ♦ ♦ ♦ ♦ ♦ ♦ ♦ ♦ ♦ ♦ ♦ ♦ ♦ ♦ ♦ ♦ ♦ ♦ </w:t>
      </w:r>
    </w:p>
    <w:p w14:paraId="45591930" w14:textId="77777777" w:rsidR="00872401" w:rsidRDefault="00000000">
      <w:r>
        <w:br w:type="page"/>
      </w:r>
    </w:p>
    <w:p w14:paraId="06281FE8" w14:textId="77777777" w:rsidR="00872401" w:rsidRDefault="00000000">
      <w:pPr>
        <w:pStyle w:val="Heading1"/>
      </w:pPr>
      <w:bookmarkStart w:id="156" w:name="_Toc218172183"/>
      <w:r>
        <w:lastRenderedPageBreak/>
        <w:t>28. 🎰 Dancing Drums — Light &amp; Wonder (2026)</w:t>
      </w:r>
      <w:bookmarkEnd w:id="156"/>
    </w:p>
    <w:tbl>
      <w:tblPr>
        <w:tblStyle w:val="LightGrid-Accent1"/>
        <w:tblW w:w="0" w:type="auto"/>
        <w:tblLook w:val="04A0" w:firstRow="1" w:lastRow="0" w:firstColumn="1" w:lastColumn="0" w:noHBand="0" w:noVBand="1"/>
      </w:tblPr>
      <w:tblGrid>
        <w:gridCol w:w="4311"/>
        <w:gridCol w:w="4309"/>
      </w:tblGrid>
      <w:tr w:rsidR="00872401" w14:paraId="2C34C3F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5CB61C" w14:textId="77777777" w:rsidR="00872401" w:rsidRDefault="00000000">
            <w:r>
              <w:t>Field</w:t>
            </w:r>
          </w:p>
        </w:tc>
        <w:tc>
          <w:tcPr>
            <w:tcW w:w="4320" w:type="dxa"/>
          </w:tcPr>
          <w:p w14:paraId="1BC33E2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1731E7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4F04D0" w14:textId="77777777" w:rsidR="00872401" w:rsidRDefault="00000000">
            <w:r>
              <w:t>⚡ Volatility</w:t>
            </w:r>
          </w:p>
        </w:tc>
        <w:tc>
          <w:tcPr>
            <w:tcW w:w="4320" w:type="dxa"/>
          </w:tcPr>
          <w:p w14:paraId="1578AC35"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3A2E912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653B7C" w14:textId="77777777" w:rsidR="00872401" w:rsidRDefault="00000000">
            <w:r>
              <w:t>🪙 Denominations</w:t>
            </w:r>
          </w:p>
        </w:tc>
        <w:tc>
          <w:tcPr>
            <w:tcW w:w="4320" w:type="dxa"/>
          </w:tcPr>
          <w:p w14:paraId="6EA7E5FA"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784074C" w14:textId="77777777" w:rsidR="00872401" w:rsidRDefault="00872401">
      <w:pPr>
        <w:spacing w:after="120"/>
      </w:pPr>
    </w:p>
    <w:p w14:paraId="0F18BEF0" w14:textId="77777777" w:rsidR="00872401" w:rsidRDefault="00000000">
      <w:pPr>
        <w:pStyle w:val="Heading2"/>
      </w:pPr>
      <w:bookmarkStart w:id="157" w:name="_Toc218172184"/>
      <w:r>
        <w:t>📘 Overview &amp; Play Notes</w:t>
      </w:r>
      <w:bookmarkEnd w:id="157"/>
    </w:p>
    <w:p w14:paraId="4361A5E0" w14:textId="77777777" w:rsidR="00872401" w:rsidRDefault="00000000">
      <w:r>
        <w:t>Dancing Drums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4254E0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6303418"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24B61B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0F0CA5B" w14:textId="77777777" w:rsidR="00872401" w:rsidRDefault="00000000">
      <w:pPr>
        <w:pStyle w:val="Heading2"/>
      </w:pPr>
      <w:bookmarkStart w:id="158" w:name="_Toc218172185"/>
      <w:r>
        <w:t>⚙️ Core Mechanics</w:t>
      </w:r>
      <w:bookmarkEnd w:id="158"/>
    </w:p>
    <w:p w14:paraId="008FB7DD" w14:textId="77777777" w:rsidR="00872401" w:rsidRDefault="00000000">
      <w:r>
        <w:t>Standard modern 5-reel video slot; features and volatility vary by exact cabinet/version.</w:t>
      </w:r>
    </w:p>
    <w:p w14:paraId="248D529B" w14:textId="77777777" w:rsidR="00872401" w:rsidRDefault="00000000">
      <w:pPr>
        <w:jc w:val="center"/>
      </w:pPr>
      <w:r>
        <w:t xml:space="preserve">♦ ♦ ♦ ♦ ♦ ♦ ♦ ♦ ♦ ♦ ♦ ♦ ♦ ♦ ♦ ♦ ♦ ♦ ♦ ♦ </w:t>
      </w:r>
    </w:p>
    <w:p w14:paraId="5CA6DC6D" w14:textId="77777777" w:rsidR="00872401" w:rsidRDefault="00000000">
      <w:r>
        <w:br w:type="page"/>
      </w:r>
    </w:p>
    <w:p w14:paraId="086317F5" w14:textId="77777777" w:rsidR="00872401" w:rsidRDefault="00000000">
      <w:pPr>
        <w:pStyle w:val="Heading1"/>
      </w:pPr>
      <w:bookmarkStart w:id="159" w:name="_Toc218172186"/>
      <w:r>
        <w:lastRenderedPageBreak/>
        <w:t>29. 🎰 Wheel of Fortune — IGT (2026)</w:t>
      </w:r>
      <w:bookmarkEnd w:id="159"/>
    </w:p>
    <w:tbl>
      <w:tblPr>
        <w:tblStyle w:val="LightGrid-Accent1"/>
        <w:tblW w:w="0" w:type="auto"/>
        <w:tblLook w:val="04A0" w:firstRow="1" w:lastRow="0" w:firstColumn="1" w:lastColumn="0" w:noHBand="0" w:noVBand="1"/>
      </w:tblPr>
      <w:tblGrid>
        <w:gridCol w:w="4311"/>
        <w:gridCol w:w="4309"/>
      </w:tblGrid>
      <w:tr w:rsidR="00872401" w14:paraId="28A2E84E"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ABF69" w14:textId="77777777" w:rsidR="00872401" w:rsidRDefault="00000000">
            <w:r>
              <w:t>Field</w:t>
            </w:r>
          </w:p>
        </w:tc>
        <w:tc>
          <w:tcPr>
            <w:tcW w:w="4320" w:type="dxa"/>
          </w:tcPr>
          <w:p w14:paraId="37ADFBD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DE9F07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B6CE95" w14:textId="77777777" w:rsidR="00872401" w:rsidRDefault="00000000">
            <w:r>
              <w:t>⚡ Volatility</w:t>
            </w:r>
          </w:p>
        </w:tc>
        <w:tc>
          <w:tcPr>
            <w:tcW w:w="4320" w:type="dxa"/>
          </w:tcPr>
          <w:p w14:paraId="5C1FE03A"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w:t>
            </w:r>
          </w:p>
        </w:tc>
      </w:tr>
      <w:tr w:rsidR="00872401" w14:paraId="195F0929"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BA74C0" w14:textId="77777777" w:rsidR="00872401" w:rsidRDefault="00000000">
            <w:r>
              <w:t>🪙 Denominations</w:t>
            </w:r>
          </w:p>
        </w:tc>
        <w:tc>
          <w:tcPr>
            <w:tcW w:w="4320" w:type="dxa"/>
          </w:tcPr>
          <w:p w14:paraId="661D9EB9"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25¢</w:t>
            </w:r>
          </w:p>
        </w:tc>
      </w:tr>
    </w:tbl>
    <w:p w14:paraId="6DEF1739" w14:textId="77777777" w:rsidR="00872401" w:rsidRDefault="00872401">
      <w:pPr>
        <w:spacing w:after="120"/>
      </w:pPr>
    </w:p>
    <w:p w14:paraId="085AE1CB" w14:textId="77777777" w:rsidR="00872401" w:rsidRDefault="00000000">
      <w:pPr>
        <w:pStyle w:val="Heading2"/>
      </w:pPr>
      <w:bookmarkStart w:id="160" w:name="_Toc218172187"/>
      <w:r>
        <w:t>💎 Jackpot Reset Levels</w:t>
      </w:r>
      <w:bookmarkEnd w:id="160"/>
    </w:p>
    <w:tbl>
      <w:tblPr>
        <w:tblStyle w:val="ColorfulList-Accent1"/>
        <w:tblW w:w="0" w:type="auto"/>
        <w:tblLook w:val="04A0" w:firstRow="1" w:lastRow="0" w:firstColumn="1" w:lastColumn="0" w:noHBand="0" w:noVBand="1"/>
      </w:tblPr>
      <w:tblGrid>
        <w:gridCol w:w="4320"/>
        <w:gridCol w:w="4320"/>
      </w:tblGrid>
      <w:tr w:rsidR="00872401" w14:paraId="3937860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94D46E" w14:textId="77777777" w:rsidR="00872401" w:rsidRDefault="00000000">
            <w:r>
              <w:t>🎯 Level</w:t>
            </w:r>
          </w:p>
        </w:tc>
        <w:tc>
          <w:tcPr>
            <w:tcW w:w="4320" w:type="dxa"/>
          </w:tcPr>
          <w:p w14:paraId="65A655D4"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0418838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1C7BA1" w14:textId="77777777" w:rsidR="00872401" w:rsidRDefault="00000000">
            <w:r>
              <w:t>Mini</w:t>
            </w:r>
          </w:p>
        </w:tc>
        <w:tc>
          <w:tcPr>
            <w:tcW w:w="4320" w:type="dxa"/>
          </w:tcPr>
          <w:p w14:paraId="39BF89DC" w14:textId="77777777" w:rsidR="00872401" w:rsidRDefault="00000000">
            <w:pPr>
              <w:cnfStyle w:val="000000100000" w:firstRow="0" w:lastRow="0" w:firstColumn="0" w:lastColumn="0" w:oddVBand="0" w:evenVBand="0" w:oddHBand="1" w:evenHBand="0" w:firstRowFirstColumn="0" w:firstRowLastColumn="0" w:lastRowFirstColumn="0" w:lastRowLastColumn="0"/>
            </w:pPr>
            <w:r>
              <w:t>$20</w:t>
            </w:r>
          </w:p>
        </w:tc>
      </w:tr>
      <w:tr w:rsidR="00872401" w14:paraId="378D014C"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B79C9C0" w14:textId="77777777" w:rsidR="00872401" w:rsidRDefault="00000000">
            <w:r>
              <w:t>Minor</w:t>
            </w:r>
          </w:p>
        </w:tc>
        <w:tc>
          <w:tcPr>
            <w:tcW w:w="4320" w:type="dxa"/>
          </w:tcPr>
          <w:p w14:paraId="4A3D9514" w14:textId="77777777" w:rsidR="00872401" w:rsidRDefault="00000000">
            <w:pPr>
              <w:cnfStyle w:val="000000000000" w:firstRow="0" w:lastRow="0" w:firstColumn="0" w:lastColumn="0" w:oddVBand="0" w:evenVBand="0" w:oddHBand="0" w:evenHBand="0" w:firstRowFirstColumn="0" w:firstRowLastColumn="0" w:lastRowFirstColumn="0" w:lastRowLastColumn="0"/>
            </w:pPr>
            <w:r>
              <w:t>$100</w:t>
            </w:r>
          </w:p>
        </w:tc>
      </w:tr>
      <w:tr w:rsidR="00872401" w14:paraId="3432499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77A311" w14:textId="77777777" w:rsidR="00872401" w:rsidRDefault="00000000">
            <w:r>
              <w:t>Major</w:t>
            </w:r>
          </w:p>
        </w:tc>
        <w:tc>
          <w:tcPr>
            <w:tcW w:w="4320" w:type="dxa"/>
          </w:tcPr>
          <w:p w14:paraId="03B79095" w14:textId="77777777" w:rsidR="00872401" w:rsidRDefault="00000000">
            <w:pPr>
              <w:cnfStyle w:val="000000100000" w:firstRow="0" w:lastRow="0" w:firstColumn="0" w:lastColumn="0" w:oddVBand="0" w:evenVBand="0" w:oddHBand="1" w:evenHBand="0" w:firstRowFirstColumn="0" w:firstRowLastColumn="0" w:lastRowFirstColumn="0" w:lastRowLastColumn="0"/>
            </w:pPr>
            <w:r>
              <w:t>$945</w:t>
            </w:r>
          </w:p>
        </w:tc>
      </w:tr>
      <w:tr w:rsidR="00872401" w14:paraId="3F9C73B6"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83E1F2B" w14:textId="77777777" w:rsidR="00872401" w:rsidRDefault="00000000">
            <w:r>
              <w:t>Grand</w:t>
            </w:r>
          </w:p>
        </w:tc>
        <w:tc>
          <w:tcPr>
            <w:tcW w:w="4320" w:type="dxa"/>
          </w:tcPr>
          <w:p w14:paraId="523E6B05"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$1,000–$10,000</w:t>
            </w:r>
          </w:p>
        </w:tc>
      </w:tr>
    </w:tbl>
    <w:p w14:paraId="700FDF3C" w14:textId="77777777" w:rsidR="00872401" w:rsidRDefault="00872401">
      <w:pPr>
        <w:spacing w:after="120"/>
      </w:pPr>
    </w:p>
    <w:p w14:paraId="2BF403FF" w14:textId="77777777" w:rsidR="00872401" w:rsidRDefault="00000000">
      <w:pPr>
        <w:pStyle w:val="Heading2"/>
      </w:pPr>
      <w:bookmarkStart w:id="161" w:name="_Toc218172188"/>
      <w:r>
        <w:t>📘 Overview &amp; Play Notes</w:t>
      </w:r>
      <w:bookmarkEnd w:id="161"/>
    </w:p>
    <w:p w14:paraId="4B4A2993" w14:textId="77777777" w:rsidR="00872401" w:rsidRDefault="00000000">
      <w:r>
        <w:t>Wheel of Fortune titles are brand-driven and usually low-edge for the player; value comes mainly from oversized progressive wedges and solid base-game line hits.</w:t>
      </w:r>
    </w:p>
    <w:p w14:paraId="7729C15E" w14:textId="77777777" w:rsidR="00872401" w:rsidRDefault="00000000">
      <w:r>
        <w:t>As a medium–high-volatility title, Wheel of Fortune — Wheel of Fortune Triple Gold is best approached with a light touch: you scout it first, rather than automatically sitting down.</w:t>
      </w:r>
    </w:p>
    <w:p w14:paraId="17EC329B" w14:textId="77777777" w:rsidR="00872401" w:rsidRDefault="00000000">
      <w:r>
        <w:t>In practice that means watching for unusually strong conditions like Progressive slices unusually large for denom, Frequent near-miss bonus symbols, Base game paying solid line hits, etc. , and being honest about whether the game really looks worth a short test session.</w:t>
      </w:r>
    </w:p>
    <w:p w14:paraId="5B5E16BC" w14:textId="77777777" w:rsidR="00872401" w:rsidRDefault="00000000">
      <w:r>
        <w:t>Just as important is knowing when to walk: once the machine drifts back into 'normal' territory or you see red flags such as Tiny wedge values on the wheel; Very rare bonus symbols, you treat that as your cue to stand up, book whatever result you have, and move on to the next opportunity.</w:t>
      </w:r>
    </w:p>
    <w:p w14:paraId="439B0D81" w14:textId="77777777" w:rsidR="00872401" w:rsidRDefault="00000000">
      <w:r>
        <w:t>Mechanically, the game plays exactly as described in its core mechanics: Classic Wheel bonus triggered by bonus symbols; wheel wedges award credit prizes, multipliers, or progressive jackpots depending on version. From an advantage-play perspective, key positive setups to look for include: Progressive slices unusually large for denom; Frequent near-miss bonus symbols; Base game paying solid line hits; Visible frustration / quick walk-aways from prior players (possible near-miss cycles).</w:t>
      </w:r>
    </w:p>
    <w:p w14:paraId="2E61D439" w14:textId="77777777" w:rsidR="00872401" w:rsidRDefault="00000000">
      <w:r>
        <w:t>Equally important are the walk-away cues, such as: Tiny wedge values on the wheel; Very rare bonus symbols; Single-line games with no action for long stretches; Multiple small jackpots in a row with no sign of bigger progress. For AP scouting, reset levels matter; you can treat the following as rough baselines: Mini typically resets around $20; Minor typically resets around $100; Major typically resets around $945; Grand typically resets around $1,000–$10,000.</w:t>
      </w:r>
    </w:p>
    <w:p w14:paraId="7A1757AF" w14:textId="77777777" w:rsidR="00872401" w:rsidRDefault="00000000">
      <w:r>
        <w:lastRenderedPageBreak/>
        <w:t>AP checklist on Wheel of Fortune — Wheel of Fortune Triple Gold: Progressive slices unusually large for denom Frequent near-miss bonus symbols Base game paying solid line hits Visible frustration / quick walk-aways from prior players (possible near-miss cycles) Walk-away rules: Tiny wedge values on the wheel Very rare bonus symbols Single-line games with no action for long stretches Multiple small jackpots in a row with no sign of bigger progress</w:t>
      </w:r>
    </w:p>
    <w:p w14:paraId="6C8BD1A1" w14:textId="77777777" w:rsidR="00872401" w:rsidRDefault="00000000">
      <w:pPr>
        <w:pStyle w:val="Heading2"/>
      </w:pPr>
      <w:bookmarkStart w:id="162" w:name="_Toc218172189"/>
      <w:r>
        <w:t>⚙️ Core Mechanics</w:t>
      </w:r>
      <w:bookmarkEnd w:id="162"/>
    </w:p>
    <w:p w14:paraId="4AF5ED79" w14:textId="77777777" w:rsidR="00872401" w:rsidRDefault="00000000">
      <w:r>
        <w:t>Classic Wheel bonus triggered by bonus symbols; wheel wedges award credit prizes, multipliers, or progressive jackpots depending on version.</w:t>
      </w:r>
    </w:p>
    <w:p w14:paraId="57A408A8" w14:textId="77777777" w:rsidR="00872401" w:rsidRDefault="00000000">
      <w:pPr>
        <w:pStyle w:val="Heading2"/>
      </w:pPr>
      <w:bookmarkStart w:id="163" w:name="_Toc218172190"/>
      <w:r>
        <w:t>🟢 Positive AP Signals</w:t>
      </w:r>
      <w:bookmarkEnd w:id="163"/>
    </w:p>
    <w:p w14:paraId="4AECFCBB" w14:textId="77777777" w:rsidR="00872401" w:rsidRDefault="00000000">
      <w:pPr>
        <w:pStyle w:val="ListBullet"/>
      </w:pPr>
      <w:r>
        <w:t>Progressive slices unusually large for denom</w:t>
      </w:r>
    </w:p>
    <w:p w14:paraId="00A87AC3" w14:textId="77777777" w:rsidR="00872401" w:rsidRDefault="00000000">
      <w:pPr>
        <w:pStyle w:val="ListBullet"/>
      </w:pPr>
      <w:r>
        <w:t>Frequent near-miss bonus symbols</w:t>
      </w:r>
    </w:p>
    <w:p w14:paraId="5A7A42BC" w14:textId="77777777" w:rsidR="00872401" w:rsidRDefault="00000000">
      <w:pPr>
        <w:pStyle w:val="ListBullet"/>
      </w:pPr>
      <w:r>
        <w:t>Base game paying solid line hits</w:t>
      </w:r>
    </w:p>
    <w:p w14:paraId="1F5F1379" w14:textId="77777777" w:rsidR="00872401" w:rsidRDefault="00000000">
      <w:pPr>
        <w:pStyle w:val="ListBullet"/>
      </w:pPr>
      <w:r>
        <w:t>Visible frustration / quick walk-aways from prior players (possible near-miss cycles)</w:t>
      </w:r>
    </w:p>
    <w:p w14:paraId="1D7ABA7D" w14:textId="77777777" w:rsidR="00872401" w:rsidRDefault="00000000">
      <w:pPr>
        <w:pStyle w:val="Heading2"/>
      </w:pPr>
      <w:bookmarkStart w:id="164" w:name="_Toc218172191"/>
      <w:r>
        <w:t>🚪 Walk‑Away Signals</w:t>
      </w:r>
      <w:bookmarkEnd w:id="164"/>
    </w:p>
    <w:p w14:paraId="0851035D" w14:textId="77777777" w:rsidR="00872401" w:rsidRDefault="00000000">
      <w:pPr>
        <w:pStyle w:val="ListBullet"/>
      </w:pPr>
      <w:r>
        <w:t>Tiny wedge values on the wheel</w:t>
      </w:r>
    </w:p>
    <w:p w14:paraId="26FAB1DF" w14:textId="77777777" w:rsidR="00872401" w:rsidRDefault="00000000">
      <w:pPr>
        <w:pStyle w:val="ListBullet"/>
      </w:pPr>
      <w:r>
        <w:t>Very rare bonus symbols</w:t>
      </w:r>
    </w:p>
    <w:p w14:paraId="7A867C7E" w14:textId="77777777" w:rsidR="00872401" w:rsidRDefault="00000000">
      <w:pPr>
        <w:pStyle w:val="ListBullet"/>
      </w:pPr>
      <w:r>
        <w:t>Single-line games with no action for long stretches</w:t>
      </w:r>
    </w:p>
    <w:p w14:paraId="1462EEBA" w14:textId="77777777" w:rsidR="00872401" w:rsidRDefault="00000000">
      <w:pPr>
        <w:pStyle w:val="ListBullet"/>
      </w:pPr>
      <w:r>
        <w:t>Multiple small jackpots in a row with no sign of bigger progress</w:t>
      </w:r>
    </w:p>
    <w:p w14:paraId="326D2046" w14:textId="77777777" w:rsidR="00872401" w:rsidRDefault="00000000">
      <w:pPr>
        <w:jc w:val="center"/>
      </w:pPr>
      <w:r>
        <w:t xml:space="preserve">♦ ♦ ♦ ♦ ♦ ♦ ♦ ♦ ♦ ♦ ♦ ♦ ♦ ♦ ♦ ♦ ♦ ♦ ♦ ♦ </w:t>
      </w:r>
    </w:p>
    <w:p w14:paraId="1F7BFAF1" w14:textId="77777777" w:rsidR="00872401" w:rsidRDefault="00000000">
      <w:r>
        <w:br w:type="page"/>
      </w:r>
    </w:p>
    <w:p w14:paraId="7256BD66" w14:textId="77777777" w:rsidR="00872401" w:rsidRDefault="00000000">
      <w:pPr>
        <w:pStyle w:val="Heading1"/>
      </w:pPr>
      <w:bookmarkStart w:id="165" w:name="_Toc218172192"/>
      <w:r>
        <w:lastRenderedPageBreak/>
        <w:t>30. 🎰 China Shores — Konami (2026)</w:t>
      </w:r>
      <w:bookmarkEnd w:id="165"/>
    </w:p>
    <w:tbl>
      <w:tblPr>
        <w:tblStyle w:val="LightGrid-Accent1"/>
        <w:tblW w:w="0" w:type="auto"/>
        <w:tblLook w:val="04A0" w:firstRow="1" w:lastRow="0" w:firstColumn="1" w:lastColumn="0" w:noHBand="0" w:noVBand="1"/>
      </w:tblPr>
      <w:tblGrid>
        <w:gridCol w:w="4311"/>
        <w:gridCol w:w="4309"/>
      </w:tblGrid>
      <w:tr w:rsidR="00872401" w14:paraId="7CEF2A1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ACE7B2" w14:textId="77777777" w:rsidR="00872401" w:rsidRDefault="00000000">
            <w:r>
              <w:t>Field</w:t>
            </w:r>
          </w:p>
        </w:tc>
        <w:tc>
          <w:tcPr>
            <w:tcW w:w="4320" w:type="dxa"/>
          </w:tcPr>
          <w:p w14:paraId="784151E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DECBA3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2F5A4C" w14:textId="77777777" w:rsidR="00872401" w:rsidRDefault="00000000">
            <w:r>
              <w:t>⚡ Volatility</w:t>
            </w:r>
          </w:p>
        </w:tc>
        <w:tc>
          <w:tcPr>
            <w:tcW w:w="4320" w:type="dxa"/>
          </w:tcPr>
          <w:p w14:paraId="79A805A0"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w:t>
            </w:r>
          </w:p>
        </w:tc>
      </w:tr>
      <w:tr w:rsidR="00872401" w14:paraId="0F31CFE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B1C4C0" w14:textId="77777777" w:rsidR="00872401" w:rsidRDefault="00000000">
            <w:r>
              <w:t>🪙 Denominations</w:t>
            </w:r>
          </w:p>
        </w:tc>
        <w:tc>
          <w:tcPr>
            <w:tcW w:w="4320" w:type="dxa"/>
          </w:tcPr>
          <w:p w14:paraId="67D5C6A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5019A5A" w14:textId="77777777" w:rsidR="00872401" w:rsidRDefault="00872401">
      <w:pPr>
        <w:spacing w:after="120"/>
      </w:pPr>
    </w:p>
    <w:p w14:paraId="298B2279" w14:textId="77777777" w:rsidR="00872401" w:rsidRDefault="00000000">
      <w:pPr>
        <w:pStyle w:val="Heading2"/>
      </w:pPr>
      <w:bookmarkStart w:id="166" w:name="_Toc218172193"/>
      <w:r>
        <w:t>📘 Overview &amp; Play Notes</w:t>
      </w:r>
      <w:bookmarkEnd w:id="166"/>
    </w:p>
    <w:p w14:paraId="59B64323" w14:textId="77777777" w:rsidR="00872401" w:rsidRDefault="00000000">
      <w:r>
        <w:t>China Shores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03A84F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00C8746"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BAE461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7C3F35E" w14:textId="77777777" w:rsidR="00872401" w:rsidRDefault="00000000">
      <w:pPr>
        <w:pStyle w:val="Heading2"/>
      </w:pPr>
      <w:bookmarkStart w:id="167" w:name="_Toc218172194"/>
      <w:r>
        <w:t>⚙️ Core Mechanics</w:t>
      </w:r>
      <w:bookmarkEnd w:id="167"/>
    </w:p>
    <w:p w14:paraId="035C1F2A" w14:textId="77777777" w:rsidR="00872401" w:rsidRDefault="00000000">
      <w:r>
        <w:t>Standard modern 5-reel video slot; features and volatility vary by exact cabinet/version.</w:t>
      </w:r>
    </w:p>
    <w:p w14:paraId="002442B6" w14:textId="77777777" w:rsidR="00872401" w:rsidRDefault="00000000">
      <w:pPr>
        <w:jc w:val="center"/>
      </w:pPr>
      <w:r>
        <w:t xml:space="preserve">♦ ♦ ♦ ♦ ♦ ♦ ♦ ♦ ♦ ♦ ♦ ♦ ♦ ♦ ♦ ♦ ♦ ♦ ♦ ♦ </w:t>
      </w:r>
    </w:p>
    <w:p w14:paraId="0A1FF94B" w14:textId="77777777" w:rsidR="00872401" w:rsidRDefault="00000000">
      <w:r>
        <w:br w:type="page"/>
      </w:r>
    </w:p>
    <w:p w14:paraId="07AB5611" w14:textId="77777777" w:rsidR="00872401" w:rsidRDefault="00000000">
      <w:pPr>
        <w:pStyle w:val="Heading1"/>
      </w:pPr>
      <w:bookmarkStart w:id="168" w:name="_Toc218172195"/>
      <w:r>
        <w:lastRenderedPageBreak/>
        <w:t>31. 🎰 All Aboard — Konami (2026)</w:t>
      </w:r>
      <w:bookmarkEnd w:id="168"/>
    </w:p>
    <w:tbl>
      <w:tblPr>
        <w:tblStyle w:val="LightGrid-Accent1"/>
        <w:tblW w:w="0" w:type="auto"/>
        <w:tblLook w:val="04A0" w:firstRow="1" w:lastRow="0" w:firstColumn="1" w:lastColumn="0" w:noHBand="0" w:noVBand="1"/>
      </w:tblPr>
      <w:tblGrid>
        <w:gridCol w:w="4311"/>
        <w:gridCol w:w="4309"/>
      </w:tblGrid>
      <w:tr w:rsidR="00872401" w14:paraId="5D32E39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118549" w14:textId="77777777" w:rsidR="00872401" w:rsidRDefault="00000000">
            <w:r>
              <w:t>Field</w:t>
            </w:r>
          </w:p>
        </w:tc>
        <w:tc>
          <w:tcPr>
            <w:tcW w:w="4320" w:type="dxa"/>
          </w:tcPr>
          <w:p w14:paraId="6233182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B7156B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52EE82" w14:textId="77777777" w:rsidR="00872401" w:rsidRDefault="00000000">
            <w:r>
              <w:t>⚡ Volatility</w:t>
            </w:r>
          </w:p>
        </w:tc>
        <w:tc>
          <w:tcPr>
            <w:tcW w:w="4320" w:type="dxa"/>
          </w:tcPr>
          <w:p w14:paraId="7C9496FD"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25C286F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191048" w14:textId="77777777" w:rsidR="00872401" w:rsidRDefault="00000000">
            <w:r>
              <w:t>🪙 Denominations</w:t>
            </w:r>
          </w:p>
        </w:tc>
        <w:tc>
          <w:tcPr>
            <w:tcW w:w="4320" w:type="dxa"/>
          </w:tcPr>
          <w:p w14:paraId="3A929DF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2C065BB" w14:textId="77777777" w:rsidR="00872401" w:rsidRDefault="00872401">
      <w:pPr>
        <w:spacing w:after="120"/>
      </w:pPr>
    </w:p>
    <w:p w14:paraId="1A0B9306" w14:textId="77777777" w:rsidR="00872401" w:rsidRDefault="00000000">
      <w:pPr>
        <w:pStyle w:val="Heading2"/>
      </w:pPr>
      <w:bookmarkStart w:id="169" w:name="_Toc218172196"/>
      <w:r>
        <w:t>📘 Overview &amp; Play Notes</w:t>
      </w:r>
      <w:bookmarkEnd w:id="169"/>
    </w:p>
    <w:p w14:paraId="491409B9" w14:textId="77777777" w:rsidR="00872401" w:rsidRDefault="00000000">
      <w:r>
        <w:t>All Aboard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0C5CF0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FA5258C"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D9E676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0F23B81" w14:textId="77777777" w:rsidR="00872401" w:rsidRDefault="00000000">
      <w:pPr>
        <w:pStyle w:val="Heading2"/>
      </w:pPr>
      <w:bookmarkStart w:id="170" w:name="_Toc218172197"/>
      <w:r>
        <w:t>⚙️ Core Mechanics</w:t>
      </w:r>
      <w:bookmarkEnd w:id="170"/>
    </w:p>
    <w:p w14:paraId="07E19038" w14:textId="77777777" w:rsidR="00872401" w:rsidRDefault="00000000">
      <w:r>
        <w:t>Standard modern 5-reel video slot; features and volatility vary by exact cabinet/version.</w:t>
      </w:r>
    </w:p>
    <w:p w14:paraId="73666B57" w14:textId="77777777" w:rsidR="00872401" w:rsidRDefault="00000000">
      <w:pPr>
        <w:jc w:val="center"/>
      </w:pPr>
      <w:r>
        <w:t xml:space="preserve">♦ ♦ ♦ ♦ ♦ ♦ ♦ ♦ ♦ ♦ ♦ ♦ ♦ ♦ ♦ ♦ ♦ ♦ ♦ ♦ </w:t>
      </w:r>
    </w:p>
    <w:p w14:paraId="3B30CEE2" w14:textId="77777777" w:rsidR="00872401" w:rsidRDefault="00000000">
      <w:r>
        <w:br w:type="page"/>
      </w:r>
    </w:p>
    <w:p w14:paraId="5A7D8BB1" w14:textId="77777777" w:rsidR="00872401" w:rsidRDefault="00000000">
      <w:pPr>
        <w:pStyle w:val="Heading1"/>
      </w:pPr>
      <w:bookmarkStart w:id="171" w:name="_Toc218172198"/>
      <w:r>
        <w:lastRenderedPageBreak/>
        <w:t>32. 🎰 Buffalo — Buffalo Chief — Aristocrat (2026)</w:t>
      </w:r>
      <w:bookmarkEnd w:id="171"/>
    </w:p>
    <w:tbl>
      <w:tblPr>
        <w:tblStyle w:val="LightGrid-Accent1"/>
        <w:tblW w:w="0" w:type="auto"/>
        <w:tblLook w:val="04A0" w:firstRow="1" w:lastRow="0" w:firstColumn="1" w:lastColumn="0" w:noHBand="0" w:noVBand="1"/>
      </w:tblPr>
      <w:tblGrid>
        <w:gridCol w:w="4311"/>
        <w:gridCol w:w="4309"/>
      </w:tblGrid>
      <w:tr w:rsidR="00872401" w14:paraId="1836E33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64EC1B" w14:textId="77777777" w:rsidR="00872401" w:rsidRDefault="00000000">
            <w:r>
              <w:t>Field</w:t>
            </w:r>
          </w:p>
        </w:tc>
        <w:tc>
          <w:tcPr>
            <w:tcW w:w="4320" w:type="dxa"/>
          </w:tcPr>
          <w:p w14:paraId="43C2836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330302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B7EA63" w14:textId="77777777" w:rsidR="00872401" w:rsidRDefault="00000000">
            <w:r>
              <w:t>⚡ Volatility</w:t>
            </w:r>
          </w:p>
        </w:tc>
        <w:tc>
          <w:tcPr>
            <w:tcW w:w="4320" w:type="dxa"/>
          </w:tcPr>
          <w:p w14:paraId="06A781EE"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6D0CC51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B3ED7B" w14:textId="77777777" w:rsidR="00872401" w:rsidRDefault="00000000">
            <w:r>
              <w:t>🪙 Denominations</w:t>
            </w:r>
          </w:p>
        </w:tc>
        <w:tc>
          <w:tcPr>
            <w:tcW w:w="4320" w:type="dxa"/>
          </w:tcPr>
          <w:p w14:paraId="73AA730E"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1DF1D781" w14:textId="77777777" w:rsidR="00872401" w:rsidRDefault="00872401">
      <w:pPr>
        <w:spacing w:after="120"/>
      </w:pPr>
    </w:p>
    <w:p w14:paraId="61E522BD" w14:textId="77777777" w:rsidR="00872401" w:rsidRDefault="00000000">
      <w:pPr>
        <w:pStyle w:val="Heading2"/>
      </w:pPr>
      <w:bookmarkStart w:id="172" w:name="_Toc218172199"/>
      <w:r>
        <w:t>💎 Jackpot Reset Levels</w:t>
      </w:r>
      <w:bookmarkEnd w:id="172"/>
    </w:p>
    <w:tbl>
      <w:tblPr>
        <w:tblStyle w:val="ColorfulList-Accent1"/>
        <w:tblW w:w="0" w:type="auto"/>
        <w:tblLook w:val="04A0" w:firstRow="1" w:lastRow="0" w:firstColumn="1" w:lastColumn="0" w:noHBand="0" w:noVBand="1"/>
      </w:tblPr>
      <w:tblGrid>
        <w:gridCol w:w="4320"/>
        <w:gridCol w:w="4320"/>
      </w:tblGrid>
      <w:tr w:rsidR="00872401" w14:paraId="5D9562A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729350" w14:textId="77777777" w:rsidR="00872401" w:rsidRDefault="00000000">
            <w:r>
              <w:t>🎯 Level</w:t>
            </w:r>
          </w:p>
        </w:tc>
        <w:tc>
          <w:tcPr>
            <w:tcW w:w="4320" w:type="dxa"/>
          </w:tcPr>
          <w:p w14:paraId="7C8A380E"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3F772A8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F76EC6" w14:textId="77777777" w:rsidR="00872401" w:rsidRDefault="00000000">
            <w:r>
              <w:t>Mini</w:t>
            </w:r>
          </w:p>
        </w:tc>
        <w:tc>
          <w:tcPr>
            <w:tcW w:w="4320" w:type="dxa"/>
          </w:tcPr>
          <w:p w14:paraId="1D61794C"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4E1ADA5A"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9A68528" w14:textId="77777777" w:rsidR="00872401" w:rsidRDefault="00000000">
            <w:r>
              <w:t>Minor</w:t>
            </w:r>
          </w:p>
        </w:tc>
        <w:tc>
          <w:tcPr>
            <w:tcW w:w="4320" w:type="dxa"/>
          </w:tcPr>
          <w:p w14:paraId="644F37C1"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1A9BD51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379678" w14:textId="77777777" w:rsidR="00872401" w:rsidRDefault="00000000">
            <w:r>
              <w:t>Major</w:t>
            </w:r>
          </w:p>
        </w:tc>
        <w:tc>
          <w:tcPr>
            <w:tcW w:w="4320" w:type="dxa"/>
          </w:tcPr>
          <w:p w14:paraId="2A946963" w14:textId="77777777" w:rsidR="00872401" w:rsidRDefault="00000000">
            <w:pPr>
              <w:cnfStyle w:val="000000100000" w:firstRow="0" w:lastRow="0" w:firstColumn="0" w:lastColumn="0" w:oddVBand="0" w:evenVBand="0" w:oddHBand="1" w:evenHBand="0" w:firstRowFirstColumn="0" w:firstRowLastColumn="0" w:lastRowFirstColumn="0" w:lastRowLastColumn="0"/>
            </w:pPr>
            <w:r>
              <w:t>$975</w:t>
            </w:r>
          </w:p>
        </w:tc>
      </w:tr>
      <w:tr w:rsidR="00872401" w14:paraId="34749470"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74B33FD" w14:textId="77777777" w:rsidR="00872401" w:rsidRDefault="00000000">
            <w:r>
              <w:t>Grand</w:t>
            </w:r>
          </w:p>
        </w:tc>
        <w:tc>
          <w:tcPr>
            <w:tcW w:w="4320" w:type="dxa"/>
          </w:tcPr>
          <w:p w14:paraId="4B16602E" w14:textId="77777777" w:rsidR="00872401" w:rsidRDefault="00000000">
            <w:pPr>
              <w:cnfStyle w:val="000000000000" w:firstRow="0" w:lastRow="0" w:firstColumn="0" w:lastColumn="0" w:oddVBand="0" w:evenVBand="0" w:oddHBand="0" w:evenHBand="0" w:firstRowFirstColumn="0" w:firstRowLastColumn="0" w:lastRowFirstColumn="0" w:lastRowLastColumn="0"/>
            </w:pPr>
            <w:r>
              <w:t>$9,505</w:t>
            </w:r>
          </w:p>
        </w:tc>
      </w:tr>
    </w:tbl>
    <w:p w14:paraId="776F4A5A" w14:textId="77777777" w:rsidR="00872401" w:rsidRDefault="00872401">
      <w:pPr>
        <w:spacing w:after="120"/>
      </w:pPr>
    </w:p>
    <w:p w14:paraId="03844B58" w14:textId="77777777" w:rsidR="00872401" w:rsidRDefault="00000000">
      <w:pPr>
        <w:pStyle w:val="Heading2"/>
      </w:pPr>
      <w:bookmarkStart w:id="173" w:name="_Toc218172200"/>
      <w:r>
        <w:t>📘 Overview &amp; Play Notes</w:t>
      </w:r>
      <w:bookmarkEnd w:id="173"/>
    </w:p>
    <w:p w14:paraId="054B30FC" w14:textId="77777777" w:rsidR="00872401" w:rsidRDefault="00000000">
      <w:r>
        <w:t>Buffalo titles are highly volatile and depend on free games with retriggers and stacked buffalo symbols; look for healthy progressives and signs the game is in an active cycle, but expect big swings.</w:t>
      </w:r>
    </w:p>
    <w:p w14:paraId="30A2E7FF" w14:textId="77777777" w:rsidR="00872401" w:rsidRDefault="00000000">
      <w:r>
        <w:t>As a high-volatility title, Buffalo — Buffalo Chief is best approached with a light touch: you scout it first, rather than automatically sitting down.</w:t>
      </w:r>
    </w:p>
    <w:p w14:paraId="74AB012B" w14:textId="77777777" w:rsidR="00872401" w:rsidRDefault="00000000">
      <w:r>
        <w:t>In practice that means watching for unusually strong conditions like Major unusually high for denom, Buffalo symbols landing frequently in base, Recent retriggers in free games, etc. , and being honest about whether the game really looks worth a short test session.</w:t>
      </w:r>
    </w:p>
    <w:p w14:paraId="5F58BF29" w14:textId="77777777" w:rsidR="00872401" w:rsidRDefault="00000000">
      <w:r>
        <w:t>Just as important is knowing when to walk: once the machine drifts back into 'normal' territory or you see red flags such as Very few buffalo hits over many spins; Low progressives for denom, you treat that as your cue to stand up, book whatever result you have, and move on to the next opportunity.</w:t>
      </w:r>
    </w:p>
    <w:p w14:paraId="6AAA815A" w14:textId="77777777" w:rsidR="00872401" w:rsidRDefault="00000000">
      <w:r>
        <w:t>Mechanically, the game plays exactly as described in its core mechanics: Buffalo-style reels with stacked high-paying buffalo symbols; free games with retriggers and multipliers drive most of the big wins. From an advantage-play perspective, key positive setups to look for include: Major unusually high for denom; Buffalo symbols landing frequently in base; Recent retriggers in free games; Major unusually high at lowest denom.</w:t>
      </w:r>
    </w:p>
    <w:p w14:paraId="2A314465" w14:textId="77777777" w:rsidR="00872401" w:rsidRDefault="00000000">
      <w:r>
        <w:t>Equally important are the walk-away cues, such as: Very few buffalo hits over many spins; Low progressives for denom; Stale, no retriggers in multiple bonuses; Multiple small jackpots in a row with no sign of bigger progress. For AP scouting, reset levels matter; you can treat the following as rough baselines: Mini typically resets around $10; Minor typically resets around $50; Major typically resets around $975; Grand typically resets around $9,505.</w:t>
      </w:r>
    </w:p>
    <w:p w14:paraId="3F19A358" w14:textId="77777777" w:rsidR="00872401" w:rsidRDefault="00000000">
      <w:r>
        <w:lastRenderedPageBreak/>
        <w:t>AP checklist on Buffalo — Buffalo Chief: Major unusually high for denom Buffalo symbols landing frequently in base Recent retriggers in free games Major unusually high at lowest denom Walk-away rules: Very few buffalo hits over many spins Low progressives for denom Stale, no retriggers in multiple bonuses Multiple small jackpots in a row with no sign of bigger progress</w:t>
      </w:r>
    </w:p>
    <w:p w14:paraId="559C39D7" w14:textId="77777777" w:rsidR="00872401" w:rsidRDefault="00000000">
      <w:pPr>
        <w:pStyle w:val="Heading2"/>
      </w:pPr>
      <w:bookmarkStart w:id="174" w:name="_Toc218172201"/>
      <w:r>
        <w:t>⚙️ Core Mechanics</w:t>
      </w:r>
      <w:bookmarkEnd w:id="174"/>
    </w:p>
    <w:p w14:paraId="6563C2E5" w14:textId="77777777" w:rsidR="00872401" w:rsidRDefault="00000000">
      <w:r>
        <w:t>Buffalo-style reels with stacked high-paying buffalo symbols; free games with retriggers and multipliers drive most of the big wins.</w:t>
      </w:r>
    </w:p>
    <w:p w14:paraId="3F38CA92" w14:textId="77777777" w:rsidR="00872401" w:rsidRDefault="00000000">
      <w:pPr>
        <w:pStyle w:val="Heading2"/>
      </w:pPr>
      <w:bookmarkStart w:id="175" w:name="_Toc218172202"/>
      <w:r>
        <w:t>🟢 Positive AP Signals</w:t>
      </w:r>
      <w:bookmarkEnd w:id="175"/>
    </w:p>
    <w:p w14:paraId="00C014CA" w14:textId="77777777" w:rsidR="00872401" w:rsidRDefault="00000000">
      <w:pPr>
        <w:pStyle w:val="ListBullet"/>
      </w:pPr>
      <w:r>
        <w:t>Major unusually high for denom</w:t>
      </w:r>
    </w:p>
    <w:p w14:paraId="63EA4360" w14:textId="77777777" w:rsidR="00872401" w:rsidRDefault="00000000">
      <w:pPr>
        <w:pStyle w:val="ListBullet"/>
      </w:pPr>
      <w:r>
        <w:t>Buffalo symbols landing frequently in base</w:t>
      </w:r>
    </w:p>
    <w:p w14:paraId="2D27AA58" w14:textId="77777777" w:rsidR="00872401" w:rsidRDefault="00000000">
      <w:pPr>
        <w:pStyle w:val="ListBullet"/>
      </w:pPr>
      <w:r>
        <w:t>Recent retriggers in free games</w:t>
      </w:r>
    </w:p>
    <w:p w14:paraId="65BEC98F" w14:textId="77777777" w:rsidR="00872401" w:rsidRDefault="00000000">
      <w:pPr>
        <w:pStyle w:val="ListBullet"/>
      </w:pPr>
      <w:r>
        <w:t>Major unusually high at lowest denom</w:t>
      </w:r>
    </w:p>
    <w:p w14:paraId="634759C0" w14:textId="77777777" w:rsidR="00872401" w:rsidRDefault="00000000">
      <w:pPr>
        <w:pStyle w:val="Heading2"/>
      </w:pPr>
      <w:bookmarkStart w:id="176" w:name="_Toc218172203"/>
      <w:r>
        <w:t>🚪 Walk‑Away Signals</w:t>
      </w:r>
      <w:bookmarkEnd w:id="176"/>
    </w:p>
    <w:p w14:paraId="434AFCAE" w14:textId="77777777" w:rsidR="00872401" w:rsidRDefault="00000000">
      <w:pPr>
        <w:pStyle w:val="ListBullet"/>
      </w:pPr>
      <w:r>
        <w:t>Very few buffalo hits over many spins</w:t>
      </w:r>
    </w:p>
    <w:p w14:paraId="2ECC8890" w14:textId="77777777" w:rsidR="00872401" w:rsidRDefault="00000000">
      <w:pPr>
        <w:pStyle w:val="ListBullet"/>
      </w:pPr>
      <w:r>
        <w:t>Low progressives for denom</w:t>
      </w:r>
    </w:p>
    <w:p w14:paraId="779FBE9F" w14:textId="77777777" w:rsidR="00872401" w:rsidRDefault="00000000">
      <w:pPr>
        <w:pStyle w:val="ListBullet"/>
      </w:pPr>
      <w:r>
        <w:t>Stale, no retriggers in multiple bonuses</w:t>
      </w:r>
    </w:p>
    <w:p w14:paraId="4660D073" w14:textId="77777777" w:rsidR="00872401" w:rsidRDefault="00000000">
      <w:pPr>
        <w:pStyle w:val="ListBullet"/>
      </w:pPr>
      <w:r>
        <w:t>Multiple small jackpots in a row with no sign of bigger progress</w:t>
      </w:r>
    </w:p>
    <w:p w14:paraId="0B299AD5" w14:textId="77777777" w:rsidR="00872401" w:rsidRDefault="00000000">
      <w:pPr>
        <w:jc w:val="center"/>
      </w:pPr>
      <w:r>
        <w:t xml:space="preserve">♦ ♦ ♦ ♦ ♦ ♦ ♦ ♦ ♦ ♦ ♦ ♦ ♦ ♦ ♦ ♦ ♦ ♦ ♦ ♦ </w:t>
      </w:r>
    </w:p>
    <w:p w14:paraId="562582B1" w14:textId="77777777" w:rsidR="00872401" w:rsidRDefault="00000000">
      <w:r>
        <w:br w:type="page"/>
      </w:r>
    </w:p>
    <w:p w14:paraId="7813ABAC" w14:textId="77777777" w:rsidR="00872401" w:rsidRDefault="00000000">
      <w:pPr>
        <w:pStyle w:val="Heading1"/>
      </w:pPr>
      <w:bookmarkStart w:id="177" w:name="_Toc218172204"/>
      <w:r>
        <w:lastRenderedPageBreak/>
        <w:t>33. 🎰 Lightning Link — Moon Race — Aristocrat (2026)</w:t>
      </w:r>
      <w:bookmarkEnd w:id="177"/>
    </w:p>
    <w:tbl>
      <w:tblPr>
        <w:tblStyle w:val="LightGrid-Accent1"/>
        <w:tblW w:w="0" w:type="auto"/>
        <w:tblLook w:val="04A0" w:firstRow="1" w:lastRow="0" w:firstColumn="1" w:lastColumn="0" w:noHBand="0" w:noVBand="1"/>
      </w:tblPr>
      <w:tblGrid>
        <w:gridCol w:w="4311"/>
        <w:gridCol w:w="4309"/>
      </w:tblGrid>
      <w:tr w:rsidR="00872401" w14:paraId="3E68ADC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ADCA7D" w14:textId="77777777" w:rsidR="00872401" w:rsidRDefault="00000000">
            <w:r>
              <w:t>Field</w:t>
            </w:r>
          </w:p>
        </w:tc>
        <w:tc>
          <w:tcPr>
            <w:tcW w:w="4320" w:type="dxa"/>
          </w:tcPr>
          <w:p w14:paraId="173DF18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8A5F9E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DE7E6F" w14:textId="77777777" w:rsidR="00872401" w:rsidRDefault="00000000">
            <w:r>
              <w:t>⚡ Volatility</w:t>
            </w:r>
          </w:p>
        </w:tc>
        <w:tc>
          <w:tcPr>
            <w:tcW w:w="4320" w:type="dxa"/>
          </w:tcPr>
          <w:p w14:paraId="02A54072"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7C1D57C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70FE5E" w14:textId="77777777" w:rsidR="00872401" w:rsidRDefault="00000000">
            <w:r>
              <w:t>🪙 Denominations</w:t>
            </w:r>
          </w:p>
        </w:tc>
        <w:tc>
          <w:tcPr>
            <w:tcW w:w="4320" w:type="dxa"/>
          </w:tcPr>
          <w:p w14:paraId="33DB38C3"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0CBE077A" w14:textId="77777777" w:rsidR="00872401" w:rsidRDefault="00872401">
      <w:pPr>
        <w:spacing w:after="120"/>
      </w:pPr>
    </w:p>
    <w:p w14:paraId="7131890B" w14:textId="77777777" w:rsidR="00872401" w:rsidRDefault="00000000">
      <w:pPr>
        <w:pStyle w:val="Heading2"/>
      </w:pPr>
      <w:bookmarkStart w:id="178" w:name="_Toc218172205"/>
      <w:r>
        <w:t>💎 Jackpot Reset Levels</w:t>
      </w:r>
      <w:bookmarkEnd w:id="178"/>
    </w:p>
    <w:tbl>
      <w:tblPr>
        <w:tblStyle w:val="ColorfulList-Accent1"/>
        <w:tblW w:w="0" w:type="auto"/>
        <w:tblLook w:val="04A0" w:firstRow="1" w:lastRow="0" w:firstColumn="1" w:lastColumn="0" w:noHBand="0" w:noVBand="1"/>
      </w:tblPr>
      <w:tblGrid>
        <w:gridCol w:w="4320"/>
        <w:gridCol w:w="4320"/>
      </w:tblGrid>
      <w:tr w:rsidR="00872401" w14:paraId="4A89A3A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634DE8" w14:textId="77777777" w:rsidR="00872401" w:rsidRDefault="00000000">
            <w:r>
              <w:t>🎯 Level</w:t>
            </w:r>
          </w:p>
        </w:tc>
        <w:tc>
          <w:tcPr>
            <w:tcW w:w="4320" w:type="dxa"/>
          </w:tcPr>
          <w:p w14:paraId="40B067C4"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7B9976C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58AC51" w14:textId="77777777" w:rsidR="00872401" w:rsidRDefault="00000000">
            <w:r>
              <w:t>Mini</w:t>
            </w:r>
          </w:p>
        </w:tc>
        <w:tc>
          <w:tcPr>
            <w:tcW w:w="4320" w:type="dxa"/>
          </w:tcPr>
          <w:p w14:paraId="6DD7670E"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4D25864F"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96F73E8" w14:textId="77777777" w:rsidR="00872401" w:rsidRDefault="00000000">
            <w:r>
              <w:t>Minor</w:t>
            </w:r>
          </w:p>
        </w:tc>
        <w:tc>
          <w:tcPr>
            <w:tcW w:w="4320" w:type="dxa"/>
          </w:tcPr>
          <w:p w14:paraId="53BE789A"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702F11F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9E60CA" w14:textId="77777777" w:rsidR="00872401" w:rsidRDefault="00000000">
            <w:r>
              <w:t>Major</w:t>
            </w:r>
          </w:p>
        </w:tc>
        <w:tc>
          <w:tcPr>
            <w:tcW w:w="4320" w:type="dxa"/>
          </w:tcPr>
          <w:p w14:paraId="5DF3E1EC" w14:textId="77777777" w:rsidR="00872401" w:rsidRDefault="00000000">
            <w:pPr>
              <w:cnfStyle w:val="000000100000" w:firstRow="0" w:lastRow="0" w:firstColumn="0" w:lastColumn="0" w:oddVBand="0" w:evenVBand="0" w:oddHBand="1" w:evenHBand="0" w:firstRowFirstColumn="0" w:firstRowLastColumn="0" w:lastRowFirstColumn="0" w:lastRowLastColumn="0"/>
            </w:pPr>
            <w:r>
              <w:t>$960</w:t>
            </w:r>
          </w:p>
        </w:tc>
      </w:tr>
      <w:tr w:rsidR="00872401" w14:paraId="3C2EA9F5"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8D04A61" w14:textId="77777777" w:rsidR="00872401" w:rsidRDefault="00000000">
            <w:r>
              <w:t>Grand</w:t>
            </w:r>
          </w:p>
        </w:tc>
        <w:tc>
          <w:tcPr>
            <w:tcW w:w="4320" w:type="dxa"/>
          </w:tcPr>
          <w:p w14:paraId="49C2406E" w14:textId="77777777" w:rsidR="00872401" w:rsidRDefault="00000000">
            <w:pPr>
              <w:cnfStyle w:val="000000000000" w:firstRow="0" w:lastRow="0" w:firstColumn="0" w:lastColumn="0" w:oddVBand="0" w:evenVBand="0" w:oddHBand="0" w:evenHBand="0" w:firstRowFirstColumn="0" w:firstRowLastColumn="0" w:lastRowFirstColumn="0" w:lastRowLastColumn="0"/>
            </w:pPr>
            <w:r>
              <w:t>$10,600</w:t>
            </w:r>
          </w:p>
        </w:tc>
      </w:tr>
    </w:tbl>
    <w:p w14:paraId="653AE85B" w14:textId="77777777" w:rsidR="00872401" w:rsidRDefault="00872401">
      <w:pPr>
        <w:spacing w:after="120"/>
      </w:pPr>
    </w:p>
    <w:p w14:paraId="1FF0C86C" w14:textId="77777777" w:rsidR="00872401" w:rsidRDefault="00000000">
      <w:pPr>
        <w:pStyle w:val="Heading2"/>
      </w:pPr>
      <w:bookmarkStart w:id="179" w:name="_Toc218172206"/>
      <w:r>
        <w:t>📘 Overview &amp; Play Notes</w:t>
      </w:r>
      <w:bookmarkEnd w:id="179"/>
    </w:p>
    <w:p w14:paraId="73459725" w14:textId="77777777" w:rsidR="00872401" w:rsidRDefault="00000000">
      <w:r>
        <w:t>Lightning Link is a volatile hold-and-spin family where value comes from elevated progressives and frequent orb hits; scout for big Majors and active orb cycles, but do not chase cold banks.</w:t>
      </w:r>
    </w:p>
    <w:p w14:paraId="4FC46452" w14:textId="77777777" w:rsidR="00872401" w:rsidRDefault="00000000">
      <w:r>
        <w:t>As a high-volatility title, Lightning Link — Moon Race is best approached with a light touch: you scout it first, rather than automatically sitting down.</w:t>
      </w:r>
    </w:p>
    <w:p w14:paraId="3C497D9F" w14:textId="77777777" w:rsidR="00872401" w:rsidRDefault="00000000">
      <w:r>
        <w:t>In practice that means watching for unusually strong conditions like Major ≥ $1,400 at 1¢, Orbs landing frequently in base game, Recent hold-and-spin with strong credit values, etc. , and being honest about whether the game really looks worth a short test session.</w:t>
      </w:r>
    </w:p>
    <w:p w14:paraId="6A6522D0" w14:textId="77777777" w:rsidR="00872401" w:rsidRDefault="00000000">
      <w:r>
        <w:t>Just as important is knowing when to walk: once the machine drifts back into 'normal' territory or you see red flags such as Long stretches with no orbs; Major stuck near reset, you treat that as your cue to stand up, book whatever result you have, and move on to the next opportunity.</w:t>
      </w:r>
    </w:p>
    <w:p w14:paraId="44F56E89" w14:textId="77777777" w:rsidR="00872401" w:rsidRDefault="00000000">
      <w:r>
        <w:t>Mechanically, the game plays exactly as described in its core mechanics: Hold-and-spin orbs lock in place when six land, awarding credit prizes and progressives; free games can add wilds or multipliers depending on theme. From an advantage-play perspective, key positive setups to look for include: Major ≥ $1,400 at 1¢; Orbs landing frequently in base game; Recent hold-and-spin with strong credit values; Major unusually high at lowest denom; Visible frustration / quick walk-aways from prior players (possible near-miss cycles).</w:t>
      </w:r>
    </w:p>
    <w:p w14:paraId="169E69F8" w14:textId="77777777" w:rsidR="00872401" w:rsidRDefault="00000000">
      <w:r>
        <w:t>Equally important are the walk-away cues, such as: Long stretches with no orbs; Major stuck near reset; Tiny credit prizes dominating the bonus; Multiple small jackpots in a row with no sign of bigger progress. For AP scouting, reset levels matter; you can treat the following as rough baselines: Mini typically resets around $10; Minor typically resets around $45; Major typically resets around $960; Grand typically resets around $10,600.</w:t>
      </w:r>
    </w:p>
    <w:p w14:paraId="56540DA8" w14:textId="77777777" w:rsidR="00872401" w:rsidRDefault="00000000">
      <w:r>
        <w:t xml:space="preserve">AP checklist on Lightning Link — Moon Race: Major ≥ $1,400 at 1¢ Orbs landing frequently in base game Recent hold-and-spin with strong credit values Major unusually high at lowest </w:t>
      </w:r>
      <w:r>
        <w:lastRenderedPageBreak/>
        <w:t>denom Visible frustration / quick walk-aways from prior players (possible near-miss cycles) Walk-away rules: Long stretches with no orbs Major stuck near reset Tiny credit prizes dominating the bonus Multiple small jackpots in a row with no sign of bigger progress</w:t>
      </w:r>
    </w:p>
    <w:p w14:paraId="719CD991" w14:textId="77777777" w:rsidR="00872401" w:rsidRDefault="00000000">
      <w:pPr>
        <w:pStyle w:val="Heading2"/>
      </w:pPr>
      <w:bookmarkStart w:id="180" w:name="_Toc218172207"/>
      <w:r>
        <w:t>⚙️ Core Mechanics</w:t>
      </w:r>
      <w:bookmarkEnd w:id="180"/>
    </w:p>
    <w:p w14:paraId="29539354" w14:textId="77777777" w:rsidR="00872401" w:rsidRDefault="00000000">
      <w:r>
        <w:t>Hold-and-spin orbs lock in place when six land, awarding credit prizes and progressives; free games can add wilds or multipliers depending on theme.</w:t>
      </w:r>
    </w:p>
    <w:p w14:paraId="0647B68A" w14:textId="77777777" w:rsidR="00872401" w:rsidRDefault="00000000">
      <w:pPr>
        <w:pStyle w:val="Heading2"/>
      </w:pPr>
      <w:bookmarkStart w:id="181" w:name="_Toc218172208"/>
      <w:r>
        <w:t>🟢 Positive AP Signals</w:t>
      </w:r>
      <w:bookmarkEnd w:id="181"/>
    </w:p>
    <w:p w14:paraId="08328861" w14:textId="77777777" w:rsidR="00872401" w:rsidRDefault="00000000">
      <w:pPr>
        <w:pStyle w:val="ListBullet"/>
      </w:pPr>
      <w:r>
        <w:t>Major ≥ $1,400 at 1¢</w:t>
      </w:r>
    </w:p>
    <w:p w14:paraId="15A6A637" w14:textId="77777777" w:rsidR="00872401" w:rsidRDefault="00000000">
      <w:pPr>
        <w:pStyle w:val="ListBullet"/>
      </w:pPr>
      <w:r>
        <w:t>Orbs landing frequently in base game</w:t>
      </w:r>
    </w:p>
    <w:p w14:paraId="35434F91" w14:textId="77777777" w:rsidR="00872401" w:rsidRDefault="00000000">
      <w:pPr>
        <w:pStyle w:val="ListBullet"/>
      </w:pPr>
      <w:r>
        <w:t>Recent hold-and-spin with strong credit values</w:t>
      </w:r>
    </w:p>
    <w:p w14:paraId="7250415E" w14:textId="77777777" w:rsidR="00872401" w:rsidRDefault="00000000">
      <w:pPr>
        <w:pStyle w:val="ListBullet"/>
      </w:pPr>
      <w:r>
        <w:t>Major unusually high at lowest denom</w:t>
      </w:r>
    </w:p>
    <w:p w14:paraId="0BE8AF3C" w14:textId="77777777" w:rsidR="00872401" w:rsidRDefault="00000000">
      <w:pPr>
        <w:pStyle w:val="ListBullet"/>
      </w:pPr>
      <w:r>
        <w:t>Visible frustration / quick walk-aways from prior players (possible near-miss cycles)</w:t>
      </w:r>
    </w:p>
    <w:p w14:paraId="78973C7A" w14:textId="77777777" w:rsidR="00872401" w:rsidRDefault="00000000">
      <w:pPr>
        <w:pStyle w:val="Heading2"/>
      </w:pPr>
      <w:bookmarkStart w:id="182" w:name="_Toc218172209"/>
      <w:r>
        <w:t>🚪 Walk‑Away Signals</w:t>
      </w:r>
      <w:bookmarkEnd w:id="182"/>
    </w:p>
    <w:p w14:paraId="5CF8108D" w14:textId="77777777" w:rsidR="00872401" w:rsidRDefault="00000000">
      <w:pPr>
        <w:pStyle w:val="ListBullet"/>
      </w:pPr>
      <w:r>
        <w:t>Long stretches with no orbs</w:t>
      </w:r>
    </w:p>
    <w:p w14:paraId="339FD135" w14:textId="77777777" w:rsidR="00872401" w:rsidRDefault="00000000">
      <w:pPr>
        <w:pStyle w:val="ListBullet"/>
      </w:pPr>
      <w:r>
        <w:t>Major stuck near reset</w:t>
      </w:r>
    </w:p>
    <w:p w14:paraId="1529ABE2" w14:textId="77777777" w:rsidR="00872401" w:rsidRDefault="00000000">
      <w:pPr>
        <w:pStyle w:val="ListBullet"/>
      </w:pPr>
      <w:r>
        <w:t>Tiny credit prizes dominating the bonus</w:t>
      </w:r>
    </w:p>
    <w:p w14:paraId="7AB3B778" w14:textId="77777777" w:rsidR="00872401" w:rsidRDefault="00000000">
      <w:pPr>
        <w:pStyle w:val="ListBullet"/>
      </w:pPr>
      <w:r>
        <w:t>Multiple small jackpots in a row with no sign of bigger progress</w:t>
      </w:r>
    </w:p>
    <w:p w14:paraId="5B92638A" w14:textId="77777777" w:rsidR="00872401" w:rsidRDefault="00000000">
      <w:pPr>
        <w:jc w:val="center"/>
      </w:pPr>
      <w:r>
        <w:t xml:space="preserve">♦ ♦ ♦ ♦ ♦ ♦ ♦ ♦ ♦ ♦ ♦ ♦ ♦ ♦ ♦ ♦ ♦ ♦ ♦ ♦ </w:t>
      </w:r>
    </w:p>
    <w:p w14:paraId="1A018305" w14:textId="77777777" w:rsidR="00872401" w:rsidRDefault="00000000">
      <w:r>
        <w:br w:type="page"/>
      </w:r>
    </w:p>
    <w:p w14:paraId="470C2125" w14:textId="77777777" w:rsidR="00872401" w:rsidRDefault="00000000">
      <w:pPr>
        <w:pStyle w:val="Heading1"/>
      </w:pPr>
      <w:bookmarkStart w:id="183" w:name="_Toc218172210"/>
      <w:r>
        <w:lastRenderedPageBreak/>
        <w:t>34. 🎰 Ultimate Fire Link — By the Bay — Light &amp; Wonder (2026)</w:t>
      </w:r>
      <w:bookmarkEnd w:id="183"/>
    </w:p>
    <w:tbl>
      <w:tblPr>
        <w:tblStyle w:val="LightGrid-Accent1"/>
        <w:tblW w:w="0" w:type="auto"/>
        <w:tblLook w:val="04A0" w:firstRow="1" w:lastRow="0" w:firstColumn="1" w:lastColumn="0" w:noHBand="0" w:noVBand="1"/>
      </w:tblPr>
      <w:tblGrid>
        <w:gridCol w:w="4311"/>
        <w:gridCol w:w="4309"/>
      </w:tblGrid>
      <w:tr w:rsidR="00872401" w14:paraId="0F3094E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606979" w14:textId="77777777" w:rsidR="00872401" w:rsidRDefault="00000000">
            <w:r>
              <w:t>Field</w:t>
            </w:r>
          </w:p>
        </w:tc>
        <w:tc>
          <w:tcPr>
            <w:tcW w:w="4320" w:type="dxa"/>
          </w:tcPr>
          <w:p w14:paraId="08BB296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50CE8A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CD7A79" w14:textId="77777777" w:rsidR="00872401" w:rsidRDefault="00000000">
            <w:r>
              <w:t>⚡ Volatility</w:t>
            </w:r>
          </w:p>
        </w:tc>
        <w:tc>
          <w:tcPr>
            <w:tcW w:w="4320" w:type="dxa"/>
          </w:tcPr>
          <w:p w14:paraId="46E046E7"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1A73804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47301A" w14:textId="77777777" w:rsidR="00872401" w:rsidRDefault="00000000">
            <w:r>
              <w:t>🪙 Denominations</w:t>
            </w:r>
          </w:p>
        </w:tc>
        <w:tc>
          <w:tcPr>
            <w:tcW w:w="4320" w:type="dxa"/>
          </w:tcPr>
          <w:p w14:paraId="750D4DED"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5C0DBF8C" w14:textId="77777777" w:rsidR="00872401" w:rsidRDefault="00872401">
      <w:pPr>
        <w:spacing w:after="120"/>
      </w:pPr>
    </w:p>
    <w:p w14:paraId="167A32D5" w14:textId="77777777" w:rsidR="00872401" w:rsidRDefault="00000000">
      <w:pPr>
        <w:pStyle w:val="Heading2"/>
      </w:pPr>
      <w:bookmarkStart w:id="184" w:name="_Toc218172211"/>
      <w:r>
        <w:t>💎 Jackpot Reset Levels</w:t>
      </w:r>
      <w:bookmarkEnd w:id="184"/>
    </w:p>
    <w:tbl>
      <w:tblPr>
        <w:tblStyle w:val="ColorfulList-Accent1"/>
        <w:tblW w:w="0" w:type="auto"/>
        <w:tblLook w:val="04A0" w:firstRow="1" w:lastRow="0" w:firstColumn="1" w:lastColumn="0" w:noHBand="0" w:noVBand="1"/>
      </w:tblPr>
      <w:tblGrid>
        <w:gridCol w:w="4320"/>
        <w:gridCol w:w="4320"/>
      </w:tblGrid>
      <w:tr w:rsidR="00872401" w14:paraId="383CCCE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FCC81A" w14:textId="77777777" w:rsidR="00872401" w:rsidRDefault="00000000">
            <w:r>
              <w:t>🎯 Level</w:t>
            </w:r>
          </w:p>
        </w:tc>
        <w:tc>
          <w:tcPr>
            <w:tcW w:w="4320" w:type="dxa"/>
          </w:tcPr>
          <w:p w14:paraId="44958C86"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7EBE1EA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8E1DDA" w14:textId="77777777" w:rsidR="00872401" w:rsidRDefault="00000000">
            <w:r>
              <w:t>Mini</w:t>
            </w:r>
          </w:p>
        </w:tc>
        <w:tc>
          <w:tcPr>
            <w:tcW w:w="4320" w:type="dxa"/>
          </w:tcPr>
          <w:p w14:paraId="5A1BFCCD"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2402C40D"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EAC1416" w14:textId="77777777" w:rsidR="00872401" w:rsidRDefault="00000000">
            <w:r>
              <w:t>Minor</w:t>
            </w:r>
          </w:p>
        </w:tc>
        <w:tc>
          <w:tcPr>
            <w:tcW w:w="4320" w:type="dxa"/>
          </w:tcPr>
          <w:p w14:paraId="0A8B7B38"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729D963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27DCC0" w14:textId="77777777" w:rsidR="00872401" w:rsidRDefault="00000000">
            <w:r>
              <w:t>Major</w:t>
            </w:r>
          </w:p>
        </w:tc>
        <w:tc>
          <w:tcPr>
            <w:tcW w:w="4320" w:type="dxa"/>
          </w:tcPr>
          <w:p w14:paraId="294C63CE" w14:textId="77777777" w:rsidR="00872401" w:rsidRDefault="00000000">
            <w:pPr>
              <w:cnfStyle w:val="000000100000" w:firstRow="0" w:lastRow="0" w:firstColumn="0" w:lastColumn="0" w:oddVBand="0" w:evenVBand="0" w:oddHBand="1" w:evenHBand="0" w:firstRowFirstColumn="0" w:firstRowLastColumn="0" w:lastRowFirstColumn="0" w:lastRowLastColumn="0"/>
            </w:pPr>
            <w:r>
              <w:t>$495</w:t>
            </w:r>
          </w:p>
        </w:tc>
      </w:tr>
      <w:tr w:rsidR="00872401" w14:paraId="4ABD4D0A"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2297FD7E" w14:textId="77777777" w:rsidR="00872401" w:rsidRDefault="00000000">
            <w:r>
              <w:t>Grand</w:t>
            </w:r>
          </w:p>
        </w:tc>
        <w:tc>
          <w:tcPr>
            <w:tcW w:w="4320" w:type="dxa"/>
          </w:tcPr>
          <w:p w14:paraId="3BE491E2" w14:textId="77777777" w:rsidR="00872401" w:rsidRDefault="00000000">
            <w:pPr>
              <w:cnfStyle w:val="000000000000" w:firstRow="0" w:lastRow="0" w:firstColumn="0" w:lastColumn="0" w:oddVBand="0" w:evenVBand="0" w:oddHBand="0" w:evenHBand="0" w:firstRowFirstColumn="0" w:firstRowLastColumn="0" w:lastRowFirstColumn="0" w:lastRowLastColumn="0"/>
            </w:pPr>
            <w:r>
              <w:t>$10,935</w:t>
            </w:r>
          </w:p>
        </w:tc>
      </w:tr>
    </w:tbl>
    <w:p w14:paraId="5B414C7A" w14:textId="77777777" w:rsidR="00872401" w:rsidRDefault="00872401">
      <w:pPr>
        <w:spacing w:after="120"/>
      </w:pPr>
    </w:p>
    <w:p w14:paraId="731FC7F9" w14:textId="77777777" w:rsidR="00872401" w:rsidRDefault="00000000">
      <w:pPr>
        <w:pStyle w:val="Heading2"/>
      </w:pPr>
      <w:bookmarkStart w:id="185" w:name="_Toc218172212"/>
      <w:r>
        <w:t>📘 Overview &amp; Play Notes</w:t>
      </w:r>
      <w:bookmarkEnd w:id="185"/>
    </w:p>
    <w:p w14:paraId="25478BA0" w14:textId="77777777" w:rsidR="00872401" w:rsidRDefault="00000000">
      <w:r>
        <w:t>Ultimate Fire Link rewards frequent fireballs and ladders that reach higher rows; scout for elevated jackpots and an active fireball cycle.</w:t>
      </w:r>
    </w:p>
    <w:p w14:paraId="44C44FD1" w14:textId="77777777" w:rsidR="00872401" w:rsidRDefault="00000000">
      <w:r>
        <w:t>As a medium–high-volatility title, Ultimate Fire Link — By the Bay is best approached with a light touch: you scout it first, rather than automatically sitting down.</w:t>
      </w:r>
    </w:p>
    <w:p w14:paraId="3A36E4D6" w14:textId="77777777" w:rsidR="00872401" w:rsidRDefault="00000000">
      <w:r>
        <w:t>In practice that means watching for unusually strong conditions like Jackpots above their usual reset values, Fireball frequency high in base game, Ladders awarding frequent upper-row prizes, and being honest about whether the game really looks worth a short test session.</w:t>
      </w:r>
    </w:p>
    <w:p w14:paraId="66F5AC66" w14:textId="77777777" w:rsidR="00872401" w:rsidRDefault="00000000">
      <w:r>
        <w:t>Just as important is knowing when to walk: once the machine drifts back into 'normal' territory or you see red flags such as Low fireball frequency; Repeated dead bonuses hitting only bottom rows, you treat that as your cue to stand up, book whatever result you have, and move on to the next opportunity.</w:t>
      </w:r>
    </w:p>
    <w:p w14:paraId="79E3A9E8" w14:textId="77777777" w:rsidR="00872401" w:rsidRDefault="00000000">
      <w:r>
        <w:t>Mechanically, the game plays exactly as described in its core mechanics: Fireball symbols climb a ladder of prizes in the hold-and-spin feature, with higher rows awarding larger jackpots and credit values. From an advantage-play perspective, key positive setups to look for include: Jackpots above their usual reset values; Fireball frequency high in base game; Ladders awarding frequent upper-row prizes.</w:t>
      </w:r>
    </w:p>
    <w:p w14:paraId="2DFA15DB" w14:textId="77777777" w:rsidR="00872401" w:rsidRDefault="00000000">
      <w:r>
        <w:t>Equally important are the walk-away cues, such as: Low fireball frequency; Repeated dead bonuses hitting only bottom rows; Very low Mini/Minor values; Multiple small jackpots in a row with no sign of bigger progress. For AP scouting, reset levels matter; you can treat the following as rough baselines: Mini typically resets around $10; Minor typically resets around $45; Major typically resets around $495; Grand typically resets around $10,935.</w:t>
      </w:r>
    </w:p>
    <w:p w14:paraId="6E252DAD" w14:textId="77777777" w:rsidR="00872401" w:rsidRDefault="00000000">
      <w:r>
        <w:t xml:space="preserve">AP checklist on Ultimate Fire Link — By the Bay: Jackpots above their usual reset values Fireball frequency high in base game Ladders awarding frequent upper-row prizes Walk-away rules: Low </w:t>
      </w:r>
      <w:r>
        <w:lastRenderedPageBreak/>
        <w:t>fireball frequency Repeated dead bonuses hitting only bottom rows Very low Mini/Minor values Multiple small jackpots in a row with no sign of bigger progress</w:t>
      </w:r>
    </w:p>
    <w:p w14:paraId="23562BC1" w14:textId="77777777" w:rsidR="00872401" w:rsidRDefault="00000000">
      <w:pPr>
        <w:pStyle w:val="Heading2"/>
      </w:pPr>
      <w:bookmarkStart w:id="186" w:name="_Toc218172213"/>
      <w:r>
        <w:t>⚙️ Core Mechanics</w:t>
      </w:r>
      <w:bookmarkEnd w:id="186"/>
    </w:p>
    <w:p w14:paraId="3BD93FCA" w14:textId="77777777" w:rsidR="00872401" w:rsidRDefault="00000000">
      <w:r>
        <w:t>Fireball symbols climb a ladder of prizes in the hold-and-spin feature, with higher rows awarding larger jackpots and credit values.</w:t>
      </w:r>
    </w:p>
    <w:p w14:paraId="1870F676" w14:textId="77777777" w:rsidR="00872401" w:rsidRDefault="00000000">
      <w:pPr>
        <w:pStyle w:val="Heading2"/>
      </w:pPr>
      <w:bookmarkStart w:id="187" w:name="_Toc218172214"/>
      <w:r>
        <w:t>🟢 Positive AP Signals</w:t>
      </w:r>
      <w:bookmarkEnd w:id="187"/>
    </w:p>
    <w:p w14:paraId="40ABCAAF" w14:textId="77777777" w:rsidR="00872401" w:rsidRDefault="00000000">
      <w:pPr>
        <w:pStyle w:val="ListBullet"/>
      </w:pPr>
      <w:r>
        <w:t>Jackpots above their usual reset values</w:t>
      </w:r>
    </w:p>
    <w:p w14:paraId="198B6FCC" w14:textId="77777777" w:rsidR="00872401" w:rsidRDefault="00000000">
      <w:pPr>
        <w:pStyle w:val="ListBullet"/>
      </w:pPr>
      <w:r>
        <w:t>Fireball frequency high in base game</w:t>
      </w:r>
    </w:p>
    <w:p w14:paraId="154C9EE2" w14:textId="77777777" w:rsidR="00872401" w:rsidRDefault="00000000">
      <w:pPr>
        <w:pStyle w:val="ListBullet"/>
      </w:pPr>
      <w:r>
        <w:t>Ladders awarding frequent upper-row prizes</w:t>
      </w:r>
    </w:p>
    <w:p w14:paraId="3777F94D" w14:textId="77777777" w:rsidR="00872401" w:rsidRDefault="00000000">
      <w:pPr>
        <w:pStyle w:val="Heading2"/>
      </w:pPr>
      <w:bookmarkStart w:id="188" w:name="_Toc218172215"/>
      <w:r>
        <w:t>🚪 Walk‑Away Signals</w:t>
      </w:r>
      <w:bookmarkEnd w:id="188"/>
    </w:p>
    <w:p w14:paraId="10A3D777" w14:textId="77777777" w:rsidR="00872401" w:rsidRDefault="00000000">
      <w:pPr>
        <w:pStyle w:val="ListBullet"/>
      </w:pPr>
      <w:r>
        <w:t>Low fireball frequency</w:t>
      </w:r>
    </w:p>
    <w:p w14:paraId="788DB78F" w14:textId="77777777" w:rsidR="00872401" w:rsidRDefault="00000000">
      <w:pPr>
        <w:pStyle w:val="ListBullet"/>
      </w:pPr>
      <w:r>
        <w:t>Repeated dead bonuses hitting only bottom rows</w:t>
      </w:r>
    </w:p>
    <w:p w14:paraId="6FC7E627" w14:textId="77777777" w:rsidR="00872401" w:rsidRDefault="00000000">
      <w:pPr>
        <w:pStyle w:val="ListBullet"/>
      </w:pPr>
      <w:r>
        <w:t>Very low Mini/Minor values</w:t>
      </w:r>
    </w:p>
    <w:p w14:paraId="62D55416" w14:textId="77777777" w:rsidR="00872401" w:rsidRDefault="00000000">
      <w:pPr>
        <w:pStyle w:val="ListBullet"/>
      </w:pPr>
      <w:r>
        <w:t>Multiple small jackpots in a row with no sign of bigger progress</w:t>
      </w:r>
    </w:p>
    <w:p w14:paraId="2D07BBD1" w14:textId="77777777" w:rsidR="00872401" w:rsidRDefault="00000000">
      <w:pPr>
        <w:jc w:val="center"/>
      </w:pPr>
      <w:r>
        <w:t xml:space="preserve">♦ ♦ ♦ ♦ ♦ ♦ ♦ ♦ ♦ ♦ ♦ ♦ ♦ ♦ ♦ ♦ ♦ ♦ ♦ ♦ </w:t>
      </w:r>
    </w:p>
    <w:p w14:paraId="1CBD0304" w14:textId="77777777" w:rsidR="00872401" w:rsidRDefault="00000000">
      <w:r>
        <w:br w:type="page"/>
      </w:r>
    </w:p>
    <w:p w14:paraId="1A296BE0" w14:textId="77777777" w:rsidR="00872401" w:rsidRDefault="00000000">
      <w:pPr>
        <w:pStyle w:val="Heading1"/>
      </w:pPr>
      <w:bookmarkStart w:id="189" w:name="_Toc218172216"/>
      <w:r>
        <w:lastRenderedPageBreak/>
        <w:t>35. 🎰 Lock It Link — Night Life — Light &amp; Wonder (2026)</w:t>
      </w:r>
      <w:bookmarkEnd w:id="189"/>
    </w:p>
    <w:tbl>
      <w:tblPr>
        <w:tblStyle w:val="LightGrid-Accent1"/>
        <w:tblW w:w="0" w:type="auto"/>
        <w:tblLook w:val="04A0" w:firstRow="1" w:lastRow="0" w:firstColumn="1" w:lastColumn="0" w:noHBand="0" w:noVBand="1"/>
      </w:tblPr>
      <w:tblGrid>
        <w:gridCol w:w="4311"/>
        <w:gridCol w:w="4309"/>
      </w:tblGrid>
      <w:tr w:rsidR="00872401" w14:paraId="11D154B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C256D" w14:textId="77777777" w:rsidR="00872401" w:rsidRDefault="00000000">
            <w:r>
              <w:t>Field</w:t>
            </w:r>
          </w:p>
        </w:tc>
        <w:tc>
          <w:tcPr>
            <w:tcW w:w="4320" w:type="dxa"/>
          </w:tcPr>
          <w:p w14:paraId="4CD4912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44CBAD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ACD31E" w14:textId="77777777" w:rsidR="00872401" w:rsidRDefault="00000000">
            <w:r>
              <w:t>⚡ Volatility</w:t>
            </w:r>
          </w:p>
        </w:tc>
        <w:tc>
          <w:tcPr>
            <w:tcW w:w="4320" w:type="dxa"/>
          </w:tcPr>
          <w:p w14:paraId="4F2BF46C"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1C661A5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A96BC7" w14:textId="77777777" w:rsidR="00872401" w:rsidRDefault="00000000">
            <w:r>
              <w:t>🪙 Denominations</w:t>
            </w:r>
          </w:p>
        </w:tc>
        <w:tc>
          <w:tcPr>
            <w:tcW w:w="4320" w:type="dxa"/>
          </w:tcPr>
          <w:p w14:paraId="749893AC"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140DEC0E" w14:textId="77777777" w:rsidR="00872401" w:rsidRDefault="00872401">
      <w:pPr>
        <w:spacing w:after="120"/>
      </w:pPr>
    </w:p>
    <w:p w14:paraId="75258423" w14:textId="77777777" w:rsidR="00872401" w:rsidRDefault="00000000">
      <w:pPr>
        <w:pStyle w:val="Heading2"/>
      </w:pPr>
      <w:bookmarkStart w:id="190" w:name="_Toc218172217"/>
      <w:r>
        <w:t>💎 Jackpot Reset Levels</w:t>
      </w:r>
      <w:bookmarkEnd w:id="190"/>
    </w:p>
    <w:tbl>
      <w:tblPr>
        <w:tblStyle w:val="ColorfulList-Accent1"/>
        <w:tblW w:w="0" w:type="auto"/>
        <w:tblLook w:val="04A0" w:firstRow="1" w:lastRow="0" w:firstColumn="1" w:lastColumn="0" w:noHBand="0" w:noVBand="1"/>
      </w:tblPr>
      <w:tblGrid>
        <w:gridCol w:w="4320"/>
        <w:gridCol w:w="4320"/>
      </w:tblGrid>
      <w:tr w:rsidR="00872401" w14:paraId="7EB5CA5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4B359D" w14:textId="77777777" w:rsidR="00872401" w:rsidRDefault="00000000">
            <w:r>
              <w:t>🎯 Level</w:t>
            </w:r>
          </w:p>
        </w:tc>
        <w:tc>
          <w:tcPr>
            <w:tcW w:w="4320" w:type="dxa"/>
          </w:tcPr>
          <w:p w14:paraId="4F54AE76"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771DCC6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1F8362" w14:textId="77777777" w:rsidR="00872401" w:rsidRDefault="00000000">
            <w:r>
              <w:t>Mini</w:t>
            </w:r>
          </w:p>
        </w:tc>
        <w:tc>
          <w:tcPr>
            <w:tcW w:w="4320" w:type="dxa"/>
          </w:tcPr>
          <w:p w14:paraId="1700071E"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12C2C71B"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D38A38D" w14:textId="77777777" w:rsidR="00872401" w:rsidRDefault="00000000">
            <w:r>
              <w:t>Minor</w:t>
            </w:r>
          </w:p>
        </w:tc>
        <w:tc>
          <w:tcPr>
            <w:tcW w:w="4320" w:type="dxa"/>
          </w:tcPr>
          <w:p w14:paraId="10E7415A"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04643D0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5D0D21" w14:textId="77777777" w:rsidR="00872401" w:rsidRDefault="00000000">
            <w:r>
              <w:t>Major</w:t>
            </w:r>
          </w:p>
        </w:tc>
        <w:tc>
          <w:tcPr>
            <w:tcW w:w="4320" w:type="dxa"/>
          </w:tcPr>
          <w:p w14:paraId="6DCD9F46" w14:textId="77777777" w:rsidR="00872401" w:rsidRDefault="00000000">
            <w:pPr>
              <w:cnfStyle w:val="000000100000" w:firstRow="0" w:lastRow="0" w:firstColumn="0" w:lastColumn="0" w:oddVBand="0" w:evenVBand="0" w:oddHBand="1" w:evenHBand="0" w:firstRowFirstColumn="0" w:firstRowLastColumn="0" w:lastRowFirstColumn="0" w:lastRowLastColumn="0"/>
            </w:pPr>
            <w:r>
              <w:t>$565</w:t>
            </w:r>
          </w:p>
        </w:tc>
      </w:tr>
      <w:tr w:rsidR="00872401" w14:paraId="6C1E6EEB"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4865ECF" w14:textId="77777777" w:rsidR="00872401" w:rsidRDefault="00000000">
            <w:r>
              <w:t>Grand</w:t>
            </w:r>
          </w:p>
        </w:tc>
        <w:tc>
          <w:tcPr>
            <w:tcW w:w="4320" w:type="dxa"/>
          </w:tcPr>
          <w:p w14:paraId="01EFEB31" w14:textId="77777777" w:rsidR="00872401" w:rsidRDefault="00000000">
            <w:pPr>
              <w:cnfStyle w:val="000000000000" w:firstRow="0" w:lastRow="0" w:firstColumn="0" w:lastColumn="0" w:oddVBand="0" w:evenVBand="0" w:oddHBand="0" w:evenHBand="0" w:firstRowFirstColumn="0" w:firstRowLastColumn="0" w:lastRowFirstColumn="0" w:lastRowLastColumn="0"/>
            </w:pPr>
            <w:r>
              <w:t>$9,405</w:t>
            </w:r>
          </w:p>
        </w:tc>
      </w:tr>
    </w:tbl>
    <w:p w14:paraId="66922F72" w14:textId="77777777" w:rsidR="00872401" w:rsidRDefault="00872401">
      <w:pPr>
        <w:spacing w:after="120"/>
      </w:pPr>
    </w:p>
    <w:p w14:paraId="113325C6" w14:textId="77777777" w:rsidR="00872401" w:rsidRDefault="00000000">
      <w:pPr>
        <w:pStyle w:val="Heading2"/>
      </w:pPr>
      <w:bookmarkStart w:id="191" w:name="_Toc218172218"/>
      <w:r>
        <w:t>📘 Overview &amp; Play Notes</w:t>
      </w:r>
      <w:bookmarkEnd w:id="191"/>
    </w:p>
    <w:p w14:paraId="723CCBFB" w14:textId="77777777" w:rsidR="00872401" w:rsidRDefault="00000000">
      <w:r>
        <w:t>Lock It Link thrives on connecting lock symbols and strong progressives; avoid clearly cold banks and low-value progressives.</w:t>
      </w:r>
    </w:p>
    <w:p w14:paraId="216A5F16" w14:textId="77777777" w:rsidR="00872401" w:rsidRDefault="00000000">
      <w:r>
        <w:t>As a medium–high-volatility title, Lock It Link — Night Life is best approached with a light touch: you scout it first, rather than automatically sitting down.</w:t>
      </w:r>
    </w:p>
    <w:p w14:paraId="08CE8F0F" w14:textId="77777777" w:rsidR="00872401" w:rsidRDefault="00000000">
      <w:r>
        <w:t>In practice that means watching for unusually strong conditions like Above-average linked symbol values, Frequent heart/lock symbols landing together, Majors rising well above reset, etc. , and being honest about whether the game really looks worth a short test session.</w:t>
      </w:r>
    </w:p>
    <w:p w14:paraId="7752F189" w14:textId="77777777" w:rsidR="00872401" w:rsidRDefault="00000000">
      <w:r>
        <w:t>Just as important is knowing when to walk: once the machine drifts back into 'normal' territory or you see red flags such as Hearts appearing rarely in base game; Small, disconnected lock prizes, you treat that as your cue to stand up, book whatever result you have, and move on to the next opportunity.</w:t>
      </w:r>
    </w:p>
    <w:p w14:paraId="440912B9" w14:textId="77777777" w:rsidR="00872401" w:rsidRDefault="00000000">
      <w:r>
        <w:t>Mechanically, the game plays exactly as described in its core mechanics: Locking hearts or feature symbols connect to form larger credit prizes, with linked symbols awarding combined payoffs. From an advantage-play perspective, key positive setups to look for include: Above-average linked symbol values; Frequent heart/lock symbols landing together; Majors rising well above reset; Visible frustration / quick walk-aways from prior players (possible near-miss cycles).</w:t>
      </w:r>
    </w:p>
    <w:p w14:paraId="2B202A16" w14:textId="77777777" w:rsidR="00872401" w:rsidRDefault="00000000">
      <w:r>
        <w:t>Equally important are the walk-away cues, such as: Hearts appearing rarely in base game; Small, disconnected lock prizes; No progress on Major for long stretches; Multiple small jackpots in a row with no sign of bigger progress. For AP scouting, reset levels matter; you can treat the following as rough baselines: Mini typically resets around $10; Minor typically resets around $50; Major typically resets around $565; Grand typically resets around $9,405.</w:t>
      </w:r>
    </w:p>
    <w:p w14:paraId="0BFB5088" w14:textId="77777777" w:rsidR="00872401" w:rsidRDefault="00000000">
      <w:r>
        <w:t xml:space="preserve">AP checklist on Lock It Link — Night Life: Above-average linked symbol values Frequent heart/lock symbols landing together Majors rising well above reset Visible frustration / quick </w:t>
      </w:r>
      <w:r>
        <w:lastRenderedPageBreak/>
        <w:t>walk-aways from prior players (possible near-miss cycles) Walk-away rules: Hearts appearing rarely in base game Small, disconnected lock prizes No progress on Major for long stretches Multiple small jackpots in a row with no sign of bigger progress</w:t>
      </w:r>
    </w:p>
    <w:p w14:paraId="434D3045" w14:textId="77777777" w:rsidR="00872401" w:rsidRDefault="00000000">
      <w:pPr>
        <w:pStyle w:val="Heading2"/>
      </w:pPr>
      <w:bookmarkStart w:id="192" w:name="_Toc218172219"/>
      <w:r>
        <w:t>⚙️ Core Mechanics</w:t>
      </w:r>
      <w:bookmarkEnd w:id="192"/>
    </w:p>
    <w:p w14:paraId="0341B01F" w14:textId="77777777" w:rsidR="00872401" w:rsidRDefault="00000000">
      <w:r>
        <w:t>Locking hearts or feature symbols connect to form larger credit prizes, with linked symbols awarding combined payoffs.</w:t>
      </w:r>
    </w:p>
    <w:p w14:paraId="0A0E3BB4" w14:textId="77777777" w:rsidR="00872401" w:rsidRDefault="00000000">
      <w:pPr>
        <w:pStyle w:val="Heading2"/>
      </w:pPr>
      <w:bookmarkStart w:id="193" w:name="_Toc218172220"/>
      <w:r>
        <w:t>🟢 Positive AP Signals</w:t>
      </w:r>
      <w:bookmarkEnd w:id="193"/>
    </w:p>
    <w:p w14:paraId="5F1522D6" w14:textId="77777777" w:rsidR="00872401" w:rsidRDefault="00000000">
      <w:pPr>
        <w:pStyle w:val="ListBullet"/>
      </w:pPr>
      <w:r>
        <w:t>Above-average linked symbol values</w:t>
      </w:r>
    </w:p>
    <w:p w14:paraId="48E65049" w14:textId="77777777" w:rsidR="00872401" w:rsidRDefault="00000000">
      <w:pPr>
        <w:pStyle w:val="ListBullet"/>
      </w:pPr>
      <w:r>
        <w:t>Frequent heart/lock symbols landing together</w:t>
      </w:r>
    </w:p>
    <w:p w14:paraId="46A2E84C" w14:textId="77777777" w:rsidR="00872401" w:rsidRDefault="00000000">
      <w:pPr>
        <w:pStyle w:val="ListBullet"/>
      </w:pPr>
      <w:r>
        <w:t>Majors rising well above reset</w:t>
      </w:r>
    </w:p>
    <w:p w14:paraId="72B67509" w14:textId="77777777" w:rsidR="00872401" w:rsidRDefault="00000000">
      <w:pPr>
        <w:pStyle w:val="ListBullet"/>
      </w:pPr>
      <w:r>
        <w:t>Visible frustration / quick walk-aways from prior players (possible near-miss cycles)</w:t>
      </w:r>
    </w:p>
    <w:p w14:paraId="5CB4DAC5" w14:textId="77777777" w:rsidR="00872401" w:rsidRDefault="00000000">
      <w:pPr>
        <w:pStyle w:val="Heading2"/>
      </w:pPr>
      <w:bookmarkStart w:id="194" w:name="_Toc218172221"/>
      <w:r>
        <w:t>🚪 Walk‑Away Signals</w:t>
      </w:r>
      <w:bookmarkEnd w:id="194"/>
    </w:p>
    <w:p w14:paraId="2139A530" w14:textId="77777777" w:rsidR="00872401" w:rsidRDefault="00000000">
      <w:pPr>
        <w:pStyle w:val="ListBullet"/>
      </w:pPr>
      <w:r>
        <w:t>Hearts appearing rarely in base game</w:t>
      </w:r>
    </w:p>
    <w:p w14:paraId="3B82F250" w14:textId="77777777" w:rsidR="00872401" w:rsidRDefault="00000000">
      <w:pPr>
        <w:pStyle w:val="ListBullet"/>
      </w:pPr>
      <w:r>
        <w:t>Small, disconnected lock prizes</w:t>
      </w:r>
    </w:p>
    <w:p w14:paraId="2996B2AB" w14:textId="77777777" w:rsidR="00872401" w:rsidRDefault="00000000">
      <w:pPr>
        <w:pStyle w:val="ListBullet"/>
      </w:pPr>
      <w:r>
        <w:t>No progress on Major for long stretches</w:t>
      </w:r>
    </w:p>
    <w:p w14:paraId="1551082A" w14:textId="77777777" w:rsidR="00872401" w:rsidRDefault="00000000">
      <w:pPr>
        <w:pStyle w:val="ListBullet"/>
      </w:pPr>
      <w:r>
        <w:t>Multiple small jackpots in a row with no sign of bigger progress</w:t>
      </w:r>
    </w:p>
    <w:p w14:paraId="60B2F604" w14:textId="77777777" w:rsidR="00872401" w:rsidRDefault="00000000">
      <w:pPr>
        <w:jc w:val="center"/>
      </w:pPr>
      <w:r>
        <w:t xml:space="preserve">♦ ♦ ♦ ♦ ♦ ♦ ♦ ♦ ♦ ♦ ♦ ♦ ♦ ♦ ♦ ♦ ♦ ♦ ♦ ♦ </w:t>
      </w:r>
    </w:p>
    <w:p w14:paraId="4C94F196" w14:textId="77777777" w:rsidR="00872401" w:rsidRDefault="00000000">
      <w:r>
        <w:br w:type="page"/>
      </w:r>
    </w:p>
    <w:p w14:paraId="0904E42F" w14:textId="77777777" w:rsidR="00872401" w:rsidRDefault="00000000">
      <w:pPr>
        <w:pStyle w:val="Heading1"/>
      </w:pPr>
      <w:bookmarkStart w:id="195" w:name="_Toc218172222"/>
      <w:r>
        <w:lastRenderedPageBreak/>
        <w:t>36. 🎰 Lock It Link — Diamonds — Light &amp; Wonder (2026)</w:t>
      </w:r>
      <w:bookmarkEnd w:id="195"/>
    </w:p>
    <w:tbl>
      <w:tblPr>
        <w:tblStyle w:val="LightGrid-Accent1"/>
        <w:tblW w:w="0" w:type="auto"/>
        <w:tblLook w:val="04A0" w:firstRow="1" w:lastRow="0" w:firstColumn="1" w:lastColumn="0" w:noHBand="0" w:noVBand="1"/>
      </w:tblPr>
      <w:tblGrid>
        <w:gridCol w:w="4311"/>
        <w:gridCol w:w="4309"/>
      </w:tblGrid>
      <w:tr w:rsidR="00872401" w14:paraId="05B2F1F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B286A4" w14:textId="77777777" w:rsidR="00872401" w:rsidRDefault="00000000">
            <w:r>
              <w:t>Field</w:t>
            </w:r>
          </w:p>
        </w:tc>
        <w:tc>
          <w:tcPr>
            <w:tcW w:w="4320" w:type="dxa"/>
          </w:tcPr>
          <w:p w14:paraId="2AE3F17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69F9F6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F9701D" w14:textId="77777777" w:rsidR="00872401" w:rsidRDefault="00000000">
            <w:r>
              <w:t>⚡ Volatility</w:t>
            </w:r>
          </w:p>
        </w:tc>
        <w:tc>
          <w:tcPr>
            <w:tcW w:w="4320" w:type="dxa"/>
          </w:tcPr>
          <w:p w14:paraId="484EEB24"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69522D3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B38F76" w14:textId="77777777" w:rsidR="00872401" w:rsidRDefault="00000000">
            <w:r>
              <w:t>🪙 Denominations</w:t>
            </w:r>
          </w:p>
        </w:tc>
        <w:tc>
          <w:tcPr>
            <w:tcW w:w="4320" w:type="dxa"/>
          </w:tcPr>
          <w:p w14:paraId="77934F32"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109E9BF0" w14:textId="77777777" w:rsidR="00872401" w:rsidRDefault="00872401">
      <w:pPr>
        <w:spacing w:after="120"/>
      </w:pPr>
    </w:p>
    <w:p w14:paraId="2FD0F5B1" w14:textId="77777777" w:rsidR="00872401" w:rsidRDefault="00000000">
      <w:pPr>
        <w:pStyle w:val="Heading2"/>
      </w:pPr>
      <w:bookmarkStart w:id="196" w:name="_Toc218172223"/>
      <w:r>
        <w:t>💎 Jackpot Reset Levels</w:t>
      </w:r>
      <w:bookmarkEnd w:id="196"/>
    </w:p>
    <w:tbl>
      <w:tblPr>
        <w:tblStyle w:val="ColorfulList-Accent1"/>
        <w:tblW w:w="0" w:type="auto"/>
        <w:tblLook w:val="04A0" w:firstRow="1" w:lastRow="0" w:firstColumn="1" w:lastColumn="0" w:noHBand="0" w:noVBand="1"/>
      </w:tblPr>
      <w:tblGrid>
        <w:gridCol w:w="4320"/>
        <w:gridCol w:w="4320"/>
      </w:tblGrid>
      <w:tr w:rsidR="00872401" w14:paraId="18A0512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E6748" w14:textId="77777777" w:rsidR="00872401" w:rsidRDefault="00000000">
            <w:r>
              <w:t>🎯 Level</w:t>
            </w:r>
          </w:p>
        </w:tc>
        <w:tc>
          <w:tcPr>
            <w:tcW w:w="4320" w:type="dxa"/>
          </w:tcPr>
          <w:p w14:paraId="6C7D2925"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2622B8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56F201" w14:textId="77777777" w:rsidR="00872401" w:rsidRDefault="00000000">
            <w:r>
              <w:t>Mini</w:t>
            </w:r>
          </w:p>
        </w:tc>
        <w:tc>
          <w:tcPr>
            <w:tcW w:w="4320" w:type="dxa"/>
          </w:tcPr>
          <w:p w14:paraId="778EF537"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395E8449"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B2DA1B4" w14:textId="77777777" w:rsidR="00872401" w:rsidRDefault="00000000">
            <w:r>
              <w:t>Minor</w:t>
            </w:r>
          </w:p>
        </w:tc>
        <w:tc>
          <w:tcPr>
            <w:tcW w:w="4320" w:type="dxa"/>
          </w:tcPr>
          <w:p w14:paraId="30A15C4B"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1355FE5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5B297" w14:textId="77777777" w:rsidR="00872401" w:rsidRDefault="00000000">
            <w:r>
              <w:t>Major</w:t>
            </w:r>
          </w:p>
        </w:tc>
        <w:tc>
          <w:tcPr>
            <w:tcW w:w="4320" w:type="dxa"/>
          </w:tcPr>
          <w:p w14:paraId="47A15566" w14:textId="77777777" w:rsidR="00872401" w:rsidRDefault="00000000">
            <w:pPr>
              <w:cnfStyle w:val="000000100000" w:firstRow="0" w:lastRow="0" w:firstColumn="0" w:lastColumn="0" w:oddVBand="0" w:evenVBand="0" w:oddHBand="1" w:evenHBand="0" w:firstRowFirstColumn="0" w:firstRowLastColumn="0" w:lastRowFirstColumn="0" w:lastRowLastColumn="0"/>
            </w:pPr>
            <w:r>
              <w:t>$570</w:t>
            </w:r>
          </w:p>
        </w:tc>
      </w:tr>
      <w:tr w:rsidR="00872401" w14:paraId="6796081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50B836E" w14:textId="77777777" w:rsidR="00872401" w:rsidRDefault="00000000">
            <w:r>
              <w:t>Grand</w:t>
            </w:r>
          </w:p>
        </w:tc>
        <w:tc>
          <w:tcPr>
            <w:tcW w:w="4320" w:type="dxa"/>
          </w:tcPr>
          <w:p w14:paraId="05BE10C5" w14:textId="77777777" w:rsidR="00872401" w:rsidRDefault="00000000">
            <w:pPr>
              <w:cnfStyle w:val="000000000000" w:firstRow="0" w:lastRow="0" w:firstColumn="0" w:lastColumn="0" w:oddVBand="0" w:evenVBand="0" w:oddHBand="0" w:evenHBand="0" w:firstRowFirstColumn="0" w:firstRowLastColumn="0" w:lastRowFirstColumn="0" w:lastRowLastColumn="0"/>
            </w:pPr>
            <w:r>
              <w:t>$8,940</w:t>
            </w:r>
          </w:p>
        </w:tc>
      </w:tr>
    </w:tbl>
    <w:p w14:paraId="01C05E5A" w14:textId="77777777" w:rsidR="00872401" w:rsidRDefault="00872401">
      <w:pPr>
        <w:spacing w:after="120"/>
      </w:pPr>
    </w:p>
    <w:p w14:paraId="4BF064EE" w14:textId="77777777" w:rsidR="00872401" w:rsidRDefault="00000000">
      <w:pPr>
        <w:pStyle w:val="Heading2"/>
      </w:pPr>
      <w:bookmarkStart w:id="197" w:name="_Toc218172224"/>
      <w:r>
        <w:t>📘 Overview &amp; Play Notes</w:t>
      </w:r>
      <w:bookmarkEnd w:id="197"/>
    </w:p>
    <w:p w14:paraId="605CEE2E" w14:textId="77777777" w:rsidR="00872401" w:rsidRDefault="00000000">
      <w:r>
        <w:t>Lock It Link thrives on connecting lock symbols and strong progressives; avoid clearly cold banks and low-value progressives.</w:t>
      </w:r>
    </w:p>
    <w:p w14:paraId="682A44E2" w14:textId="77777777" w:rsidR="00872401" w:rsidRDefault="00000000">
      <w:r>
        <w:t>As a medium–high-volatility title, Lock It Link — Diamonds is best approached with a light touch: you scout it first, rather than automatically sitting down.</w:t>
      </w:r>
    </w:p>
    <w:p w14:paraId="38A17AB4" w14:textId="77777777" w:rsidR="00872401" w:rsidRDefault="00000000">
      <w:r>
        <w:t>In practice that means watching for unusually strong conditions like Above-average linked symbol values, Frequent heart/lock symbols landing together, Majors rising well above reset, and being honest about whether the game really looks worth a short test session.</w:t>
      </w:r>
    </w:p>
    <w:p w14:paraId="25ED14BF" w14:textId="77777777" w:rsidR="00872401" w:rsidRDefault="00000000">
      <w:r>
        <w:t>Just as important is knowing when to walk: once the machine drifts back into 'normal' territory or you see red flags such as Hearts appearing rarely in base game; Small, disconnected lock prizes, you treat that as your cue to stand up, book whatever result you have, and move on to the next opportunity.</w:t>
      </w:r>
    </w:p>
    <w:p w14:paraId="1341B68F" w14:textId="77777777" w:rsidR="00872401" w:rsidRDefault="00000000">
      <w:r>
        <w:t>Mechanically, the game plays exactly as described in its core mechanics: Locking hearts or feature symbols connect to form larger credit prizes, with linked symbols awarding combined payoffs. From an advantage-play perspective, key positive setups to look for include: Above-average linked symbol values; Frequent heart/lock symbols landing together; Majors rising well above reset.</w:t>
      </w:r>
    </w:p>
    <w:p w14:paraId="5B055740" w14:textId="77777777" w:rsidR="00872401" w:rsidRDefault="00000000">
      <w:r>
        <w:t>Equally important are the walk-away cues, such as: Hearts appearing rarely in base game; Small, disconnected lock prizes; No progress on Major for long stretches; Multiple small jackpots in a row with no sign of bigger progress. For AP scouting, reset levels matter; you can treat the following as rough baselines: Mini typically resets around $10; Minor typically resets around $45; Major typically resets around $570; Grand typically resets around $8,940.</w:t>
      </w:r>
    </w:p>
    <w:p w14:paraId="76F12124" w14:textId="77777777" w:rsidR="00872401" w:rsidRDefault="00000000">
      <w:r>
        <w:t xml:space="preserve">AP checklist on Lock It Link — Diamonds: Above-average linked symbol values Frequent heart/lock symbols landing together Majors rising well above reset Walk-away rules: Hearts </w:t>
      </w:r>
      <w:r>
        <w:lastRenderedPageBreak/>
        <w:t>appearing rarely in base game Small, disconnected lock prizes No progress on Major for long stretches Multiple small jackpots in a row with no sign of bigger progress</w:t>
      </w:r>
    </w:p>
    <w:p w14:paraId="1B915BB0" w14:textId="77777777" w:rsidR="00872401" w:rsidRDefault="00000000">
      <w:pPr>
        <w:pStyle w:val="Heading2"/>
      </w:pPr>
      <w:bookmarkStart w:id="198" w:name="_Toc218172225"/>
      <w:r>
        <w:t>⚙️ Core Mechanics</w:t>
      </w:r>
      <w:bookmarkEnd w:id="198"/>
    </w:p>
    <w:p w14:paraId="32774149" w14:textId="77777777" w:rsidR="00872401" w:rsidRDefault="00000000">
      <w:r>
        <w:t>Locking hearts or feature symbols connect to form larger credit prizes, with linked symbols awarding combined payoffs.</w:t>
      </w:r>
    </w:p>
    <w:p w14:paraId="241058E6" w14:textId="77777777" w:rsidR="00872401" w:rsidRDefault="00000000">
      <w:pPr>
        <w:pStyle w:val="Heading2"/>
      </w:pPr>
      <w:bookmarkStart w:id="199" w:name="_Toc218172226"/>
      <w:r>
        <w:t>🟢 Positive AP Signals</w:t>
      </w:r>
      <w:bookmarkEnd w:id="199"/>
    </w:p>
    <w:p w14:paraId="222F3F0E" w14:textId="77777777" w:rsidR="00872401" w:rsidRDefault="00000000">
      <w:pPr>
        <w:pStyle w:val="ListBullet"/>
      </w:pPr>
      <w:r>
        <w:t>Above-average linked symbol values</w:t>
      </w:r>
    </w:p>
    <w:p w14:paraId="0992CB37" w14:textId="77777777" w:rsidR="00872401" w:rsidRDefault="00000000">
      <w:pPr>
        <w:pStyle w:val="ListBullet"/>
      </w:pPr>
      <w:r>
        <w:t>Frequent heart/lock symbols landing together</w:t>
      </w:r>
    </w:p>
    <w:p w14:paraId="5F8AA943" w14:textId="77777777" w:rsidR="00872401" w:rsidRDefault="00000000">
      <w:pPr>
        <w:pStyle w:val="ListBullet"/>
      </w:pPr>
      <w:r>
        <w:t>Majors rising well above reset</w:t>
      </w:r>
    </w:p>
    <w:p w14:paraId="658C5697" w14:textId="77777777" w:rsidR="00872401" w:rsidRDefault="00000000">
      <w:pPr>
        <w:pStyle w:val="Heading2"/>
      </w:pPr>
      <w:bookmarkStart w:id="200" w:name="_Toc218172227"/>
      <w:r>
        <w:t>🚪 Walk‑Away Signals</w:t>
      </w:r>
      <w:bookmarkEnd w:id="200"/>
    </w:p>
    <w:p w14:paraId="53E2C43C" w14:textId="77777777" w:rsidR="00872401" w:rsidRDefault="00000000">
      <w:pPr>
        <w:pStyle w:val="ListBullet"/>
      </w:pPr>
      <w:r>
        <w:t>Hearts appearing rarely in base game</w:t>
      </w:r>
    </w:p>
    <w:p w14:paraId="3D8F026C" w14:textId="77777777" w:rsidR="00872401" w:rsidRDefault="00000000">
      <w:pPr>
        <w:pStyle w:val="ListBullet"/>
      </w:pPr>
      <w:r>
        <w:t>Small, disconnected lock prizes</w:t>
      </w:r>
    </w:p>
    <w:p w14:paraId="325CADCC" w14:textId="77777777" w:rsidR="00872401" w:rsidRDefault="00000000">
      <w:pPr>
        <w:pStyle w:val="ListBullet"/>
      </w:pPr>
      <w:r>
        <w:t>No progress on Major for long stretches</w:t>
      </w:r>
    </w:p>
    <w:p w14:paraId="2884264E" w14:textId="77777777" w:rsidR="00872401" w:rsidRDefault="00000000">
      <w:pPr>
        <w:pStyle w:val="ListBullet"/>
      </w:pPr>
      <w:r>
        <w:t>Multiple small jackpots in a row with no sign of bigger progress</w:t>
      </w:r>
    </w:p>
    <w:p w14:paraId="70BE44D7" w14:textId="77777777" w:rsidR="00872401" w:rsidRDefault="00000000">
      <w:pPr>
        <w:jc w:val="center"/>
      </w:pPr>
      <w:r>
        <w:t xml:space="preserve">♦ ♦ ♦ ♦ ♦ ♦ ♦ ♦ ♦ ♦ ♦ ♦ ♦ ♦ ♦ ♦ ♦ ♦ ♦ ♦ </w:t>
      </w:r>
    </w:p>
    <w:p w14:paraId="4E63E963" w14:textId="77777777" w:rsidR="00872401" w:rsidRDefault="00000000">
      <w:r>
        <w:br w:type="page"/>
      </w:r>
    </w:p>
    <w:p w14:paraId="69FD496A" w14:textId="77777777" w:rsidR="00872401" w:rsidRDefault="00000000">
      <w:pPr>
        <w:pStyle w:val="Heading1"/>
      </w:pPr>
      <w:bookmarkStart w:id="201" w:name="_Toc218172228"/>
      <w:r>
        <w:lastRenderedPageBreak/>
        <w:t>37. 🎰 Buffalo — Buffalo Link — Aristocrat (2026)</w:t>
      </w:r>
      <w:bookmarkEnd w:id="201"/>
    </w:p>
    <w:tbl>
      <w:tblPr>
        <w:tblStyle w:val="LightGrid-Accent1"/>
        <w:tblW w:w="0" w:type="auto"/>
        <w:tblLook w:val="04A0" w:firstRow="1" w:lastRow="0" w:firstColumn="1" w:lastColumn="0" w:noHBand="0" w:noVBand="1"/>
      </w:tblPr>
      <w:tblGrid>
        <w:gridCol w:w="4311"/>
        <w:gridCol w:w="4309"/>
      </w:tblGrid>
      <w:tr w:rsidR="00872401" w14:paraId="6ADB34C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F6482B" w14:textId="77777777" w:rsidR="00872401" w:rsidRDefault="00000000">
            <w:r>
              <w:t>Field</w:t>
            </w:r>
          </w:p>
        </w:tc>
        <w:tc>
          <w:tcPr>
            <w:tcW w:w="4320" w:type="dxa"/>
          </w:tcPr>
          <w:p w14:paraId="673B593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D2E78D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858CCA" w14:textId="77777777" w:rsidR="00872401" w:rsidRDefault="00000000">
            <w:r>
              <w:t>⚡ Volatility</w:t>
            </w:r>
          </w:p>
        </w:tc>
        <w:tc>
          <w:tcPr>
            <w:tcW w:w="4320" w:type="dxa"/>
          </w:tcPr>
          <w:p w14:paraId="7C770602" w14:textId="77777777" w:rsidR="00872401" w:rsidRDefault="00000000">
            <w:pPr>
              <w:cnfStyle w:val="000000100000" w:firstRow="0" w:lastRow="0" w:firstColumn="0" w:lastColumn="0" w:oddVBand="0" w:evenVBand="0" w:oddHBand="1" w:evenHBand="0" w:firstRowFirstColumn="0" w:firstRowLastColumn="0" w:lastRowFirstColumn="0" w:lastRowLastColumn="0"/>
            </w:pPr>
            <w:r>
              <w:t>Very High</w:t>
            </w:r>
          </w:p>
        </w:tc>
      </w:tr>
      <w:tr w:rsidR="00872401" w14:paraId="243A1669"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DE51D3" w14:textId="77777777" w:rsidR="00872401" w:rsidRDefault="00000000">
            <w:r>
              <w:t>🪙 Denominations</w:t>
            </w:r>
          </w:p>
        </w:tc>
        <w:tc>
          <w:tcPr>
            <w:tcW w:w="4320" w:type="dxa"/>
          </w:tcPr>
          <w:p w14:paraId="3DF612C0"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637A78A2" w14:textId="77777777" w:rsidR="00872401" w:rsidRDefault="00872401">
      <w:pPr>
        <w:spacing w:after="120"/>
      </w:pPr>
    </w:p>
    <w:p w14:paraId="6C72CB6C" w14:textId="77777777" w:rsidR="00872401" w:rsidRDefault="00000000">
      <w:pPr>
        <w:pStyle w:val="Heading2"/>
      </w:pPr>
      <w:bookmarkStart w:id="202" w:name="_Toc218172229"/>
      <w:r>
        <w:t>💎 Jackpot Reset Levels</w:t>
      </w:r>
      <w:bookmarkEnd w:id="202"/>
    </w:p>
    <w:tbl>
      <w:tblPr>
        <w:tblStyle w:val="ColorfulList-Accent1"/>
        <w:tblW w:w="0" w:type="auto"/>
        <w:tblLook w:val="04A0" w:firstRow="1" w:lastRow="0" w:firstColumn="1" w:lastColumn="0" w:noHBand="0" w:noVBand="1"/>
      </w:tblPr>
      <w:tblGrid>
        <w:gridCol w:w="4320"/>
        <w:gridCol w:w="4320"/>
      </w:tblGrid>
      <w:tr w:rsidR="00872401" w14:paraId="531E71B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F2CFA5" w14:textId="77777777" w:rsidR="00872401" w:rsidRDefault="00000000">
            <w:r>
              <w:t>🎯 Level</w:t>
            </w:r>
          </w:p>
        </w:tc>
        <w:tc>
          <w:tcPr>
            <w:tcW w:w="4320" w:type="dxa"/>
          </w:tcPr>
          <w:p w14:paraId="2014A584"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2B4F882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FEA073" w14:textId="77777777" w:rsidR="00872401" w:rsidRDefault="00000000">
            <w:r>
              <w:t>Mini</w:t>
            </w:r>
          </w:p>
        </w:tc>
        <w:tc>
          <w:tcPr>
            <w:tcW w:w="4320" w:type="dxa"/>
          </w:tcPr>
          <w:p w14:paraId="305E437B"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21CC49F5"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2526D1B4" w14:textId="77777777" w:rsidR="00872401" w:rsidRDefault="00000000">
            <w:r>
              <w:t>Minor</w:t>
            </w:r>
          </w:p>
        </w:tc>
        <w:tc>
          <w:tcPr>
            <w:tcW w:w="4320" w:type="dxa"/>
          </w:tcPr>
          <w:p w14:paraId="5D47AD32" w14:textId="77777777" w:rsidR="00872401" w:rsidRDefault="00000000">
            <w:pPr>
              <w:cnfStyle w:val="000000000000" w:firstRow="0" w:lastRow="0" w:firstColumn="0" w:lastColumn="0" w:oddVBand="0" w:evenVBand="0" w:oddHBand="0" w:evenHBand="0" w:firstRowFirstColumn="0" w:firstRowLastColumn="0" w:lastRowFirstColumn="0" w:lastRowLastColumn="0"/>
            </w:pPr>
            <w:r>
              <w:t>$55</w:t>
            </w:r>
          </w:p>
        </w:tc>
      </w:tr>
      <w:tr w:rsidR="00872401" w14:paraId="3F8A4C2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3DF9F8" w14:textId="77777777" w:rsidR="00872401" w:rsidRDefault="00000000">
            <w:r>
              <w:t>Major</w:t>
            </w:r>
          </w:p>
        </w:tc>
        <w:tc>
          <w:tcPr>
            <w:tcW w:w="4320" w:type="dxa"/>
          </w:tcPr>
          <w:p w14:paraId="25AB8140" w14:textId="77777777" w:rsidR="00872401" w:rsidRDefault="00000000">
            <w:pPr>
              <w:cnfStyle w:val="000000100000" w:firstRow="0" w:lastRow="0" w:firstColumn="0" w:lastColumn="0" w:oddVBand="0" w:evenVBand="0" w:oddHBand="1" w:evenHBand="0" w:firstRowFirstColumn="0" w:firstRowLastColumn="0" w:lastRowFirstColumn="0" w:lastRowLastColumn="0"/>
            </w:pPr>
            <w:r>
              <w:t>$1,100</w:t>
            </w:r>
          </w:p>
        </w:tc>
      </w:tr>
      <w:tr w:rsidR="00872401" w14:paraId="3C1794C7"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797DD64" w14:textId="77777777" w:rsidR="00872401" w:rsidRDefault="00000000">
            <w:r>
              <w:t>Grand</w:t>
            </w:r>
          </w:p>
        </w:tc>
        <w:tc>
          <w:tcPr>
            <w:tcW w:w="4320" w:type="dxa"/>
          </w:tcPr>
          <w:p w14:paraId="581516C6" w14:textId="77777777" w:rsidR="00872401" w:rsidRDefault="00000000">
            <w:pPr>
              <w:cnfStyle w:val="000000000000" w:firstRow="0" w:lastRow="0" w:firstColumn="0" w:lastColumn="0" w:oddVBand="0" w:evenVBand="0" w:oddHBand="0" w:evenHBand="0" w:firstRowFirstColumn="0" w:firstRowLastColumn="0" w:lastRowFirstColumn="0" w:lastRowLastColumn="0"/>
            </w:pPr>
            <w:r>
              <w:t>$10,775</w:t>
            </w:r>
          </w:p>
        </w:tc>
      </w:tr>
    </w:tbl>
    <w:p w14:paraId="6FB370E1" w14:textId="77777777" w:rsidR="00872401" w:rsidRDefault="00872401">
      <w:pPr>
        <w:spacing w:after="120"/>
      </w:pPr>
    </w:p>
    <w:p w14:paraId="51FE58BB" w14:textId="77777777" w:rsidR="00872401" w:rsidRDefault="00000000">
      <w:pPr>
        <w:pStyle w:val="Heading2"/>
      </w:pPr>
      <w:bookmarkStart w:id="203" w:name="_Toc218172230"/>
      <w:r>
        <w:t>📘 Overview &amp; Play Notes</w:t>
      </w:r>
      <w:bookmarkEnd w:id="203"/>
    </w:p>
    <w:p w14:paraId="259ED47A" w14:textId="77777777" w:rsidR="00872401" w:rsidRDefault="00000000">
      <w:r>
        <w:t>Buffalo titles are highly volatile and depend on free games with retriggers and stacked buffalo symbols; look for healthy progressives and signs the game is in an active cycle, but expect big swings.</w:t>
      </w:r>
    </w:p>
    <w:p w14:paraId="594A1E4A" w14:textId="77777777" w:rsidR="00872401" w:rsidRDefault="00000000">
      <w:r>
        <w:t>As a very high-volatility title, Buffalo — Buffalo Link is best approached with a light touch: you scout it first, rather than automatically sitting down.</w:t>
      </w:r>
    </w:p>
    <w:p w14:paraId="0B78F226" w14:textId="77777777" w:rsidR="00872401" w:rsidRDefault="00000000">
      <w:r>
        <w:t>In practice that means watching for unusually strong conditions like Major unusually high for denom, Buffalo symbols landing frequently in base, Recent retriggers in free games, etc. , and being honest about whether the game really looks worth a short test session.</w:t>
      </w:r>
    </w:p>
    <w:p w14:paraId="39EE598C" w14:textId="77777777" w:rsidR="00872401" w:rsidRDefault="00000000">
      <w:r>
        <w:t>Just as important is knowing when to walk: once the machine drifts back into 'normal' territory or you see red flags such as Very few buffalo hits over many spins; Low progressives for denom, you treat that as your cue to stand up, book whatever result you have, and move on to the next opportunity.</w:t>
      </w:r>
    </w:p>
    <w:p w14:paraId="07EE1D1D" w14:textId="77777777" w:rsidR="00872401" w:rsidRDefault="00000000">
      <w:r>
        <w:t>Mechanically, the game plays exactly as described in its core mechanics: Buffalo-style reels with stacked high-paying buffalo symbols; free games with retriggers and multipliers drive most of the big wins. From an advantage-play perspective, key positive setups to look for include: Major unusually high for denom; Buffalo symbols landing frequently in base; Recent retriggers in free games; Major unusually high at lowest denom.</w:t>
      </w:r>
    </w:p>
    <w:p w14:paraId="54DF9F6D" w14:textId="77777777" w:rsidR="00872401" w:rsidRDefault="00000000">
      <w:r>
        <w:t>Equally important are the walk-away cues, such as: Very few buffalo hits over many spins; Low progressives for denom; Stale, no retriggers in multiple bonuses. For AP scouting, reset levels matter; you can treat the following as rough baselines: Mini typically resets around $10; Minor typically resets around $55; Major typically resets around $1,100; Grand typically resets around $10,775.</w:t>
      </w:r>
    </w:p>
    <w:p w14:paraId="21F3F3CA" w14:textId="77777777" w:rsidR="00872401" w:rsidRDefault="00000000">
      <w:r>
        <w:lastRenderedPageBreak/>
        <w:t>AP checklist on Buffalo — Buffalo Link: Major unusually high for denom Buffalo symbols landing frequently in base Recent retriggers in free games Major unusually high at lowest denom Walk-away rules: Very few buffalo hits over many spins Low progressives for denom Stale, no retriggers in multiple bonuses</w:t>
      </w:r>
    </w:p>
    <w:p w14:paraId="26DC4209" w14:textId="77777777" w:rsidR="00872401" w:rsidRDefault="00000000">
      <w:pPr>
        <w:pStyle w:val="Heading2"/>
      </w:pPr>
      <w:bookmarkStart w:id="204" w:name="_Toc218172231"/>
      <w:r>
        <w:t>⚙️ Core Mechanics</w:t>
      </w:r>
      <w:bookmarkEnd w:id="204"/>
    </w:p>
    <w:p w14:paraId="6ADE08D7" w14:textId="77777777" w:rsidR="00872401" w:rsidRDefault="00000000">
      <w:r>
        <w:t>Buffalo-style reels with stacked high-paying buffalo symbols; free games with retriggers and multipliers drive most of the big wins.</w:t>
      </w:r>
    </w:p>
    <w:p w14:paraId="63061B70" w14:textId="77777777" w:rsidR="00872401" w:rsidRDefault="00000000">
      <w:pPr>
        <w:pStyle w:val="Heading2"/>
      </w:pPr>
      <w:bookmarkStart w:id="205" w:name="_Toc218172232"/>
      <w:r>
        <w:t>🟢 Positive AP Signals</w:t>
      </w:r>
      <w:bookmarkEnd w:id="205"/>
    </w:p>
    <w:p w14:paraId="7C5770C6" w14:textId="77777777" w:rsidR="00872401" w:rsidRDefault="00000000">
      <w:pPr>
        <w:pStyle w:val="ListBullet"/>
      </w:pPr>
      <w:r>
        <w:t>Major unusually high for denom</w:t>
      </w:r>
    </w:p>
    <w:p w14:paraId="418E5B02" w14:textId="77777777" w:rsidR="00872401" w:rsidRDefault="00000000">
      <w:pPr>
        <w:pStyle w:val="ListBullet"/>
      </w:pPr>
      <w:r>
        <w:t>Buffalo symbols landing frequently in base</w:t>
      </w:r>
    </w:p>
    <w:p w14:paraId="0D4637F7" w14:textId="77777777" w:rsidR="00872401" w:rsidRDefault="00000000">
      <w:pPr>
        <w:pStyle w:val="ListBullet"/>
      </w:pPr>
      <w:r>
        <w:t>Recent retriggers in free games</w:t>
      </w:r>
    </w:p>
    <w:p w14:paraId="59DDC935" w14:textId="77777777" w:rsidR="00872401" w:rsidRDefault="00000000">
      <w:pPr>
        <w:pStyle w:val="ListBullet"/>
      </w:pPr>
      <w:r>
        <w:t>Major unusually high at lowest denom</w:t>
      </w:r>
    </w:p>
    <w:p w14:paraId="2C7CE539" w14:textId="77777777" w:rsidR="00872401" w:rsidRDefault="00000000">
      <w:pPr>
        <w:pStyle w:val="Heading2"/>
      </w:pPr>
      <w:bookmarkStart w:id="206" w:name="_Toc218172233"/>
      <w:r>
        <w:t>🚪 Walk‑Away Signals</w:t>
      </w:r>
      <w:bookmarkEnd w:id="206"/>
    </w:p>
    <w:p w14:paraId="4E7295EC" w14:textId="77777777" w:rsidR="00872401" w:rsidRDefault="00000000">
      <w:pPr>
        <w:pStyle w:val="ListBullet"/>
      </w:pPr>
      <w:r>
        <w:t>Very few buffalo hits over many spins</w:t>
      </w:r>
    </w:p>
    <w:p w14:paraId="1CEE4CE3" w14:textId="77777777" w:rsidR="00872401" w:rsidRDefault="00000000">
      <w:pPr>
        <w:pStyle w:val="ListBullet"/>
      </w:pPr>
      <w:r>
        <w:t>Low progressives for denom</w:t>
      </w:r>
    </w:p>
    <w:p w14:paraId="7D08653F" w14:textId="77777777" w:rsidR="00872401" w:rsidRDefault="00000000">
      <w:pPr>
        <w:pStyle w:val="ListBullet"/>
      </w:pPr>
      <w:r>
        <w:t>Stale, no retriggers in multiple bonuses</w:t>
      </w:r>
    </w:p>
    <w:p w14:paraId="46211859" w14:textId="77777777" w:rsidR="00872401" w:rsidRDefault="00000000">
      <w:pPr>
        <w:jc w:val="center"/>
      </w:pPr>
      <w:r>
        <w:t xml:space="preserve">♦ ♦ ♦ ♦ ♦ ♦ ♦ ♦ ♦ ♦ ♦ ♦ ♦ ♦ ♦ ♦ ♦ ♦ ♦ ♦ </w:t>
      </w:r>
    </w:p>
    <w:p w14:paraId="7EAFEEE9" w14:textId="77777777" w:rsidR="00872401" w:rsidRDefault="00000000">
      <w:r>
        <w:br w:type="page"/>
      </w:r>
    </w:p>
    <w:p w14:paraId="3E6D6604" w14:textId="77777777" w:rsidR="00872401" w:rsidRDefault="00000000">
      <w:pPr>
        <w:pStyle w:val="Heading1"/>
      </w:pPr>
      <w:bookmarkStart w:id="207" w:name="_Toc218172234"/>
      <w:r>
        <w:lastRenderedPageBreak/>
        <w:t>38. 🎰 Lightning Link — Magic Pearl — Aristocrat (2026)</w:t>
      </w:r>
      <w:bookmarkEnd w:id="207"/>
    </w:p>
    <w:tbl>
      <w:tblPr>
        <w:tblStyle w:val="LightGrid-Accent1"/>
        <w:tblW w:w="0" w:type="auto"/>
        <w:tblLook w:val="04A0" w:firstRow="1" w:lastRow="0" w:firstColumn="1" w:lastColumn="0" w:noHBand="0" w:noVBand="1"/>
      </w:tblPr>
      <w:tblGrid>
        <w:gridCol w:w="4311"/>
        <w:gridCol w:w="4309"/>
      </w:tblGrid>
      <w:tr w:rsidR="00872401" w14:paraId="646645D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F8D96" w14:textId="77777777" w:rsidR="00872401" w:rsidRDefault="00000000">
            <w:r>
              <w:t>Field</w:t>
            </w:r>
          </w:p>
        </w:tc>
        <w:tc>
          <w:tcPr>
            <w:tcW w:w="4320" w:type="dxa"/>
          </w:tcPr>
          <w:p w14:paraId="521756B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C86981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91BB52" w14:textId="77777777" w:rsidR="00872401" w:rsidRDefault="00000000">
            <w:r>
              <w:t>⚡ Volatility</w:t>
            </w:r>
          </w:p>
        </w:tc>
        <w:tc>
          <w:tcPr>
            <w:tcW w:w="4320" w:type="dxa"/>
          </w:tcPr>
          <w:p w14:paraId="6BCC0271"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6258936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85B1E7" w14:textId="77777777" w:rsidR="00872401" w:rsidRDefault="00000000">
            <w:r>
              <w:t>🪙 Denominations</w:t>
            </w:r>
          </w:p>
        </w:tc>
        <w:tc>
          <w:tcPr>
            <w:tcW w:w="4320" w:type="dxa"/>
          </w:tcPr>
          <w:p w14:paraId="7E06B4F2"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7B1CFC56" w14:textId="77777777" w:rsidR="00872401" w:rsidRDefault="00872401">
      <w:pPr>
        <w:spacing w:after="120"/>
      </w:pPr>
    </w:p>
    <w:p w14:paraId="2209687A" w14:textId="77777777" w:rsidR="00872401" w:rsidRDefault="00000000">
      <w:pPr>
        <w:pStyle w:val="Heading2"/>
      </w:pPr>
      <w:bookmarkStart w:id="208" w:name="_Toc218172235"/>
      <w:r>
        <w:t>💎 Jackpot Reset Levels</w:t>
      </w:r>
      <w:bookmarkEnd w:id="208"/>
    </w:p>
    <w:tbl>
      <w:tblPr>
        <w:tblStyle w:val="ColorfulList-Accent1"/>
        <w:tblW w:w="0" w:type="auto"/>
        <w:tblLook w:val="04A0" w:firstRow="1" w:lastRow="0" w:firstColumn="1" w:lastColumn="0" w:noHBand="0" w:noVBand="1"/>
      </w:tblPr>
      <w:tblGrid>
        <w:gridCol w:w="4320"/>
        <w:gridCol w:w="4320"/>
      </w:tblGrid>
      <w:tr w:rsidR="00872401" w14:paraId="5FAA55F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9E61D" w14:textId="77777777" w:rsidR="00872401" w:rsidRDefault="00000000">
            <w:r>
              <w:t>🎯 Level</w:t>
            </w:r>
          </w:p>
        </w:tc>
        <w:tc>
          <w:tcPr>
            <w:tcW w:w="4320" w:type="dxa"/>
          </w:tcPr>
          <w:p w14:paraId="56FDBF8D"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30FBBC0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B0EB74" w14:textId="77777777" w:rsidR="00872401" w:rsidRDefault="00000000">
            <w:r>
              <w:t>Mini</w:t>
            </w:r>
          </w:p>
        </w:tc>
        <w:tc>
          <w:tcPr>
            <w:tcW w:w="4320" w:type="dxa"/>
          </w:tcPr>
          <w:p w14:paraId="32458B3F"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2172272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468ADE9" w14:textId="77777777" w:rsidR="00872401" w:rsidRDefault="00000000">
            <w:r>
              <w:t>Minor</w:t>
            </w:r>
          </w:p>
        </w:tc>
        <w:tc>
          <w:tcPr>
            <w:tcW w:w="4320" w:type="dxa"/>
          </w:tcPr>
          <w:p w14:paraId="7EE48FEB" w14:textId="77777777" w:rsidR="00872401" w:rsidRDefault="00000000">
            <w:pPr>
              <w:cnfStyle w:val="000000000000" w:firstRow="0" w:lastRow="0" w:firstColumn="0" w:lastColumn="0" w:oddVBand="0" w:evenVBand="0" w:oddHBand="0" w:evenHBand="0" w:firstRowFirstColumn="0" w:firstRowLastColumn="0" w:lastRowFirstColumn="0" w:lastRowLastColumn="0"/>
            </w:pPr>
            <w:r>
              <w:t>$55</w:t>
            </w:r>
          </w:p>
        </w:tc>
      </w:tr>
      <w:tr w:rsidR="00872401" w14:paraId="0063E90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3E119" w14:textId="77777777" w:rsidR="00872401" w:rsidRDefault="00000000">
            <w:r>
              <w:t>Major</w:t>
            </w:r>
          </w:p>
        </w:tc>
        <w:tc>
          <w:tcPr>
            <w:tcW w:w="4320" w:type="dxa"/>
          </w:tcPr>
          <w:p w14:paraId="33EF5A31" w14:textId="77777777" w:rsidR="00872401" w:rsidRDefault="00000000">
            <w:pPr>
              <w:cnfStyle w:val="000000100000" w:firstRow="0" w:lastRow="0" w:firstColumn="0" w:lastColumn="0" w:oddVBand="0" w:evenVBand="0" w:oddHBand="1" w:evenHBand="0" w:firstRowFirstColumn="0" w:firstRowLastColumn="0" w:lastRowFirstColumn="0" w:lastRowLastColumn="0"/>
            </w:pPr>
            <w:r>
              <w:t>$1,070</w:t>
            </w:r>
          </w:p>
        </w:tc>
      </w:tr>
      <w:tr w:rsidR="00872401" w14:paraId="1F9B6AC6"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3EFD2F1" w14:textId="77777777" w:rsidR="00872401" w:rsidRDefault="00000000">
            <w:r>
              <w:t>Grand</w:t>
            </w:r>
          </w:p>
        </w:tc>
        <w:tc>
          <w:tcPr>
            <w:tcW w:w="4320" w:type="dxa"/>
          </w:tcPr>
          <w:p w14:paraId="727C24C4" w14:textId="77777777" w:rsidR="00872401" w:rsidRDefault="00000000">
            <w:pPr>
              <w:cnfStyle w:val="000000000000" w:firstRow="0" w:lastRow="0" w:firstColumn="0" w:lastColumn="0" w:oddVBand="0" w:evenVBand="0" w:oddHBand="0" w:evenHBand="0" w:firstRowFirstColumn="0" w:firstRowLastColumn="0" w:lastRowFirstColumn="0" w:lastRowLastColumn="0"/>
            </w:pPr>
            <w:r>
              <w:t>$9,585</w:t>
            </w:r>
          </w:p>
        </w:tc>
      </w:tr>
    </w:tbl>
    <w:p w14:paraId="285BE54E" w14:textId="77777777" w:rsidR="00872401" w:rsidRDefault="00872401">
      <w:pPr>
        <w:spacing w:after="120"/>
      </w:pPr>
    </w:p>
    <w:p w14:paraId="68789DBA" w14:textId="77777777" w:rsidR="00872401" w:rsidRDefault="00000000">
      <w:pPr>
        <w:pStyle w:val="Heading2"/>
      </w:pPr>
      <w:bookmarkStart w:id="209" w:name="_Toc218172236"/>
      <w:r>
        <w:t>📘 Overview &amp; Play Notes</w:t>
      </w:r>
      <w:bookmarkEnd w:id="209"/>
    </w:p>
    <w:p w14:paraId="7647D1D7" w14:textId="77777777" w:rsidR="00872401" w:rsidRDefault="00000000">
      <w:r>
        <w:t>Lightning Link is a volatile hold-and-spin family where value comes from elevated progressives and frequent orb hits; scout for big Majors and active orb cycles, but do not chase cold banks.</w:t>
      </w:r>
    </w:p>
    <w:p w14:paraId="3C4A2D2D" w14:textId="77777777" w:rsidR="00872401" w:rsidRDefault="00000000">
      <w:r>
        <w:t>As a high-volatility title, Lightning Link — Magic Pearl is best approached with a light touch: you scout it first, rather than automatically sitting down.</w:t>
      </w:r>
    </w:p>
    <w:p w14:paraId="04B3EBCC" w14:textId="77777777" w:rsidR="00872401" w:rsidRDefault="00000000">
      <w:r>
        <w:t>In practice that means watching for unusually strong conditions like Major ≥ $1,400 at 1¢, Orbs landing frequently in base game, Recent hold-and-spin with strong credit values, and being honest about whether the game really looks worth a short test session.</w:t>
      </w:r>
    </w:p>
    <w:p w14:paraId="0569996D" w14:textId="77777777" w:rsidR="00872401" w:rsidRDefault="00000000">
      <w:r>
        <w:t>Just as important is knowing when to walk: once the machine drifts back into 'normal' territory or you see red flags such as Long stretches with no orbs; Major stuck near reset, you treat that as your cue to stand up, book whatever result you have, and move on to the next opportunity.</w:t>
      </w:r>
    </w:p>
    <w:p w14:paraId="3F2F936F" w14:textId="77777777" w:rsidR="00872401" w:rsidRDefault="00000000">
      <w:r>
        <w:t>Mechanically, the game plays exactly as described in its core mechanics: Hold-and-spin orbs lock in place when six land, awarding credit prizes and progressives; free games can add wilds or multipliers depending on theme. From an advantage-play perspective, key positive setups to look for include: Major ≥ $1,400 at 1¢; Orbs landing frequently in base game; Recent hold-and-spin with strong credit values.</w:t>
      </w:r>
    </w:p>
    <w:p w14:paraId="1F37E2F1" w14:textId="77777777" w:rsidR="00872401" w:rsidRDefault="00000000">
      <w:r>
        <w:t>Equally important are the walk-away cues, such as: Long stretches with no orbs; Major stuck near reset; Tiny credit prizes dominating the bonus. For AP scouting, reset levels matter; you can treat the following as rough baselines: Mini typically resets around $10; Minor typically resets around $55; Major typically resets around $1,070; Grand typically resets around $9,585.</w:t>
      </w:r>
    </w:p>
    <w:p w14:paraId="3E09F451" w14:textId="77777777" w:rsidR="00872401" w:rsidRDefault="00000000">
      <w:r>
        <w:t>AP checklist on Lightning Link — Magic Pearl: Major ≥ $1,400 at 1¢ Orbs landing frequently in base game Recent hold-and-spin with strong credit values Walk-away rules: Long stretches with no orbs Major stuck near reset Tiny credit prizes dominating the bonus</w:t>
      </w:r>
    </w:p>
    <w:p w14:paraId="1EEEAD2E" w14:textId="77777777" w:rsidR="00872401" w:rsidRDefault="00000000">
      <w:pPr>
        <w:pStyle w:val="Heading2"/>
      </w:pPr>
      <w:bookmarkStart w:id="210" w:name="_Toc218172237"/>
      <w:r>
        <w:lastRenderedPageBreak/>
        <w:t>⚙️ Core Mechanics</w:t>
      </w:r>
      <w:bookmarkEnd w:id="210"/>
    </w:p>
    <w:p w14:paraId="45768AD0" w14:textId="77777777" w:rsidR="00872401" w:rsidRDefault="00000000">
      <w:r>
        <w:t>Hold-and-spin orbs lock in place when six land, awarding credit prizes and progressives; free games can add wilds or multipliers depending on theme.</w:t>
      </w:r>
    </w:p>
    <w:p w14:paraId="6FB823E1" w14:textId="77777777" w:rsidR="00872401" w:rsidRDefault="00000000">
      <w:pPr>
        <w:pStyle w:val="Heading2"/>
      </w:pPr>
      <w:bookmarkStart w:id="211" w:name="_Toc218172238"/>
      <w:r>
        <w:t>🟢 Positive AP Signals</w:t>
      </w:r>
      <w:bookmarkEnd w:id="211"/>
    </w:p>
    <w:p w14:paraId="0645522C" w14:textId="77777777" w:rsidR="00872401" w:rsidRDefault="00000000">
      <w:pPr>
        <w:pStyle w:val="ListBullet"/>
      </w:pPr>
      <w:r>
        <w:t>Major ≥ $1,400 at 1¢</w:t>
      </w:r>
    </w:p>
    <w:p w14:paraId="2C6E16F6" w14:textId="77777777" w:rsidR="00872401" w:rsidRDefault="00000000">
      <w:pPr>
        <w:pStyle w:val="ListBullet"/>
      </w:pPr>
      <w:r>
        <w:t>Orbs landing frequently in base game</w:t>
      </w:r>
    </w:p>
    <w:p w14:paraId="16739EF5" w14:textId="77777777" w:rsidR="00872401" w:rsidRDefault="00000000">
      <w:pPr>
        <w:pStyle w:val="ListBullet"/>
      </w:pPr>
      <w:r>
        <w:t>Recent hold-and-spin with strong credit values</w:t>
      </w:r>
    </w:p>
    <w:p w14:paraId="6CA5CA55" w14:textId="77777777" w:rsidR="00872401" w:rsidRDefault="00000000">
      <w:pPr>
        <w:pStyle w:val="Heading2"/>
      </w:pPr>
      <w:bookmarkStart w:id="212" w:name="_Toc218172239"/>
      <w:r>
        <w:t>🚪 Walk‑Away Signals</w:t>
      </w:r>
      <w:bookmarkEnd w:id="212"/>
    </w:p>
    <w:p w14:paraId="2F501AF6" w14:textId="77777777" w:rsidR="00872401" w:rsidRDefault="00000000">
      <w:pPr>
        <w:pStyle w:val="ListBullet"/>
      </w:pPr>
      <w:r>
        <w:t>Long stretches with no orbs</w:t>
      </w:r>
    </w:p>
    <w:p w14:paraId="2F27216A" w14:textId="77777777" w:rsidR="00872401" w:rsidRDefault="00000000">
      <w:pPr>
        <w:pStyle w:val="ListBullet"/>
      </w:pPr>
      <w:r>
        <w:t>Major stuck near reset</w:t>
      </w:r>
    </w:p>
    <w:p w14:paraId="0B39B561" w14:textId="77777777" w:rsidR="00872401" w:rsidRDefault="00000000">
      <w:pPr>
        <w:pStyle w:val="ListBullet"/>
      </w:pPr>
      <w:r>
        <w:t>Tiny credit prizes dominating the bonus</w:t>
      </w:r>
    </w:p>
    <w:p w14:paraId="3FF003DC" w14:textId="77777777" w:rsidR="00872401" w:rsidRDefault="00000000">
      <w:pPr>
        <w:jc w:val="center"/>
      </w:pPr>
      <w:r>
        <w:t xml:space="preserve">♦ ♦ ♦ ♦ ♦ ♦ ♦ ♦ ♦ ♦ ♦ ♦ ♦ ♦ ♦ ♦ ♦ ♦ ♦ ♦ </w:t>
      </w:r>
    </w:p>
    <w:p w14:paraId="75D0DC8B" w14:textId="77777777" w:rsidR="00872401" w:rsidRDefault="00000000">
      <w:r>
        <w:br w:type="page"/>
      </w:r>
    </w:p>
    <w:p w14:paraId="68A9C797" w14:textId="77777777" w:rsidR="00872401" w:rsidRDefault="00000000">
      <w:pPr>
        <w:pStyle w:val="Heading1"/>
      </w:pPr>
      <w:bookmarkStart w:id="213" w:name="_Toc218172240"/>
      <w:r>
        <w:lastRenderedPageBreak/>
        <w:t>39. 🎰 Lock It Link — Eureka Reel Blast — Light &amp; Wonder (2026)</w:t>
      </w:r>
      <w:bookmarkEnd w:id="213"/>
    </w:p>
    <w:tbl>
      <w:tblPr>
        <w:tblStyle w:val="LightGrid-Accent1"/>
        <w:tblW w:w="0" w:type="auto"/>
        <w:tblLook w:val="04A0" w:firstRow="1" w:lastRow="0" w:firstColumn="1" w:lastColumn="0" w:noHBand="0" w:noVBand="1"/>
      </w:tblPr>
      <w:tblGrid>
        <w:gridCol w:w="4311"/>
        <w:gridCol w:w="4309"/>
      </w:tblGrid>
      <w:tr w:rsidR="00872401" w14:paraId="554613A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5AD8E0" w14:textId="77777777" w:rsidR="00872401" w:rsidRDefault="00000000">
            <w:r>
              <w:t>Field</w:t>
            </w:r>
          </w:p>
        </w:tc>
        <w:tc>
          <w:tcPr>
            <w:tcW w:w="4320" w:type="dxa"/>
          </w:tcPr>
          <w:p w14:paraId="3C3EEE3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5D29AE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6C5BFB" w14:textId="77777777" w:rsidR="00872401" w:rsidRDefault="00000000">
            <w:r>
              <w:t>⚡ Volatility</w:t>
            </w:r>
          </w:p>
        </w:tc>
        <w:tc>
          <w:tcPr>
            <w:tcW w:w="4320" w:type="dxa"/>
          </w:tcPr>
          <w:p w14:paraId="6411B17B"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3B0365D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8DFE0A" w14:textId="77777777" w:rsidR="00872401" w:rsidRDefault="00000000">
            <w:r>
              <w:t>🪙 Denominations</w:t>
            </w:r>
          </w:p>
        </w:tc>
        <w:tc>
          <w:tcPr>
            <w:tcW w:w="4320" w:type="dxa"/>
          </w:tcPr>
          <w:p w14:paraId="2157A937"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0C65DDAB" w14:textId="77777777" w:rsidR="00872401" w:rsidRDefault="00872401">
      <w:pPr>
        <w:spacing w:after="120"/>
      </w:pPr>
    </w:p>
    <w:p w14:paraId="3AF59B53" w14:textId="77777777" w:rsidR="00872401" w:rsidRDefault="00000000">
      <w:pPr>
        <w:pStyle w:val="Heading2"/>
      </w:pPr>
      <w:bookmarkStart w:id="214" w:name="_Toc218172241"/>
      <w:r>
        <w:t>💎 Jackpot Reset Levels</w:t>
      </w:r>
      <w:bookmarkEnd w:id="214"/>
    </w:p>
    <w:tbl>
      <w:tblPr>
        <w:tblStyle w:val="ColorfulList-Accent1"/>
        <w:tblW w:w="0" w:type="auto"/>
        <w:tblLook w:val="04A0" w:firstRow="1" w:lastRow="0" w:firstColumn="1" w:lastColumn="0" w:noHBand="0" w:noVBand="1"/>
      </w:tblPr>
      <w:tblGrid>
        <w:gridCol w:w="4320"/>
        <w:gridCol w:w="4320"/>
      </w:tblGrid>
      <w:tr w:rsidR="00872401" w14:paraId="655A7F2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48D73" w14:textId="77777777" w:rsidR="00872401" w:rsidRDefault="00000000">
            <w:r>
              <w:t>🎯 Level</w:t>
            </w:r>
          </w:p>
        </w:tc>
        <w:tc>
          <w:tcPr>
            <w:tcW w:w="4320" w:type="dxa"/>
          </w:tcPr>
          <w:p w14:paraId="75C36DDC"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066E4A7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CC6969" w14:textId="77777777" w:rsidR="00872401" w:rsidRDefault="00000000">
            <w:r>
              <w:t>Mini</w:t>
            </w:r>
          </w:p>
        </w:tc>
        <w:tc>
          <w:tcPr>
            <w:tcW w:w="4320" w:type="dxa"/>
          </w:tcPr>
          <w:p w14:paraId="4BF4B91C"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72275234"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02B1177" w14:textId="77777777" w:rsidR="00872401" w:rsidRDefault="00000000">
            <w:r>
              <w:t>Minor</w:t>
            </w:r>
          </w:p>
        </w:tc>
        <w:tc>
          <w:tcPr>
            <w:tcW w:w="4320" w:type="dxa"/>
          </w:tcPr>
          <w:p w14:paraId="1F49ED75"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203244E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8997A3" w14:textId="77777777" w:rsidR="00872401" w:rsidRDefault="00000000">
            <w:r>
              <w:t>Major</w:t>
            </w:r>
          </w:p>
        </w:tc>
        <w:tc>
          <w:tcPr>
            <w:tcW w:w="4320" w:type="dxa"/>
          </w:tcPr>
          <w:p w14:paraId="5E8B4711" w14:textId="77777777" w:rsidR="00872401" w:rsidRDefault="00000000">
            <w:pPr>
              <w:cnfStyle w:val="000000100000" w:firstRow="0" w:lastRow="0" w:firstColumn="0" w:lastColumn="0" w:oddVBand="0" w:evenVBand="0" w:oddHBand="1" w:evenHBand="0" w:firstRowFirstColumn="0" w:firstRowLastColumn="0" w:lastRowFirstColumn="0" w:lastRowLastColumn="0"/>
            </w:pPr>
            <w:r>
              <w:t>$480</w:t>
            </w:r>
          </w:p>
        </w:tc>
      </w:tr>
      <w:tr w:rsidR="00872401" w14:paraId="2DBE566A"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388F5DB" w14:textId="77777777" w:rsidR="00872401" w:rsidRDefault="00000000">
            <w:r>
              <w:t>Grand</w:t>
            </w:r>
          </w:p>
        </w:tc>
        <w:tc>
          <w:tcPr>
            <w:tcW w:w="4320" w:type="dxa"/>
          </w:tcPr>
          <w:p w14:paraId="784C9A09" w14:textId="77777777" w:rsidR="00872401" w:rsidRDefault="00000000">
            <w:pPr>
              <w:cnfStyle w:val="000000000000" w:firstRow="0" w:lastRow="0" w:firstColumn="0" w:lastColumn="0" w:oddVBand="0" w:evenVBand="0" w:oddHBand="0" w:evenHBand="0" w:firstRowFirstColumn="0" w:firstRowLastColumn="0" w:lastRowFirstColumn="0" w:lastRowLastColumn="0"/>
            </w:pPr>
            <w:r>
              <w:t>$8,615</w:t>
            </w:r>
          </w:p>
        </w:tc>
      </w:tr>
    </w:tbl>
    <w:p w14:paraId="7A05DFD2" w14:textId="77777777" w:rsidR="00872401" w:rsidRDefault="00872401">
      <w:pPr>
        <w:spacing w:after="120"/>
      </w:pPr>
    </w:p>
    <w:p w14:paraId="4E6867C9" w14:textId="77777777" w:rsidR="00872401" w:rsidRDefault="00000000">
      <w:pPr>
        <w:pStyle w:val="Heading2"/>
      </w:pPr>
      <w:bookmarkStart w:id="215" w:name="_Toc218172242"/>
      <w:r>
        <w:t>📘 Overview &amp; Play Notes</w:t>
      </w:r>
      <w:bookmarkEnd w:id="215"/>
    </w:p>
    <w:p w14:paraId="16626476" w14:textId="77777777" w:rsidR="00872401" w:rsidRDefault="00000000">
      <w:r>
        <w:t>Lock It Link thrives on connecting lock symbols and strong progressives; avoid clearly cold banks and low-value progressives.</w:t>
      </w:r>
    </w:p>
    <w:p w14:paraId="57B4BF8F" w14:textId="77777777" w:rsidR="00872401" w:rsidRDefault="00000000">
      <w:r>
        <w:t>As a medium–high-volatility title, Lock It Link — Eureka Reel Blast is best approached with a light touch: you scout it first, rather than automatically sitting down.</w:t>
      </w:r>
    </w:p>
    <w:p w14:paraId="4C25AFBC" w14:textId="77777777" w:rsidR="00872401" w:rsidRDefault="00000000">
      <w:r>
        <w:t>In practice that means watching for unusually strong conditions like Above-average linked symbol values, Frequent heart/lock symbols landing together, Majors rising well above reset, etc. , and being honest about whether the game really looks worth a short test session.</w:t>
      </w:r>
    </w:p>
    <w:p w14:paraId="5CD39085" w14:textId="77777777" w:rsidR="00872401" w:rsidRDefault="00000000">
      <w:r>
        <w:t>Just as important is knowing when to walk: once the machine drifts back into 'normal' territory or you see red flags such as Hearts appearing rarely in base game; Small, disconnected lock prizes, you treat that as your cue to stand up, book whatever result you have, and move on to the next opportunity.</w:t>
      </w:r>
    </w:p>
    <w:p w14:paraId="3B5C1443" w14:textId="77777777" w:rsidR="00872401" w:rsidRDefault="00000000">
      <w:r>
        <w:t>Mechanically, the game plays exactly as described in its core mechanics: Locking hearts or feature symbols connect to form larger credit prizes, with linked symbols awarding combined payoffs. From an advantage-play perspective, key positive setups to look for include: Above-average linked symbol values; Frequent heart/lock symbols landing together; Majors rising well above reset; Visible frustration / quick walk-aways from prior players (possible near-miss cycles).</w:t>
      </w:r>
    </w:p>
    <w:p w14:paraId="56820EED" w14:textId="77777777" w:rsidR="00872401" w:rsidRDefault="00000000">
      <w:r>
        <w:t>Equally important are the walk-away cues, such as: Hearts appearing rarely in base game; Small, disconnected lock prizes; No progress on Major for long stretches; Multiple small jackpots in a row with no sign of bigger progress. For AP scouting, reset levels matter; you can treat the following as rough baselines: Mini typically resets around $10; Minor typically resets around $45; Major typically resets around $480; Grand typically resets around $8,615.</w:t>
      </w:r>
    </w:p>
    <w:p w14:paraId="568389F7" w14:textId="77777777" w:rsidR="00872401" w:rsidRDefault="00000000">
      <w:r>
        <w:t xml:space="preserve">AP checklist on Lock It Link — Eureka Reel Blast: Above-average linked symbol values Frequent heart/lock symbols landing together Majors rising well above reset Visible frustration / quick </w:t>
      </w:r>
      <w:r>
        <w:lastRenderedPageBreak/>
        <w:t>walk-aways from prior players (possible near-miss cycles) Walk-away rules: Hearts appearing rarely in base game Small, disconnected lock prizes No progress on Major for long stretches Multiple small jackpots in a row with no sign of bigger progress</w:t>
      </w:r>
    </w:p>
    <w:p w14:paraId="0F50A9D7" w14:textId="77777777" w:rsidR="00872401" w:rsidRDefault="00000000">
      <w:pPr>
        <w:pStyle w:val="Heading2"/>
      </w:pPr>
      <w:bookmarkStart w:id="216" w:name="_Toc218172243"/>
      <w:r>
        <w:t>⚙️ Core Mechanics</w:t>
      </w:r>
      <w:bookmarkEnd w:id="216"/>
    </w:p>
    <w:p w14:paraId="2490602B" w14:textId="77777777" w:rsidR="00872401" w:rsidRDefault="00000000">
      <w:r>
        <w:t>Locking hearts or feature symbols connect to form larger credit prizes, with linked symbols awarding combined payoffs.</w:t>
      </w:r>
    </w:p>
    <w:p w14:paraId="51C61AE6" w14:textId="77777777" w:rsidR="00872401" w:rsidRDefault="00000000">
      <w:pPr>
        <w:pStyle w:val="Heading2"/>
      </w:pPr>
      <w:bookmarkStart w:id="217" w:name="_Toc218172244"/>
      <w:r>
        <w:t>🟢 Positive AP Signals</w:t>
      </w:r>
      <w:bookmarkEnd w:id="217"/>
    </w:p>
    <w:p w14:paraId="3802DC1F" w14:textId="77777777" w:rsidR="00872401" w:rsidRDefault="00000000">
      <w:pPr>
        <w:pStyle w:val="ListBullet"/>
      </w:pPr>
      <w:r>
        <w:t>Above-average linked symbol values</w:t>
      </w:r>
    </w:p>
    <w:p w14:paraId="60C360AF" w14:textId="77777777" w:rsidR="00872401" w:rsidRDefault="00000000">
      <w:pPr>
        <w:pStyle w:val="ListBullet"/>
      </w:pPr>
      <w:r>
        <w:t>Frequent heart/lock symbols landing together</w:t>
      </w:r>
    </w:p>
    <w:p w14:paraId="42610818" w14:textId="77777777" w:rsidR="00872401" w:rsidRDefault="00000000">
      <w:pPr>
        <w:pStyle w:val="ListBullet"/>
      </w:pPr>
      <w:r>
        <w:t>Majors rising well above reset</w:t>
      </w:r>
    </w:p>
    <w:p w14:paraId="1F80577D" w14:textId="77777777" w:rsidR="00872401" w:rsidRDefault="00000000">
      <w:pPr>
        <w:pStyle w:val="ListBullet"/>
      </w:pPr>
      <w:r>
        <w:t>Visible frustration / quick walk-aways from prior players (possible near-miss cycles)</w:t>
      </w:r>
    </w:p>
    <w:p w14:paraId="19A916ED" w14:textId="77777777" w:rsidR="00872401" w:rsidRDefault="00000000">
      <w:pPr>
        <w:pStyle w:val="Heading2"/>
      </w:pPr>
      <w:bookmarkStart w:id="218" w:name="_Toc218172245"/>
      <w:r>
        <w:t>🚪 Walk‑Away Signals</w:t>
      </w:r>
      <w:bookmarkEnd w:id="218"/>
    </w:p>
    <w:p w14:paraId="06E144A3" w14:textId="77777777" w:rsidR="00872401" w:rsidRDefault="00000000">
      <w:pPr>
        <w:pStyle w:val="ListBullet"/>
      </w:pPr>
      <w:r>
        <w:t>Hearts appearing rarely in base game</w:t>
      </w:r>
    </w:p>
    <w:p w14:paraId="0B12E015" w14:textId="77777777" w:rsidR="00872401" w:rsidRDefault="00000000">
      <w:pPr>
        <w:pStyle w:val="ListBullet"/>
      </w:pPr>
      <w:r>
        <w:t>Small, disconnected lock prizes</w:t>
      </w:r>
    </w:p>
    <w:p w14:paraId="6E2B4850" w14:textId="77777777" w:rsidR="00872401" w:rsidRDefault="00000000">
      <w:pPr>
        <w:pStyle w:val="ListBullet"/>
      </w:pPr>
      <w:r>
        <w:t>No progress on Major for long stretches</w:t>
      </w:r>
    </w:p>
    <w:p w14:paraId="0D82183B" w14:textId="77777777" w:rsidR="00872401" w:rsidRDefault="00000000">
      <w:pPr>
        <w:pStyle w:val="ListBullet"/>
      </w:pPr>
      <w:r>
        <w:t>Multiple small jackpots in a row with no sign of bigger progress</w:t>
      </w:r>
    </w:p>
    <w:p w14:paraId="52E849F4" w14:textId="77777777" w:rsidR="00872401" w:rsidRDefault="00000000">
      <w:pPr>
        <w:jc w:val="center"/>
      </w:pPr>
      <w:r>
        <w:t xml:space="preserve">♦ ♦ ♦ ♦ ♦ ♦ ♦ ♦ ♦ ♦ ♦ ♦ ♦ ♦ ♦ ♦ ♦ ♦ ♦ ♦ </w:t>
      </w:r>
    </w:p>
    <w:p w14:paraId="3469EA29" w14:textId="77777777" w:rsidR="00872401" w:rsidRDefault="00000000">
      <w:r>
        <w:br w:type="page"/>
      </w:r>
    </w:p>
    <w:p w14:paraId="5E48FC89" w14:textId="77777777" w:rsidR="00872401" w:rsidRDefault="00000000">
      <w:pPr>
        <w:pStyle w:val="Heading1"/>
      </w:pPr>
      <w:bookmarkStart w:id="219" w:name="_Toc218172246"/>
      <w:r>
        <w:lastRenderedPageBreak/>
        <w:t>40. 🎰 Buffalo — Buffalo Ascension — Aristocrat (2026)</w:t>
      </w:r>
      <w:bookmarkEnd w:id="219"/>
    </w:p>
    <w:tbl>
      <w:tblPr>
        <w:tblStyle w:val="LightGrid-Accent1"/>
        <w:tblW w:w="0" w:type="auto"/>
        <w:tblLook w:val="04A0" w:firstRow="1" w:lastRow="0" w:firstColumn="1" w:lastColumn="0" w:noHBand="0" w:noVBand="1"/>
      </w:tblPr>
      <w:tblGrid>
        <w:gridCol w:w="4311"/>
        <w:gridCol w:w="4309"/>
      </w:tblGrid>
      <w:tr w:rsidR="00872401" w14:paraId="686F93E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D0536" w14:textId="77777777" w:rsidR="00872401" w:rsidRDefault="00000000">
            <w:r>
              <w:t>Field</w:t>
            </w:r>
          </w:p>
        </w:tc>
        <w:tc>
          <w:tcPr>
            <w:tcW w:w="4320" w:type="dxa"/>
          </w:tcPr>
          <w:p w14:paraId="5B8DC29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6AED1F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8A6F85" w14:textId="77777777" w:rsidR="00872401" w:rsidRDefault="00000000">
            <w:r>
              <w:t>⚡ Volatility</w:t>
            </w:r>
          </w:p>
        </w:tc>
        <w:tc>
          <w:tcPr>
            <w:tcW w:w="4320" w:type="dxa"/>
          </w:tcPr>
          <w:p w14:paraId="28E5104B"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293295D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B96D23" w14:textId="77777777" w:rsidR="00872401" w:rsidRDefault="00000000">
            <w:r>
              <w:t>🪙 Denominations</w:t>
            </w:r>
          </w:p>
        </w:tc>
        <w:tc>
          <w:tcPr>
            <w:tcW w:w="4320" w:type="dxa"/>
          </w:tcPr>
          <w:p w14:paraId="039C95FC"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14AB939B" w14:textId="77777777" w:rsidR="00872401" w:rsidRDefault="00872401">
      <w:pPr>
        <w:spacing w:after="120"/>
      </w:pPr>
    </w:p>
    <w:p w14:paraId="154A58C2" w14:textId="77777777" w:rsidR="00872401" w:rsidRDefault="00000000">
      <w:pPr>
        <w:pStyle w:val="Heading2"/>
      </w:pPr>
      <w:bookmarkStart w:id="220" w:name="_Toc218172247"/>
      <w:r>
        <w:t>💎 Jackpot Reset Levels</w:t>
      </w:r>
      <w:bookmarkEnd w:id="220"/>
    </w:p>
    <w:tbl>
      <w:tblPr>
        <w:tblStyle w:val="ColorfulList-Accent1"/>
        <w:tblW w:w="0" w:type="auto"/>
        <w:tblLook w:val="04A0" w:firstRow="1" w:lastRow="0" w:firstColumn="1" w:lastColumn="0" w:noHBand="0" w:noVBand="1"/>
      </w:tblPr>
      <w:tblGrid>
        <w:gridCol w:w="4320"/>
        <w:gridCol w:w="4320"/>
      </w:tblGrid>
      <w:tr w:rsidR="00872401" w14:paraId="4F55864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3BCDD6" w14:textId="77777777" w:rsidR="00872401" w:rsidRDefault="00000000">
            <w:r>
              <w:t>🎯 Level</w:t>
            </w:r>
          </w:p>
        </w:tc>
        <w:tc>
          <w:tcPr>
            <w:tcW w:w="4320" w:type="dxa"/>
          </w:tcPr>
          <w:p w14:paraId="71546FE5"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6F7D1F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0CFC6E" w14:textId="77777777" w:rsidR="00872401" w:rsidRDefault="00000000">
            <w:r>
              <w:t>Mini</w:t>
            </w:r>
          </w:p>
        </w:tc>
        <w:tc>
          <w:tcPr>
            <w:tcW w:w="4320" w:type="dxa"/>
          </w:tcPr>
          <w:p w14:paraId="503CC8FF"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670BAAEC"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2C3E4606" w14:textId="77777777" w:rsidR="00872401" w:rsidRDefault="00000000">
            <w:r>
              <w:t>Minor</w:t>
            </w:r>
          </w:p>
        </w:tc>
        <w:tc>
          <w:tcPr>
            <w:tcW w:w="4320" w:type="dxa"/>
          </w:tcPr>
          <w:p w14:paraId="6C11197C" w14:textId="77777777" w:rsidR="00872401" w:rsidRDefault="00000000">
            <w:pPr>
              <w:cnfStyle w:val="000000000000" w:firstRow="0" w:lastRow="0" w:firstColumn="0" w:lastColumn="0" w:oddVBand="0" w:evenVBand="0" w:oddHBand="0" w:evenHBand="0" w:firstRowFirstColumn="0" w:firstRowLastColumn="0" w:lastRowFirstColumn="0" w:lastRowLastColumn="0"/>
            </w:pPr>
            <w:r>
              <w:t>$55</w:t>
            </w:r>
          </w:p>
        </w:tc>
      </w:tr>
      <w:tr w:rsidR="00872401" w14:paraId="66D860A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A909C2" w14:textId="77777777" w:rsidR="00872401" w:rsidRDefault="00000000">
            <w:r>
              <w:t>Major</w:t>
            </w:r>
          </w:p>
        </w:tc>
        <w:tc>
          <w:tcPr>
            <w:tcW w:w="4320" w:type="dxa"/>
          </w:tcPr>
          <w:p w14:paraId="00E83225" w14:textId="77777777" w:rsidR="00872401" w:rsidRDefault="00000000">
            <w:pPr>
              <w:cnfStyle w:val="000000100000" w:firstRow="0" w:lastRow="0" w:firstColumn="0" w:lastColumn="0" w:oddVBand="0" w:evenVBand="0" w:oddHBand="1" w:evenHBand="0" w:firstRowFirstColumn="0" w:firstRowLastColumn="0" w:lastRowFirstColumn="0" w:lastRowLastColumn="0"/>
            </w:pPr>
            <w:r>
              <w:t>$1,045</w:t>
            </w:r>
          </w:p>
        </w:tc>
      </w:tr>
      <w:tr w:rsidR="00872401" w14:paraId="7EFD3618"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6019F46" w14:textId="77777777" w:rsidR="00872401" w:rsidRDefault="00000000">
            <w:r>
              <w:t>Grand</w:t>
            </w:r>
          </w:p>
        </w:tc>
        <w:tc>
          <w:tcPr>
            <w:tcW w:w="4320" w:type="dxa"/>
          </w:tcPr>
          <w:p w14:paraId="5747F7E0" w14:textId="77777777" w:rsidR="00872401" w:rsidRDefault="00000000">
            <w:pPr>
              <w:cnfStyle w:val="000000000000" w:firstRow="0" w:lastRow="0" w:firstColumn="0" w:lastColumn="0" w:oddVBand="0" w:evenVBand="0" w:oddHBand="0" w:evenHBand="0" w:firstRowFirstColumn="0" w:firstRowLastColumn="0" w:lastRowFirstColumn="0" w:lastRowLastColumn="0"/>
            </w:pPr>
            <w:r>
              <w:t>$10,815</w:t>
            </w:r>
          </w:p>
        </w:tc>
      </w:tr>
    </w:tbl>
    <w:p w14:paraId="5311423C" w14:textId="77777777" w:rsidR="00872401" w:rsidRDefault="00872401">
      <w:pPr>
        <w:spacing w:after="120"/>
      </w:pPr>
    </w:p>
    <w:p w14:paraId="5826D9E0" w14:textId="77777777" w:rsidR="00872401" w:rsidRDefault="00000000">
      <w:pPr>
        <w:pStyle w:val="Heading2"/>
      </w:pPr>
      <w:bookmarkStart w:id="221" w:name="_Toc218172248"/>
      <w:r>
        <w:t>📘 Overview &amp; Play Notes</w:t>
      </w:r>
      <w:bookmarkEnd w:id="221"/>
    </w:p>
    <w:p w14:paraId="65815DA9" w14:textId="77777777" w:rsidR="00872401" w:rsidRDefault="00000000">
      <w:r>
        <w:t>Buffalo titles are highly volatile and depend on free games with retriggers and stacked buffalo symbols; look for healthy progressives and signs the game is in an active cycle, but expect big swings.</w:t>
      </w:r>
    </w:p>
    <w:p w14:paraId="2EF2FCD4" w14:textId="77777777" w:rsidR="00872401" w:rsidRDefault="00000000">
      <w:r>
        <w:t>As a high-volatility title, Buffalo — Buffalo Ascension is best approached with a light touch: you scout it first, rather than automatically sitting down.</w:t>
      </w:r>
    </w:p>
    <w:p w14:paraId="3ADA2217" w14:textId="77777777" w:rsidR="00872401" w:rsidRDefault="00000000">
      <w:r>
        <w:t>In practice that means watching for unusually strong conditions like Major unusually high for denom, Buffalo symbols landing frequently in base, Recent retriggers in free games, etc. , and being honest about whether the game really looks worth a short test session.</w:t>
      </w:r>
    </w:p>
    <w:p w14:paraId="5D5A945C" w14:textId="77777777" w:rsidR="00872401" w:rsidRDefault="00000000">
      <w:r>
        <w:t>Just as important is knowing when to walk: once the machine drifts back into 'normal' territory or you see red flags such as Very few buffalo hits over many spins; Low progressives for denom, you treat that as your cue to stand up, book whatever result you have, and move on to the next opportunity.</w:t>
      </w:r>
    </w:p>
    <w:p w14:paraId="76FA7C9D" w14:textId="77777777" w:rsidR="00872401" w:rsidRDefault="00000000">
      <w:r>
        <w:t>Mechanically, the game plays exactly as described in its core mechanics: Buffalo-style reels with stacked high-paying buffalo symbols; free games with retriggers and multipliers drive most of the big wins. From an advantage-play perspective, key positive setups to look for include: Major unusually high for denom; Buffalo symbols landing frequently in base; Recent retriggers in free games; Major unusually high at lowest denom.</w:t>
      </w:r>
    </w:p>
    <w:p w14:paraId="028B8228" w14:textId="77777777" w:rsidR="00872401" w:rsidRDefault="00000000">
      <w:r>
        <w:t>Equally important are the walk-away cues, such as: Very few buffalo hits over many spins; Low progressives for denom; Stale, no retriggers in multiple bonuses; Multiple small jackpots in a row with no sign of bigger progress. For AP scouting, reset levels matter; you can treat the following as rough baselines: Mini typically resets around $10; Minor typically resets around $55; Major typically resets around $1,045; Grand typically resets around $10,815.</w:t>
      </w:r>
    </w:p>
    <w:p w14:paraId="3D0CFA65" w14:textId="77777777" w:rsidR="00872401" w:rsidRDefault="00000000">
      <w:r>
        <w:lastRenderedPageBreak/>
        <w:t>AP checklist on Buffalo — Buffalo Ascension: Major unusually high for denom Buffalo symbols landing frequently in base Recent retriggers in free games Major unusually high at lowest denom Walk-away rules: Very few buffalo hits over many spins Low progressives for denom Stale, no retriggers in multiple bonuses Multiple small jackpots in a row with no sign of bigger progress</w:t>
      </w:r>
    </w:p>
    <w:p w14:paraId="35EEC192" w14:textId="77777777" w:rsidR="00872401" w:rsidRDefault="00000000">
      <w:pPr>
        <w:pStyle w:val="Heading2"/>
      </w:pPr>
      <w:bookmarkStart w:id="222" w:name="_Toc218172249"/>
      <w:r>
        <w:t>⚙️ Core Mechanics</w:t>
      </w:r>
      <w:bookmarkEnd w:id="222"/>
    </w:p>
    <w:p w14:paraId="2384D675" w14:textId="77777777" w:rsidR="00872401" w:rsidRDefault="00000000">
      <w:r>
        <w:t>Buffalo-style reels with stacked high-paying buffalo symbols; free games with retriggers and multipliers drive most of the big wins.</w:t>
      </w:r>
    </w:p>
    <w:p w14:paraId="3A2406DE" w14:textId="77777777" w:rsidR="00872401" w:rsidRDefault="00000000">
      <w:pPr>
        <w:pStyle w:val="Heading2"/>
      </w:pPr>
      <w:bookmarkStart w:id="223" w:name="_Toc218172250"/>
      <w:r>
        <w:t>🟢 Positive AP Signals</w:t>
      </w:r>
      <w:bookmarkEnd w:id="223"/>
    </w:p>
    <w:p w14:paraId="13284D9D" w14:textId="77777777" w:rsidR="00872401" w:rsidRDefault="00000000">
      <w:pPr>
        <w:pStyle w:val="ListBullet"/>
      </w:pPr>
      <w:r>
        <w:t>Major unusually high for denom</w:t>
      </w:r>
    </w:p>
    <w:p w14:paraId="0C364725" w14:textId="77777777" w:rsidR="00872401" w:rsidRDefault="00000000">
      <w:pPr>
        <w:pStyle w:val="ListBullet"/>
      </w:pPr>
      <w:r>
        <w:t>Buffalo symbols landing frequently in base</w:t>
      </w:r>
    </w:p>
    <w:p w14:paraId="19541862" w14:textId="77777777" w:rsidR="00872401" w:rsidRDefault="00000000">
      <w:pPr>
        <w:pStyle w:val="ListBullet"/>
      </w:pPr>
      <w:r>
        <w:t>Recent retriggers in free games</w:t>
      </w:r>
    </w:p>
    <w:p w14:paraId="4A381515" w14:textId="77777777" w:rsidR="00872401" w:rsidRDefault="00000000">
      <w:pPr>
        <w:pStyle w:val="ListBullet"/>
      </w:pPr>
      <w:r>
        <w:t>Major unusually high at lowest denom</w:t>
      </w:r>
    </w:p>
    <w:p w14:paraId="648DAA48" w14:textId="77777777" w:rsidR="00872401" w:rsidRDefault="00000000">
      <w:pPr>
        <w:pStyle w:val="Heading2"/>
      </w:pPr>
      <w:bookmarkStart w:id="224" w:name="_Toc218172251"/>
      <w:r>
        <w:t>🚪 Walk‑Away Signals</w:t>
      </w:r>
      <w:bookmarkEnd w:id="224"/>
    </w:p>
    <w:p w14:paraId="29CA7C53" w14:textId="77777777" w:rsidR="00872401" w:rsidRDefault="00000000">
      <w:pPr>
        <w:pStyle w:val="ListBullet"/>
      </w:pPr>
      <w:r>
        <w:t>Very few buffalo hits over many spins</w:t>
      </w:r>
    </w:p>
    <w:p w14:paraId="581052C5" w14:textId="77777777" w:rsidR="00872401" w:rsidRDefault="00000000">
      <w:pPr>
        <w:pStyle w:val="ListBullet"/>
      </w:pPr>
      <w:r>
        <w:t>Low progressives for denom</w:t>
      </w:r>
    </w:p>
    <w:p w14:paraId="05442883" w14:textId="77777777" w:rsidR="00872401" w:rsidRDefault="00000000">
      <w:pPr>
        <w:pStyle w:val="ListBullet"/>
      </w:pPr>
      <w:r>
        <w:t>Stale, no retriggers in multiple bonuses</w:t>
      </w:r>
    </w:p>
    <w:p w14:paraId="22D2CE02" w14:textId="77777777" w:rsidR="00872401" w:rsidRDefault="00000000">
      <w:pPr>
        <w:pStyle w:val="ListBullet"/>
      </w:pPr>
      <w:r>
        <w:t>Multiple small jackpots in a row with no sign of bigger progress</w:t>
      </w:r>
    </w:p>
    <w:p w14:paraId="0C35E0D8" w14:textId="77777777" w:rsidR="00872401" w:rsidRDefault="00000000">
      <w:pPr>
        <w:jc w:val="center"/>
      </w:pPr>
      <w:r>
        <w:t xml:space="preserve">♦ ♦ ♦ ♦ ♦ ♦ ♦ ♦ ♦ ♦ ♦ ♦ ♦ ♦ ♦ ♦ ♦ ♦ ♦ ♦ </w:t>
      </w:r>
    </w:p>
    <w:p w14:paraId="09FF8834" w14:textId="77777777" w:rsidR="00872401" w:rsidRDefault="00000000">
      <w:r>
        <w:br w:type="page"/>
      </w:r>
    </w:p>
    <w:p w14:paraId="2B18DC2D" w14:textId="77777777" w:rsidR="00872401" w:rsidRDefault="00000000">
      <w:pPr>
        <w:pStyle w:val="Heading1"/>
      </w:pPr>
      <w:bookmarkStart w:id="225" w:name="_Toc218172252"/>
      <w:r>
        <w:lastRenderedPageBreak/>
        <w:t>41. 🎰 Lightning Link — Sahara Gold — Aristocrat (2026)</w:t>
      </w:r>
      <w:bookmarkEnd w:id="225"/>
    </w:p>
    <w:tbl>
      <w:tblPr>
        <w:tblStyle w:val="LightGrid-Accent1"/>
        <w:tblW w:w="0" w:type="auto"/>
        <w:tblLook w:val="04A0" w:firstRow="1" w:lastRow="0" w:firstColumn="1" w:lastColumn="0" w:noHBand="0" w:noVBand="1"/>
      </w:tblPr>
      <w:tblGrid>
        <w:gridCol w:w="4311"/>
        <w:gridCol w:w="4309"/>
      </w:tblGrid>
      <w:tr w:rsidR="00872401" w14:paraId="28928FF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C38768" w14:textId="77777777" w:rsidR="00872401" w:rsidRDefault="00000000">
            <w:r>
              <w:t>Field</w:t>
            </w:r>
          </w:p>
        </w:tc>
        <w:tc>
          <w:tcPr>
            <w:tcW w:w="4320" w:type="dxa"/>
          </w:tcPr>
          <w:p w14:paraId="2F2E918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38A229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A8A921" w14:textId="77777777" w:rsidR="00872401" w:rsidRDefault="00000000">
            <w:r>
              <w:t>⚡ Volatility</w:t>
            </w:r>
          </w:p>
        </w:tc>
        <w:tc>
          <w:tcPr>
            <w:tcW w:w="4320" w:type="dxa"/>
          </w:tcPr>
          <w:p w14:paraId="766D20A4"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0AE8C01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5F0EF1" w14:textId="77777777" w:rsidR="00872401" w:rsidRDefault="00000000">
            <w:r>
              <w:t>🪙 Denominations</w:t>
            </w:r>
          </w:p>
        </w:tc>
        <w:tc>
          <w:tcPr>
            <w:tcW w:w="4320" w:type="dxa"/>
          </w:tcPr>
          <w:p w14:paraId="5ACD23F1"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1E1D657B" w14:textId="77777777" w:rsidR="00872401" w:rsidRDefault="00872401">
      <w:pPr>
        <w:spacing w:after="120"/>
      </w:pPr>
    </w:p>
    <w:p w14:paraId="68CAEB95" w14:textId="77777777" w:rsidR="00872401" w:rsidRDefault="00000000">
      <w:pPr>
        <w:pStyle w:val="Heading2"/>
      </w:pPr>
      <w:bookmarkStart w:id="226" w:name="_Toc218172253"/>
      <w:r>
        <w:t>💎 Jackpot Reset Levels</w:t>
      </w:r>
      <w:bookmarkEnd w:id="226"/>
    </w:p>
    <w:tbl>
      <w:tblPr>
        <w:tblStyle w:val="ColorfulList-Accent1"/>
        <w:tblW w:w="0" w:type="auto"/>
        <w:tblLook w:val="04A0" w:firstRow="1" w:lastRow="0" w:firstColumn="1" w:lastColumn="0" w:noHBand="0" w:noVBand="1"/>
      </w:tblPr>
      <w:tblGrid>
        <w:gridCol w:w="4320"/>
        <w:gridCol w:w="4320"/>
      </w:tblGrid>
      <w:tr w:rsidR="00872401" w14:paraId="0114858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BCB368" w14:textId="77777777" w:rsidR="00872401" w:rsidRDefault="00000000">
            <w:r>
              <w:t>🎯 Level</w:t>
            </w:r>
          </w:p>
        </w:tc>
        <w:tc>
          <w:tcPr>
            <w:tcW w:w="4320" w:type="dxa"/>
          </w:tcPr>
          <w:p w14:paraId="213B756C"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FECB51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527477" w14:textId="77777777" w:rsidR="00872401" w:rsidRDefault="00000000">
            <w:r>
              <w:t>Mini</w:t>
            </w:r>
          </w:p>
        </w:tc>
        <w:tc>
          <w:tcPr>
            <w:tcW w:w="4320" w:type="dxa"/>
          </w:tcPr>
          <w:p w14:paraId="754AC176"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06100CDD"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6EC97D0" w14:textId="77777777" w:rsidR="00872401" w:rsidRDefault="00000000">
            <w:r>
              <w:t>Minor</w:t>
            </w:r>
          </w:p>
        </w:tc>
        <w:tc>
          <w:tcPr>
            <w:tcW w:w="4320" w:type="dxa"/>
          </w:tcPr>
          <w:p w14:paraId="7D88D994"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2AD6CF1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CA24C5" w14:textId="77777777" w:rsidR="00872401" w:rsidRDefault="00000000">
            <w:r>
              <w:t>Major</w:t>
            </w:r>
          </w:p>
        </w:tc>
        <w:tc>
          <w:tcPr>
            <w:tcW w:w="4320" w:type="dxa"/>
          </w:tcPr>
          <w:p w14:paraId="55F17308" w14:textId="77777777" w:rsidR="00872401" w:rsidRDefault="00000000">
            <w:pPr>
              <w:cnfStyle w:val="000000100000" w:firstRow="0" w:lastRow="0" w:firstColumn="0" w:lastColumn="0" w:oddVBand="0" w:evenVBand="0" w:oddHBand="1" w:evenHBand="0" w:firstRowFirstColumn="0" w:firstRowLastColumn="0" w:lastRowFirstColumn="0" w:lastRowLastColumn="0"/>
            </w:pPr>
            <w:r>
              <w:t>$930</w:t>
            </w:r>
          </w:p>
        </w:tc>
      </w:tr>
      <w:tr w:rsidR="00872401" w14:paraId="2FBE29C3"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DD3E015" w14:textId="77777777" w:rsidR="00872401" w:rsidRDefault="00000000">
            <w:r>
              <w:t>Grand</w:t>
            </w:r>
          </w:p>
        </w:tc>
        <w:tc>
          <w:tcPr>
            <w:tcW w:w="4320" w:type="dxa"/>
          </w:tcPr>
          <w:p w14:paraId="14482B9F" w14:textId="77777777" w:rsidR="00872401" w:rsidRDefault="00000000">
            <w:pPr>
              <w:cnfStyle w:val="000000000000" w:firstRow="0" w:lastRow="0" w:firstColumn="0" w:lastColumn="0" w:oddVBand="0" w:evenVBand="0" w:oddHBand="0" w:evenHBand="0" w:firstRowFirstColumn="0" w:firstRowLastColumn="0" w:lastRowFirstColumn="0" w:lastRowLastColumn="0"/>
            </w:pPr>
            <w:r>
              <w:t>$10,760</w:t>
            </w:r>
          </w:p>
        </w:tc>
      </w:tr>
    </w:tbl>
    <w:p w14:paraId="2D54DDC1" w14:textId="77777777" w:rsidR="00872401" w:rsidRDefault="00872401">
      <w:pPr>
        <w:spacing w:after="120"/>
      </w:pPr>
    </w:p>
    <w:p w14:paraId="2BCC0CA2" w14:textId="77777777" w:rsidR="00872401" w:rsidRDefault="00000000">
      <w:pPr>
        <w:pStyle w:val="Heading2"/>
      </w:pPr>
      <w:bookmarkStart w:id="227" w:name="_Toc218172254"/>
      <w:r>
        <w:t>📘 Overview &amp; Play Notes</w:t>
      </w:r>
      <w:bookmarkEnd w:id="227"/>
    </w:p>
    <w:p w14:paraId="4E0D5C52" w14:textId="77777777" w:rsidR="00872401" w:rsidRDefault="00000000">
      <w:r>
        <w:t>Lightning Link is a volatile hold-and-spin family where value comes from elevated progressives and frequent orb hits; scout for big Majors and active orb cycles, but do not chase cold banks.</w:t>
      </w:r>
    </w:p>
    <w:p w14:paraId="719B9BD7" w14:textId="77777777" w:rsidR="00872401" w:rsidRDefault="00000000">
      <w:r>
        <w:t>As a high-volatility title, Lightning Link — Sahara Gold is best approached with a light touch: you scout it first, rather than automatically sitting down.</w:t>
      </w:r>
    </w:p>
    <w:p w14:paraId="79B67014" w14:textId="77777777" w:rsidR="00872401" w:rsidRDefault="00000000">
      <w:r>
        <w:t>In practice that means watching for unusually strong conditions like Major ≥ $1,400 at 1¢, Orbs landing frequently in base game, Recent hold-and-spin with strong credit values, and being honest about whether the game really looks worth a short test session.</w:t>
      </w:r>
    </w:p>
    <w:p w14:paraId="66F69B89" w14:textId="77777777" w:rsidR="00872401" w:rsidRDefault="00000000">
      <w:r>
        <w:t>Just as important is knowing when to walk: once the machine drifts back into 'normal' territory or you see red flags such as Long stretches with no orbs; Major stuck near reset, you treat that as your cue to stand up, book whatever result you have, and move on to the next opportunity.</w:t>
      </w:r>
    </w:p>
    <w:p w14:paraId="1DB9C2BE" w14:textId="77777777" w:rsidR="00872401" w:rsidRDefault="00000000">
      <w:r>
        <w:t>Mechanically, the game plays exactly as described in its core mechanics: Hold-and-spin orbs lock in place when six land, awarding credit prizes and progressives; free games can add wilds or multipliers depending on theme. From an advantage-play perspective, key positive setups to look for include: Major ≥ $1,400 at 1¢; Orbs landing frequently in base game; Recent hold-and-spin with strong credit values.</w:t>
      </w:r>
    </w:p>
    <w:p w14:paraId="7A70C30B" w14:textId="77777777" w:rsidR="00872401" w:rsidRDefault="00000000">
      <w:r>
        <w:t>Equally important are the walk-away cues, such as: Long stretches with no orbs; Major stuck near reset; Tiny credit prizes dominating the bonus. For AP scouting, reset levels matter; you can treat the following as rough baselines: Mini typically resets around $10; Minor typically resets around $45; Major typically resets around $930; Grand typically resets around $10,760.</w:t>
      </w:r>
    </w:p>
    <w:p w14:paraId="52F77CE6" w14:textId="77777777" w:rsidR="00872401" w:rsidRDefault="00000000">
      <w:r>
        <w:t>AP checklist on Lightning Link — Sahara Gold: Major ≥ $1,400 at 1¢ Orbs landing frequently in base game Recent hold-and-spin with strong credit values Walk-away rules: Long stretches with no orbs Major stuck near reset Tiny credit prizes dominating the bonus</w:t>
      </w:r>
    </w:p>
    <w:p w14:paraId="7B7F5FCA" w14:textId="77777777" w:rsidR="00872401" w:rsidRDefault="00000000">
      <w:pPr>
        <w:pStyle w:val="Heading2"/>
      </w:pPr>
      <w:bookmarkStart w:id="228" w:name="_Toc218172255"/>
      <w:r>
        <w:lastRenderedPageBreak/>
        <w:t>⚙️ Core Mechanics</w:t>
      </w:r>
      <w:bookmarkEnd w:id="228"/>
    </w:p>
    <w:p w14:paraId="608AB939" w14:textId="77777777" w:rsidR="00872401" w:rsidRDefault="00000000">
      <w:r>
        <w:t>Hold-and-spin orbs lock in place when six land, awarding credit prizes and progressives; free games can add wilds or multipliers depending on theme.</w:t>
      </w:r>
    </w:p>
    <w:p w14:paraId="44F0AEAD" w14:textId="77777777" w:rsidR="00872401" w:rsidRDefault="00000000">
      <w:pPr>
        <w:pStyle w:val="Heading2"/>
      </w:pPr>
      <w:bookmarkStart w:id="229" w:name="_Toc218172256"/>
      <w:r>
        <w:t>🟢 Positive AP Signals</w:t>
      </w:r>
      <w:bookmarkEnd w:id="229"/>
    </w:p>
    <w:p w14:paraId="6069FD0F" w14:textId="77777777" w:rsidR="00872401" w:rsidRDefault="00000000">
      <w:pPr>
        <w:pStyle w:val="ListBullet"/>
      </w:pPr>
      <w:r>
        <w:t>Major ≥ $1,400 at 1¢</w:t>
      </w:r>
    </w:p>
    <w:p w14:paraId="5D1E1CF6" w14:textId="77777777" w:rsidR="00872401" w:rsidRDefault="00000000">
      <w:pPr>
        <w:pStyle w:val="ListBullet"/>
      </w:pPr>
      <w:r>
        <w:t>Orbs landing frequently in base game</w:t>
      </w:r>
    </w:p>
    <w:p w14:paraId="6749F483" w14:textId="77777777" w:rsidR="00872401" w:rsidRDefault="00000000">
      <w:pPr>
        <w:pStyle w:val="ListBullet"/>
      </w:pPr>
      <w:r>
        <w:t>Recent hold-and-spin with strong credit values</w:t>
      </w:r>
    </w:p>
    <w:p w14:paraId="1B363C0E" w14:textId="77777777" w:rsidR="00872401" w:rsidRDefault="00000000">
      <w:pPr>
        <w:pStyle w:val="Heading2"/>
      </w:pPr>
      <w:bookmarkStart w:id="230" w:name="_Toc218172257"/>
      <w:r>
        <w:t>🚪 Walk‑Away Signals</w:t>
      </w:r>
      <w:bookmarkEnd w:id="230"/>
    </w:p>
    <w:p w14:paraId="0AAA9F3C" w14:textId="77777777" w:rsidR="00872401" w:rsidRDefault="00000000">
      <w:pPr>
        <w:pStyle w:val="ListBullet"/>
      </w:pPr>
      <w:r>
        <w:t>Long stretches with no orbs</w:t>
      </w:r>
    </w:p>
    <w:p w14:paraId="4EAB7279" w14:textId="77777777" w:rsidR="00872401" w:rsidRDefault="00000000">
      <w:pPr>
        <w:pStyle w:val="ListBullet"/>
      </w:pPr>
      <w:r>
        <w:t>Major stuck near reset</w:t>
      </w:r>
    </w:p>
    <w:p w14:paraId="22537635" w14:textId="77777777" w:rsidR="00872401" w:rsidRDefault="00000000">
      <w:pPr>
        <w:pStyle w:val="ListBullet"/>
      </w:pPr>
      <w:r>
        <w:t>Tiny credit prizes dominating the bonus</w:t>
      </w:r>
    </w:p>
    <w:p w14:paraId="76EA9875" w14:textId="77777777" w:rsidR="00872401" w:rsidRDefault="00000000">
      <w:pPr>
        <w:jc w:val="center"/>
      </w:pPr>
      <w:r>
        <w:t xml:space="preserve">♦ ♦ ♦ ♦ ♦ ♦ ♦ ♦ ♦ ♦ ♦ ♦ ♦ ♦ ♦ ♦ ♦ ♦ ♦ ♦ </w:t>
      </w:r>
    </w:p>
    <w:p w14:paraId="20E7AC1A" w14:textId="77777777" w:rsidR="00872401" w:rsidRDefault="00000000">
      <w:r>
        <w:br w:type="page"/>
      </w:r>
    </w:p>
    <w:p w14:paraId="72C234FD" w14:textId="77777777" w:rsidR="00872401" w:rsidRDefault="00000000">
      <w:pPr>
        <w:pStyle w:val="Heading1"/>
      </w:pPr>
      <w:bookmarkStart w:id="231" w:name="_Toc218172258"/>
      <w:r>
        <w:lastRenderedPageBreak/>
        <w:t>42. 🎰 Buffalo — Buffalo Diamond — Aristocrat (2026)</w:t>
      </w:r>
      <w:bookmarkEnd w:id="231"/>
    </w:p>
    <w:tbl>
      <w:tblPr>
        <w:tblStyle w:val="LightGrid-Accent1"/>
        <w:tblW w:w="0" w:type="auto"/>
        <w:tblLook w:val="04A0" w:firstRow="1" w:lastRow="0" w:firstColumn="1" w:lastColumn="0" w:noHBand="0" w:noVBand="1"/>
      </w:tblPr>
      <w:tblGrid>
        <w:gridCol w:w="4311"/>
        <w:gridCol w:w="4309"/>
      </w:tblGrid>
      <w:tr w:rsidR="00872401" w14:paraId="066A1AF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77BC0F" w14:textId="77777777" w:rsidR="00872401" w:rsidRDefault="00000000">
            <w:r>
              <w:t>Field</w:t>
            </w:r>
          </w:p>
        </w:tc>
        <w:tc>
          <w:tcPr>
            <w:tcW w:w="4320" w:type="dxa"/>
          </w:tcPr>
          <w:p w14:paraId="4F763F6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714156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A694D" w14:textId="77777777" w:rsidR="00872401" w:rsidRDefault="00000000">
            <w:r>
              <w:t>⚡ Volatility</w:t>
            </w:r>
          </w:p>
        </w:tc>
        <w:tc>
          <w:tcPr>
            <w:tcW w:w="4320" w:type="dxa"/>
          </w:tcPr>
          <w:p w14:paraId="51C67F72"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09EC876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5D3DA" w14:textId="77777777" w:rsidR="00872401" w:rsidRDefault="00000000">
            <w:r>
              <w:t>🪙 Denominations</w:t>
            </w:r>
          </w:p>
        </w:tc>
        <w:tc>
          <w:tcPr>
            <w:tcW w:w="4320" w:type="dxa"/>
          </w:tcPr>
          <w:p w14:paraId="711D3E50"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5212B243" w14:textId="77777777" w:rsidR="00872401" w:rsidRDefault="00872401">
      <w:pPr>
        <w:spacing w:after="120"/>
      </w:pPr>
    </w:p>
    <w:p w14:paraId="324D9141" w14:textId="77777777" w:rsidR="00872401" w:rsidRDefault="00000000">
      <w:pPr>
        <w:pStyle w:val="Heading2"/>
      </w:pPr>
      <w:bookmarkStart w:id="232" w:name="_Toc218172259"/>
      <w:r>
        <w:t>💎 Jackpot Reset Levels</w:t>
      </w:r>
      <w:bookmarkEnd w:id="232"/>
    </w:p>
    <w:tbl>
      <w:tblPr>
        <w:tblStyle w:val="ColorfulList-Accent1"/>
        <w:tblW w:w="0" w:type="auto"/>
        <w:tblLook w:val="04A0" w:firstRow="1" w:lastRow="0" w:firstColumn="1" w:lastColumn="0" w:noHBand="0" w:noVBand="1"/>
      </w:tblPr>
      <w:tblGrid>
        <w:gridCol w:w="4320"/>
        <w:gridCol w:w="4320"/>
      </w:tblGrid>
      <w:tr w:rsidR="00872401" w14:paraId="47E7CAD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CA2714" w14:textId="77777777" w:rsidR="00872401" w:rsidRDefault="00000000">
            <w:r>
              <w:t>🎯 Level</w:t>
            </w:r>
          </w:p>
        </w:tc>
        <w:tc>
          <w:tcPr>
            <w:tcW w:w="4320" w:type="dxa"/>
          </w:tcPr>
          <w:p w14:paraId="3A4A1A82"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5524111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5C6262" w14:textId="77777777" w:rsidR="00872401" w:rsidRDefault="00000000">
            <w:r>
              <w:t>Mini</w:t>
            </w:r>
          </w:p>
        </w:tc>
        <w:tc>
          <w:tcPr>
            <w:tcW w:w="4320" w:type="dxa"/>
          </w:tcPr>
          <w:p w14:paraId="4D3714C1"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0515D0A2"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3AFBB06" w14:textId="77777777" w:rsidR="00872401" w:rsidRDefault="00000000">
            <w:r>
              <w:t>Minor</w:t>
            </w:r>
          </w:p>
        </w:tc>
        <w:tc>
          <w:tcPr>
            <w:tcW w:w="4320" w:type="dxa"/>
          </w:tcPr>
          <w:p w14:paraId="67A6CD10"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0CE58FC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F186F5" w14:textId="77777777" w:rsidR="00872401" w:rsidRDefault="00000000">
            <w:r>
              <w:t>Major</w:t>
            </w:r>
          </w:p>
        </w:tc>
        <w:tc>
          <w:tcPr>
            <w:tcW w:w="4320" w:type="dxa"/>
          </w:tcPr>
          <w:p w14:paraId="3CD33002" w14:textId="77777777" w:rsidR="00872401" w:rsidRDefault="00000000">
            <w:pPr>
              <w:cnfStyle w:val="000000100000" w:firstRow="0" w:lastRow="0" w:firstColumn="0" w:lastColumn="0" w:oddVBand="0" w:evenVBand="0" w:oddHBand="1" w:evenHBand="0" w:firstRowFirstColumn="0" w:firstRowLastColumn="0" w:lastRowFirstColumn="0" w:lastRowLastColumn="0"/>
            </w:pPr>
            <w:r>
              <w:t>$1,130</w:t>
            </w:r>
          </w:p>
        </w:tc>
      </w:tr>
      <w:tr w:rsidR="00872401" w14:paraId="2DACF1FB"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DC8761D" w14:textId="77777777" w:rsidR="00872401" w:rsidRDefault="00000000">
            <w:r>
              <w:t>Grand</w:t>
            </w:r>
          </w:p>
        </w:tc>
        <w:tc>
          <w:tcPr>
            <w:tcW w:w="4320" w:type="dxa"/>
          </w:tcPr>
          <w:p w14:paraId="6E682DAB" w14:textId="77777777" w:rsidR="00872401" w:rsidRDefault="00000000">
            <w:pPr>
              <w:cnfStyle w:val="000000000000" w:firstRow="0" w:lastRow="0" w:firstColumn="0" w:lastColumn="0" w:oddVBand="0" w:evenVBand="0" w:oddHBand="0" w:evenHBand="0" w:firstRowFirstColumn="0" w:firstRowLastColumn="0" w:lastRowFirstColumn="0" w:lastRowLastColumn="0"/>
            </w:pPr>
            <w:r>
              <w:t>$8,820</w:t>
            </w:r>
          </w:p>
        </w:tc>
      </w:tr>
    </w:tbl>
    <w:p w14:paraId="5ECC0392" w14:textId="77777777" w:rsidR="00872401" w:rsidRDefault="00872401">
      <w:pPr>
        <w:spacing w:after="120"/>
      </w:pPr>
    </w:p>
    <w:p w14:paraId="53B1ECA0" w14:textId="77777777" w:rsidR="00872401" w:rsidRDefault="00000000">
      <w:pPr>
        <w:pStyle w:val="Heading2"/>
      </w:pPr>
      <w:bookmarkStart w:id="233" w:name="_Toc218172260"/>
      <w:r>
        <w:t>📘 Overview &amp; Play Notes</w:t>
      </w:r>
      <w:bookmarkEnd w:id="233"/>
    </w:p>
    <w:p w14:paraId="6BCFA83D" w14:textId="77777777" w:rsidR="00872401" w:rsidRDefault="00000000">
      <w:r>
        <w:t>Buffalo titles are highly volatile and depend on free games with retriggers and stacked buffalo symbols; look for healthy progressives and signs the game is in an active cycle, but expect big swings.</w:t>
      </w:r>
    </w:p>
    <w:p w14:paraId="18761E81" w14:textId="77777777" w:rsidR="00872401" w:rsidRDefault="00000000">
      <w:r>
        <w:t>As a high-volatility title, Buffalo — Buffalo Diamond is best approached with a light touch: you scout it first, rather than automatically sitting down.</w:t>
      </w:r>
    </w:p>
    <w:p w14:paraId="067CF563" w14:textId="77777777" w:rsidR="00872401" w:rsidRDefault="00000000">
      <w:r>
        <w:t>In practice that means watching for unusually strong conditions like Major unusually high for denom, Buffalo symbols landing frequently in base, Recent retriggers in free games, etc. , and being honest about whether the game really looks worth a short test session.</w:t>
      </w:r>
    </w:p>
    <w:p w14:paraId="02DE8520" w14:textId="77777777" w:rsidR="00872401" w:rsidRDefault="00000000">
      <w:r>
        <w:t>Just as important is knowing when to walk: once the machine drifts back into 'normal' territory or you see red flags such as Very few buffalo hits over many spins; Low progressives for denom, you treat that as your cue to stand up, book whatever result you have, and move on to the next opportunity.</w:t>
      </w:r>
    </w:p>
    <w:p w14:paraId="2DA5CBE8" w14:textId="77777777" w:rsidR="00872401" w:rsidRDefault="00000000">
      <w:r>
        <w:t>Mechanically, the game plays exactly as described in its core mechanics: Buffalo-style reels with stacked high-paying buffalo symbols; free games with retriggers and multipliers drive most of the big wins. From an advantage-play perspective, key positive setups to look for include: Major unusually high for denom; Buffalo symbols landing frequently in base; Recent retriggers in free games; Major unusually high at lowest denom; Visible frustration / quick walk-aways from prior players (possible near-miss cycles).</w:t>
      </w:r>
    </w:p>
    <w:p w14:paraId="4C8C4E5C" w14:textId="77777777" w:rsidR="00872401" w:rsidRDefault="00000000">
      <w:r>
        <w:t>Equally important are the walk-away cues, such as: Very few buffalo hits over many spins; Low progressives for denom; Stale, no retriggers in multiple bonuses. For AP scouting, reset levels matter; you can treat the following as rough baselines: Mini typically resets around $10; Minor typically resets around $45; Major typically resets around $1,130; Grand typically resets around $8,820.</w:t>
      </w:r>
    </w:p>
    <w:p w14:paraId="3DA7106A" w14:textId="77777777" w:rsidR="00872401" w:rsidRDefault="00000000">
      <w:r>
        <w:lastRenderedPageBreak/>
        <w:t>AP checklist on Buffalo — Buffalo Diamond: Major unusually high for denom Buffalo symbols landing frequently in base Recent retriggers in free games Major unusually high at lowest denom Visible frustration / quick walk-aways from prior players (possible near-miss cycles) Walk-away rules: Very few buffalo hits over many spins Low progressives for denom Stale, no retriggers in multiple bonuses</w:t>
      </w:r>
    </w:p>
    <w:p w14:paraId="4D2D890D" w14:textId="77777777" w:rsidR="00872401" w:rsidRDefault="00000000">
      <w:pPr>
        <w:pStyle w:val="Heading2"/>
      </w:pPr>
      <w:bookmarkStart w:id="234" w:name="_Toc218172261"/>
      <w:r>
        <w:t>⚙️ Core Mechanics</w:t>
      </w:r>
      <w:bookmarkEnd w:id="234"/>
    </w:p>
    <w:p w14:paraId="66EF89B1" w14:textId="77777777" w:rsidR="00872401" w:rsidRDefault="00000000">
      <w:r>
        <w:t>Buffalo-style reels with stacked high-paying buffalo symbols; free games with retriggers and multipliers drive most of the big wins.</w:t>
      </w:r>
    </w:p>
    <w:p w14:paraId="0E824091" w14:textId="77777777" w:rsidR="00872401" w:rsidRDefault="00000000">
      <w:pPr>
        <w:pStyle w:val="Heading2"/>
      </w:pPr>
      <w:bookmarkStart w:id="235" w:name="_Toc218172262"/>
      <w:r>
        <w:t>🟢 Positive AP Signals</w:t>
      </w:r>
      <w:bookmarkEnd w:id="235"/>
    </w:p>
    <w:p w14:paraId="35F3B86B" w14:textId="77777777" w:rsidR="00872401" w:rsidRDefault="00000000">
      <w:pPr>
        <w:pStyle w:val="ListBullet"/>
      </w:pPr>
      <w:r>
        <w:t>Major unusually high for denom</w:t>
      </w:r>
    </w:p>
    <w:p w14:paraId="61F6AE1F" w14:textId="77777777" w:rsidR="00872401" w:rsidRDefault="00000000">
      <w:pPr>
        <w:pStyle w:val="ListBullet"/>
      </w:pPr>
      <w:r>
        <w:t>Buffalo symbols landing frequently in base</w:t>
      </w:r>
    </w:p>
    <w:p w14:paraId="4F82BF84" w14:textId="77777777" w:rsidR="00872401" w:rsidRDefault="00000000">
      <w:pPr>
        <w:pStyle w:val="ListBullet"/>
      </w:pPr>
      <w:r>
        <w:t>Recent retriggers in free games</w:t>
      </w:r>
    </w:p>
    <w:p w14:paraId="65FA0624" w14:textId="77777777" w:rsidR="00872401" w:rsidRDefault="00000000">
      <w:pPr>
        <w:pStyle w:val="ListBullet"/>
      </w:pPr>
      <w:r>
        <w:t>Major unusually high at lowest denom</w:t>
      </w:r>
    </w:p>
    <w:p w14:paraId="43CA6F17" w14:textId="77777777" w:rsidR="00872401" w:rsidRDefault="00000000">
      <w:pPr>
        <w:pStyle w:val="ListBullet"/>
      </w:pPr>
      <w:r>
        <w:t>Visible frustration / quick walk-aways from prior players (possible near-miss cycles)</w:t>
      </w:r>
    </w:p>
    <w:p w14:paraId="4814A14B" w14:textId="77777777" w:rsidR="00872401" w:rsidRDefault="00000000">
      <w:pPr>
        <w:pStyle w:val="Heading2"/>
      </w:pPr>
      <w:bookmarkStart w:id="236" w:name="_Toc218172263"/>
      <w:r>
        <w:t>🚪 Walk‑Away Signals</w:t>
      </w:r>
      <w:bookmarkEnd w:id="236"/>
    </w:p>
    <w:p w14:paraId="5A7C8F37" w14:textId="77777777" w:rsidR="00872401" w:rsidRDefault="00000000">
      <w:pPr>
        <w:pStyle w:val="ListBullet"/>
      </w:pPr>
      <w:r>
        <w:t>Very few buffalo hits over many spins</w:t>
      </w:r>
    </w:p>
    <w:p w14:paraId="778F0A11" w14:textId="77777777" w:rsidR="00872401" w:rsidRDefault="00000000">
      <w:pPr>
        <w:pStyle w:val="ListBullet"/>
      </w:pPr>
      <w:r>
        <w:t>Low progressives for denom</w:t>
      </w:r>
    </w:p>
    <w:p w14:paraId="45822D41" w14:textId="77777777" w:rsidR="00872401" w:rsidRDefault="00000000">
      <w:pPr>
        <w:pStyle w:val="ListBullet"/>
      </w:pPr>
      <w:r>
        <w:t>Stale, no retriggers in multiple bonuses</w:t>
      </w:r>
    </w:p>
    <w:p w14:paraId="2E0EF2DA" w14:textId="77777777" w:rsidR="00872401" w:rsidRDefault="00000000">
      <w:pPr>
        <w:jc w:val="center"/>
      </w:pPr>
      <w:r>
        <w:t xml:space="preserve">♦ ♦ ♦ ♦ ♦ ♦ ♦ ♦ ♦ ♦ ♦ ♦ ♦ ♦ ♦ ♦ ♦ ♦ ♦ ♦ </w:t>
      </w:r>
    </w:p>
    <w:p w14:paraId="0E875FAD" w14:textId="77777777" w:rsidR="00872401" w:rsidRDefault="00000000">
      <w:r>
        <w:br w:type="page"/>
      </w:r>
    </w:p>
    <w:p w14:paraId="7A6E3873" w14:textId="77777777" w:rsidR="00872401" w:rsidRDefault="00000000">
      <w:pPr>
        <w:pStyle w:val="Heading1"/>
      </w:pPr>
      <w:bookmarkStart w:id="237" w:name="_Toc218172264"/>
      <w:r>
        <w:lastRenderedPageBreak/>
        <w:t>43. 🎰 Buffalo — Buffalo Gold — Aristocrat (2026)</w:t>
      </w:r>
      <w:bookmarkEnd w:id="237"/>
    </w:p>
    <w:tbl>
      <w:tblPr>
        <w:tblStyle w:val="LightGrid-Accent1"/>
        <w:tblW w:w="0" w:type="auto"/>
        <w:tblLook w:val="04A0" w:firstRow="1" w:lastRow="0" w:firstColumn="1" w:lastColumn="0" w:noHBand="0" w:noVBand="1"/>
      </w:tblPr>
      <w:tblGrid>
        <w:gridCol w:w="4311"/>
        <w:gridCol w:w="4309"/>
      </w:tblGrid>
      <w:tr w:rsidR="00872401" w14:paraId="69661D7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78945A" w14:textId="77777777" w:rsidR="00872401" w:rsidRDefault="00000000">
            <w:r>
              <w:t>Field</w:t>
            </w:r>
          </w:p>
        </w:tc>
        <w:tc>
          <w:tcPr>
            <w:tcW w:w="4320" w:type="dxa"/>
          </w:tcPr>
          <w:p w14:paraId="39E03536"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38EE71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85A864" w14:textId="77777777" w:rsidR="00872401" w:rsidRDefault="00000000">
            <w:r>
              <w:t>⚡ Volatility</w:t>
            </w:r>
          </w:p>
        </w:tc>
        <w:tc>
          <w:tcPr>
            <w:tcW w:w="4320" w:type="dxa"/>
          </w:tcPr>
          <w:p w14:paraId="5B99BA5A"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53E3DA6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4503E7" w14:textId="77777777" w:rsidR="00872401" w:rsidRDefault="00000000">
            <w:r>
              <w:t>🪙 Denominations</w:t>
            </w:r>
          </w:p>
        </w:tc>
        <w:tc>
          <w:tcPr>
            <w:tcW w:w="4320" w:type="dxa"/>
          </w:tcPr>
          <w:p w14:paraId="4EB36984" w14:textId="77777777" w:rsidR="00872401" w:rsidRDefault="00000000">
            <w:pPr>
              <w:cnfStyle w:val="000000010000" w:firstRow="0" w:lastRow="0" w:firstColumn="0" w:lastColumn="0" w:oddVBand="0" w:evenVBand="0" w:oddHBand="0" w:evenHBand="1" w:firstRowFirstColumn="0" w:firstRowLastColumn="0" w:lastRowFirstColumn="0" w:lastRowLastColumn="0"/>
            </w:pPr>
            <w:r>
              <w:t>1¢, 2¢</w:t>
            </w:r>
          </w:p>
        </w:tc>
      </w:tr>
    </w:tbl>
    <w:p w14:paraId="673F4988" w14:textId="77777777" w:rsidR="00872401" w:rsidRDefault="00872401">
      <w:pPr>
        <w:spacing w:after="120"/>
      </w:pPr>
    </w:p>
    <w:p w14:paraId="01F4E09E" w14:textId="77777777" w:rsidR="00872401" w:rsidRDefault="00000000">
      <w:pPr>
        <w:pStyle w:val="Heading2"/>
      </w:pPr>
      <w:bookmarkStart w:id="238" w:name="_Toc218172265"/>
      <w:r>
        <w:t>💎 Jackpot Reset Levels</w:t>
      </w:r>
      <w:bookmarkEnd w:id="238"/>
    </w:p>
    <w:tbl>
      <w:tblPr>
        <w:tblStyle w:val="ColorfulList-Accent1"/>
        <w:tblW w:w="0" w:type="auto"/>
        <w:tblLook w:val="04A0" w:firstRow="1" w:lastRow="0" w:firstColumn="1" w:lastColumn="0" w:noHBand="0" w:noVBand="1"/>
      </w:tblPr>
      <w:tblGrid>
        <w:gridCol w:w="4320"/>
        <w:gridCol w:w="4320"/>
      </w:tblGrid>
      <w:tr w:rsidR="00872401" w14:paraId="0EDAA36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59CAB1" w14:textId="77777777" w:rsidR="00872401" w:rsidRDefault="00000000">
            <w:r>
              <w:t>🎯 Level</w:t>
            </w:r>
          </w:p>
        </w:tc>
        <w:tc>
          <w:tcPr>
            <w:tcW w:w="4320" w:type="dxa"/>
          </w:tcPr>
          <w:p w14:paraId="51C1B21B"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75306F7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BC82D5" w14:textId="77777777" w:rsidR="00872401" w:rsidRDefault="00000000">
            <w:r>
              <w:t>Mini</w:t>
            </w:r>
          </w:p>
        </w:tc>
        <w:tc>
          <w:tcPr>
            <w:tcW w:w="4320" w:type="dxa"/>
          </w:tcPr>
          <w:p w14:paraId="7EF41757"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7C1BB232"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E305895" w14:textId="77777777" w:rsidR="00872401" w:rsidRDefault="00000000">
            <w:r>
              <w:t>Minor</w:t>
            </w:r>
          </w:p>
        </w:tc>
        <w:tc>
          <w:tcPr>
            <w:tcW w:w="4320" w:type="dxa"/>
          </w:tcPr>
          <w:p w14:paraId="7FC322D1"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578CA08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90152F" w14:textId="77777777" w:rsidR="00872401" w:rsidRDefault="00000000">
            <w:r>
              <w:t>Major</w:t>
            </w:r>
          </w:p>
        </w:tc>
        <w:tc>
          <w:tcPr>
            <w:tcW w:w="4320" w:type="dxa"/>
          </w:tcPr>
          <w:p w14:paraId="2B899101" w14:textId="77777777" w:rsidR="00872401" w:rsidRDefault="00000000">
            <w:pPr>
              <w:cnfStyle w:val="000000100000" w:firstRow="0" w:lastRow="0" w:firstColumn="0" w:lastColumn="0" w:oddVBand="0" w:evenVBand="0" w:oddHBand="1" w:evenHBand="0" w:firstRowFirstColumn="0" w:firstRowLastColumn="0" w:lastRowFirstColumn="0" w:lastRowLastColumn="0"/>
            </w:pPr>
            <w:r>
              <w:t>$1,080</w:t>
            </w:r>
          </w:p>
        </w:tc>
      </w:tr>
      <w:tr w:rsidR="00872401" w14:paraId="77B84B58"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8F7AB6B" w14:textId="77777777" w:rsidR="00872401" w:rsidRDefault="00000000">
            <w:r>
              <w:t>Grand</w:t>
            </w:r>
          </w:p>
        </w:tc>
        <w:tc>
          <w:tcPr>
            <w:tcW w:w="4320" w:type="dxa"/>
          </w:tcPr>
          <w:p w14:paraId="6078072E" w14:textId="77777777" w:rsidR="00872401" w:rsidRDefault="00000000">
            <w:pPr>
              <w:cnfStyle w:val="000000000000" w:firstRow="0" w:lastRow="0" w:firstColumn="0" w:lastColumn="0" w:oddVBand="0" w:evenVBand="0" w:oddHBand="0" w:evenHBand="0" w:firstRowFirstColumn="0" w:firstRowLastColumn="0" w:lastRowFirstColumn="0" w:lastRowLastColumn="0"/>
            </w:pPr>
            <w:r>
              <w:t>$10,280</w:t>
            </w:r>
          </w:p>
        </w:tc>
      </w:tr>
    </w:tbl>
    <w:p w14:paraId="742F74CA" w14:textId="77777777" w:rsidR="00872401" w:rsidRDefault="00872401">
      <w:pPr>
        <w:spacing w:after="120"/>
      </w:pPr>
    </w:p>
    <w:p w14:paraId="5BA052F5" w14:textId="77777777" w:rsidR="00872401" w:rsidRDefault="00000000">
      <w:pPr>
        <w:pStyle w:val="Heading2"/>
      </w:pPr>
      <w:bookmarkStart w:id="239" w:name="_Toc218172266"/>
      <w:r>
        <w:t>📘 Overview &amp; Play Notes</w:t>
      </w:r>
      <w:bookmarkEnd w:id="239"/>
    </w:p>
    <w:p w14:paraId="309B584C" w14:textId="77777777" w:rsidR="00872401" w:rsidRDefault="00000000">
      <w:r>
        <w:t>Buffalo titles are highly volatile and depend on free games with retriggers and stacked buffalo symbols; look for healthy progressives and signs the game is in an active cycle, but expect big swings.</w:t>
      </w:r>
    </w:p>
    <w:p w14:paraId="52972689" w14:textId="77777777" w:rsidR="00872401" w:rsidRDefault="00000000">
      <w:r>
        <w:t>As a high-volatility title, Buffalo — Buffalo Gold is best approached with a light touch: you scout it first, rather than automatically sitting down.</w:t>
      </w:r>
    </w:p>
    <w:p w14:paraId="0BAE4830" w14:textId="77777777" w:rsidR="00872401" w:rsidRDefault="00000000">
      <w:r>
        <w:t>In practice that means watching for unusually strong conditions like Major unusually high for denom, Buffalo symbols landing frequently in base, Recent retriggers in free games, etc. , and being honest about whether the game really looks worth a short test session.</w:t>
      </w:r>
    </w:p>
    <w:p w14:paraId="38141AED" w14:textId="77777777" w:rsidR="00872401" w:rsidRDefault="00000000">
      <w:r>
        <w:t>Just as important is knowing when to walk: once the machine drifts back into 'normal' territory or you see red flags such as Very few buffalo hits over many spins; Low progressives for denom, you treat that as your cue to stand up, book whatever result you have, and move on to the next opportunity.</w:t>
      </w:r>
    </w:p>
    <w:p w14:paraId="7659C67E" w14:textId="77777777" w:rsidR="00872401" w:rsidRDefault="00000000">
      <w:r>
        <w:t>Mechanically, the game plays exactly as described in its core mechanics: Buffalo-style reels with stacked high-paying buffalo symbols; free games with retriggers and multipliers drive most of the big wins. From an advantage-play perspective, key positive setups to look for include: Major unusually high for denom; Buffalo symbols landing frequently in base; Recent retriggers in free games; Visible frustration / quick walk-aways from prior players (possible near-miss cycles).</w:t>
      </w:r>
    </w:p>
    <w:p w14:paraId="6D20CC27" w14:textId="77777777" w:rsidR="00872401" w:rsidRDefault="00000000">
      <w:r>
        <w:t>Equally important are the walk-away cues, such as: Very few buffalo hits over many spins; Low progressives for denom; Stale, no retriggers in multiple bonuses. For AP scouting, reset levels matter; you can treat the following as rough baselines: Mini typically resets around $10; Minor typically resets around $45; Major typically resets around $1,080; Grand typically resets around $10,280.</w:t>
      </w:r>
    </w:p>
    <w:p w14:paraId="1E44E217" w14:textId="77777777" w:rsidR="00872401" w:rsidRDefault="00000000">
      <w:r>
        <w:lastRenderedPageBreak/>
        <w:t>AP checklist on Buffalo — Buffalo Gold: Major unusually high for denom Buffalo symbols landing frequently in base Recent retriggers in free games Visible frustration / quick walk-aways from prior players (possible near-miss cycles) Walk-away rules: Very few buffalo hits over many spins Low progressives for denom Stale, no retriggers in multiple bonuses</w:t>
      </w:r>
    </w:p>
    <w:p w14:paraId="53A251D0" w14:textId="77777777" w:rsidR="00872401" w:rsidRDefault="00000000">
      <w:pPr>
        <w:pStyle w:val="Heading2"/>
      </w:pPr>
      <w:bookmarkStart w:id="240" w:name="_Toc218172267"/>
      <w:r>
        <w:t>⚙️ Core Mechanics</w:t>
      </w:r>
      <w:bookmarkEnd w:id="240"/>
    </w:p>
    <w:p w14:paraId="15298104" w14:textId="77777777" w:rsidR="00872401" w:rsidRDefault="00000000">
      <w:r>
        <w:t>Buffalo-style reels with stacked high-paying buffalo symbols; free games with retriggers and multipliers drive most of the big wins.</w:t>
      </w:r>
    </w:p>
    <w:p w14:paraId="744731DE" w14:textId="77777777" w:rsidR="00872401" w:rsidRDefault="00000000">
      <w:pPr>
        <w:pStyle w:val="Heading2"/>
      </w:pPr>
      <w:bookmarkStart w:id="241" w:name="_Toc218172268"/>
      <w:r>
        <w:t>🟢 Positive AP Signals</w:t>
      </w:r>
      <w:bookmarkEnd w:id="241"/>
    </w:p>
    <w:p w14:paraId="6A51136C" w14:textId="77777777" w:rsidR="00872401" w:rsidRDefault="00000000">
      <w:pPr>
        <w:pStyle w:val="ListBullet"/>
      </w:pPr>
      <w:r>
        <w:t>Major unusually high for denom</w:t>
      </w:r>
    </w:p>
    <w:p w14:paraId="43630727" w14:textId="77777777" w:rsidR="00872401" w:rsidRDefault="00000000">
      <w:pPr>
        <w:pStyle w:val="ListBullet"/>
      </w:pPr>
      <w:r>
        <w:t>Buffalo symbols landing frequently in base</w:t>
      </w:r>
    </w:p>
    <w:p w14:paraId="491632BE" w14:textId="77777777" w:rsidR="00872401" w:rsidRDefault="00000000">
      <w:pPr>
        <w:pStyle w:val="ListBullet"/>
      </w:pPr>
      <w:r>
        <w:t>Recent retriggers in free games</w:t>
      </w:r>
    </w:p>
    <w:p w14:paraId="73A5791D" w14:textId="77777777" w:rsidR="00872401" w:rsidRDefault="00000000">
      <w:pPr>
        <w:pStyle w:val="ListBullet"/>
      </w:pPr>
      <w:r>
        <w:t>Visible frustration / quick walk-aways from prior players (possible near-miss cycles)</w:t>
      </w:r>
    </w:p>
    <w:p w14:paraId="2E24426D" w14:textId="77777777" w:rsidR="00872401" w:rsidRDefault="00000000">
      <w:pPr>
        <w:pStyle w:val="Heading2"/>
      </w:pPr>
      <w:bookmarkStart w:id="242" w:name="_Toc218172269"/>
      <w:r>
        <w:t>🚪 Walk‑Away Signals</w:t>
      </w:r>
      <w:bookmarkEnd w:id="242"/>
    </w:p>
    <w:p w14:paraId="401510DC" w14:textId="77777777" w:rsidR="00872401" w:rsidRDefault="00000000">
      <w:pPr>
        <w:pStyle w:val="ListBullet"/>
      </w:pPr>
      <w:r>
        <w:t>Very few buffalo hits over many spins</w:t>
      </w:r>
    </w:p>
    <w:p w14:paraId="0334A9C8" w14:textId="77777777" w:rsidR="00872401" w:rsidRDefault="00000000">
      <w:pPr>
        <w:pStyle w:val="ListBullet"/>
      </w:pPr>
      <w:r>
        <w:t>Low progressives for denom</w:t>
      </w:r>
    </w:p>
    <w:p w14:paraId="166219AD" w14:textId="77777777" w:rsidR="00872401" w:rsidRDefault="00000000">
      <w:pPr>
        <w:pStyle w:val="ListBullet"/>
      </w:pPr>
      <w:r>
        <w:t>Stale, no retriggers in multiple bonuses</w:t>
      </w:r>
    </w:p>
    <w:p w14:paraId="4C7FC848" w14:textId="77777777" w:rsidR="00872401" w:rsidRDefault="00000000">
      <w:pPr>
        <w:jc w:val="center"/>
      </w:pPr>
      <w:r>
        <w:t xml:space="preserve">♦ ♦ ♦ ♦ ♦ ♦ ♦ ♦ ♦ ♦ ♦ ♦ ♦ ♦ ♦ ♦ ♦ ♦ ♦ ♦ </w:t>
      </w:r>
    </w:p>
    <w:p w14:paraId="5D33591B" w14:textId="77777777" w:rsidR="00872401" w:rsidRDefault="00000000">
      <w:r>
        <w:br w:type="page"/>
      </w:r>
    </w:p>
    <w:p w14:paraId="15EE50AE" w14:textId="77777777" w:rsidR="00872401" w:rsidRDefault="00000000">
      <w:pPr>
        <w:pStyle w:val="Heading1"/>
      </w:pPr>
      <w:bookmarkStart w:id="243" w:name="_Toc218172270"/>
      <w:r>
        <w:lastRenderedPageBreak/>
        <w:t>44. 🎰 Ultimate Fire Link — Olvera Street — Light &amp; Wonder (2026)</w:t>
      </w:r>
      <w:bookmarkEnd w:id="243"/>
    </w:p>
    <w:tbl>
      <w:tblPr>
        <w:tblStyle w:val="LightGrid-Accent1"/>
        <w:tblW w:w="0" w:type="auto"/>
        <w:tblLook w:val="04A0" w:firstRow="1" w:lastRow="0" w:firstColumn="1" w:lastColumn="0" w:noHBand="0" w:noVBand="1"/>
      </w:tblPr>
      <w:tblGrid>
        <w:gridCol w:w="4311"/>
        <w:gridCol w:w="4309"/>
      </w:tblGrid>
      <w:tr w:rsidR="00872401" w14:paraId="4A1C2C8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99DDF4" w14:textId="77777777" w:rsidR="00872401" w:rsidRDefault="00000000">
            <w:r>
              <w:t>Field</w:t>
            </w:r>
          </w:p>
        </w:tc>
        <w:tc>
          <w:tcPr>
            <w:tcW w:w="4320" w:type="dxa"/>
          </w:tcPr>
          <w:p w14:paraId="13E4C31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D1CA01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E53094" w14:textId="77777777" w:rsidR="00872401" w:rsidRDefault="00000000">
            <w:r>
              <w:t>⚡ Volatility</w:t>
            </w:r>
          </w:p>
        </w:tc>
        <w:tc>
          <w:tcPr>
            <w:tcW w:w="4320" w:type="dxa"/>
          </w:tcPr>
          <w:p w14:paraId="34856912"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7769FB8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35A5C9" w14:textId="77777777" w:rsidR="00872401" w:rsidRDefault="00000000">
            <w:r>
              <w:t>🪙 Denominations</w:t>
            </w:r>
          </w:p>
        </w:tc>
        <w:tc>
          <w:tcPr>
            <w:tcW w:w="4320" w:type="dxa"/>
          </w:tcPr>
          <w:p w14:paraId="7B25E25D"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37E3398B" w14:textId="77777777" w:rsidR="00872401" w:rsidRDefault="00872401">
      <w:pPr>
        <w:spacing w:after="120"/>
      </w:pPr>
    </w:p>
    <w:p w14:paraId="232358B3" w14:textId="77777777" w:rsidR="00872401" w:rsidRDefault="00000000">
      <w:pPr>
        <w:pStyle w:val="Heading2"/>
      </w:pPr>
      <w:bookmarkStart w:id="244" w:name="_Toc218172271"/>
      <w:r>
        <w:t>💎 Jackpot Reset Levels</w:t>
      </w:r>
      <w:bookmarkEnd w:id="244"/>
    </w:p>
    <w:tbl>
      <w:tblPr>
        <w:tblStyle w:val="ColorfulList-Accent1"/>
        <w:tblW w:w="0" w:type="auto"/>
        <w:tblLook w:val="04A0" w:firstRow="1" w:lastRow="0" w:firstColumn="1" w:lastColumn="0" w:noHBand="0" w:noVBand="1"/>
      </w:tblPr>
      <w:tblGrid>
        <w:gridCol w:w="4320"/>
        <w:gridCol w:w="4320"/>
      </w:tblGrid>
      <w:tr w:rsidR="00872401" w14:paraId="3F06DF7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0E7E48" w14:textId="77777777" w:rsidR="00872401" w:rsidRDefault="00000000">
            <w:r>
              <w:t>🎯 Level</w:t>
            </w:r>
          </w:p>
        </w:tc>
        <w:tc>
          <w:tcPr>
            <w:tcW w:w="4320" w:type="dxa"/>
          </w:tcPr>
          <w:p w14:paraId="2D0F4CED"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392905B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B88B84" w14:textId="77777777" w:rsidR="00872401" w:rsidRDefault="00000000">
            <w:r>
              <w:t>Mini</w:t>
            </w:r>
          </w:p>
        </w:tc>
        <w:tc>
          <w:tcPr>
            <w:tcW w:w="4320" w:type="dxa"/>
          </w:tcPr>
          <w:p w14:paraId="13CCF6E9"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60A77A3C"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5CCF260" w14:textId="77777777" w:rsidR="00872401" w:rsidRDefault="00000000">
            <w:r>
              <w:t>Minor</w:t>
            </w:r>
          </w:p>
        </w:tc>
        <w:tc>
          <w:tcPr>
            <w:tcW w:w="4320" w:type="dxa"/>
          </w:tcPr>
          <w:p w14:paraId="527B5638"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4B743B3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092C1D" w14:textId="77777777" w:rsidR="00872401" w:rsidRDefault="00000000">
            <w:r>
              <w:t>Major</w:t>
            </w:r>
          </w:p>
        </w:tc>
        <w:tc>
          <w:tcPr>
            <w:tcW w:w="4320" w:type="dxa"/>
          </w:tcPr>
          <w:p w14:paraId="3EEDFF9F" w14:textId="77777777" w:rsidR="00872401" w:rsidRDefault="00000000">
            <w:pPr>
              <w:cnfStyle w:val="000000100000" w:firstRow="0" w:lastRow="0" w:firstColumn="0" w:lastColumn="0" w:oddVBand="0" w:evenVBand="0" w:oddHBand="1" w:evenHBand="0" w:firstRowFirstColumn="0" w:firstRowLastColumn="0" w:lastRowFirstColumn="0" w:lastRowLastColumn="0"/>
            </w:pPr>
            <w:r>
              <w:t>$480</w:t>
            </w:r>
          </w:p>
        </w:tc>
      </w:tr>
      <w:tr w:rsidR="00872401" w14:paraId="2963D4D2"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511BA7A" w14:textId="77777777" w:rsidR="00872401" w:rsidRDefault="00000000">
            <w:r>
              <w:t>Grand</w:t>
            </w:r>
          </w:p>
        </w:tc>
        <w:tc>
          <w:tcPr>
            <w:tcW w:w="4320" w:type="dxa"/>
          </w:tcPr>
          <w:p w14:paraId="542BA4F3" w14:textId="77777777" w:rsidR="00872401" w:rsidRDefault="00000000">
            <w:pPr>
              <w:cnfStyle w:val="000000000000" w:firstRow="0" w:lastRow="0" w:firstColumn="0" w:lastColumn="0" w:oddVBand="0" w:evenVBand="0" w:oddHBand="0" w:evenHBand="0" w:firstRowFirstColumn="0" w:firstRowLastColumn="0" w:lastRowFirstColumn="0" w:lastRowLastColumn="0"/>
            </w:pPr>
            <w:r>
              <w:t>$8,990</w:t>
            </w:r>
          </w:p>
        </w:tc>
      </w:tr>
    </w:tbl>
    <w:p w14:paraId="75E84E42" w14:textId="77777777" w:rsidR="00872401" w:rsidRDefault="00872401">
      <w:pPr>
        <w:spacing w:after="120"/>
      </w:pPr>
    </w:p>
    <w:p w14:paraId="6C0F2F3D" w14:textId="77777777" w:rsidR="00872401" w:rsidRDefault="00000000">
      <w:pPr>
        <w:pStyle w:val="Heading2"/>
      </w:pPr>
      <w:bookmarkStart w:id="245" w:name="_Toc218172272"/>
      <w:r>
        <w:t>📘 Overview &amp; Play Notes</w:t>
      </w:r>
      <w:bookmarkEnd w:id="245"/>
    </w:p>
    <w:p w14:paraId="1D941B57" w14:textId="77777777" w:rsidR="00872401" w:rsidRDefault="00000000">
      <w:r>
        <w:t>Ultimate Fire Link rewards frequent fireballs and ladders that reach higher rows; scout for elevated jackpots and an active fireball cycle.</w:t>
      </w:r>
    </w:p>
    <w:p w14:paraId="55E9ACE6" w14:textId="77777777" w:rsidR="00872401" w:rsidRDefault="00000000">
      <w:r>
        <w:t>As a medium–high-volatility title, Ultimate Fire Link — Olvera Street is best approached with a light touch: you scout it first, rather than automatically sitting down.</w:t>
      </w:r>
    </w:p>
    <w:p w14:paraId="009ADAA9" w14:textId="77777777" w:rsidR="00872401" w:rsidRDefault="00000000">
      <w:r>
        <w:t>In practice that means watching for unusually strong conditions like Jackpots above their usual reset values, Fireball frequency high in base game, Ladders awarding frequent upper-row prizes, and being honest about whether the game really looks worth a short test session.</w:t>
      </w:r>
    </w:p>
    <w:p w14:paraId="4FC33679" w14:textId="77777777" w:rsidR="00872401" w:rsidRDefault="00000000">
      <w:r>
        <w:t>Just as important is knowing when to walk: once the machine drifts back into 'normal' territory or you see red flags such as Low fireball frequency; Repeated dead bonuses hitting only bottom rows, you treat that as your cue to stand up, book whatever result you have, and move on to the next opportunity.</w:t>
      </w:r>
    </w:p>
    <w:p w14:paraId="0F0D98D4" w14:textId="77777777" w:rsidR="00872401" w:rsidRDefault="00000000">
      <w:r>
        <w:t>Mechanically, the game plays exactly as described in its core mechanics: Fireball symbols climb a ladder of prizes in the hold-and-spin feature, with higher rows awarding larger jackpots and credit values. From an advantage-play perspective, key positive setups to look for include: Jackpots above their usual reset values; Fireball frequency high in base game; Ladders awarding frequent upper-row prizes.</w:t>
      </w:r>
    </w:p>
    <w:p w14:paraId="17ACA5EE" w14:textId="77777777" w:rsidR="00872401" w:rsidRDefault="00000000">
      <w:r>
        <w:t>Equally important are the walk-away cues, such as: Low fireball frequency; Repeated dead bonuses hitting only bottom rows; Very low Mini/Minor values; Multiple small jackpots in a row with no sign of bigger progress. For AP scouting, reset levels matter; you can treat the following as rough baselines: Mini typically resets around $10; Minor typically resets around $45; Major typically resets around $480; Grand typically resets around $8,990.</w:t>
      </w:r>
    </w:p>
    <w:p w14:paraId="556655AE" w14:textId="77777777" w:rsidR="00872401" w:rsidRDefault="00000000">
      <w:r>
        <w:t xml:space="preserve">AP checklist on Ultimate Fire Link — Olvera Street: Jackpots above their usual reset values Fireball frequency high in base game Ladders awarding frequent upper-row prizes Walk-away </w:t>
      </w:r>
      <w:r>
        <w:lastRenderedPageBreak/>
        <w:t>rules: Low fireball frequency Repeated dead bonuses hitting only bottom rows Very low Mini/Minor values Multiple small jackpots in a row with no sign of bigger progress</w:t>
      </w:r>
    </w:p>
    <w:p w14:paraId="51F1D338" w14:textId="77777777" w:rsidR="00872401" w:rsidRDefault="00000000">
      <w:pPr>
        <w:pStyle w:val="Heading2"/>
      </w:pPr>
      <w:bookmarkStart w:id="246" w:name="_Toc218172273"/>
      <w:r>
        <w:t>⚙️ Core Mechanics</w:t>
      </w:r>
      <w:bookmarkEnd w:id="246"/>
    </w:p>
    <w:p w14:paraId="4540F179" w14:textId="77777777" w:rsidR="00872401" w:rsidRDefault="00000000">
      <w:r>
        <w:t>Fireball symbols climb a ladder of prizes in the hold-and-spin feature, with higher rows awarding larger jackpots and credit values.</w:t>
      </w:r>
    </w:p>
    <w:p w14:paraId="677C7889" w14:textId="77777777" w:rsidR="00872401" w:rsidRDefault="00000000">
      <w:pPr>
        <w:pStyle w:val="Heading2"/>
      </w:pPr>
      <w:bookmarkStart w:id="247" w:name="_Toc218172274"/>
      <w:r>
        <w:t>🟢 Positive AP Signals</w:t>
      </w:r>
      <w:bookmarkEnd w:id="247"/>
    </w:p>
    <w:p w14:paraId="2D2907D9" w14:textId="77777777" w:rsidR="00872401" w:rsidRDefault="00000000">
      <w:pPr>
        <w:pStyle w:val="ListBullet"/>
      </w:pPr>
      <w:r>
        <w:t>Jackpots above their usual reset values</w:t>
      </w:r>
    </w:p>
    <w:p w14:paraId="1A1ECEC6" w14:textId="77777777" w:rsidR="00872401" w:rsidRDefault="00000000">
      <w:pPr>
        <w:pStyle w:val="ListBullet"/>
      </w:pPr>
      <w:r>
        <w:t>Fireball frequency high in base game</w:t>
      </w:r>
    </w:p>
    <w:p w14:paraId="2AEF4B96" w14:textId="77777777" w:rsidR="00872401" w:rsidRDefault="00000000">
      <w:pPr>
        <w:pStyle w:val="ListBullet"/>
      </w:pPr>
      <w:r>
        <w:t>Ladders awarding frequent upper-row prizes</w:t>
      </w:r>
    </w:p>
    <w:p w14:paraId="3933822C" w14:textId="77777777" w:rsidR="00872401" w:rsidRDefault="00000000">
      <w:pPr>
        <w:pStyle w:val="Heading2"/>
      </w:pPr>
      <w:bookmarkStart w:id="248" w:name="_Toc218172275"/>
      <w:r>
        <w:t>🚪 Walk‑Away Signals</w:t>
      </w:r>
      <w:bookmarkEnd w:id="248"/>
    </w:p>
    <w:p w14:paraId="0815B32C" w14:textId="77777777" w:rsidR="00872401" w:rsidRDefault="00000000">
      <w:pPr>
        <w:pStyle w:val="ListBullet"/>
      </w:pPr>
      <w:r>
        <w:t>Low fireball frequency</w:t>
      </w:r>
    </w:p>
    <w:p w14:paraId="438742A6" w14:textId="77777777" w:rsidR="00872401" w:rsidRDefault="00000000">
      <w:pPr>
        <w:pStyle w:val="ListBullet"/>
      </w:pPr>
      <w:r>
        <w:t>Repeated dead bonuses hitting only bottom rows</w:t>
      </w:r>
    </w:p>
    <w:p w14:paraId="3714C5D4" w14:textId="77777777" w:rsidR="00872401" w:rsidRDefault="00000000">
      <w:pPr>
        <w:pStyle w:val="ListBullet"/>
      </w:pPr>
      <w:r>
        <w:t>Very low Mini/Minor values</w:t>
      </w:r>
    </w:p>
    <w:p w14:paraId="32F62298" w14:textId="77777777" w:rsidR="00872401" w:rsidRDefault="00000000">
      <w:pPr>
        <w:pStyle w:val="ListBullet"/>
      </w:pPr>
      <w:r>
        <w:t>Multiple small jackpots in a row with no sign of bigger progress</w:t>
      </w:r>
    </w:p>
    <w:p w14:paraId="2799ED1F" w14:textId="77777777" w:rsidR="00872401" w:rsidRDefault="00000000">
      <w:pPr>
        <w:jc w:val="center"/>
      </w:pPr>
      <w:r>
        <w:t xml:space="preserve">♦ ♦ ♦ ♦ ♦ ♦ ♦ ♦ ♦ ♦ ♦ ♦ ♦ ♦ ♦ ♦ ♦ ♦ ♦ ♦ </w:t>
      </w:r>
    </w:p>
    <w:p w14:paraId="572A982D" w14:textId="77777777" w:rsidR="00872401" w:rsidRDefault="00000000">
      <w:r>
        <w:br w:type="page"/>
      </w:r>
    </w:p>
    <w:p w14:paraId="181CCEFE" w14:textId="77777777" w:rsidR="00872401" w:rsidRDefault="00000000">
      <w:pPr>
        <w:pStyle w:val="Heading1"/>
      </w:pPr>
      <w:bookmarkStart w:id="249" w:name="_Toc218172276"/>
      <w:r>
        <w:lastRenderedPageBreak/>
        <w:t>45. 🎰 Buffalo — Buffalo Stampede — Aristocrat (2026)</w:t>
      </w:r>
      <w:bookmarkEnd w:id="249"/>
    </w:p>
    <w:tbl>
      <w:tblPr>
        <w:tblStyle w:val="LightGrid-Accent1"/>
        <w:tblW w:w="0" w:type="auto"/>
        <w:tblLook w:val="04A0" w:firstRow="1" w:lastRow="0" w:firstColumn="1" w:lastColumn="0" w:noHBand="0" w:noVBand="1"/>
      </w:tblPr>
      <w:tblGrid>
        <w:gridCol w:w="4311"/>
        <w:gridCol w:w="4309"/>
      </w:tblGrid>
      <w:tr w:rsidR="00872401" w14:paraId="742DC94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3D952E" w14:textId="77777777" w:rsidR="00872401" w:rsidRDefault="00000000">
            <w:r>
              <w:t>Field</w:t>
            </w:r>
          </w:p>
        </w:tc>
        <w:tc>
          <w:tcPr>
            <w:tcW w:w="4320" w:type="dxa"/>
          </w:tcPr>
          <w:p w14:paraId="6990D44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7713A5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901FFC" w14:textId="77777777" w:rsidR="00872401" w:rsidRDefault="00000000">
            <w:r>
              <w:t>⚡ Volatility</w:t>
            </w:r>
          </w:p>
        </w:tc>
        <w:tc>
          <w:tcPr>
            <w:tcW w:w="4320" w:type="dxa"/>
          </w:tcPr>
          <w:p w14:paraId="0327C305"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2233042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D7AC78" w14:textId="77777777" w:rsidR="00872401" w:rsidRDefault="00000000">
            <w:r>
              <w:t>🪙 Denominations</w:t>
            </w:r>
          </w:p>
        </w:tc>
        <w:tc>
          <w:tcPr>
            <w:tcW w:w="4320" w:type="dxa"/>
          </w:tcPr>
          <w:p w14:paraId="16003D0E"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1A33EDC5" w14:textId="77777777" w:rsidR="00872401" w:rsidRDefault="00872401">
      <w:pPr>
        <w:spacing w:after="120"/>
      </w:pPr>
    </w:p>
    <w:p w14:paraId="5535539D" w14:textId="77777777" w:rsidR="00872401" w:rsidRDefault="00000000">
      <w:pPr>
        <w:pStyle w:val="Heading2"/>
      </w:pPr>
      <w:bookmarkStart w:id="250" w:name="_Toc218172277"/>
      <w:r>
        <w:t>💎 Jackpot Reset Levels</w:t>
      </w:r>
      <w:bookmarkEnd w:id="250"/>
    </w:p>
    <w:tbl>
      <w:tblPr>
        <w:tblStyle w:val="ColorfulList-Accent1"/>
        <w:tblW w:w="0" w:type="auto"/>
        <w:tblLook w:val="04A0" w:firstRow="1" w:lastRow="0" w:firstColumn="1" w:lastColumn="0" w:noHBand="0" w:noVBand="1"/>
      </w:tblPr>
      <w:tblGrid>
        <w:gridCol w:w="4320"/>
        <w:gridCol w:w="4320"/>
      </w:tblGrid>
      <w:tr w:rsidR="00872401" w14:paraId="10A4021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D59EF3" w14:textId="77777777" w:rsidR="00872401" w:rsidRDefault="00000000">
            <w:r>
              <w:t>🎯 Level</w:t>
            </w:r>
          </w:p>
        </w:tc>
        <w:tc>
          <w:tcPr>
            <w:tcW w:w="4320" w:type="dxa"/>
          </w:tcPr>
          <w:p w14:paraId="133FC638"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4D1BBEA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0616C" w14:textId="77777777" w:rsidR="00872401" w:rsidRDefault="00000000">
            <w:r>
              <w:t>Mini</w:t>
            </w:r>
          </w:p>
        </w:tc>
        <w:tc>
          <w:tcPr>
            <w:tcW w:w="4320" w:type="dxa"/>
          </w:tcPr>
          <w:p w14:paraId="66D67A39"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67EB023B"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C6D5C91" w14:textId="77777777" w:rsidR="00872401" w:rsidRDefault="00000000">
            <w:r>
              <w:t>Minor</w:t>
            </w:r>
          </w:p>
        </w:tc>
        <w:tc>
          <w:tcPr>
            <w:tcW w:w="4320" w:type="dxa"/>
          </w:tcPr>
          <w:p w14:paraId="4A84E8FD"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0B56AC9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186D9" w14:textId="77777777" w:rsidR="00872401" w:rsidRDefault="00000000">
            <w:r>
              <w:t>Major</w:t>
            </w:r>
          </w:p>
        </w:tc>
        <w:tc>
          <w:tcPr>
            <w:tcW w:w="4320" w:type="dxa"/>
          </w:tcPr>
          <w:p w14:paraId="445EFE82" w14:textId="77777777" w:rsidR="00872401" w:rsidRDefault="00000000">
            <w:pPr>
              <w:cnfStyle w:val="000000100000" w:firstRow="0" w:lastRow="0" w:firstColumn="0" w:lastColumn="0" w:oddVBand="0" w:evenVBand="0" w:oddHBand="1" w:evenHBand="0" w:firstRowFirstColumn="0" w:firstRowLastColumn="0" w:lastRowFirstColumn="0" w:lastRowLastColumn="0"/>
            </w:pPr>
            <w:r>
              <w:t>$1,075</w:t>
            </w:r>
          </w:p>
        </w:tc>
      </w:tr>
      <w:tr w:rsidR="00872401" w14:paraId="56C7DA6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7284E97" w14:textId="77777777" w:rsidR="00872401" w:rsidRDefault="00000000">
            <w:r>
              <w:t>Grand</w:t>
            </w:r>
          </w:p>
        </w:tc>
        <w:tc>
          <w:tcPr>
            <w:tcW w:w="4320" w:type="dxa"/>
          </w:tcPr>
          <w:p w14:paraId="005BA4A4" w14:textId="77777777" w:rsidR="00872401" w:rsidRDefault="00000000">
            <w:pPr>
              <w:cnfStyle w:val="000000000000" w:firstRow="0" w:lastRow="0" w:firstColumn="0" w:lastColumn="0" w:oddVBand="0" w:evenVBand="0" w:oddHBand="0" w:evenHBand="0" w:firstRowFirstColumn="0" w:firstRowLastColumn="0" w:lastRowFirstColumn="0" w:lastRowLastColumn="0"/>
            </w:pPr>
            <w:r>
              <w:t>$9,970</w:t>
            </w:r>
          </w:p>
        </w:tc>
      </w:tr>
    </w:tbl>
    <w:p w14:paraId="4C119AEC" w14:textId="77777777" w:rsidR="00872401" w:rsidRDefault="00872401">
      <w:pPr>
        <w:spacing w:after="120"/>
      </w:pPr>
    </w:p>
    <w:p w14:paraId="5A71363C" w14:textId="77777777" w:rsidR="00872401" w:rsidRDefault="00000000">
      <w:pPr>
        <w:pStyle w:val="Heading2"/>
      </w:pPr>
      <w:bookmarkStart w:id="251" w:name="_Toc218172278"/>
      <w:r>
        <w:t>📘 Overview &amp; Play Notes</w:t>
      </w:r>
      <w:bookmarkEnd w:id="251"/>
    </w:p>
    <w:p w14:paraId="443A8838" w14:textId="77777777" w:rsidR="00872401" w:rsidRDefault="00000000">
      <w:r>
        <w:t>Buffalo titles are highly volatile and depend on free games with retriggers and stacked buffalo symbols; look for healthy progressives and signs the game is in an active cycle, but expect big swings.</w:t>
      </w:r>
    </w:p>
    <w:p w14:paraId="14889FD1" w14:textId="77777777" w:rsidR="00872401" w:rsidRDefault="00000000">
      <w:r>
        <w:t>As a high-volatility title, Buffalo — Buffalo Stampede is best approached with a light touch: you scout it first, rather than automatically sitting down.</w:t>
      </w:r>
    </w:p>
    <w:p w14:paraId="5867D5BD" w14:textId="77777777" w:rsidR="00872401" w:rsidRDefault="00000000">
      <w:r>
        <w:t>In practice that means watching for unusually strong conditions like Major unusually high for denom, Buffalo symbols landing frequently in base, Recent retriggers in free games, etc. , and being honest about whether the game really looks worth a short test session.</w:t>
      </w:r>
    </w:p>
    <w:p w14:paraId="227F9212" w14:textId="77777777" w:rsidR="00872401" w:rsidRDefault="00000000">
      <w:r>
        <w:t>Just as important is knowing when to walk: once the machine drifts back into 'normal' territory or you see red flags such as Very few buffalo hits over many spins; Low progressives for denom, you treat that as your cue to stand up, book whatever result you have, and move on to the next opportunity.</w:t>
      </w:r>
    </w:p>
    <w:p w14:paraId="13139149" w14:textId="77777777" w:rsidR="00872401" w:rsidRDefault="00000000">
      <w:r>
        <w:t>Mechanically, the game plays exactly as described in its core mechanics: Buffalo-style reels with stacked high-paying buffalo symbols; free games with retriggers and multipliers drive most of the big wins. From an advantage-play perspective, key positive setups to look for include: Major unusually high for denom; Buffalo symbols landing frequently in base; Recent retriggers in free games; Major unusually high at lowest denom; Visible frustration / quick walk-aways from prior players (possible near-miss cycles).</w:t>
      </w:r>
    </w:p>
    <w:p w14:paraId="70B961B4" w14:textId="77777777" w:rsidR="00872401" w:rsidRDefault="00000000">
      <w:r>
        <w:t>Equally important are the walk-away cues, such as: Very few buffalo hits over many spins; Low progressives for denom; Stale, no retriggers in multiple bonuses. For AP scouting, reset levels matter; you can treat the following as rough baselines: Mini typically resets around $10; Minor typically resets around $45; Major typically resets around $1,075; Grand typically resets around $9,970.</w:t>
      </w:r>
    </w:p>
    <w:p w14:paraId="12E61B79" w14:textId="77777777" w:rsidR="00872401" w:rsidRDefault="00000000">
      <w:r>
        <w:lastRenderedPageBreak/>
        <w:t>AP checklist on Buffalo — Buffalo Stampede: Major unusually high for denom Buffalo symbols landing frequently in base Recent retriggers in free games Major unusually high at lowest denom Visible frustration / quick walk-aways from prior players (possible near-miss cycles) Walk-away rules: Very few buffalo hits over many spins Low progressives for denom Stale, no retriggers in multiple bonuses</w:t>
      </w:r>
    </w:p>
    <w:p w14:paraId="20B8A5C9" w14:textId="77777777" w:rsidR="00872401" w:rsidRDefault="00000000">
      <w:pPr>
        <w:pStyle w:val="Heading2"/>
      </w:pPr>
      <w:bookmarkStart w:id="252" w:name="_Toc218172279"/>
      <w:r>
        <w:t>⚙️ Core Mechanics</w:t>
      </w:r>
      <w:bookmarkEnd w:id="252"/>
    </w:p>
    <w:p w14:paraId="66BCC5AB" w14:textId="77777777" w:rsidR="00872401" w:rsidRDefault="00000000">
      <w:r>
        <w:t>Buffalo-style reels with stacked high-paying buffalo symbols; free games with retriggers and multipliers drive most of the big wins.</w:t>
      </w:r>
    </w:p>
    <w:p w14:paraId="72F80D0E" w14:textId="77777777" w:rsidR="00872401" w:rsidRDefault="00000000">
      <w:pPr>
        <w:pStyle w:val="Heading2"/>
      </w:pPr>
      <w:bookmarkStart w:id="253" w:name="_Toc218172280"/>
      <w:r>
        <w:t>🟢 Positive AP Signals</w:t>
      </w:r>
      <w:bookmarkEnd w:id="253"/>
    </w:p>
    <w:p w14:paraId="3119CD6B" w14:textId="77777777" w:rsidR="00872401" w:rsidRDefault="00000000">
      <w:pPr>
        <w:pStyle w:val="ListBullet"/>
      </w:pPr>
      <w:r>
        <w:t>Major unusually high for denom</w:t>
      </w:r>
    </w:p>
    <w:p w14:paraId="45EA5AF6" w14:textId="77777777" w:rsidR="00872401" w:rsidRDefault="00000000">
      <w:pPr>
        <w:pStyle w:val="ListBullet"/>
      </w:pPr>
      <w:r>
        <w:t>Buffalo symbols landing frequently in base</w:t>
      </w:r>
    </w:p>
    <w:p w14:paraId="4AB06815" w14:textId="77777777" w:rsidR="00872401" w:rsidRDefault="00000000">
      <w:pPr>
        <w:pStyle w:val="ListBullet"/>
      </w:pPr>
      <w:r>
        <w:t>Recent retriggers in free games</w:t>
      </w:r>
    </w:p>
    <w:p w14:paraId="6C95C9DD" w14:textId="77777777" w:rsidR="00872401" w:rsidRDefault="00000000">
      <w:pPr>
        <w:pStyle w:val="ListBullet"/>
      </w:pPr>
      <w:r>
        <w:t>Major unusually high at lowest denom</w:t>
      </w:r>
    </w:p>
    <w:p w14:paraId="496E1420" w14:textId="77777777" w:rsidR="00872401" w:rsidRDefault="00000000">
      <w:pPr>
        <w:pStyle w:val="ListBullet"/>
      </w:pPr>
      <w:r>
        <w:t>Visible frustration / quick walk-aways from prior players (possible near-miss cycles)</w:t>
      </w:r>
    </w:p>
    <w:p w14:paraId="1F06FE99" w14:textId="77777777" w:rsidR="00872401" w:rsidRDefault="00000000">
      <w:pPr>
        <w:pStyle w:val="Heading2"/>
      </w:pPr>
      <w:bookmarkStart w:id="254" w:name="_Toc218172281"/>
      <w:r>
        <w:t>🚪 Walk‑Away Signals</w:t>
      </w:r>
      <w:bookmarkEnd w:id="254"/>
    </w:p>
    <w:p w14:paraId="6A61E76E" w14:textId="77777777" w:rsidR="00872401" w:rsidRDefault="00000000">
      <w:pPr>
        <w:pStyle w:val="ListBullet"/>
      </w:pPr>
      <w:r>
        <w:t>Very few buffalo hits over many spins</w:t>
      </w:r>
    </w:p>
    <w:p w14:paraId="48F85B79" w14:textId="77777777" w:rsidR="00872401" w:rsidRDefault="00000000">
      <w:pPr>
        <w:pStyle w:val="ListBullet"/>
      </w:pPr>
      <w:r>
        <w:t>Low progressives for denom</w:t>
      </w:r>
    </w:p>
    <w:p w14:paraId="7ADA1C1A" w14:textId="77777777" w:rsidR="00872401" w:rsidRDefault="00000000">
      <w:pPr>
        <w:pStyle w:val="ListBullet"/>
      </w:pPr>
      <w:r>
        <w:t>Stale, no retriggers in multiple bonuses</w:t>
      </w:r>
    </w:p>
    <w:p w14:paraId="1C7507E9" w14:textId="77777777" w:rsidR="00872401" w:rsidRDefault="00000000">
      <w:pPr>
        <w:jc w:val="center"/>
      </w:pPr>
      <w:r>
        <w:t xml:space="preserve">♦ ♦ ♦ ♦ ♦ ♦ ♦ ♦ ♦ ♦ ♦ ♦ ♦ ♦ ♦ ♦ ♦ ♦ ♦ ♦ </w:t>
      </w:r>
    </w:p>
    <w:p w14:paraId="50BD2FDD" w14:textId="77777777" w:rsidR="00872401" w:rsidRDefault="00000000">
      <w:r>
        <w:br w:type="page"/>
      </w:r>
    </w:p>
    <w:p w14:paraId="04E2104C" w14:textId="77777777" w:rsidR="00872401" w:rsidRDefault="00000000">
      <w:pPr>
        <w:pStyle w:val="Heading1"/>
      </w:pPr>
      <w:bookmarkStart w:id="255" w:name="_Toc218172282"/>
      <w:r>
        <w:lastRenderedPageBreak/>
        <w:t>46. 🎰 Lightning Link — Wild Chuco — Aristocrat (2026)</w:t>
      </w:r>
      <w:bookmarkEnd w:id="255"/>
    </w:p>
    <w:tbl>
      <w:tblPr>
        <w:tblStyle w:val="LightGrid-Accent1"/>
        <w:tblW w:w="0" w:type="auto"/>
        <w:tblLook w:val="04A0" w:firstRow="1" w:lastRow="0" w:firstColumn="1" w:lastColumn="0" w:noHBand="0" w:noVBand="1"/>
      </w:tblPr>
      <w:tblGrid>
        <w:gridCol w:w="4311"/>
        <w:gridCol w:w="4309"/>
      </w:tblGrid>
      <w:tr w:rsidR="00872401" w14:paraId="163A113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7F35F" w14:textId="77777777" w:rsidR="00872401" w:rsidRDefault="00000000">
            <w:r>
              <w:t>Field</w:t>
            </w:r>
          </w:p>
        </w:tc>
        <w:tc>
          <w:tcPr>
            <w:tcW w:w="4320" w:type="dxa"/>
          </w:tcPr>
          <w:p w14:paraId="3360737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327E90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B35048" w14:textId="77777777" w:rsidR="00872401" w:rsidRDefault="00000000">
            <w:r>
              <w:t>⚡ Volatility</w:t>
            </w:r>
          </w:p>
        </w:tc>
        <w:tc>
          <w:tcPr>
            <w:tcW w:w="4320" w:type="dxa"/>
          </w:tcPr>
          <w:p w14:paraId="161BCA2D" w14:textId="77777777" w:rsidR="00872401" w:rsidRDefault="00000000">
            <w:pPr>
              <w:cnfStyle w:val="000000100000" w:firstRow="0" w:lastRow="0" w:firstColumn="0" w:lastColumn="0" w:oddVBand="0" w:evenVBand="0" w:oddHBand="1" w:evenHBand="0" w:firstRowFirstColumn="0" w:firstRowLastColumn="0" w:lastRowFirstColumn="0" w:lastRowLastColumn="0"/>
            </w:pPr>
            <w:r>
              <w:t>Very High</w:t>
            </w:r>
          </w:p>
        </w:tc>
      </w:tr>
      <w:tr w:rsidR="00872401" w14:paraId="63B6E01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2392B9" w14:textId="77777777" w:rsidR="00872401" w:rsidRDefault="00000000">
            <w:r>
              <w:t>🪙 Denominations</w:t>
            </w:r>
          </w:p>
        </w:tc>
        <w:tc>
          <w:tcPr>
            <w:tcW w:w="4320" w:type="dxa"/>
          </w:tcPr>
          <w:p w14:paraId="08C0B39A"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79C03862" w14:textId="77777777" w:rsidR="00872401" w:rsidRDefault="00872401">
      <w:pPr>
        <w:spacing w:after="120"/>
      </w:pPr>
    </w:p>
    <w:p w14:paraId="5E3FF9DE" w14:textId="77777777" w:rsidR="00872401" w:rsidRDefault="00000000">
      <w:pPr>
        <w:pStyle w:val="Heading2"/>
      </w:pPr>
      <w:bookmarkStart w:id="256" w:name="_Toc218172283"/>
      <w:r>
        <w:t>💎 Jackpot Reset Levels</w:t>
      </w:r>
      <w:bookmarkEnd w:id="256"/>
    </w:p>
    <w:tbl>
      <w:tblPr>
        <w:tblStyle w:val="ColorfulList-Accent1"/>
        <w:tblW w:w="0" w:type="auto"/>
        <w:tblLook w:val="04A0" w:firstRow="1" w:lastRow="0" w:firstColumn="1" w:lastColumn="0" w:noHBand="0" w:noVBand="1"/>
      </w:tblPr>
      <w:tblGrid>
        <w:gridCol w:w="4320"/>
        <w:gridCol w:w="4320"/>
      </w:tblGrid>
      <w:tr w:rsidR="00872401" w14:paraId="532476C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6193A3" w14:textId="77777777" w:rsidR="00872401" w:rsidRDefault="00000000">
            <w:r>
              <w:t>🎯 Level</w:t>
            </w:r>
          </w:p>
        </w:tc>
        <w:tc>
          <w:tcPr>
            <w:tcW w:w="4320" w:type="dxa"/>
          </w:tcPr>
          <w:p w14:paraId="5569B3D3"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77C3D18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EE6573" w14:textId="77777777" w:rsidR="00872401" w:rsidRDefault="00000000">
            <w:r>
              <w:t>Mini</w:t>
            </w:r>
          </w:p>
        </w:tc>
        <w:tc>
          <w:tcPr>
            <w:tcW w:w="4320" w:type="dxa"/>
          </w:tcPr>
          <w:p w14:paraId="2CB6B17D"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510BA98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2E4A7FC3" w14:textId="77777777" w:rsidR="00872401" w:rsidRDefault="00000000">
            <w:r>
              <w:t>Minor</w:t>
            </w:r>
          </w:p>
        </w:tc>
        <w:tc>
          <w:tcPr>
            <w:tcW w:w="4320" w:type="dxa"/>
          </w:tcPr>
          <w:p w14:paraId="7B143394" w14:textId="77777777" w:rsidR="00872401" w:rsidRDefault="00000000">
            <w:pPr>
              <w:cnfStyle w:val="000000000000" w:firstRow="0" w:lastRow="0" w:firstColumn="0" w:lastColumn="0" w:oddVBand="0" w:evenVBand="0" w:oddHBand="0" w:evenHBand="0" w:firstRowFirstColumn="0" w:firstRowLastColumn="0" w:lastRowFirstColumn="0" w:lastRowLastColumn="0"/>
            </w:pPr>
            <w:r>
              <w:t>$55</w:t>
            </w:r>
          </w:p>
        </w:tc>
      </w:tr>
      <w:tr w:rsidR="00872401" w14:paraId="6095956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2938D" w14:textId="77777777" w:rsidR="00872401" w:rsidRDefault="00000000">
            <w:r>
              <w:t>Major</w:t>
            </w:r>
          </w:p>
        </w:tc>
        <w:tc>
          <w:tcPr>
            <w:tcW w:w="4320" w:type="dxa"/>
          </w:tcPr>
          <w:p w14:paraId="11937253" w14:textId="77777777" w:rsidR="00872401" w:rsidRDefault="00000000">
            <w:pPr>
              <w:cnfStyle w:val="000000100000" w:firstRow="0" w:lastRow="0" w:firstColumn="0" w:lastColumn="0" w:oddVBand="0" w:evenVBand="0" w:oddHBand="1" w:evenHBand="0" w:firstRowFirstColumn="0" w:firstRowLastColumn="0" w:lastRowFirstColumn="0" w:lastRowLastColumn="0"/>
            </w:pPr>
            <w:r>
              <w:t>$1,070</w:t>
            </w:r>
          </w:p>
        </w:tc>
      </w:tr>
      <w:tr w:rsidR="00872401" w14:paraId="2E725CD5"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5921DB5" w14:textId="77777777" w:rsidR="00872401" w:rsidRDefault="00000000">
            <w:r>
              <w:t>Grand</w:t>
            </w:r>
          </w:p>
        </w:tc>
        <w:tc>
          <w:tcPr>
            <w:tcW w:w="4320" w:type="dxa"/>
          </w:tcPr>
          <w:p w14:paraId="318AA1EA" w14:textId="77777777" w:rsidR="00872401" w:rsidRDefault="00000000">
            <w:pPr>
              <w:cnfStyle w:val="000000000000" w:firstRow="0" w:lastRow="0" w:firstColumn="0" w:lastColumn="0" w:oddVBand="0" w:evenVBand="0" w:oddHBand="0" w:evenHBand="0" w:firstRowFirstColumn="0" w:firstRowLastColumn="0" w:lastRowFirstColumn="0" w:lastRowLastColumn="0"/>
            </w:pPr>
            <w:r>
              <w:t>$10,455</w:t>
            </w:r>
          </w:p>
        </w:tc>
      </w:tr>
    </w:tbl>
    <w:p w14:paraId="74603483" w14:textId="77777777" w:rsidR="00872401" w:rsidRDefault="00872401">
      <w:pPr>
        <w:spacing w:after="120"/>
      </w:pPr>
    </w:p>
    <w:p w14:paraId="29CB7D54" w14:textId="77777777" w:rsidR="00872401" w:rsidRDefault="00000000">
      <w:pPr>
        <w:pStyle w:val="Heading2"/>
      </w:pPr>
      <w:bookmarkStart w:id="257" w:name="_Toc218172284"/>
      <w:r>
        <w:t>📘 Overview &amp; Play Notes</w:t>
      </w:r>
      <w:bookmarkEnd w:id="257"/>
    </w:p>
    <w:p w14:paraId="7E93BD07" w14:textId="77777777" w:rsidR="00872401" w:rsidRDefault="00000000">
      <w:r>
        <w:t>Lightning Link is a volatile hold-and-spin family where value comes from elevated progressives and frequent orb hits; scout for big Majors and active orb cycles, but do not chase cold banks.</w:t>
      </w:r>
    </w:p>
    <w:p w14:paraId="04C7BA9F" w14:textId="77777777" w:rsidR="00872401" w:rsidRDefault="00000000">
      <w:r>
        <w:t>As a very high-volatility title, Lightning Link — Wild Chuco is best approached with a light touch: you scout it first, rather than automatically sitting down.</w:t>
      </w:r>
    </w:p>
    <w:p w14:paraId="7D4F09A6" w14:textId="77777777" w:rsidR="00872401" w:rsidRDefault="00000000">
      <w:r>
        <w:t>In practice that means watching for unusually strong conditions like Major ≥ $1,400 at 1¢, Orbs landing frequently in base game, Recent hold-and-spin with strong credit values, etc. , and being honest about whether the game really looks worth a short test session.</w:t>
      </w:r>
    </w:p>
    <w:p w14:paraId="5C3225BB" w14:textId="77777777" w:rsidR="00872401" w:rsidRDefault="00000000">
      <w:r>
        <w:t>Just as important is knowing when to walk: once the machine drifts back into 'normal' territory or you see red flags such as Long stretches with no orbs; Major stuck near reset, you treat that as your cue to stand up, book whatever result you have, and move on to the next opportunity.</w:t>
      </w:r>
    </w:p>
    <w:p w14:paraId="0ADE5D84" w14:textId="77777777" w:rsidR="00872401" w:rsidRDefault="00000000">
      <w:r>
        <w:t>Mechanically, the game plays exactly as described in its core mechanics: Hold-and-spin orbs lock in place when six land, awarding credit prizes and progressives; free games can add wilds or multipliers depending on theme. From an advantage-play perspective, key positive setups to look for include: Major ≥ $1,400 at 1¢; Orbs landing frequently in base game; Recent hold-and-spin with strong credit values; Visible frustration / quick walk-aways from prior players (possible near-miss cycles).</w:t>
      </w:r>
    </w:p>
    <w:p w14:paraId="0FB6379F" w14:textId="77777777" w:rsidR="00872401" w:rsidRDefault="00000000">
      <w:r>
        <w:t>Equally important are the walk-away cues, such as: Long stretches with no orbs; Major stuck near reset; Tiny credit prizes dominating the bonus; Multiple small jackpots in a row with no sign of bigger progress. For AP scouting, reset levels matter; you can treat the following as rough baselines: Mini typically resets around $10; Minor typically resets around $55; Major typically resets around $1,070; Grand typically resets around $10,455.</w:t>
      </w:r>
    </w:p>
    <w:p w14:paraId="5C8077BF" w14:textId="77777777" w:rsidR="00872401" w:rsidRDefault="00000000">
      <w:r>
        <w:t xml:space="preserve">AP checklist on Lightning Link — Wild Chuco: Major ≥ $1,400 at 1¢ Orbs landing frequently in base game Recent hold-and-spin with strong credit values Visible frustration / quick walk-aways </w:t>
      </w:r>
      <w:r>
        <w:lastRenderedPageBreak/>
        <w:t>from prior players (possible near-miss cycles) Walk-away rules: Long stretches with no orbs Major stuck near reset Tiny credit prizes dominating the bonus Multiple small jackpots in a row with no sign of bigger progress</w:t>
      </w:r>
    </w:p>
    <w:p w14:paraId="477EC1F0" w14:textId="77777777" w:rsidR="00872401" w:rsidRDefault="00000000">
      <w:pPr>
        <w:pStyle w:val="Heading2"/>
      </w:pPr>
      <w:bookmarkStart w:id="258" w:name="_Toc218172285"/>
      <w:r>
        <w:t>⚙️ Core Mechanics</w:t>
      </w:r>
      <w:bookmarkEnd w:id="258"/>
    </w:p>
    <w:p w14:paraId="64E2EF13" w14:textId="77777777" w:rsidR="00872401" w:rsidRDefault="00000000">
      <w:r>
        <w:t>Hold-and-spin orbs lock in place when six land, awarding credit prizes and progressives; free games can add wilds or multipliers depending on theme.</w:t>
      </w:r>
    </w:p>
    <w:p w14:paraId="70FA9267" w14:textId="77777777" w:rsidR="00872401" w:rsidRDefault="00000000">
      <w:pPr>
        <w:pStyle w:val="Heading2"/>
      </w:pPr>
      <w:bookmarkStart w:id="259" w:name="_Toc218172286"/>
      <w:r>
        <w:t>🟢 Positive AP Signals</w:t>
      </w:r>
      <w:bookmarkEnd w:id="259"/>
    </w:p>
    <w:p w14:paraId="57CF65D7" w14:textId="77777777" w:rsidR="00872401" w:rsidRDefault="00000000">
      <w:pPr>
        <w:pStyle w:val="ListBullet"/>
      </w:pPr>
      <w:r>
        <w:t>Major ≥ $1,400 at 1¢</w:t>
      </w:r>
    </w:p>
    <w:p w14:paraId="4A82BCA6" w14:textId="77777777" w:rsidR="00872401" w:rsidRDefault="00000000">
      <w:pPr>
        <w:pStyle w:val="ListBullet"/>
      </w:pPr>
      <w:r>
        <w:t>Orbs landing frequently in base game</w:t>
      </w:r>
    </w:p>
    <w:p w14:paraId="148C1A74" w14:textId="77777777" w:rsidR="00872401" w:rsidRDefault="00000000">
      <w:pPr>
        <w:pStyle w:val="ListBullet"/>
      </w:pPr>
      <w:r>
        <w:t>Recent hold-and-spin with strong credit values</w:t>
      </w:r>
    </w:p>
    <w:p w14:paraId="5DDF8810" w14:textId="77777777" w:rsidR="00872401" w:rsidRDefault="00000000">
      <w:pPr>
        <w:pStyle w:val="ListBullet"/>
      </w:pPr>
      <w:r>
        <w:t>Visible frustration / quick walk-aways from prior players (possible near-miss cycles)</w:t>
      </w:r>
    </w:p>
    <w:p w14:paraId="6373C94B" w14:textId="77777777" w:rsidR="00872401" w:rsidRDefault="00000000">
      <w:pPr>
        <w:pStyle w:val="Heading2"/>
      </w:pPr>
      <w:bookmarkStart w:id="260" w:name="_Toc218172287"/>
      <w:r>
        <w:t>🚪 Walk‑Away Signals</w:t>
      </w:r>
      <w:bookmarkEnd w:id="260"/>
    </w:p>
    <w:p w14:paraId="6BFE2945" w14:textId="77777777" w:rsidR="00872401" w:rsidRDefault="00000000">
      <w:pPr>
        <w:pStyle w:val="ListBullet"/>
      </w:pPr>
      <w:r>
        <w:t>Long stretches with no orbs</w:t>
      </w:r>
    </w:p>
    <w:p w14:paraId="108232E8" w14:textId="77777777" w:rsidR="00872401" w:rsidRDefault="00000000">
      <w:pPr>
        <w:pStyle w:val="ListBullet"/>
      </w:pPr>
      <w:r>
        <w:t>Major stuck near reset</w:t>
      </w:r>
    </w:p>
    <w:p w14:paraId="6DE7A4E7" w14:textId="77777777" w:rsidR="00872401" w:rsidRDefault="00000000">
      <w:pPr>
        <w:pStyle w:val="ListBullet"/>
      </w:pPr>
      <w:r>
        <w:t>Tiny credit prizes dominating the bonus</w:t>
      </w:r>
    </w:p>
    <w:p w14:paraId="6AAE1BB7" w14:textId="77777777" w:rsidR="00872401" w:rsidRDefault="00000000">
      <w:pPr>
        <w:pStyle w:val="ListBullet"/>
      </w:pPr>
      <w:r>
        <w:t>Multiple small jackpots in a row with no sign of bigger progress</w:t>
      </w:r>
    </w:p>
    <w:p w14:paraId="346A279A" w14:textId="77777777" w:rsidR="00872401" w:rsidRDefault="00000000">
      <w:pPr>
        <w:jc w:val="center"/>
      </w:pPr>
      <w:r>
        <w:t xml:space="preserve">♦ ♦ ♦ ♦ ♦ ♦ ♦ ♦ ♦ ♦ ♦ ♦ ♦ ♦ ♦ ♦ ♦ ♦ ♦ ♦ </w:t>
      </w:r>
    </w:p>
    <w:p w14:paraId="677E1CE7" w14:textId="77777777" w:rsidR="00872401" w:rsidRDefault="00000000">
      <w:r>
        <w:br w:type="page"/>
      </w:r>
    </w:p>
    <w:p w14:paraId="6C27C193" w14:textId="77777777" w:rsidR="00872401" w:rsidRDefault="00000000">
      <w:pPr>
        <w:pStyle w:val="Heading1"/>
      </w:pPr>
      <w:bookmarkStart w:id="261" w:name="_Toc218172288"/>
      <w:r>
        <w:lastRenderedPageBreak/>
        <w:t>47. 🎰 Lightning Link — High Stakes — Aristocrat (2026)</w:t>
      </w:r>
      <w:bookmarkEnd w:id="261"/>
    </w:p>
    <w:tbl>
      <w:tblPr>
        <w:tblStyle w:val="LightGrid-Accent1"/>
        <w:tblW w:w="0" w:type="auto"/>
        <w:tblLook w:val="04A0" w:firstRow="1" w:lastRow="0" w:firstColumn="1" w:lastColumn="0" w:noHBand="0" w:noVBand="1"/>
      </w:tblPr>
      <w:tblGrid>
        <w:gridCol w:w="4311"/>
        <w:gridCol w:w="4309"/>
      </w:tblGrid>
      <w:tr w:rsidR="00872401" w14:paraId="1C6DAF1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3A27AD" w14:textId="77777777" w:rsidR="00872401" w:rsidRDefault="00000000">
            <w:r>
              <w:t>Field</w:t>
            </w:r>
          </w:p>
        </w:tc>
        <w:tc>
          <w:tcPr>
            <w:tcW w:w="4320" w:type="dxa"/>
          </w:tcPr>
          <w:p w14:paraId="6E10FAA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6CC63A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E2E2F1" w14:textId="77777777" w:rsidR="00872401" w:rsidRDefault="00000000">
            <w:r>
              <w:t>⚡ Volatility</w:t>
            </w:r>
          </w:p>
        </w:tc>
        <w:tc>
          <w:tcPr>
            <w:tcW w:w="4320" w:type="dxa"/>
          </w:tcPr>
          <w:p w14:paraId="39290C5F"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53425F9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1851B8" w14:textId="77777777" w:rsidR="00872401" w:rsidRDefault="00000000">
            <w:r>
              <w:t>🪙 Denominations</w:t>
            </w:r>
          </w:p>
        </w:tc>
        <w:tc>
          <w:tcPr>
            <w:tcW w:w="4320" w:type="dxa"/>
          </w:tcPr>
          <w:p w14:paraId="3203B4F8"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345AFBDA" w14:textId="77777777" w:rsidR="00872401" w:rsidRDefault="00872401">
      <w:pPr>
        <w:spacing w:after="120"/>
      </w:pPr>
    </w:p>
    <w:p w14:paraId="217CB0AA" w14:textId="77777777" w:rsidR="00872401" w:rsidRDefault="00000000">
      <w:pPr>
        <w:pStyle w:val="Heading2"/>
      </w:pPr>
      <w:bookmarkStart w:id="262" w:name="_Toc218172289"/>
      <w:r>
        <w:t>💎 Jackpot Reset Levels</w:t>
      </w:r>
      <w:bookmarkEnd w:id="262"/>
    </w:p>
    <w:tbl>
      <w:tblPr>
        <w:tblStyle w:val="ColorfulList-Accent1"/>
        <w:tblW w:w="0" w:type="auto"/>
        <w:tblLook w:val="04A0" w:firstRow="1" w:lastRow="0" w:firstColumn="1" w:lastColumn="0" w:noHBand="0" w:noVBand="1"/>
      </w:tblPr>
      <w:tblGrid>
        <w:gridCol w:w="4320"/>
        <w:gridCol w:w="4320"/>
      </w:tblGrid>
      <w:tr w:rsidR="00872401" w14:paraId="2544AEA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9234C3" w14:textId="77777777" w:rsidR="00872401" w:rsidRDefault="00000000">
            <w:r>
              <w:t>🎯 Level</w:t>
            </w:r>
          </w:p>
        </w:tc>
        <w:tc>
          <w:tcPr>
            <w:tcW w:w="4320" w:type="dxa"/>
          </w:tcPr>
          <w:p w14:paraId="4EFEEFDC"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554F262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D0D71" w14:textId="77777777" w:rsidR="00872401" w:rsidRDefault="00000000">
            <w:r>
              <w:t>Mini</w:t>
            </w:r>
          </w:p>
        </w:tc>
        <w:tc>
          <w:tcPr>
            <w:tcW w:w="4320" w:type="dxa"/>
          </w:tcPr>
          <w:p w14:paraId="5F297A8C"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0967A3AE"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878539A" w14:textId="77777777" w:rsidR="00872401" w:rsidRDefault="00000000">
            <w:r>
              <w:t>Minor</w:t>
            </w:r>
          </w:p>
        </w:tc>
        <w:tc>
          <w:tcPr>
            <w:tcW w:w="4320" w:type="dxa"/>
          </w:tcPr>
          <w:p w14:paraId="1B2C312F"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316CFEA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FF0840" w14:textId="77777777" w:rsidR="00872401" w:rsidRDefault="00000000">
            <w:r>
              <w:t>Major</w:t>
            </w:r>
          </w:p>
        </w:tc>
        <w:tc>
          <w:tcPr>
            <w:tcW w:w="4320" w:type="dxa"/>
          </w:tcPr>
          <w:p w14:paraId="3DEC6860" w14:textId="77777777" w:rsidR="00872401" w:rsidRDefault="00000000">
            <w:pPr>
              <w:cnfStyle w:val="000000100000" w:firstRow="0" w:lastRow="0" w:firstColumn="0" w:lastColumn="0" w:oddVBand="0" w:evenVBand="0" w:oddHBand="1" w:evenHBand="0" w:firstRowFirstColumn="0" w:firstRowLastColumn="0" w:lastRowFirstColumn="0" w:lastRowLastColumn="0"/>
            </w:pPr>
            <w:r>
              <w:t>$925</w:t>
            </w:r>
          </w:p>
        </w:tc>
      </w:tr>
      <w:tr w:rsidR="00872401" w14:paraId="64ACEAC0"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D71DCA1" w14:textId="77777777" w:rsidR="00872401" w:rsidRDefault="00000000">
            <w:r>
              <w:t>Grand</w:t>
            </w:r>
          </w:p>
        </w:tc>
        <w:tc>
          <w:tcPr>
            <w:tcW w:w="4320" w:type="dxa"/>
          </w:tcPr>
          <w:p w14:paraId="5429DA6A" w14:textId="77777777" w:rsidR="00872401" w:rsidRDefault="00000000">
            <w:pPr>
              <w:cnfStyle w:val="000000000000" w:firstRow="0" w:lastRow="0" w:firstColumn="0" w:lastColumn="0" w:oddVBand="0" w:evenVBand="0" w:oddHBand="0" w:evenHBand="0" w:firstRowFirstColumn="0" w:firstRowLastColumn="0" w:lastRowFirstColumn="0" w:lastRowLastColumn="0"/>
            </w:pPr>
            <w:r>
              <w:t>$8,580</w:t>
            </w:r>
          </w:p>
        </w:tc>
      </w:tr>
    </w:tbl>
    <w:p w14:paraId="58B6A436" w14:textId="77777777" w:rsidR="00872401" w:rsidRDefault="00872401">
      <w:pPr>
        <w:spacing w:after="120"/>
      </w:pPr>
    </w:p>
    <w:p w14:paraId="71C68B00" w14:textId="77777777" w:rsidR="00872401" w:rsidRDefault="00000000">
      <w:pPr>
        <w:pStyle w:val="Heading2"/>
      </w:pPr>
      <w:bookmarkStart w:id="263" w:name="_Toc218172290"/>
      <w:r>
        <w:t>📘 Overview &amp; Play Notes</w:t>
      </w:r>
      <w:bookmarkEnd w:id="263"/>
    </w:p>
    <w:p w14:paraId="68CF619A" w14:textId="77777777" w:rsidR="00872401" w:rsidRDefault="00000000">
      <w:r>
        <w:t>Lightning Link is a volatile hold-and-spin family where value comes from elevated progressives and frequent orb hits; scout for big Majors and active orb cycles, but do not chase cold banks.</w:t>
      </w:r>
    </w:p>
    <w:p w14:paraId="76E052A5" w14:textId="77777777" w:rsidR="00872401" w:rsidRDefault="00000000">
      <w:r>
        <w:t>As a high-volatility title, Lightning Link — High Stakes is best approached with a light touch: you scout it first, rather than automatically sitting down.</w:t>
      </w:r>
    </w:p>
    <w:p w14:paraId="16CF6DE5" w14:textId="77777777" w:rsidR="00872401" w:rsidRDefault="00000000">
      <w:r>
        <w:t>In practice that means watching for unusually strong conditions like Major ≥ $1,400 at 1¢, Orbs landing frequently in base game, Recent hold-and-spin with strong credit values, etc. , and being honest about whether the game really looks worth a short test session.</w:t>
      </w:r>
    </w:p>
    <w:p w14:paraId="2EB79786" w14:textId="77777777" w:rsidR="00872401" w:rsidRDefault="00000000">
      <w:r>
        <w:t>Just as important is knowing when to walk: once the machine drifts back into 'normal' territory or you see red flags such as Long stretches with no orbs; Major stuck near reset, you treat that as your cue to stand up, book whatever result you have, and move on to the next opportunity.</w:t>
      </w:r>
    </w:p>
    <w:p w14:paraId="543CC566" w14:textId="77777777" w:rsidR="00872401" w:rsidRDefault="00000000">
      <w:r>
        <w:t>Mechanically, the game plays exactly as described in its core mechanics: Hold-and-spin orbs lock in place when six land, awarding credit prizes and progressives; free games can add wilds or multipliers depending on theme. From an advantage-play perspective, key positive setups to look for include: Major ≥ $1,400 at 1¢; Orbs landing frequently in base game; Recent hold-and-spin with strong credit values; Major unusually high at lowest denom.</w:t>
      </w:r>
    </w:p>
    <w:p w14:paraId="3A6DAC1A" w14:textId="77777777" w:rsidR="00872401" w:rsidRDefault="00000000">
      <w:r>
        <w:t>Equally important are the walk-away cues, such as: Long stretches with no orbs; Major stuck near reset; Tiny credit prizes dominating the bonus; Multiple small jackpots in a row with no sign of bigger progress. For AP scouting, reset levels matter; you can treat the following as rough baselines: Mini typically resets around $10; Minor typically resets around $50; Major typically resets around $925; Grand typically resets around $8,580.</w:t>
      </w:r>
    </w:p>
    <w:p w14:paraId="1C703751" w14:textId="77777777" w:rsidR="00872401" w:rsidRDefault="00000000">
      <w:r>
        <w:t xml:space="preserve">AP checklist on Lightning Link — High Stakes: Major ≥ $1,400 at 1¢ Orbs landing frequently in base game Recent hold-and-spin with strong credit values Major unusually high at lowest </w:t>
      </w:r>
      <w:r>
        <w:lastRenderedPageBreak/>
        <w:t>denom Walk-away rules: Long stretches with no orbs Major stuck near reset Tiny credit prizes dominating the bonus Multiple small jackpots in a row with no sign of bigger progress</w:t>
      </w:r>
    </w:p>
    <w:p w14:paraId="1806D80C" w14:textId="77777777" w:rsidR="00872401" w:rsidRDefault="00000000">
      <w:pPr>
        <w:pStyle w:val="Heading2"/>
      </w:pPr>
      <w:bookmarkStart w:id="264" w:name="_Toc218172291"/>
      <w:r>
        <w:t>⚙️ Core Mechanics</w:t>
      </w:r>
      <w:bookmarkEnd w:id="264"/>
    </w:p>
    <w:p w14:paraId="599B11FC" w14:textId="77777777" w:rsidR="00872401" w:rsidRDefault="00000000">
      <w:r>
        <w:t>Hold-and-spin orbs lock in place when six land, awarding credit prizes and progressives; free games can add wilds or multipliers depending on theme.</w:t>
      </w:r>
    </w:p>
    <w:p w14:paraId="2D0DD148" w14:textId="77777777" w:rsidR="00872401" w:rsidRDefault="00000000">
      <w:pPr>
        <w:pStyle w:val="Heading2"/>
      </w:pPr>
      <w:bookmarkStart w:id="265" w:name="_Toc218172292"/>
      <w:r>
        <w:t>🟢 Positive AP Signals</w:t>
      </w:r>
      <w:bookmarkEnd w:id="265"/>
    </w:p>
    <w:p w14:paraId="06227DBE" w14:textId="77777777" w:rsidR="00872401" w:rsidRDefault="00000000">
      <w:pPr>
        <w:pStyle w:val="ListBullet"/>
      </w:pPr>
      <w:r>
        <w:t>Major ≥ $1,400 at 1¢</w:t>
      </w:r>
    </w:p>
    <w:p w14:paraId="743E998B" w14:textId="77777777" w:rsidR="00872401" w:rsidRDefault="00000000">
      <w:pPr>
        <w:pStyle w:val="ListBullet"/>
      </w:pPr>
      <w:r>
        <w:t>Orbs landing frequently in base game</w:t>
      </w:r>
    </w:p>
    <w:p w14:paraId="20955A31" w14:textId="77777777" w:rsidR="00872401" w:rsidRDefault="00000000">
      <w:pPr>
        <w:pStyle w:val="ListBullet"/>
      </w:pPr>
      <w:r>
        <w:t>Recent hold-and-spin with strong credit values</w:t>
      </w:r>
    </w:p>
    <w:p w14:paraId="1CB1C479" w14:textId="77777777" w:rsidR="00872401" w:rsidRDefault="00000000">
      <w:pPr>
        <w:pStyle w:val="ListBullet"/>
      </w:pPr>
      <w:r>
        <w:t>Major unusually high at lowest denom</w:t>
      </w:r>
    </w:p>
    <w:p w14:paraId="6ACB120C" w14:textId="77777777" w:rsidR="00872401" w:rsidRDefault="00000000">
      <w:pPr>
        <w:pStyle w:val="Heading2"/>
      </w:pPr>
      <w:bookmarkStart w:id="266" w:name="_Toc218172293"/>
      <w:r>
        <w:t>🚪 Walk‑Away Signals</w:t>
      </w:r>
      <w:bookmarkEnd w:id="266"/>
    </w:p>
    <w:p w14:paraId="0B804A21" w14:textId="77777777" w:rsidR="00872401" w:rsidRDefault="00000000">
      <w:pPr>
        <w:pStyle w:val="ListBullet"/>
      </w:pPr>
      <w:r>
        <w:t>Long stretches with no orbs</w:t>
      </w:r>
    </w:p>
    <w:p w14:paraId="53A87987" w14:textId="77777777" w:rsidR="00872401" w:rsidRDefault="00000000">
      <w:pPr>
        <w:pStyle w:val="ListBullet"/>
      </w:pPr>
      <w:r>
        <w:t>Major stuck near reset</w:t>
      </w:r>
    </w:p>
    <w:p w14:paraId="014B09F6" w14:textId="77777777" w:rsidR="00872401" w:rsidRDefault="00000000">
      <w:pPr>
        <w:pStyle w:val="ListBullet"/>
      </w:pPr>
      <w:r>
        <w:t>Tiny credit prizes dominating the bonus</w:t>
      </w:r>
    </w:p>
    <w:p w14:paraId="36C9D4A5" w14:textId="77777777" w:rsidR="00872401" w:rsidRDefault="00000000">
      <w:pPr>
        <w:pStyle w:val="ListBullet"/>
      </w:pPr>
      <w:r>
        <w:t>Multiple small jackpots in a row with no sign of bigger progress</w:t>
      </w:r>
    </w:p>
    <w:p w14:paraId="77EF9335" w14:textId="77777777" w:rsidR="00872401" w:rsidRDefault="00000000">
      <w:pPr>
        <w:jc w:val="center"/>
      </w:pPr>
      <w:r>
        <w:t xml:space="preserve">♦ ♦ ♦ ♦ ♦ ♦ ♦ ♦ ♦ ♦ ♦ ♦ ♦ ♦ ♦ ♦ ♦ ♦ ♦ ♦ </w:t>
      </w:r>
    </w:p>
    <w:p w14:paraId="3CEF58AE" w14:textId="77777777" w:rsidR="00872401" w:rsidRDefault="00000000">
      <w:r>
        <w:br w:type="page"/>
      </w:r>
    </w:p>
    <w:p w14:paraId="4529F1CA" w14:textId="77777777" w:rsidR="00872401" w:rsidRDefault="00000000">
      <w:pPr>
        <w:pStyle w:val="Heading1"/>
      </w:pPr>
      <w:bookmarkStart w:id="267" w:name="_Toc218172294"/>
      <w:r>
        <w:lastRenderedPageBreak/>
        <w:t>48. 🎰 Ultimate Fire Link — Glacier Gold — Light &amp; Wonder (2026)</w:t>
      </w:r>
      <w:bookmarkEnd w:id="267"/>
    </w:p>
    <w:tbl>
      <w:tblPr>
        <w:tblStyle w:val="LightGrid-Accent1"/>
        <w:tblW w:w="0" w:type="auto"/>
        <w:tblLook w:val="04A0" w:firstRow="1" w:lastRow="0" w:firstColumn="1" w:lastColumn="0" w:noHBand="0" w:noVBand="1"/>
      </w:tblPr>
      <w:tblGrid>
        <w:gridCol w:w="4311"/>
        <w:gridCol w:w="4309"/>
      </w:tblGrid>
      <w:tr w:rsidR="00872401" w14:paraId="01551F6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2D9F68" w14:textId="77777777" w:rsidR="00872401" w:rsidRDefault="00000000">
            <w:r>
              <w:t>Field</w:t>
            </w:r>
          </w:p>
        </w:tc>
        <w:tc>
          <w:tcPr>
            <w:tcW w:w="4320" w:type="dxa"/>
          </w:tcPr>
          <w:p w14:paraId="72494E7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020565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A26DFD" w14:textId="77777777" w:rsidR="00872401" w:rsidRDefault="00000000">
            <w:r>
              <w:t>⚡ Volatility</w:t>
            </w:r>
          </w:p>
        </w:tc>
        <w:tc>
          <w:tcPr>
            <w:tcW w:w="4320" w:type="dxa"/>
          </w:tcPr>
          <w:p w14:paraId="276245E6"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65EEAD5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9CC32F" w14:textId="77777777" w:rsidR="00872401" w:rsidRDefault="00000000">
            <w:r>
              <w:t>🪙 Denominations</w:t>
            </w:r>
          </w:p>
        </w:tc>
        <w:tc>
          <w:tcPr>
            <w:tcW w:w="4320" w:type="dxa"/>
          </w:tcPr>
          <w:p w14:paraId="5FF8C6C7"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107BBAEB" w14:textId="77777777" w:rsidR="00872401" w:rsidRDefault="00872401">
      <w:pPr>
        <w:spacing w:after="120"/>
      </w:pPr>
    </w:p>
    <w:p w14:paraId="75BE8F93" w14:textId="77777777" w:rsidR="00872401" w:rsidRDefault="00000000">
      <w:pPr>
        <w:pStyle w:val="Heading2"/>
      </w:pPr>
      <w:bookmarkStart w:id="268" w:name="_Toc218172295"/>
      <w:r>
        <w:t>💎 Jackpot Reset Levels</w:t>
      </w:r>
      <w:bookmarkEnd w:id="268"/>
    </w:p>
    <w:tbl>
      <w:tblPr>
        <w:tblStyle w:val="ColorfulList-Accent1"/>
        <w:tblW w:w="0" w:type="auto"/>
        <w:tblLook w:val="04A0" w:firstRow="1" w:lastRow="0" w:firstColumn="1" w:lastColumn="0" w:noHBand="0" w:noVBand="1"/>
      </w:tblPr>
      <w:tblGrid>
        <w:gridCol w:w="4320"/>
        <w:gridCol w:w="4320"/>
      </w:tblGrid>
      <w:tr w:rsidR="00872401" w14:paraId="3FD0868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97022D" w14:textId="77777777" w:rsidR="00872401" w:rsidRDefault="00000000">
            <w:r>
              <w:t>🎯 Level</w:t>
            </w:r>
          </w:p>
        </w:tc>
        <w:tc>
          <w:tcPr>
            <w:tcW w:w="4320" w:type="dxa"/>
          </w:tcPr>
          <w:p w14:paraId="7E3B30EA"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6BDE300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5DD1B" w14:textId="77777777" w:rsidR="00872401" w:rsidRDefault="00000000">
            <w:r>
              <w:t>Mini</w:t>
            </w:r>
          </w:p>
        </w:tc>
        <w:tc>
          <w:tcPr>
            <w:tcW w:w="4320" w:type="dxa"/>
          </w:tcPr>
          <w:p w14:paraId="6AC03C82"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1BFAD17D"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45E640FB" w14:textId="77777777" w:rsidR="00872401" w:rsidRDefault="00000000">
            <w:r>
              <w:t>Minor</w:t>
            </w:r>
          </w:p>
        </w:tc>
        <w:tc>
          <w:tcPr>
            <w:tcW w:w="4320" w:type="dxa"/>
          </w:tcPr>
          <w:p w14:paraId="2D57CA5B"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116D31C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436661" w14:textId="77777777" w:rsidR="00872401" w:rsidRDefault="00000000">
            <w:r>
              <w:t>Major</w:t>
            </w:r>
          </w:p>
        </w:tc>
        <w:tc>
          <w:tcPr>
            <w:tcW w:w="4320" w:type="dxa"/>
          </w:tcPr>
          <w:p w14:paraId="34BB5308" w14:textId="77777777" w:rsidR="00872401" w:rsidRDefault="00000000">
            <w:pPr>
              <w:cnfStyle w:val="000000100000" w:firstRow="0" w:lastRow="0" w:firstColumn="0" w:lastColumn="0" w:oddVBand="0" w:evenVBand="0" w:oddHBand="1" w:evenHBand="0" w:firstRowFirstColumn="0" w:firstRowLastColumn="0" w:lastRowFirstColumn="0" w:lastRowLastColumn="0"/>
            </w:pPr>
            <w:r>
              <w:t>$515</w:t>
            </w:r>
          </w:p>
        </w:tc>
      </w:tr>
      <w:tr w:rsidR="00872401" w14:paraId="7738BC10"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251C49CF" w14:textId="77777777" w:rsidR="00872401" w:rsidRDefault="00000000">
            <w:r>
              <w:t>Grand</w:t>
            </w:r>
          </w:p>
        </w:tc>
        <w:tc>
          <w:tcPr>
            <w:tcW w:w="4320" w:type="dxa"/>
          </w:tcPr>
          <w:p w14:paraId="494856DA" w14:textId="77777777" w:rsidR="00872401" w:rsidRDefault="00000000">
            <w:pPr>
              <w:cnfStyle w:val="000000000000" w:firstRow="0" w:lastRow="0" w:firstColumn="0" w:lastColumn="0" w:oddVBand="0" w:evenVBand="0" w:oddHBand="0" w:evenHBand="0" w:firstRowFirstColumn="0" w:firstRowLastColumn="0" w:lastRowFirstColumn="0" w:lastRowLastColumn="0"/>
            </w:pPr>
            <w:r>
              <w:t>$10,115</w:t>
            </w:r>
          </w:p>
        </w:tc>
      </w:tr>
    </w:tbl>
    <w:p w14:paraId="5693ADF8" w14:textId="77777777" w:rsidR="00872401" w:rsidRDefault="00872401">
      <w:pPr>
        <w:spacing w:after="120"/>
      </w:pPr>
    </w:p>
    <w:p w14:paraId="7A85DC2E" w14:textId="77777777" w:rsidR="00872401" w:rsidRDefault="00000000">
      <w:pPr>
        <w:pStyle w:val="Heading2"/>
      </w:pPr>
      <w:bookmarkStart w:id="269" w:name="_Toc218172296"/>
      <w:r>
        <w:t>📘 Overview &amp; Play Notes</w:t>
      </w:r>
      <w:bookmarkEnd w:id="269"/>
    </w:p>
    <w:p w14:paraId="7C5CCFC9" w14:textId="77777777" w:rsidR="00872401" w:rsidRDefault="00000000">
      <w:r>
        <w:t>Ultimate Fire Link rewards frequent fireballs and ladders that reach higher rows; scout for elevated jackpots and an active fireball cycle.</w:t>
      </w:r>
    </w:p>
    <w:p w14:paraId="0F9C549F" w14:textId="77777777" w:rsidR="00872401" w:rsidRDefault="00000000">
      <w:r>
        <w:t>As a medium–high-volatility title, Ultimate Fire Link — Glacier Gold is best approached with a light touch: you scout it first, rather than automatically sitting down.</w:t>
      </w:r>
    </w:p>
    <w:p w14:paraId="7B672250" w14:textId="77777777" w:rsidR="00872401" w:rsidRDefault="00000000">
      <w:r>
        <w:t>In practice that means watching for unusually strong conditions like Jackpots above their usual reset values, Fireball frequency high in base game, Ladders awarding frequent upper-row prizes, and being honest about whether the game really looks worth a short test session.</w:t>
      </w:r>
    </w:p>
    <w:p w14:paraId="3E9C4D00" w14:textId="77777777" w:rsidR="00872401" w:rsidRDefault="00000000">
      <w:r>
        <w:t>Just as important is knowing when to walk: once the machine drifts back into 'normal' territory or you see red flags such as Low fireball frequency; Repeated dead bonuses hitting only bottom rows, you treat that as your cue to stand up, book whatever result you have, and move on to the next opportunity.</w:t>
      </w:r>
    </w:p>
    <w:p w14:paraId="0D42CF19" w14:textId="77777777" w:rsidR="00872401" w:rsidRDefault="00000000">
      <w:r>
        <w:t>Mechanically, the game plays exactly as described in its core mechanics: Fireball symbols climb a ladder of prizes in the hold-and-spin feature, with higher rows awarding larger jackpots and credit values. From an advantage-play perspective, key positive setups to look for include: Jackpots above their usual reset values; Fireball frequency high in base game; Ladders awarding frequent upper-row prizes.</w:t>
      </w:r>
    </w:p>
    <w:p w14:paraId="570F9A3E" w14:textId="77777777" w:rsidR="00872401" w:rsidRDefault="00000000">
      <w:r>
        <w:t>Equally important are the walk-away cues, such as: Low fireball frequency; Repeated dead bonuses hitting only bottom rows; Very low Mini/Minor values. For AP scouting, reset levels matter; you can treat the following as rough baselines: Mini typically resets around $10; Minor typically resets around $50; Major typically resets around $515; Grand typically resets around $10,115.</w:t>
      </w:r>
    </w:p>
    <w:p w14:paraId="0C9D2427" w14:textId="77777777" w:rsidR="00872401" w:rsidRDefault="00000000">
      <w:r>
        <w:t xml:space="preserve">AP checklist on Ultimate Fire Link — Glacier Gold: Jackpots above their usual reset values Fireball frequency high in base game Ladders awarding frequent upper-row prizes Walk-away </w:t>
      </w:r>
      <w:r>
        <w:lastRenderedPageBreak/>
        <w:t>rules: Low fireball frequency Repeated dead bonuses hitting only bottom rows Very low Mini/Minor values</w:t>
      </w:r>
    </w:p>
    <w:p w14:paraId="0380A7AA" w14:textId="77777777" w:rsidR="00872401" w:rsidRDefault="00000000">
      <w:pPr>
        <w:pStyle w:val="Heading2"/>
      </w:pPr>
      <w:bookmarkStart w:id="270" w:name="_Toc218172297"/>
      <w:r>
        <w:t>⚙️ Core Mechanics</w:t>
      </w:r>
      <w:bookmarkEnd w:id="270"/>
    </w:p>
    <w:p w14:paraId="79ACE0C6" w14:textId="77777777" w:rsidR="00872401" w:rsidRDefault="00000000">
      <w:r>
        <w:t>Fireball symbols climb a ladder of prizes in the hold-and-spin feature, with higher rows awarding larger jackpots and credit values.</w:t>
      </w:r>
    </w:p>
    <w:p w14:paraId="7837F8B9" w14:textId="77777777" w:rsidR="00872401" w:rsidRDefault="00000000">
      <w:pPr>
        <w:pStyle w:val="Heading2"/>
      </w:pPr>
      <w:bookmarkStart w:id="271" w:name="_Toc218172298"/>
      <w:r>
        <w:t>🟢 Positive AP Signals</w:t>
      </w:r>
      <w:bookmarkEnd w:id="271"/>
    </w:p>
    <w:p w14:paraId="164DC786" w14:textId="77777777" w:rsidR="00872401" w:rsidRDefault="00000000">
      <w:pPr>
        <w:pStyle w:val="ListBullet"/>
      </w:pPr>
      <w:r>
        <w:t>Jackpots above their usual reset values</w:t>
      </w:r>
    </w:p>
    <w:p w14:paraId="40EC0BF6" w14:textId="77777777" w:rsidR="00872401" w:rsidRDefault="00000000">
      <w:pPr>
        <w:pStyle w:val="ListBullet"/>
      </w:pPr>
      <w:r>
        <w:t>Fireball frequency high in base game</w:t>
      </w:r>
    </w:p>
    <w:p w14:paraId="3A93C39E" w14:textId="77777777" w:rsidR="00872401" w:rsidRDefault="00000000">
      <w:pPr>
        <w:pStyle w:val="ListBullet"/>
      </w:pPr>
      <w:r>
        <w:t>Ladders awarding frequent upper-row prizes</w:t>
      </w:r>
    </w:p>
    <w:p w14:paraId="51C469C7" w14:textId="77777777" w:rsidR="00872401" w:rsidRDefault="00000000">
      <w:pPr>
        <w:pStyle w:val="Heading2"/>
      </w:pPr>
      <w:bookmarkStart w:id="272" w:name="_Toc218172299"/>
      <w:r>
        <w:t>🚪 Walk‑Away Signals</w:t>
      </w:r>
      <w:bookmarkEnd w:id="272"/>
    </w:p>
    <w:p w14:paraId="771AC7EA" w14:textId="77777777" w:rsidR="00872401" w:rsidRDefault="00000000">
      <w:pPr>
        <w:pStyle w:val="ListBullet"/>
      </w:pPr>
      <w:r>
        <w:t>Low fireball frequency</w:t>
      </w:r>
    </w:p>
    <w:p w14:paraId="597446EE" w14:textId="77777777" w:rsidR="00872401" w:rsidRDefault="00000000">
      <w:pPr>
        <w:pStyle w:val="ListBullet"/>
      </w:pPr>
      <w:r>
        <w:t>Repeated dead bonuses hitting only bottom rows</w:t>
      </w:r>
    </w:p>
    <w:p w14:paraId="5CD1FA17" w14:textId="77777777" w:rsidR="00872401" w:rsidRDefault="00000000">
      <w:pPr>
        <w:pStyle w:val="ListBullet"/>
      </w:pPr>
      <w:r>
        <w:t>Very low Mini/Minor values</w:t>
      </w:r>
    </w:p>
    <w:p w14:paraId="7E743831" w14:textId="77777777" w:rsidR="00872401" w:rsidRDefault="00000000">
      <w:pPr>
        <w:jc w:val="center"/>
      </w:pPr>
      <w:r>
        <w:t xml:space="preserve">♦ ♦ ♦ ♦ ♦ ♦ ♦ ♦ ♦ ♦ ♦ ♦ ♦ ♦ ♦ ♦ ♦ ♦ ♦ ♦ </w:t>
      </w:r>
    </w:p>
    <w:p w14:paraId="4B9CA8F6" w14:textId="77777777" w:rsidR="00872401" w:rsidRDefault="00000000">
      <w:r>
        <w:br w:type="page"/>
      </w:r>
    </w:p>
    <w:p w14:paraId="540AB444" w14:textId="77777777" w:rsidR="00872401" w:rsidRDefault="00000000">
      <w:pPr>
        <w:pStyle w:val="Heading1"/>
      </w:pPr>
      <w:bookmarkStart w:id="273" w:name="_Toc218172300"/>
      <w:r>
        <w:lastRenderedPageBreak/>
        <w:t>49. 🎰 Dragon Link — Genghis Khan — Aristocrat (2026)</w:t>
      </w:r>
      <w:bookmarkEnd w:id="273"/>
    </w:p>
    <w:tbl>
      <w:tblPr>
        <w:tblStyle w:val="LightGrid-Accent1"/>
        <w:tblW w:w="0" w:type="auto"/>
        <w:tblLook w:val="04A0" w:firstRow="1" w:lastRow="0" w:firstColumn="1" w:lastColumn="0" w:noHBand="0" w:noVBand="1"/>
      </w:tblPr>
      <w:tblGrid>
        <w:gridCol w:w="4311"/>
        <w:gridCol w:w="4309"/>
      </w:tblGrid>
      <w:tr w:rsidR="00872401" w14:paraId="12EDA20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B278CF" w14:textId="77777777" w:rsidR="00872401" w:rsidRDefault="00000000">
            <w:r>
              <w:t>Field</w:t>
            </w:r>
          </w:p>
        </w:tc>
        <w:tc>
          <w:tcPr>
            <w:tcW w:w="4320" w:type="dxa"/>
          </w:tcPr>
          <w:p w14:paraId="0ED16A74"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CEE2DD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6DE818" w14:textId="77777777" w:rsidR="00872401" w:rsidRDefault="00000000">
            <w:r>
              <w:t>⚡ Volatility</w:t>
            </w:r>
          </w:p>
        </w:tc>
        <w:tc>
          <w:tcPr>
            <w:tcW w:w="4320" w:type="dxa"/>
          </w:tcPr>
          <w:p w14:paraId="306DBCBB"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11918C2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298FB" w14:textId="77777777" w:rsidR="00872401" w:rsidRDefault="00000000">
            <w:r>
              <w:t>🪙 Denominations</w:t>
            </w:r>
          </w:p>
        </w:tc>
        <w:tc>
          <w:tcPr>
            <w:tcW w:w="4320" w:type="dxa"/>
          </w:tcPr>
          <w:p w14:paraId="5993AE46"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17BA43AE" w14:textId="77777777" w:rsidR="00872401" w:rsidRDefault="00872401">
      <w:pPr>
        <w:spacing w:after="120"/>
      </w:pPr>
    </w:p>
    <w:p w14:paraId="5FC334B0" w14:textId="77777777" w:rsidR="00872401" w:rsidRDefault="00000000">
      <w:pPr>
        <w:pStyle w:val="Heading2"/>
      </w:pPr>
      <w:bookmarkStart w:id="274" w:name="_Toc218172301"/>
      <w:r>
        <w:t>💎 Jackpot Reset Levels</w:t>
      </w:r>
      <w:bookmarkEnd w:id="274"/>
    </w:p>
    <w:tbl>
      <w:tblPr>
        <w:tblStyle w:val="ColorfulList-Accent1"/>
        <w:tblW w:w="0" w:type="auto"/>
        <w:tblLook w:val="04A0" w:firstRow="1" w:lastRow="0" w:firstColumn="1" w:lastColumn="0" w:noHBand="0" w:noVBand="1"/>
      </w:tblPr>
      <w:tblGrid>
        <w:gridCol w:w="4320"/>
        <w:gridCol w:w="4320"/>
      </w:tblGrid>
      <w:tr w:rsidR="00872401" w14:paraId="50C27E4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C932E8" w14:textId="77777777" w:rsidR="00872401" w:rsidRDefault="00000000">
            <w:r>
              <w:t>🎯 Level</w:t>
            </w:r>
          </w:p>
        </w:tc>
        <w:tc>
          <w:tcPr>
            <w:tcW w:w="4320" w:type="dxa"/>
          </w:tcPr>
          <w:p w14:paraId="67B2C87E"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54525DD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73A1AB" w14:textId="77777777" w:rsidR="00872401" w:rsidRDefault="00000000">
            <w:r>
              <w:t>Mini</w:t>
            </w:r>
          </w:p>
        </w:tc>
        <w:tc>
          <w:tcPr>
            <w:tcW w:w="4320" w:type="dxa"/>
          </w:tcPr>
          <w:p w14:paraId="7F0DED37"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052A899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6E74C3C" w14:textId="77777777" w:rsidR="00872401" w:rsidRDefault="00000000">
            <w:r>
              <w:t>Minor</w:t>
            </w:r>
          </w:p>
        </w:tc>
        <w:tc>
          <w:tcPr>
            <w:tcW w:w="4320" w:type="dxa"/>
          </w:tcPr>
          <w:p w14:paraId="2264840C" w14:textId="77777777" w:rsidR="00872401" w:rsidRDefault="00000000">
            <w:pPr>
              <w:cnfStyle w:val="000000000000" w:firstRow="0" w:lastRow="0" w:firstColumn="0" w:lastColumn="0" w:oddVBand="0" w:evenVBand="0" w:oddHBand="0" w:evenHBand="0" w:firstRowFirstColumn="0" w:firstRowLastColumn="0" w:lastRowFirstColumn="0" w:lastRowLastColumn="0"/>
            </w:pPr>
            <w:r>
              <w:t>$55</w:t>
            </w:r>
          </w:p>
        </w:tc>
      </w:tr>
      <w:tr w:rsidR="00872401" w14:paraId="5855899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C44E9" w14:textId="77777777" w:rsidR="00872401" w:rsidRDefault="00000000">
            <w:r>
              <w:t>Major</w:t>
            </w:r>
          </w:p>
        </w:tc>
        <w:tc>
          <w:tcPr>
            <w:tcW w:w="4320" w:type="dxa"/>
          </w:tcPr>
          <w:p w14:paraId="421C7231" w14:textId="77777777" w:rsidR="00872401" w:rsidRDefault="00000000">
            <w:pPr>
              <w:cnfStyle w:val="000000100000" w:firstRow="0" w:lastRow="0" w:firstColumn="0" w:lastColumn="0" w:oddVBand="0" w:evenVBand="0" w:oddHBand="1" w:evenHBand="0" w:firstRowFirstColumn="0" w:firstRowLastColumn="0" w:lastRowFirstColumn="0" w:lastRowLastColumn="0"/>
            </w:pPr>
            <w:r>
              <w:t>$1,100</w:t>
            </w:r>
          </w:p>
        </w:tc>
      </w:tr>
      <w:tr w:rsidR="00872401" w14:paraId="4EC5E4F0"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48BF36A" w14:textId="77777777" w:rsidR="00872401" w:rsidRDefault="00000000">
            <w:r>
              <w:t>Grand</w:t>
            </w:r>
          </w:p>
        </w:tc>
        <w:tc>
          <w:tcPr>
            <w:tcW w:w="4320" w:type="dxa"/>
          </w:tcPr>
          <w:p w14:paraId="680624FD" w14:textId="77777777" w:rsidR="00872401" w:rsidRDefault="00000000">
            <w:pPr>
              <w:cnfStyle w:val="000000000000" w:firstRow="0" w:lastRow="0" w:firstColumn="0" w:lastColumn="0" w:oddVBand="0" w:evenVBand="0" w:oddHBand="0" w:evenHBand="0" w:firstRowFirstColumn="0" w:firstRowLastColumn="0" w:lastRowFirstColumn="0" w:lastRowLastColumn="0"/>
            </w:pPr>
            <w:r>
              <w:t>$8,645</w:t>
            </w:r>
          </w:p>
        </w:tc>
      </w:tr>
    </w:tbl>
    <w:p w14:paraId="18EC9BAA" w14:textId="77777777" w:rsidR="00872401" w:rsidRDefault="00872401">
      <w:pPr>
        <w:spacing w:after="120"/>
      </w:pPr>
    </w:p>
    <w:p w14:paraId="481C7F61" w14:textId="77777777" w:rsidR="00872401" w:rsidRDefault="00000000">
      <w:pPr>
        <w:pStyle w:val="Heading2"/>
      </w:pPr>
      <w:bookmarkStart w:id="275" w:name="_Toc218172302"/>
      <w:r>
        <w:t>📘 Overview &amp; Play Notes</w:t>
      </w:r>
      <w:bookmarkEnd w:id="275"/>
    </w:p>
    <w:p w14:paraId="084F960A" w14:textId="77777777" w:rsidR="00872401" w:rsidRDefault="00000000">
      <w:r>
        <w:t>Dragon Link plays smoother than Lightning Link but still swings; elevated Major values and active orb cycles are your main scouting cues.</w:t>
      </w:r>
    </w:p>
    <w:p w14:paraId="703BC363" w14:textId="77777777" w:rsidR="00872401" w:rsidRDefault="00000000">
      <w:r>
        <w:t>As a medium–high-volatility title, Dragon Link — Genghis Khan is best approached with a light touch: you scout it first, rather than automatically sitting down.</w:t>
      </w:r>
    </w:p>
    <w:p w14:paraId="3FC3B14A" w14:textId="77777777" w:rsidR="00872401" w:rsidRDefault="00000000">
      <w:r>
        <w:t>In practice that means watching for unusually strong conditions like Major creeping well above typical ship levels, Orbs clustering frequently, Multiple recent bonuses with decent credit prizes, etc. , and being honest about whether the game really looks worth a short test session.</w:t>
      </w:r>
    </w:p>
    <w:p w14:paraId="5175352E" w14:textId="77777777" w:rsidR="00872401" w:rsidRDefault="00000000">
      <w:r>
        <w:t>Just as important is knowing when to walk: once the machine drifts back into 'normal' territory or you see red flags such as Tiny orb values over many checks; Very rare bonus triggers, you treat that as your cue to stand up, book whatever result you have, and move on to the next opportunity.</w:t>
      </w:r>
    </w:p>
    <w:p w14:paraId="188602A0" w14:textId="77777777" w:rsidR="00872401" w:rsidRDefault="00000000">
      <w:r>
        <w:t>Mechanically, the game plays exactly as described in its core mechanics: Orb-style hold-and-spin with theme-specific free games, often with expanding wilds, nudging stacks, or symbol upgrades. From an advantage-play perspective, key positive setups to look for include: Major creeping well above typical ship levels; Orbs clustering frequently; Multiple recent bonuses with decent credit prizes; Major unusually high at lowest denom.</w:t>
      </w:r>
    </w:p>
    <w:p w14:paraId="681F7097" w14:textId="77777777" w:rsidR="00872401" w:rsidRDefault="00000000">
      <w:r>
        <w:t>Equally important are the walk-away cues, such as: Tiny orb values over many checks; Very rare bonus triggers; Major at or near reset. For AP scouting, reset levels matter; you can treat the following as rough baselines: Mini typically resets around $10; Minor typically resets around $55; Major typically resets around $1,100; Grand typically resets around $8,645.</w:t>
      </w:r>
    </w:p>
    <w:p w14:paraId="192F411A" w14:textId="77777777" w:rsidR="00872401" w:rsidRDefault="00000000">
      <w:r>
        <w:t xml:space="preserve">AP checklist on Dragon Link — Genghis Khan: Major creeping well above typical ship levels Orbs clustering frequently Multiple recent bonuses with decent credit prizes Major unusually high at </w:t>
      </w:r>
      <w:r>
        <w:lastRenderedPageBreak/>
        <w:t>lowest denom Walk-away rules: Tiny orb values over many checks Very rare bonus triggers Major at or near reset</w:t>
      </w:r>
    </w:p>
    <w:p w14:paraId="44E139AB" w14:textId="77777777" w:rsidR="00872401" w:rsidRDefault="00000000">
      <w:pPr>
        <w:pStyle w:val="Heading2"/>
      </w:pPr>
      <w:bookmarkStart w:id="276" w:name="_Toc218172303"/>
      <w:r>
        <w:t>⚙️ Core Mechanics</w:t>
      </w:r>
      <w:bookmarkEnd w:id="276"/>
    </w:p>
    <w:p w14:paraId="0F6E29F1" w14:textId="77777777" w:rsidR="00872401" w:rsidRDefault="00000000">
      <w:r>
        <w:t>Orb-style hold-and-spin with theme-specific free games, often with expanding wilds, nudging stacks, or symbol upgrades.</w:t>
      </w:r>
    </w:p>
    <w:p w14:paraId="104BCDB5" w14:textId="77777777" w:rsidR="00872401" w:rsidRDefault="00000000">
      <w:pPr>
        <w:pStyle w:val="Heading2"/>
      </w:pPr>
      <w:bookmarkStart w:id="277" w:name="_Toc218172304"/>
      <w:r>
        <w:t>🟢 Positive AP Signals</w:t>
      </w:r>
      <w:bookmarkEnd w:id="277"/>
    </w:p>
    <w:p w14:paraId="471F5359" w14:textId="77777777" w:rsidR="00872401" w:rsidRDefault="00000000">
      <w:pPr>
        <w:pStyle w:val="ListBullet"/>
      </w:pPr>
      <w:r>
        <w:t>Major creeping well above typical ship levels</w:t>
      </w:r>
    </w:p>
    <w:p w14:paraId="17CD58D2" w14:textId="77777777" w:rsidR="00872401" w:rsidRDefault="00000000">
      <w:pPr>
        <w:pStyle w:val="ListBullet"/>
      </w:pPr>
      <w:r>
        <w:t>Orbs clustering frequently</w:t>
      </w:r>
    </w:p>
    <w:p w14:paraId="3BD541D0" w14:textId="77777777" w:rsidR="00872401" w:rsidRDefault="00000000">
      <w:pPr>
        <w:pStyle w:val="ListBullet"/>
      </w:pPr>
      <w:r>
        <w:t>Multiple recent bonuses with decent credit prizes</w:t>
      </w:r>
    </w:p>
    <w:p w14:paraId="7F4A9403" w14:textId="77777777" w:rsidR="00872401" w:rsidRDefault="00000000">
      <w:pPr>
        <w:pStyle w:val="ListBullet"/>
      </w:pPr>
      <w:r>
        <w:t>Major unusually high at lowest denom</w:t>
      </w:r>
    </w:p>
    <w:p w14:paraId="6B1D33EB" w14:textId="77777777" w:rsidR="00872401" w:rsidRDefault="00000000">
      <w:pPr>
        <w:pStyle w:val="Heading2"/>
      </w:pPr>
      <w:bookmarkStart w:id="278" w:name="_Toc218172305"/>
      <w:r>
        <w:t>🚪 Walk‑Away Signals</w:t>
      </w:r>
      <w:bookmarkEnd w:id="278"/>
    </w:p>
    <w:p w14:paraId="5A5DAFBC" w14:textId="77777777" w:rsidR="00872401" w:rsidRDefault="00000000">
      <w:pPr>
        <w:pStyle w:val="ListBullet"/>
      </w:pPr>
      <w:r>
        <w:t>Tiny orb values over many checks</w:t>
      </w:r>
    </w:p>
    <w:p w14:paraId="572BB8C1" w14:textId="77777777" w:rsidR="00872401" w:rsidRDefault="00000000">
      <w:pPr>
        <w:pStyle w:val="ListBullet"/>
      </w:pPr>
      <w:r>
        <w:t>Very rare bonus triggers</w:t>
      </w:r>
    </w:p>
    <w:p w14:paraId="435BAED0" w14:textId="77777777" w:rsidR="00872401" w:rsidRDefault="00000000">
      <w:pPr>
        <w:pStyle w:val="ListBullet"/>
      </w:pPr>
      <w:r>
        <w:t>Major at or near reset</w:t>
      </w:r>
    </w:p>
    <w:p w14:paraId="2F4E2E37" w14:textId="77777777" w:rsidR="00872401" w:rsidRDefault="00000000">
      <w:pPr>
        <w:jc w:val="center"/>
      </w:pPr>
      <w:r>
        <w:t xml:space="preserve">♦ ♦ ♦ ♦ ♦ ♦ ♦ ♦ ♦ ♦ ♦ ♦ ♦ ♦ ♦ ♦ ♦ ♦ ♦ ♦ </w:t>
      </w:r>
    </w:p>
    <w:p w14:paraId="654FC6D9" w14:textId="77777777" w:rsidR="00872401" w:rsidRDefault="00000000">
      <w:r>
        <w:br w:type="page"/>
      </w:r>
    </w:p>
    <w:p w14:paraId="408C6EFD" w14:textId="77777777" w:rsidR="00872401" w:rsidRDefault="00000000">
      <w:pPr>
        <w:pStyle w:val="Heading1"/>
      </w:pPr>
      <w:bookmarkStart w:id="279" w:name="_Toc218172306"/>
      <w:r>
        <w:lastRenderedPageBreak/>
        <w:t>50. 🎰 Ultimate Fire Link — China Street — Light &amp; Wonder (2026)</w:t>
      </w:r>
      <w:bookmarkEnd w:id="279"/>
    </w:p>
    <w:tbl>
      <w:tblPr>
        <w:tblStyle w:val="LightGrid-Accent1"/>
        <w:tblW w:w="0" w:type="auto"/>
        <w:tblLook w:val="04A0" w:firstRow="1" w:lastRow="0" w:firstColumn="1" w:lastColumn="0" w:noHBand="0" w:noVBand="1"/>
      </w:tblPr>
      <w:tblGrid>
        <w:gridCol w:w="4311"/>
        <w:gridCol w:w="4309"/>
      </w:tblGrid>
      <w:tr w:rsidR="00872401" w14:paraId="5D1C97D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8AB8EC" w14:textId="77777777" w:rsidR="00872401" w:rsidRDefault="00000000">
            <w:r>
              <w:t>Field</w:t>
            </w:r>
          </w:p>
        </w:tc>
        <w:tc>
          <w:tcPr>
            <w:tcW w:w="4320" w:type="dxa"/>
          </w:tcPr>
          <w:p w14:paraId="72E52DD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04E0BC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F96A1F" w14:textId="77777777" w:rsidR="00872401" w:rsidRDefault="00000000">
            <w:r>
              <w:t>⚡ Volatility</w:t>
            </w:r>
          </w:p>
        </w:tc>
        <w:tc>
          <w:tcPr>
            <w:tcW w:w="4320" w:type="dxa"/>
          </w:tcPr>
          <w:p w14:paraId="7768F363" w14:textId="77777777" w:rsidR="00872401"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872401" w14:paraId="2E0C204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26EA60" w14:textId="77777777" w:rsidR="00872401" w:rsidRDefault="00000000">
            <w:r>
              <w:t>🪙 Denominations</w:t>
            </w:r>
          </w:p>
        </w:tc>
        <w:tc>
          <w:tcPr>
            <w:tcW w:w="4320" w:type="dxa"/>
          </w:tcPr>
          <w:p w14:paraId="78FA1BDF"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223F8E7A" w14:textId="77777777" w:rsidR="00872401" w:rsidRDefault="00872401">
      <w:pPr>
        <w:spacing w:after="120"/>
      </w:pPr>
    </w:p>
    <w:p w14:paraId="7B499EC1" w14:textId="77777777" w:rsidR="00872401" w:rsidRDefault="00000000">
      <w:pPr>
        <w:pStyle w:val="Heading2"/>
      </w:pPr>
      <w:bookmarkStart w:id="280" w:name="_Toc218172307"/>
      <w:r>
        <w:t>💎 Jackpot Reset Levels</w:t>
      </w:r>
      <w:bookmarkEnd w:id="280"/>
    </w:p>
    <w:tbl>
      <w:tblPr>
        <w:tblStyle w:val="ColorfulList-Accent1"/>
        <w:tblW w:w="0" w:type="auto"/>
        <w:tblLook w:val="04A0" w:firstRow="1" w:lastRow="0" w:firstColumn="1" w:lastColumn="0" w:noHBand="0" w:noVBand="1"/>
      </w:tblPr>
      <w:tblGrid>
        <w:gridCol w:w="4320"/>
        <w:gridCol w:w="4320"/>
      </w:tblGrid>
      <w:tr w:rsidR="00872401" w14:paraId="2E3D878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5C5A68" w14:textId="77777777" w:rsidR="00872401" w:rsidRDefault="00000000">
            <w:r>
              <w:t>🎯 Level</w:t>
            </w:r>
          </w:p>
        </w:tc>
        <w:tc>
          <w:tcPr>
            <w:tcW w:w="4320" w:type="dxa"/>
          </w:tcPr>
          <w:p w14:paraId="3C053135"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7F1AB74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855EFA" w14:textId="77777777" w:rsidR="00872401" w:rsidRDefault="00000000">
            <w:r>
              <w:t>Mini</w:t>
            </w:r>
          </w:p>
        </w:tc>
        <w:tc>
          <w:tcPr>
            <w:tcW w:w="4320" w:type="dxa"/>
          </w:tcPr>
          <w:p w14:paraId="5C9945E1"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1EF88075"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EF535BE" w14:textId="77777777" w:rsidR="00872401" w:rsidRDefault="00000000">
            <w:r>
              <w:t>Minor</w:t>
            </w:r>
          </w:p>
        </w:tc>
        <w:tc>
          <w:tcPr>
            <w:tcW w:w="4320" w:type="dxa"/>
          </w:tcPr>
          <w:p w14:paraId="601BA0E6"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52C8535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64C75F" w14:textId="77777777" w:rsidR="00872401" w:rsidRDefault="00000000">
            <w:r>
              <w:t>Major</w:t>
            </w:r>
          </w:p>
        </w:tc>
        <w:tc>
          <w:tcPr>
            <w:tcW w:w="4320" w:type="dxa"/>
          </w:tcPr>
          <w:p w14:paraId="3B414A33" w14:textId="77777777" w:rsidR="00872401" w:rsidRDefault="00000000">
            <w:pPr>
              <w:cnfStyle w:val="000000100000" w:firstRow="0" w:lastRow="0" w:firstColumn="0" w:lastColumn="0" w:oddVBand="0" w:evenVBand="0" w:oddHBand="1" w:evenHBand="0" w:firstRowFirstColumn="0" w:firstRowLastColumn="0" w:lastRowFirstColumn="0" w:lastRowLastColumn="0"/>
            </w:pPr>
            <w:r>
              <w:t>$545</w:t>
            </w:r>
          </w:p>
        </w:tc>
      </w:tr>
      <w:tr w:rsidR="00872401" w14:paraId="16FC0A28"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A319E52" w14:textId="77777777" w:rsidR="00872401" w:rsidRDefault="00000000">
            <w:r>
              <w:t>Grand</w:t>
            </w:r>
          </w:p>
        </w:tc>
        <w:tc>
          <w:tcPr>
            <w:tcW w:w="4320" w:type="dxa"/>
          </w:tcPr>
          <w:p w14:paraId="0C93A3B5" w14:textId="77777777" w:rsidR="00872401" w:rsidRDefault="00000000">
            <w:pPr>
              <w:cnfStyle w:val="000000000000" w:firstRow="0" w:lastRow="0" w:firstColumn="0" w:lastColumn="0" w:oddVBand="0" w:evenVBand="0" w:oddHBand="0" w:evenHBand="0" w:firstRowFirstColumn="0" w:firstRowLastColumn="0" w:lastRowFirstColumn="0" w:lastRowLastColumn="0"/>
            </w:pPr>
            <w:r>
              <w:t>$8,750</w:t>
            </w:r>
          </w:p>
        </w:tc>
      </w:tr>
    </w:tbl>
    <w:p w14:paraId="5E1E6B3C" w14:textId="77777777" w:rsidR="00872401" w:rsidRDefault="00872401">
      <w:pPr>
        <w:spacing w:after="120"/>
      </w:pPr>
    </w:p>
    <w:p w14:paraId="5004BA4F" w14:textId="77777777" w:rsidR="00872401" w:rsidRDefault="00000000">
      <w:pPr>
        <w:pStyle w:val="Heading2"/>
      </w:pPr>
      <w:bookmarkStart w:id="281" w:name="_Toc218172308"/>
      <w:r>
        <w:t>📘 Overview &amp; Play Notes</w:t>
      </w:r>
      <w:bookmarkEnd w:id="281"/>
    </w:p>
    <w:p w14:paraId="606C368C" w14:textId="77777777" w:rsidR="00872401" w:rsidRDefault="00000000">
      <w:r>
        <w:t>Ultimate Fire Link rewards frequent fireballs and ladders that reach higher rows; scout for elevated jackpots and an active fireball cycle.</w:t>
      </w:r>
    </w:p>
    <w:p w14:paraId="32758E7F" w14:textId="77777777" w:rsidR="00872401" w:rsidRDefault="00000000">
      <w:r>
        <w:t>As a medium–high-volatility title, Ultimate Fire Link — China Street is best approached with a light touch: you scout it first, rather than automatically sitting down.</w:t>
      </w:r>
    </w:p>
    <w:p w14:paraId="62E87EB8" w14:textId="77777777" w:rsidR="00872401" w:rsidRDefault="00000000">
      <w:r>
        <w:t>In practice that means watching for unusually strong conditions like Jackpots above their usual reset values, Fireball frequency high in base game, Ladders awarding frequent upper-row prizes, and being honest about whether the game really looks worth a short test session.</w:t>
      </w:r>
    </w:p>
    <w:p w14:paraId="0C5237DB" w14:textId="77777777" w:rsidR="00872401" w:rsidRDefault="00000000">
      <w:r>
        <w:t>Just as important is knowing when to walk: once the machine drifts back into 'normal' territory or you see red flags such as Low fireball frequency; Repeated dead bonuses hitting only bottom rows, you treat that as your cue to stand up, book whatever result you have, and move on to the next opportunity.</w:t>
      </w:r>
    </w:p>
    <w:p w14:paraId="49358C53" w14:textId="77777777" w:rsidR="00872401" w:rsidRDefault="00000000">
      <w:r>
        <w:t>Mechanically, the game plays exactly as described in its core mechanics: Fireball symbols climb a ladder of prizes in the hold-and-spin feature, with higher rows awarding larger jackpots and credit values. From an advantage-play perspective, key positive setups to look for include: Jackpots above their usual reset values; Fireball frequency high in base game; Ladders awarding frequent upper-row prizes.</w:t>
      </w:r>
    </w:p>
    <w:p w14:paraId="265515BC" w14:textId="77777777" w:rsidR="00872401" w:rsidRDefault="00000000">
      <w:r>
        <w:t>Equally important are the walk-away cues, such as: Low fireball frequency; Repeated dead bonuses hitting only bottom rows; Very low Mini/Minor values. For AP scouting, reset levels matter; you can treat the following as rough baselines: Mini typically resets around $10; Minor typically resets around $50; Major typically resets around $545; Grand typically resets around $8,750.</w:t>
      </w:r>
    </w:p>
    <w:p w14:paraId="292F8F03" w14:textId="77777777" w:rsidR="00872401" w:rsidRDefault="00000000">
      <w:r>
        <w:t xml:space="preserve">AP checklist on Ultimate Fire Link — China Street: Jackpots above their usual reset values Fireball frequency high in base game Ladders awarding frequent upper-row prizes Walk-away </w:t>
      </w:r>
      <w:r>
        <w:lastRenderedPageBreak/>
        <w:t>rules: Low fireball frequency Repeated dead bonuses hitting only bottom rows Very low Mini/Minor values</w:t>
      </w:r>
    </w:p>
    <w:p w14:paraId="208E2508" w14:textId="77777777" w:rsidR="00872401" w:rsidRDefault="00000000">
      <w:pPr>
        <w:pStyle w:val="Heading2"/>
      </w:pPr>
      <w:bookmarkStart w:id="282" w:name="_Toc218172309"/>
      <w:r>
        <w:t>⚙️ Core Mechanics</w:t>
      </w:r>
      <w:bookmarkEnd w:id="282"/>
    </w:p>
    <w:p w14:paraId="082F6D91" w14:textId="77777777" w:rsidR="00872401" w:rsidRDefault="00000000">
      <w:r>
        <w:t>Fireball symbols climb a ladder of prizes in the hold-and-spin feature, with higher rows awarding larger jackpots and credit values.</w:t>
      </w:r>
    </w:p>
    <w:p w14:paraId="1E8AF5FF" w14:textId="77777777" w:rsidR="00872401" w:rsidRDefault="00000000">
      <w:pPr>
        <w:pStyle w:val="Heading2"/>
      </w:pPr>
      <w:bookmarkStart w:id="283" w:name="_Toc218172310"/>
      <w:r>
        <w:t>🟢 Positive AP Signals</w:t>
      </w:r>
      <w:bookmarkEnd w:id="283"/>
    </w:p>
    <w:p w14:paraId="540BF274" w14:textId="77777777" w:rsidR="00872401" w:rsidRDefault="00000000">
      <w:pPr>
        <w:pStyle w:val="ListBullet"/>
      </w:pPr>
      <w:r>
        <w:t>Jackpots above their usual reset values</w:t>
      </w:r>
    </w:p>
    <w:p w14:paraId="69613C88" w14:textId="77777777" w:rsidR="00872401" w:rsidRDefault="00000000">
      <w:pPr>
        <w:pStyle w:val="ListBullet"/>
      </w:pPr>
      <w:r>
        <w:t>Fireball frequency high in base game</w:t>
      </w:r>
    </w:p>
    <w:p w14:paraId="525C18ED" w14:textId="77777777" w:rsidR="00872401" w:rsidRDefault="00000000">
      <w:pPr>
        <w:pStyle w:val="ListBullet"/>
      </w:pPr>
      <w:r>
        <w:t>Ladders awarding frequent upper-row prizes</w:t>
      </w:r>
    </w:p>
    <w:p w14:paraId="32352F0A" w14:textId="77777777" w:rsidR="00872401" w:rsidRDefault="00000000">
      <w:pPr>
        <w:pStyle w:val="Heading2"/>
      </w:pPr>
      <w:bookmarkStart w:id="284" w:name="_Toc218172311"/>
      <w:r>
        <w:t>🚪 Walk‑Away Signals</w:t>
      </w:r>
      <w:bookmarkEnd w:id="284"/>
    </w:p>
    <w:p w14:paraId="3D5A5E89" w14:textId="77777777" w:rsidR="00872401" w:rsidRDefault="00000000">
      <w:pPr>
        <w:pStyle w:val="ListBullet"/>
      </w:pPr>
      <w:r>
        <w:t>Low fireball frequency</w:t>
      </w:r>
    </w:p>
    <w:p w14:paraId="4EE987AF" w14:textId="77777777" w:rsidR="00872401" w:rsidRDefault="00000000">
      <w:pPr>
        <w:pStyle w:val="ListBullet"/>
      </w:pPr>
      <w:r>
        <w:t>Repeated dead bonuses hitting only bottom rows</w:t>
      </w:r>
    </w:p>
    <w:p w14:paraId="70071D36" w14:textId="77777777" w:rsidR="00872401" w:rsidRDefault="00000000">
      <w:pPr>
        <w:pStyle w:val="ListBullet"/>
      </w:pPr>
      <w:r>
        <w:t>Very low Mini/Minor values</w:t>
      </w:r>
    </w:p>
    <w:p w14:paraId="5BF89C3F" w14:textId="77777777" w:rsidR="00872401" w:rsidRDefault="00000000">
      <w:pPr>
        <w:jc w:val="center"/>
      </w:pPr>
      <w:r>
        <w:t xml:space="preserve">♦ ♦ ♦ ♦ ♦ ♦ ♦ ♦ ♦ ♦ ♦ ♦ ♦ ♦ ♦ ♦ ♦ ♦ ♦ ♦ </w:t>
      </w:r>
    </w:p>
    <w:p w14:paraId="6B8F11D9" w14:textId="77777777" w:rsidR="00872401" w:rsidRDefault="00000000">
      <w:r>
        <w:br w:type="page"/>
      </w:r>
    </w:p>
    <w:p w14:paraId="6AACA06D" w14:textId="77777777" w:rsidR="00872401" w:rsidRDefault="00000000">
      <w:pPr>
        <w:pStyle w:val="Heading1"/>
      </w:pPr>
      <w:bookmarkStart w:id="285" w:name="_Toc218172312"/>
      <w:r>
        <w:lastRenderedPageBreak/>
        <w:t>51. 🎰 Lightning Link — Happy Lantern — Aristocrat (2026)</w:t>
      </w:r>
      <w:bookmarkEnd w:id="285"/>
    </w:p>
    <w:tbl>
      <w:tblPr>
        <w:tblStyle w:val="LightGrid-Accent1"/>
        <w:tblW w:w="0" w:type="auto"/>
        <w:tblLook w:val="04A0" w:firstRow="1" w:lastRow="0" w:firstColumn="1" w:lastColumn="0" w:noHBand="0" w:noVBand="1"/>
      </w:tblPr>
      <w:tblGrid>
        <w:gridCol w:w="4311"/>
        <w:gridCol w:w="4309"/>
      </w:tblGrid>
      <w:tr w:rsidR="00872401" w14:paraId="79011E1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935354" w14:textId="77777777" w:rsidR="00872401" w:rsidRDefault="00000000">
            <w:r>
              <w:t>Field</w:t>
            </w:r>
          </w:p>
        </w:tc>
        <w:tc>
          <w:tcPr>
            <w:tcW w:w="4320" w:type="dxa"/>
          </w:tcPr>
          <w:p w14:paraId="5DF0C6A2"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5F856D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ED9355" w14:textId="77777777" w:rsidR="00872401" w:rsidRDefault="00000000">
            <w:r>
              <w:t>⚡ Volatility</w:t>
            </w:r>
          </w:p>
        </w:tc>
        <w:tc>
          <w:tcPr>
            <w:tcW w:w="4320" w:type="dxa"/>
          </w:tcPr>
          <w:p w14:paraId="4739F853" w14:textId="77777777" w:rsidR="00872401" w:rsidRDefault="00000000">
            <w:pPr>
              <w:cnfStyle w:val="000000100000" w:firstRow="0" w:lastRow="0" w:firstColumn="0" w:lastColumn="0" w:oddVBand="0" w:evenVBand="0" w:oddHBand="1" w:evenHBand="0" w:firstRowFirstColumn="0" w:firstRowLastColumn="0" w:lastRowFirstColumn="0" w:lastRowLastColumn="0"/>
            </w:pPr>
            <w:r>
              <w:t>High</w:t>
            </w:r>
          </w:p>
        </w:tc>
      </w:tr>
      <w:tr w:rsidR="00872401" w14:paraId="1184E75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27D236" w14:textId="77777777" w:rsidR="00872401" w:rsidRDefault="00000000">
            <w:r>
              <w:t>🪙 Denominations</w:t>
            </w:r>
          </w:p>
        </w:tc>
        <w:tc>
          <w:tcPr>
            <w:tcW w:w="4320" w:type="dxa"/>
          </w:tcPr>
          <w:p w14:paraId="59B86198"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32AC2716" w14:textId="77777777" w:rsidR="00872401" w:rsidRDefault="00872401">
      <w:pPr>
        <w:spacing w:after="120"/>
      </w:pPr>
    </w:p>
    <w:p w14:paraId="11644419" w14:textId="77777777" w:rsidR="00872401" w:rsidRDefault="00000000">
      <w:pPr>
        <w:pStyle w:val="Heading2"/>
      </w:pPr>
      <w:bookmarkStart w:id="286" w:name="_Toc218172313"/>
      <w:r>
        <w:t>💎 Jackpot Reset Levels</w:t>
      </w:r>
      <w:bookmarkEnd w:id="286"/>
    </w:p>
    <w:tbl>
      <w:tblPr>
        <w:tblStyle w:val="ColorfulList-Accent1"/>
        <w:tblW w:w="0" w:type="auto"/>
        <w:tblLook w:val="04A0" w:firstRow="1" w:lastRow="0" w:firstColumn="1" w:lastColumn="0" w:noHBand="0" w:noVBand="1"/>
      </w:tblPr>
      <w:tblGrid>
        <w:gridCol w:w="4320"/>
        <w:gridCol w:w="4320"/>
      </w:tblGrid>
      <w:tr w:rsidR="00872401" w14:paraId="772AF54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52309" w14:textId="77777777" w:rsidR="00872401" w:rsidRDefault="00000000">
            <w:r>
              <w:t>🎯 Level</w:t>
            </w:r>
          </w:p>
        </w:tc>
        <w:tc>
          <w:tcPr>
            <w:tcW w:w="4320" w:type="dxa"/>
          </w:tcPr>
          <w:p w14:paraId="4A6DF3B3"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5F3042A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10FADD" w14:textId="77777777" w:rsidR="00872401" w:rsidRDefault="00000000">
            <w:r>
              <w:t>Mini</w:t>
            </w:r>
          </w:p>
        </w:tc>
        <w:tc>
          <w:tcPr>
            <w:tcW w:w="4320" w:type="dxa"/>
          </w:tcPr>
          <w:p w14:paraId="1474C82E"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78AA533A"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97A1ED7" w14:textId="77777777" w:rsidR="00872401" w:rsidRDefault="00000000">
            <w:r>
              <w:t>Minor</w:t>
            </w:r>
          </w:p>
        </w:tc>
        <w:tc>
          <w:tcPr>
            <w:tcW w:w="4320" w:type="dxa"/>
          </w:tcPr>
          <w:p w14:paraId="3CFE08F4"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224D120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47C910" w14:textId="77777777" w:rsidR="00872401" w:rsidRDefault="00000000">
            <w:r>
              <w:t>Major</w:t>
            </w:r>
          </w:p>
        </w:tc>
        <w:tc>
          <w:tcPr>
            <w:tcW w:w="4320" w:type="dxa"/>
          </w:tcPr>
          <w:p w14:paraId="11F9415C" w14:textId="77777777" w:rsidR="00872401" w:rsidRDefault="00000000">
            <w:pPr>
              <w:cnfStyle w:val="000000100000" w:firstRow="0" w:lastRow="0" w:firstColumn="0" w:lastColumn="0" w:oddVBand="0" w:evenVBand="0" w:oddHBand="1" w:evenHBand="0" w:firstRowFirstColumn="0" w:firstRowLastColumn="0" w:lastRowFirstColumn="0" w:lastRowLastColumn="0"/>
            </w:pPr>
            <w:r>
              <w:t>$905</w:t>
            </w:r>
          </w:p>
        </w:tc>
      </w:tr>
      <w:tr w:rsidR="00872401" w14:paraId="042F87CF"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01B98BCF" w14:textId="77777777" w:rsidR="00872401" w:rsidRDefault="00000000">
            <w:r>
              <w:t>Grand</w:t>
            </w:r>
          </w:p>
        </w:tc>
        <w:tc>
          <w:tcPr>
            <w:tcW w:w="4320" w:type="dxa"/>
          </w:tcPr>
          <w:p w14:paraId="463541F1" w14:textId="77777777" w:rsidR="00872401" w:rsidRDefault="00000000">
            <w:pPr>
              <w:cnfStyle w:val="000000000000" w:firstRow="0" w:lastRow="0" w:firstColumn="0" w:lastColumn="0" w:oddVBand="0" w:evenVBand="0" w:oddHBand="0" w:evenHBand="0" w:firstRowFirstColumn="0" w:firstRowLastColumn="0" w:lastRowFirstColumn="0" w:lastRowLastColumn="0"/>
            </w:pPr>
            <w:r>
              <w:t>$11,010</w:t>
            </w:r>
          </w:p>
        </w:tc>
      </w:tr>
    </w:tbl>
    <w:p w14:paraId="2E79BEBB" w14:textId="77777777" w:rsidR="00872401" w:rsidRDefault="00872401">
      <w:pPr>
        <w:spacing w:after="120"/>
      </w:pPr>
    </w:p>
    <w:p w14:paraId="0F96DE0F" w14:textId="77777777" w:rsidR="00872401" w:rsidRDefault="00000000">
      <w:pPr>
        <w:pStyle w:val="Heading2"/>
      </w:pPr>
      <w:bookmarkStart w:id="287" w:name="_Toc218172314"/>
      <w:r>
        <w:t>📘 Overview &amp; Play Notes</w:t>
      </w:r>
      <w:bookmarkEnd w:id="287"/>
    </w:p>
    <w:p w14:paraId="29D19BEC" w14:textId="77777777" w:rsidR="00872401" w:rsidRDefault="00000000">
      <w:r>
        <w:t>Lightning Link is a volatile hold-and-spin family where value comes from elevated progressives and frequent orb hits; scout for big Majors and active orb cycles, but do not chase cold banks.</w:t>
      </w:r>
    </w:p>
    <w:p w14:paraId="69578898" w14:textId="77777777" w:rsidR="00872401" w:rsidRDefault="00000000">
      <w:r>
        <w:t>As a high-volatility title, Lightning Link — Happy Lantern is best approached with a light touch: you scout it first, rather than automatically sitting down.</w:t>
      </w:r>
    </w:p>
    <w:p w14:paraId="5E202395" w14:textId="77777777" w:rsidR="00872401" w:rsidRDefault="00000000">
      <w:r>
        <w:t>In practice that means watching for unusually strong conditions like Major ≥ $1,400 at 1¢, Orbs landing frequently in base game, Recent hold-and-spin with strong credit values, etc. , and being honest about whether the game really looks worth a short test session.</w:t>
      </w:r>
    </w:p>
    <w:p w14:paraId="1201E858" w14:textId="77777777" w:rsidR="00872401" w:rsidRDefault="00000000">
      <w:r>
        <w:t>Just as important is knowing when to walk: once the machine drifts back into 'normal' territory or you see red flags such as Long stretches with no orbs; Major stuck near reset, you treat that as your cue to stand up, book whatever result you have, and move on to the next opportunity.</w:t>
      </w:r>
    </w:p>
    <w:p w14:paraId="6E3B29F2" w14:textId="77777777" w:rsidR="00872401" w:rsidRDefault="00000000">
      <w:r>
        <w:t>Mechanically, the game plays exactly as described in its core mechanics: Hold-and-spin orbs lock in place when six land, awarding credit prizes and progressives; free games can add wilds or multipliers depending on theme. From an advantage-play perspective, key positive setups to look for include: Major ≥ $1,400 at 1¢; Orbs landing frequently in base game; Recent hold-and-spin with strong credit values; Major unusually high at lowest denom.</w:t>
      </w:r>
    </w:p>
    <w:p w14:paraId="6EC508AB" w14:textId="77777777" w:rsidR="00872401" w:rsidRDefault="00000000">
      <w:r>
        <w:t>Equally important are the walk-away cues, such as: Long stretches with no orbs; Major stuck near reset; Tiny credit prizes dominating the bonus. For AP scouting, reset levels matter; you can treat the following as rough baselines: Mini typically resets around $10; Minor typically resets around $45; Major typically resets around $905; Grand typically resets around $11,010.</w:t>
      </w:r>
    </w:p>
    <w:p w14:paraId="17EA8D92" w14:textId="77777777" w:rsidR="00872401" w:rsidRDefault="00000000">
      <w:r>
        <w:t>AP checklist on Lightning Link — Happy Lantern: Major ≥ $1,400 at 1¢ Orbs landing frequently in base game Recent hold-and-spin with strong credit values Major unusually high at lowest denom Walk-away rules: Long stretches with no orbs Major stuck near reset Tiny credit prizes dominating the bonus</w:t>
      </w:r>
    </w:p>
    <w:p w14:paraId="1C45E0D9" w14:textId="77777777" w:rsidR="00872401" w:rsidRDefault="00000000">
      <w:pPr>
        <w:pStyle w:val="Heading2"/>
      </w:pPr>
      <w:bookmarkStart w:id="288" w:name="_Toc218172315"/>
      <w:r>
        <w:lastRenderedPageBreak/>
        <w:t>⚙️ Core Mechanics</w:t>
      </w:r>
      <w:bookmarkEnd w:id="288"/>
    </w:p>
    <w:p w14:paraId="3FCFB142" w14:textId="77777777" w:rsidR="00872401" w:rsidRDefault="00000000">
      <w:r>
        <w:t>Hold-and-spin orbs lock in place when six land, awarding credit prizes and progressives; free games can add wilds or multipliers depending on theme.</w:t>
      </w:r>
    </w:p>
    <w:p w14:paraId="1DD0154F" w14:textId="77777777" w:rsidR="00872401" w:rsidRDefault="00000000">
      <w:pPr>
        <w:pStyle w:val="Heading2"/>
      </w:pPr>
      <w:bookmarkStart w:id="289" w:name="_Toc218172316"/>
      <w:r>
        <w:t>🟢 Positive AP Signals</w:t>
      </w:r>
      <w:bookmarkEnd w:id="289"/>
    </w:p>
    <w:p w14:paraId="52CE337E" w14:textId="77777777" w:rsidR="00872401" w:rsidRDefault="00000000">
      <w:pPr>
        <w:pStyle w:val="ListBullet"/>
      </w:pPr>
      <w:r>
        <w:t>Major ≥ $1,400 at 1¢</w:t>
      </w:r>
    </w:p>
    <w:p w14:paraId="4B9A40AA" w14:textId="77777777" w:rsidR="00872401" w:rsidRDefault="00000000">
      <w:pPr>
        <w:pStyle w:val="ListBullet"/>
      </w:pPr>
      <w:r>
        <w:t>Orbs landing frequently in base game</w:t>
      </w:r>
    </w:p>
    <w:p w14:paraId="77AF9611" w14:textId="77777777" w:rsidR="00872401" w:rsidRDefault="00000000">
      <w:pPr>
        <w:pStyle w:val="ListBullet"/>
      </w:pPr>
      <w:r>
        <w:t>Recent hold-and-spin with strong credit values</w:t>
      </w:r>
    </w:p>
    <w:p w14:paraId="261D01FD" w14:textId="77777777" w:rsidR="00872401" w:rsidRDefault="00000000">
      <w:pPr>
        <w:pStyle w:val="ListBullet"/>
      </w:pPr>
      <w:r>
        <w:t>Major unusually high at lowest denom</w:t>
      </w:r>
    </w:p>
    <w:p w14:paraId="41E20B78" w14:textId="77777777" w:rsidR="00872401" w:rsidRDefault="00000000">
      <w:pPr>
        <w:pStyle w:val="Heading2"/>
      </w:pPr>
      <w:bookmarkStart w:id="290" w:name="_Toc218172317"/>
      <w:r>
        <w:t>🚪 Walk‑Away Signals</w:t>
      </w:r>
      <w:bookmarkEnd w:id="290"/>
    </w:p>
    <w:p w14:paraId="17DEDC27" w14:textId="77777777" w:rsidR="00872401" w:rsidRDefault="00000000">
      <w:pPr>
        <w:pStyle w:val="ListBullet"/>
      </w:pPr>
      <w:r>
        <w:t>Long stretches with no orbs</w:t>
      </w:r>
    </w:p>
    <w:p w14:paraId="5BB08AAD" w14:textId="77777777" w:rsidR="00872401" w:rsidRDefault="00000000">
      <w:pPr>
        <w:pStyle w:val="ListBullet"/>
      </w:pPr>
      <w:r>
        <w:t>Major stuck near reset</w:t>
      </w:r>
    </w:p>
    <w:p w14:paraId="1EC4E5C4" w14:textId="77777777" w:rsidR="00872401" w:rsidRDefault="00000000">
      <w:pPr>
        <w:pStyle w:val="ListBullet"/>
      </w:pPr>
      <w:r>
        <w:t>Tiny credit prizes dominating the bonus</w:t>
      </w:r>
    </w:p>
    <w:p w14:paraId="02AF5EA8" w14:textId="77777777" w:rsidR="00872401" w:rsidRDefault="00000000">
      <w:pPr>
        <w:jc w:val="center"/>
      </w:pPr>
      <w:r>
        <w:t xml:space="preserve">♦ ♦ ♦ ♦ ♦ ♦ ♦ ♦ ♦ ♦ ♦ ♦ ♦ ♦ ♦ ♦ ♦ ♦ ♦ ♦ </w:t>
      </w:r>
    </w:p>
    <w:p w14:paraId="1CCF0D54" w14:textId="77777777" w:rsidR="00872401" w:rsidRDefault="00000000">
      <w:r>
        <w:br w:type="page"/>
      </w:r>
    </w:p>
    <w:p w14:paraId="4E3F0F22" w14:textId="77777777" w:rsidR="00872401" w:rsidRDefault="00000000">
      <w:pPr>
        <w:pStyle w:val="Heading1"/>
      </w:pPr>
      <w:bookmarkStart w:id="291" w:name="_Toc218172318"/>
      <w:r>
        <w:lastRenderedPageBreak/>
        <w:t>52. 🎰 Cleopatra — IGT (2026)</w:t>
      </w:r>
      <w:bookmarkEnd w:id="291"/>
    </w:p>
    <w:tbl>
      <w:tblPr>
        <w:tblStyle w:val="LightGrid-Accent1"/>
        <w:tblW w:w="0" w:type="auto"/>
        <w:tblLook w:val="04A0" w:firstRow="1" w:lastRow="0" w:firstColumn="1" w:lastColumn="0" w:noHBand="0" w:noVBand="1"/>
      </w:tblPr>
      <w:tblGrid>
        <w:gridCol w:w="4311"/>
        <w:gridCol w:w="4309"/>
      </w:tblGrid>
      <w:tr w:rsidR="00872401" w14:paraId="4BD477D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345DFF" w14:textId="77777777" w:rsidR="00872401" w:rsidRDefault="00000000">
            <w:r>
              <w:t>Field</w:t>
            </w:r>
          </w:p>
        </w:tc>
        <w:tc>
          <w:tcPr>
            <w:tcW w:w="4320" w:type="dxa"/>
          </w:tcPr>
          <w:p w14:paraId="4806E6E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E22885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66A18" w14:textId="77777777" w:rsidR="00872401" w:rsidRDefault="00000000">
            <w:r>
              <w:t>⚡ Volatility</w:t>
            </w:r>
          </w:p>
        </w:tc>
        <w:tc>
          <w:tcPr>
            <w:tcW w:w="4320" w:type="dxa"/>
          </w:tcPr>
          <w:p w14:paraId="5E20DF4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29293A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D5AB33" w14:textId="77777777" w:rsidR="00872401" w:rsidRDefault="00000000">
            <w:r>
              <w:t>🪙 Denominations</w:t>
            </w:r>
          </w:p>
        </w:tc>
        <w:tc>
          <w:tcPr>
            <w:tcW w:w="4320" w:type="dxa"/>
          </w:tcPr>
          <w:p w14:paraId="0915C0D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C3727F6" w14:textId="77777777" w:rsidR="00872401" w:rsidRDefault="00872401">
      <w:pPr>
        <w:spacing w:after="120"/>
      </w:pPr>
    </w:p>
    <w:p w14:paraId="1B04EE59" w14:textId="77777777" w:rsidR="00872401" w:rsidRDefault="00000000">
      <w:pPr>
        <w:pStyle w:val="Heading2"/>
      </w:pPr>
      <w:bookmarkStart w:id="292" w:name="_Toc218172319"/>
      <w:r>
        <w:t>📘 Overview &amp; Play Notes</w:t>
      </w:r>
      <w:bookmarkEnd w:id="292"/>
    </w:p>
    <w:p w14:paraId="2738880D" w14:textId="77777777" w:rsidR="00872401" w:rsidRDefault="00000000">
      <w:r>
        <w:t>Cleopatra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EC82BA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03F396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488E8F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35D7A4A" w14:textId="77777777" w:rsidR="00872401" w:rsidRDefault="00000000">
      <w:pPr>
        <w:pStyle w:val="Heading2"/>
      </w:pPr>
      <w:bookmarkStart w:id="293" w:name="_Toc218172320"/>
      <w:r>
        <w:t>⚙️ Core Mechanics</w:t>
      </w:r>
      <w:bookmarkEnd w:id="293"/>
    </w:p>
    <w:p w14:paraId="34290B5A" w14:textId="77777777" w:rsidR="00872401" w:rsidRDefault="00000000">
      <w:r>
        <w:t>Standard modern 5-reel video slot; features and volatility vary by exact cabinet/version.</w:t>
      </w:r>
    </w:p>
    <w:p w14:paraId="25A54474" w14:textId="77777777" w:rsidR="00872401" w:rsidRDefault="00000000">
      <w:pPr>
        <w:jc w:val="center"/>
      </w:pPr>
      <w:r>
        <w:t xml:space="preserve">♦ ♦ ♦ ♦ ♦ ♦ ♦ ♦ ♦ ♦ ♦ ♦ ♦ ♦ ♦ ♦ ♦ ♦ ♦ ♦ </w:t>
      </w:r>
    </w:p>
    <w:p w14:paraId="503FD7ED" w14:textId="77777777" w:rsidR="00872401" w:rsidRDefault="00000000">
      <w:r>
        <w:br w:type="page"/>
      </w:r>
    </w:p>
    <w:p w14:paraId="3C4B8B5F" w14:textId="77777777" w:rsidR="00872401" w:rsidRDefault="00000000">
      <w:pPr>
        <w:pStyle w:val="Heading1"/>
      </w:pPr>
      <w:bookmarkStart w:id="294" w:name="_Toc218172321"/>
      <w:r>
        <w:lastRenderedPageBreak/>
        <w:t>53. 🎰 Cleopatra Gold — IGT (2026)</w:t>
      </w:r>
      <w:bookmarkEnd w:id="294"/>
    </w:p>
    <w:tbl>
      <w:tblPr>
        <w:tblStyle w:val="LightGrid-Accent1"/>
        <w:tblW w:w="0" w:type="auto"/>
        <w:tblLook w:val="04A0" w:firstRow="1" w:lastRow="0" w:firstColumn="1" w:lastColumn="0" w:noHBand="0" w:noVBand="1"/>
      </w:tblPr>
      <w:tblGrid>
        <w:gridCol w:w="4311"/>
        <w:gridCol w:w="4309"/>
      </w:tblGrid>
      <w:tr w:rsidR="00872401" w14:paraId="13472A2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2E810C" w14:textId="77777777" w:rsidR="00872401" w:rsidRDefault="00000000">
            <w:r>
              <w:t>Field</w:t>
            </w:r>
          </w:p>
        </w:tc>
        <w:tc>
          <w:tcPr>
            <w:tcW w:w="4320" w:type="dxa"/>
          </w:tcPr>
          <w:p w14:paraId="4819726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C157DA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298F69" w14:textId="77777777" w:rsidR="00872401" w:rsidRDefault="00000000">
            <w:r>
              <w:t>⚡ Volatility</w:t>
            </w:r>
          </w:p>
        </w:tc>
        <w:tc>
          <w:tcPr>
            <w:tcW w:w="4320" w:type="dxa"/>
          </w:tcPr>
          <w:p w14:paraId="516F762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A4D5ED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83542E" w14:textId="77777777" w:rsidR="00872401" w:rsidRDefault="00000000">
            <w:r>
              <w:t>🪙 Denominations</w:t>
            </w:r>
          </w:p>
        </w:tc>
        <w:tc>
          <w:tcPr>
            <w:tcW w:w="4320" w:type="dxa"/>
          </w:tcPr>
          <w:p w14:paraId="0C4125A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53B3CC9" w14:textId="77777777" w:rsidR="00872401" w:rsidRDefault="00872401">
      <w:pPr>
        <w:spacing w:after="120"/>
      </w:pPr>
    </w:p>
    <w:p w14:paraId="0C97C217" w14:textId="77777777" w:rsidR="00872401" w:rsidRDefault="00000000">
      <w:pPr>
        <w:pStyle w:val="Heading2"/>
      </w:pPr>
      <w:bookmarkStart w:id="295" w:name="_Toc218172322"/>
      <w:r>
        <w:t>📘 Overview &amp; Play Notes</w:t>
      </w:r>
      <w:bookmarkEnd w:id="295"/>
    </w:p>
    <w:p w14:paraId="34FDA261" w14:textId="77777777" w:rsidR="00872401" w:rsidRDefault="00000000">
      <w:r>
        <w:t>Cleopatra Gold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14B3BA8"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E3C5C6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CB169A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D2F249B" w14:textId="77777777" w:rsidR="00872401" w:rsidRDefault="00000000">
      <w:pPr>
        <w:pStyle w:val="Heading2"/>
      </w:pPr>
      <w:bookmarkStart w:id="296" w:name="_Toc218172323"/>
      <w:r>
        <w:t>⚙️ Core Mechanics</w:t>
      </w:r>
      <w:bookmarkEnd w:id="296"/>
    </w:p>
    <w:p w14:paraId="049C083B" w14:textId="77777777" w:rsidR="00872401" w:rsidRDefault="00000000">
      <w:r>
        <w:t>Classic reel-style paytable with frequent small hits; big wins typically come from top symbols or bonus variants.</w:t>
      </w:r>
    </w:p>
    <w:p w14:paraId="70F48291" w14:textId="77777777" w:rsidR="00872401" w:rsidRDefault="00000000">
      <w:pPr>
        <w:jc w:val="center"/>
      </w:pPr>
      <w:r>
        <w:t xml:space="preserve">♦ ♦ ♦ ♦ ♦ ♦ ♦ ♦ ♦ ♦ ♦ ♦ ♦ ♦ ♦ ♦ ♦ ♦ ♦ ♦ </w:t>
      </w:r>
    </w:p>
    <w:p w14:paraId="6F41EB49" w14:textId="77777777" w:rsidR="00872401" w:rsidRDefault="00000000">
      <w:r>
        <w:br w:type="page"/>
      </w:r>
    </w:p>
    <w:p w14:paraId="4EEC3E0A" w14:textId="77777777" w:rsidR="00872401" w:rsidRDefault="00000000">
      <w:pPr>
        <w:pStyle w:val="Heading1"/>
      </w:pPr>
      <w:bookmarkStart w:id="297" w:name="_Toc218172324"/>
      <w:r>
        <w:lastRenderedPageBreak/>
        <w:t>54. 🎰 Cleopatra Keno — IGT (2026)</w:t>
      </w:r>
      <w:bookmarkEnd w:id="297"/>
    </w:p>
    <w:tbl>
      <w:tblPr>
        <w:tblStyle w:val="LightGrid-Accent1"/>
        <w:tblW w:w="0" w:type="auto"/>
        <w:tblLook w:val="04A0" w:firstRow="1" w:lastRow="0" w:firstColumn="1" w:lastColumn="0" w:noHBand="0" w:noVBand="1"/>
      </w:tblPr>
      <w:tblGrid>
        <w:gridCol w:w="4311"/>
        <w:gridCol w:w="4309"/>
      </w:tblGrid>
      <w:tr w:rsidR="00872401" w14:paraId="447ACC4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14DC79" w14:textId="77777777" w:rsidR="00872401" w:rsidRDefault="00000000">
            <w:r>
              <w:t>Field</w:t>
            </w:r>
          </w:p>
        </w:tc>
        <w:tc>
          <w:tcPr>
            <w:tcW w:w="4320" w:type="dxa"/>
          </w:tcPr>
          <w:p w14:paraId="335AFBC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A0F3FC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FA98DB" w14:textId="77777777" w:rsidR="00872401" w:rsidRDefault="00000000">
            <w:r>
              <w:t>⚡ Volatility</w:t>
            </w:r>
          </w:p>
        </w:tc>
        <w:tc>
          <w:tcPr>
            <w:tcW w:w="4320" w:type="dxa"/>
          </w:tcPr>
          <w:p w14:paraId="69C6C8B9"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9467F9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0E24E3" w14:textId="77777777" w:rsidR="00872401" w:rsidRDefault="00000000">
            <w:r>
              <w:t>🪙 Denominations</w:t>
            </w:r>
          </w:p>
        </w:tc>
        <w:tc>
          <w:tcPr>
            <w:tcW w:w="4320" w:type="dxa"/>
          </w:tcPr>
          <w:p w14:paraId="67A9D46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09A57BE" w14:textId="77777777" w:rsidR="00872401" w:rsidRDefault="00872401">
      <w:pPr>
        <w:spacing w:after="120"/>
      </w:pPr>
    </w:p>
    <w:p w14:paraId="5C24E638" w14:textId="77777777" w:rsidR="00872401" w:rsidRDefault="00000000">
      <w:pPr>
        <w:pStyle w:val="Heading2"/>
      </w:pPr>
      <w:bookmarkStart w:id="298" w:name="_Toc218172325"/>
      <w:r>
        <w:t>📘 Overview &amp; Play Notes</w:t>
      </w:r>
      <w:bookmarkEnd w:id="298"/>
    </w:p>
    <w:p w14:paraId="0EA0D627" w14:textId="77777777" w:rsidR="00872401" w:rsidRDefault="00000000">
      <w:r>
        <w:t>Cleopatra Keno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B44478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579943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4389B7C"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AB1CE25" w14:textId="77777777" w:rsidR="00872401" w:rsidRDefault="00000000">
      <w:pPr>
        <w:pStyle w:val="Heading2"/>
      </w:pPr>
      <w:bookmarkStart w:id="299" w:name="_Toc218172326"/>
      <w:r>
        <w:t>⚙️ Core Mechanics</w:t>
      </w:r>
      <w:bookmarkEnd w:id="299"/>
    </w:p>
    <w:p w14:paraId="523E4312" w14:textId="77777777" w:rsidR="00872401" w:rsidRDefault="00000000">
      <w:r>
        <w:t>Standard modern 5-reel video slot; features and volatility vary by exact cabinet/version.</w:t>
      </w:r>
    </w:p>
    <w:p w14:paraId="399FFD61" w14:textId="77777777" w:rsidR="00872401" w:rsidRDefault="00000000">
      <w:pPr>
        <w:jc w:val="center"/>
      </w:pPr>
      <w:r>
        <w:t xml:space="preserve">♦ ♦ ♦ ♦ ♦ ♦ ♦ ♦ ♦ ♦ ♦ ♦ ♦ ♦ ♦ ♦ ♦ ♦ ♦ ♦ </w:t>
      </w:r>
    </w:p>
    <w:p w14:paraId="49C84509" w14:textId="77777777" w:rsidR="00872401" w:rsidRDefault="00000000">
      <w:r>
        <w:br w:type="page"/>
      </w:r>
    </w:p>
    <w:p w14:paraId="230D3919" w14:textId="77777777" w:rsidR="00872401" w:rsidRDefault="00000000">
      <w:pPr>
        <w:pStyle w:val="Heading1"/>
      </w:pPr>
      <w:bookmarkStart w:id="300" w:name="_Toc218172327"/>
      <w:r>
        <w:lastRenderedPageBreak/>
        <w:t>55. 🎰 Double Diamond — IGT (2026)</w:t>
      </w:r>
      <w:bookmarkEnd w:id="300"/>
    </w:p>
    <w:tbl>
      <w:tblPr>
        <w:tblStyle w:val="LightGrid-Accent1"/>
        <w:tblW w:w="0" w:type="auto"/>
        <w:tblLook w:val="04A0" w:firstRow="1" w:lastRow="0" w:firstColumn="1" w:lastColumn="0" w:noHBand="0" w:noVBand="1"/>
      </w:tblPr>
      <w:tblGrid>
        <w:gridCol w:w="4311"/>
        <w:gridCol w:w="4309"/>
      </w:tblGrid>
      <w:tr w:rsidR="00872401" w14:paraId="70E7625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542ADB" w14:textId="77777777" w:rsidR="00872401" w:rsidRDefault="00000000">
            <w:r>
              <w:t>Field</w:t>
            </w:r>
          </w:p>
        </w:tc>
        <w:tc>
          <w:tcPr>
            <w:tcW w:w="4320" w:type="dxa"/>
          </w:tcPr>
          <w:p w14:paraId="30FCE4E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517185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48250" w14:textId="77777777" w:rsidR="00872401" w:rsidRDefault="00000000">
            <w:r>
              <w:t>⚡ Volatility</w:t>
            </w:r>
          </w:p>
        </w:tc>
        <w:tc>
          <w:tcPr>
            <w:tcW w:w="4320" w:type="dxa"/>
          </w:tcPr>
          <w:p w14:paraId="62F827A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6531CA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0DFBE1" w14:textId="77777777" w:rsidR="00872401" w:rsidRDefault="00000000">
            <w:r>
              <w:t>🪙 Denominations</w:t>
            </w:r>
          </w:p>
        </w:tc>
        <w:tc>
          <w:tcPr>
            <w:tcW w:w="4320" w:type="dxa"/>
          </w:tcPr>
          <w:p w14:paraId="2D84AFA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D7F89C9" w14:textId="77777777" w:rsidR="00872401" w:rsidRDefault="00872401">
      <w:pPr>
        <w:spacing w:after="120"/>
      </w:pPr>
    </w:p>
    <w:p w14:paraId="30D5D0AB" w14:textId="77777777" w:rsidR="00872401" w:rsidRDefault="00000000">
      <w:pPr>
        <w:pStyle w:val="Heading2"/>
      </w:pPr>
      <w:bookmarkStart w:id="301" w:name="_Toc218172328"/>
      <w:r>
        <w:t>📘 Overview &amp; Play Notes</w:t>
      </w:r>
      <w:bookmarkEnd w:id="301"/>
    </w:p>
    <w:p w14:paraId="15B2F223" w14:textId="77777777" w:rsidR="00872401" w:rsidRDefault="00000000">
      <w:r>
        <w:t>Double Diamond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CFFDD2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ED473C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76AFCED"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E75E331" w14:textId="77777777" w:rsidR="00872401" w:rsidRDefault="00000000">
      <w:pPr>
        <w:pStyle w:val="Heading2"/>
      </w:pPr>
      <w:bookmarkStart w:id="302" w:name="_Toc218172329"/>
      <w:r>
        <w:t>⚙️ Core Mechanics</w:t>
      </w:r>
      <w:bookmarkEnd w:id="302"/>
    </w:p>
    <w:p w14:paraId="3B99B980" w14:textId="77777777" w:rsidR="00872401" w:rsidRDefault="00000000">
      <w:r>
        <w:t>Classic reel-style paytable with frequent small hits; big wins typically come from top symbols or bonus variants.</w:t>
      </w:r>
    </w:p>
    <w:p w14:paraId="136E3028" w14:textId="77777777" w:rsidR="00872401" w:rsidRDefault="00000000">
      <w:pPr>
        <w:jc w:val="center"/>
      </w:pPr>
      <w:r>
        <w:t xml:space="preserve">♦ ♦ ♦ ♦ ♦ ♦ ♦ ♦ ♦ ♦ ♦ ♦ ♦ ♦ ♦ ♦ ♦ ♦ ♦ ♦ </w:t>
      </w:r>
    </w:p>
    <w:p w14:paraId="053A1B0B" w14:textId="77777777" w:rsidR="00872401" w:rsidRDefault="00000000">
      <w:r>
        <w:br w:type="page"/>
      </w:r>
    </w:p>
    <w:p w14:paraId="212C246E" w14:textId="77777777" w:rsidR="00872401" w:rsidRDefault="00000000">
      <w:pPr>
        <w:pStyle w:val="Heading1"/>
      </w:pPr>
      <w:bookmarkStart w:id="303" w:name="_Toc218172330"/>
      <w:r>
        <w:lastRenderedPageBreak/>
        <w:t>56. 🎰 Triple Double Diamond — IGT (2026)</w:t>
      </w:r>
      <w:bookmarkEnd w:id="303"/>
    </w:p>
    <w:tbl>
      <w:tblPr>
        <w:tblStyle w:val="LightGrid-Accent1"/>
        <w:tblW w:w="0" w:type="auto"/>
        <w:tblLook w:val="04A0" w:firstRow="1" w:lastRow="0" w:firstColumn="1" w:lastColumn="0" w:noHBand="0" w:noVBand="1"/>
      </w:tblPr>
      <w:tblGrid>
        <w:gridCol w:w="4311"/>
        <w:gridCol w:w="4309"/>
      </w:tblGrid>
      <w:tr w:rsidR="00872401" w14:paraId="514AA30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7E429D" w14:textId="77777777" w:rsidR="00872401" w:rsidRDefault="00000000">
            <w:r>
              <w:t>Field</w:t>
            </w:r>
          </w:p>
        </w:tc>
        <w:tc>
          <w:tcPr>
            <w:tcW w:w="4320" w:type="dxa"/>
          </w:tcPr>
          <w:p w14:paraId="47CE52C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681C3B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5C9A8F" w14:textId="77777777" w:rsidR="00872401" w:rsidRDefault="00000000">
            <w:r>
              <w:t>⚡ Volatility</w:t>
            </w:r>
          </w:p>
        </w:tc>
        <w:tc>
          <w:tcPr>
            <w:tcW w:w="4320" w:type="dxa"/>
          </w:tcPr>
          <w:p w14:paraId="76A22C1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F9237F9"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E5C8E" w14:textId="77777777" w:rsidR="00872401" w:rsidRDefault="00000000">
            <w:r>
              <w:t>🪙 Denominations</w:t>
            </w:r>
          </w:p>
        </w:tc>
        <w:tc>
          <w:tcPr>
            <w:tcW w:w="4320" w:type="dxa"/>
          </w:tcPr>
          <w:p w14:paraId="2271B75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77A4957" w14:textId="77777777" w:rsidR="00872401" w:rsidRDefault="00872401">
      <w:pPr>
        <w:spacing w:after="120"/>
      </w:pPr>
    </w:p>
    <w:p w14:paraId="195C4814" w14:textId="77777777" w:rsidR="00872401" w:rsidRDefault="00000000">
      <w:pPr>
        <w:pStyle w:val="Heading2"/>
      </w:pPr>
      <w:bookmarkStart w:id="304" w:name="_Toc218172331"/>
      <w:r>
        <w:t>📘 Overview &amp; Play Notes</w:t>
      </w:r>
      <w:bookmarkEnd w:id="304"/>
    </w:p>
    <w:p w14:paraId="0445E6F5" w14:textId="77777777" w:rsidR="00872401" w:rsidRDefault="00000000">
      <w:r>
        <w:t>Triple Double Diamond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8BA079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3C2FE3B"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AA0025D"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78776F5" w14:textId="77777777" w:rsidR="00872401" w:rsidRDefault="00000000">
      <w:pPr>
        <w:pStyle w:val="Heading2"/>
      </w:pPr>
      <w:bookmarkStart w:id="305" w:name="_Toc218172332"/>
      <w:r>
        <w:t>⚙️ Core Mechanics</w:t>
      </w:r>
      <w:bookmarkEnd w:id="305"/>
    </w:p>
    <w:p w14:paraId="22EB98A8" w14:textId="77777777" w:rsidR="00872401" w:rsidRDefault="00000000">
      <w:r>
        <w:t>Classic reel-style paytable with frequent small hits; big wins typically come from top symbols or bonus variants.</w:t>
      </w:r>
    </w:p>
    <w:p w14:paraId="434C1E0D" w14:textId="77777777" w:rsidR="00872401" w:rsidRDefault="00000000">
      <w:pPr>
        <w:jc w:val="center"/>
      </w:pPr>
      <w:r>
        <w:t xml:space="preserve">♦ ♦ ♦ ♦ ♦ ♦ ♦ ♦ ♦ ♦ ♦ ♦ ♦ ♦ ♦ ♦ ♦ ♦ ♦ ♦ </w:t>
      </w:r>
    </w:p>
    <w:p w14:paraId="5A29BB54" w14:textId="77777777" w:rsidR="00872401" w:rsidRDefault="00000000">
      <w:r>
        <w:br w:type="page"/>
      </w:r>
    </w:p>
    <w:p w14:paraId="0E0460DB" w14:textId="77777777" w:rsidR="00872401" w:rsidRDefault="00000000">
      <w:pPr>
        <w:pStyle w:val="Heading1"/>
      </w:pPr>
      <w:bookmarkStart w:id="306" w:name="_Toc218172333"/>
      <w:r>
        <w:lastRenderedPageBreak/>
        <w:t>57. 🎰 Black Widow — IGT (2026)</w:t>
      </w:r>
      <w:bookmarkEnd w:id="306"/>
    </w:p>
    <w:tbl>
      <w:tblPr>
        <w:tblStyle w:val="LightGrid-Accent1"/>
        <w:tblW w:w="0" w:type="auto"/>
        <w:tblLook w:val="04A0" w:firstRow="1" w:lastRow="0" w:firstColumn="1" w:lastColumn="0" w:noHBand="0" w:noVBand="1"/>
      </w:tblPr>
      <w:tblGrid>
        <w:gridCol w:w="4311"/>
        <w:gridCol w:w="4309"/>
      </w:tblGrid>
      <w:tr w:rsidR="00872401" w14:paraId="24B9746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047525" w14:textId="77777777" w:rsidR="00872401" w:rsidRDefault="00000000">
            <w:r>
              <w:t>Field</w:t>
            </w:r>
          </w:p>
        </w:tc>
        <w:tc>
          <w:tcPr>
            <w:tcW w:w="4320" w:type="dxa"/>
          </w:tcPr>
          <w:p w14:paraId="1B0EE024"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3A04B3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B4985E" w14:textId="77777777" w:rsidR="00872401" w:rsidRDefault="00000000">
            <w:r>
              <w:t>⚡ Volatility</w:t>
            </w:r>
          </w:p>
        </w:tc>
        <w:tc>
          <w:tcPr>
            <w:tcW w:w="4320" w:type="dxa"/>
          </w:tcPr>
          <w:p w14:paraId="20464A62"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C33E5B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29754" w14:textId="77777777" w:rsidR="00872401" w:rsidRDefault="00000000">
            <w:r>
              <w:t>🪙 Denominations</w:t>
            </w:r>
          </w:p>
        </w:tc>
        <w:tc>
          <w:tcPr>
            <w:tcW w:w="4320" w:type="dxa"/>
          </w:tcPr>
          <w:p w14:paraId="0224789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DFF9C27" w14:textId="77777777" w:rsidR="00872401" w:rsidRDefault="00872401">
      <w:pPr>
        <w:spacing w:after="120"/>
      </w:pPr>
    </w:p>
    <w:p w14:paraId="521687BE" w14:textId="77777777" w:rsidR="00872401" w:rsidRDefault="00000000">
      <w:pPr>
        <w:pStyle w:val="Heading2"/>
      </w:pPr>
      <w:bookmarkStart w:id="307" w:name="_Toc218172334"/>
      <w:r>
        <w:t>📘 Overview &amp; Play Notes</w:t>
      </w:r>
      <w:bookmarkEnd w:id="307"/>
    </w:p>
    <w:p w14:paraId="45625C5D" w14:textId="77777777" w:rsidR="00872401" w:rsidRDefault="00000000">
      <w:r>
        <w:t>Black Widow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97E3B8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ABF229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19E74D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6F607BF" w14:textId="77777777" w:rsidR="00872401" w:rsidRDefault="00000000">
      <w:pPr>
        <w:pStyle w:val="Heading2"/>
      </w:pPr>
      <w:bookmarkStart w:id="308" w:name="_Toc218172335"/>
      <w:r>
        <w:t>⚙️ Core Mechanics</w:t>
      </w:r>
      <w:bookmarkEnd w:id="308"/>
    </w:p>
    <w:p w14:paraId="1793EC7A" w14:textId="77777777" w:rsidR="00872401" w:rsidRDefault="00000000">
      <w:r>
        <w:t>Standard modern 5-reel video slot; features and volatility vary by exact cabinet/version.</w:t>
      </w:r>
    </w:p>
    <w:p w14:paraId="20E3CB34" w14:textId="77777777" w:rsidR="00872401" w:rsidRDefault="00000000">
      <w:pPr>
        <w:jc w:val="center"/>
      </w:pPr>
      <w:r>
        <w:t xml:space="preserve">♦ ♦ ♦ ♦ ♦ ♦ ♦ ♦ ♦ ♦ ♦ ♦ ♦ ♦ ♦ ♦ ♦ ♦ ♦ ♦ </w:t>
      </w:r>
    </w:p>
    <w:p w14:paraId="5DF75D49" w14:textId="77777777" w:rsidR="00872401" w:rsidRDefault="00000000">
      <w:r>
        <w:br w:type="page"/>
      </w:r>
    </w:p>
    <w:p w14:paraId="75C299B9" w14:textId="77777777" w:rsidR="00872401" w:rsidRDefault="00000000">
      <w:pPr>
        <w:pStyle w:val="Heading1"/>
      </w:pPr>
      <w:bookmarkStart w:id="309" w:name="_Toc218172336"/>
      <w:r>
        <w:lastRenderedPageBreak/>
        <w:t>58. 🎰 Siberian Storm — IGT (2026)</w:t>
      </w:r>
      <w:bookmarkEnd w:id="309"/>
    </w:p>
    <w:tbl>
      <w:tblPr>
        <w:tblStyle w:val="LightGrid-Accent1"/>
        <w:tblW w:w="0" w:type="auto"/>
        <w:tblLook w:val="04A0" w:firstRow="1" w:lastRow="0" w:firstColumn="1" w:lastColumn="0" w:noHBand="0" w:noVBand="1"/>
      </w:tblPr>
      <w:tblGrid>
        <w:gridCol w:w="4311"/>
        <w:gridCol w:w="4309"/>
      </w:tblGrid>
      <w:tr w:rsidR="00872401" w14:paraId="03477D8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90571A" w14:textId="77777777" w:rsidR="00872401" w:rsidRDefault="00000000">
            <w:r>
              <w:t>Field</w:t>
            </w:r>
          </w:p>
        </w:tc>
        <w:tc>
          <w:tcPr>
            <w:tcW w:w="4320" w:type="dxa"/>
          </w:tcPr>
          <w:p w14:paraId="4D6A54E4"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6DEE7B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68D0F" w14:textId="77777777" w:rsidR="00872401" w:rsidRDefault="00000000">
            <w:r>
              <w:t>⚡ Volatility</w:t>
            </w:r>
          </w:p>
        </w:tc>
        <w:tc>
          <w:tcPr>
            <w:tcW w:w="4320" w:type="dxa"/>
          </w:tcPr>
          <w:p w14:paraId="587E786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321A82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6CCD9F" w14:textId="77777777" w:rsidR="00872401" w:rsidRDefault="00000000">
            <w:r>
              <w:t>🪙 Denominations</w:t>
            </w:r>
          </w:p>
        </w:tc>
        <w:tc>
          <w:tcPr>
            <w:tcW w:w="4320" w:type="dxa"/>
          </w:tcPr>
          <w:p w14:paraId="59191AB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D3DC92D" w14:textId="77777777" w:rsidR="00872401" w:rsidRDefault="00872401">
      <w:pPr>
        <w:spacing w:after="120"/>
      </w:pPr>
    </w:p>
    <w:p w14:paraId="365B7C5E" w14:textId="77777777" w:rsidR="00872401" w:rsidRDefault="00000000">
      <w:pPr>
        <w:pStyle w:val="Heading2"/>
      </w:pPr>
      <w:bookmarkStart w:id="310" w:name="_Toc218172337"/>
      <w:r>
        <w:t>📘 Overview &amp; Play Notes</w:t>
      </w:r>
      <w:bookmarkEnd w:id="310"/>
    </w:p>
    <w:p w14:paraId="6EBF04C0" w14:textId="77777777" w:rsidR="00872401" w:rsidRDefault="00000000">
      <w:r>
        <w:t>Siberian Storm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1263B74"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2C394C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430572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D8BAB51" w14:textId="77777777" w:rsidR="00872401" w:rsidRDefault="00000000">
      <w:pPr>
        <w:pStyle w:val="Heading2"/>
      </w:pPr>
      <w:bookmarkStart w:id="311" w:name="_Toc218172338"/>
      <w:r>
        <w:t>⚙️ Core Mechanics</w:t>
      </w:r>
      <w:bookmarkEnd w:id="311"/>
    </w:p>
    <w:p w14:paraId="4237EE7C" w14:textId="77777777" w:rsidR="00872401" w:rsidRDefault="00000000">
      <w:r>
        <w:t>Standard modern 5-reel video slot; features and volatility vary by exact cabinet/version.</w:t>
      </w:r>
    </w:p>
    <w:p w14:paraId="76C4DD64" w14:textId="77777777" w:rsidR="00872401" w:rsidRDefault="00000000">
      <w:pPr>
        <w:jc w:val="center"/>
      </w:pPr>
      <w:r>
        <w:t xml:space="preserve">♦ ♦ ♦ ♦ ♦ ♦ ♦ ♦ ♦ ♦ ♦ ♦ ♦ ♦ ♦ ♦ ♦ ♦ ♦ ♦ </w:t>
      </w:r>
    </w:p>
    <w:p w14:paraId="796E3711" w14:textId="77777777" w:rsidR="00872401" w:rsidRDefault="00000000">
      <w:r>
        <w:br w:type="page"/>
      </w:r>
    </w:p>
    <w:p w14:paraId="14437D0A" w14:textId="77777777" w:rsidR="00872401" w:rsidRDefault="00000000">
      <w:pPr>
        <w:pStyle w:val="Heading1"/>
      </w:pPr>
      <w:bookmarkStart w:id="312" w:name="_Toc218172339"/>
      <w:r>
        <w:lastRenderedPageBreak/>
        <w:t>59. 🎰 Da Vinci Diamonds — IGT (2026)</w:t>
      </w:r>
      <w:bookmarkEnd w:id="312"/>
    </w:p>
    <w:tbl>
      <w:tblPr>
        <w:tblStyle w:val="LightGrid-Accent1"/>
        <w:tblW w:w="0" w:type="auto"/>
        <w:tblLook w:val="04A0" w:firstRow="1" w:lastRow="0" w:firstColumn="1" w:lastColumn="0" w:noHBand="0" w:noVBand="1"/>
      </w:tblPr>
      <w:tblGrid>
        <w:gridCol w:w="4311"/>
        <w:gridCol w:w="4309"/>
      </w:tblGrid>
      <w:tr w:rsidR="00872401" w14:paraId="4558D66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20B7D4" w14:textId="77777777" w:rsidR="00872401" w:rsidRDefault="00000000">
            <w:r>
              <w:t>Field</w:t>
            </w:r>
          </w:p>
        </w:tc>
        <w:tc>
          <w:tcPr>
            <w:tcW w:w="4320" w:type="dxa"/>
          </w:tcPr>
          <w:p w14:paraId="0E393FF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505BE6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26132B" w14:textId="77777777" w:rsidR="00872401" w:rsidRDefault="00000000">
            <w:r>
              <w:t>⚡ Volatility</w:t>
            </w:r>
          </w:p>
        </w:tc>
        <w:tc>
          <w:tcPr>
            <w:tcW w:w="4320" w:type="dxa"/>
          </w:tcPr>
          <w:p w14:paraId="5BBA4C16"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591036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65A001" w14:textId="77777777" w:rsidR="00872401" w:rsidRDefault="00000000">
            <w:r>
              <w:t>🪙 Denominations</w:t>
            </w:r>
          </w:p>
        </w:tc>
        <w:tc>
          <w:tcPr>
            <w:tcW w:w="4320" w:type="dxa"/>
          </w:tcPr>
          <w:p w14:paraId="0DB7F72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73D8D9F" w14:textId="77777777" w:rsidR="00872401" w:rsidRDefault="00872401">
      <w:pPr>
        <w:spacing w:after="120"/>
      </w:pPr>
    </w:p>
    <w:p w14:paraId="5F6ECD80" w14:textId="77777777" w:rsidR="00872401" w:rsidRDefault="00000000">
      <w:pPr>
        <w:pStyle w:val="Heading2"/>
      </w:pPr>
      <w:bookmarkStart w:id="313" w:name="_Toc218172340"/>
      <w:r>
        <w:t>📘 Overview &amp; Play Notes</w:t>
      </w:r>
      <w:bookmarkEnd w:id="313"/>
    </w:p>
    <w:p w14:paraId="38CE7EF1" w14:textId="77777777" w:rsidR="00872401" w:rsidRDefault="00000000">
      <w:r>
        <w:t>Da Vinci Diamonds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4E8BC6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F9118A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C6CB3D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13AFBEB" w14:textId="77777777" w:rsidR="00872401" w:rsidRDefault="00000000">
      <w:pPr>
        <w:pStyle w:val="Heading2"/>
      </w:pPr>
      <w:bookmarkStart w:id="314" w:name="_Toc218172341"/>
      <w:r>
        <w:t>⚙️ Core Mechanics</w:t>
      </w:r>
      <w:bookmarkEnd w:id="314"/>
    </w:p>
    <w:p w14:paraId="0EDF398B" w14:textId="77777777" w:rsidR="00872401" w:rsidRDefault="00000000">
      <w:r>
        <w:t>Standard modern 5-reel video slot; features and volatility vary by exact cabinet/version.</w:t>
      </w:r>
    </w:p>
    <w:p w14:paraId="24AF54CD" w14:textId="77777777" w:rsidR="00872401" w:rsidRDefault="00000000">
      <w:pPr>
        <w:jc w:val="center"/>
      </w:pPr>
      <w:r>
        <w:t xml:space="preserve">♦ ♦ ♦ ♦ ♦ ♦ ♦ ♦ ♦ ♦ ♦ ♦ ♦ ♦ ♦ ♦ ♦ ♦ ♦ ♦ </w:t>
      </w:r>
    </w:p>
    <w:p w14:paraId="75550500" w14:textId="77777777" w:rsidR="00872401" w:rsidRDefault="00000000">
      <w:r>
        <w:br w:type="page"/>
      </w:r>
    </w:p>
    <w:p w14:paraId="59ADCA9B" w14:textId="77777777" w:rsidR="00872401" w:rsidRDefault="00000000">
      <w:pPr>
        <w:pStyle w:val="Heading1"/>
      </w:pPr>
      <w:bookmarkStart w:id="315" w:name="_Toc218172342"/>
      <w:r>
        <w:lastRenderedPageBreak/>
        <w:t>60. 🎰 Da Vinci Diamonds Dual Play — IGT (2026)</w:t>
      </w:r>
      <w:bookmarkEnd w:id="315"/>
    </w:p>
    <w:tbl>
      <w:tblPr>
        <w:tblStyle w:val="LightGrid-Accent1"/>
        <w:tblW w:w="0" w:type="auto"/>
        <w:tblLook w:val="04A0" w:firstRow="1" w:lastRow="0" w:firstColumn="1" w:lastColumn="0" w:noHBand="0" w:noVBand="1"/>
      </w:tblPr>
      <w:tblGrid>
        <w:gridCol w:w="4311"/>
        <w:gridCol w:w="4309"/>
      </w:tblGrid>
      <w:tr w:rsidR="00872401" w14:paraId="0BE9C9A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429504" w14:textId="77777777" w:rsidR="00872401" w:rsidRDefault="00000000">
            <w:r>
              <w:t>Field</w:t>
            </w:r>
          </w:p>
        </w:tc>
        <w:tc>
          <w:tcPr>
            <w:tcW w:w="4320" w:type="dxa"/>
          </w:tcPr>
          <w:p w14:paraId="445BAC32"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10EEBA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EA4DE2" w14:textId="77777777" w:rsidR="00872401" w:rsidRDefault="00000000">
            <w:r>
              <w:t>⚡ Volatility</w:t>
            </w:r>
          </w:p>
        </w:tc>
        <w:tc>
          <w:tcPr>
            <w:tcW w:w="4320" w:type="dxa"/>
          </w:tcPr>
          <w:p w14:paraId="11BAA9C0"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93EF70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72B197" w14:textId="77777777" w:rsidR="00872401" w:rsidRDefault="00000000">
            <w:r>
              <w:t>🪙 Denominations</w:t>
            </w:r>
          </w:p>
        </w:tc>
        <w:tc>
          <w:tcPr>
            <w:tcW w:w="4320" w:type="dxa"/>
          </w:tcPr>
          <w:p w14:paraId="6F13E4D7"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F97A92D" w14:textId="77777777" w:rsidR="00872401" w:rsidRDefault="00872401">
      <w:pPr>
        <w:spacing w:after="120"/>
      </w:pPr>
    </w:p>
    <w:p w14:paraId="6841F0D2" w14:textId="77777777" w:rsidR="00872401" w:rsidRDefault="00000000">
      <w:pPr>
        <w:pStyle w:val="Heading2"/>
      </w:pPr>
      <w:bookmarkStart w:id="316" w:name="_Toc218172343"/>
      <w:r>
        <w:t>📘 Overview &amp; Play Notes</w:t>
      </w:r>
      <w:bookmarkEnd w:id="316"/>
    </w:p>
    <w:p w14:paraId="44C0A173" w14:textId="77777777" w:rsidR="00872401" w:rsidRDefault="00000000">
      <w:r>
        <w:t>Da Vinci Diamonds Dual Play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CFE879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BA4FC1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367830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5197AE0" w14:textId="77777777" w:rsidR="00872401" w:rsidRDefault="00000000">
      <w:pPr>
        <w:pStyle w:val="Heading2"/>
      </w:pPr>
      <w:bookmarkStart w:id="317" w:name="_Toc218172344"/>
      <w:r>
        <w:t>⚙️ Core Mechanics</w:t>
      </w:r>
      <w:bookmarkEnd w:id="317"/>
    </w:p>
    <w:p w14:paraId="6D8BE872" w14:textId="77777777" w:rsidR="00872401" w:rsidRDefault="00000000">
      <w:r>
        <w:t>Standard modern 5-reel video slot; features and volatility vary by exact cabinet/version.</w:t>
      </w:r>
    </w:p>
    <w:p w14:paraId="2B614E08" w14:textId="77777777" w:rsidR="00872401" w:rsidRDefault="00000000">
      <w:pPr>
        <w:jc w:val="center"/>
      </w:pPr>
      <w:r>
        <w:t xml:space="preserve">♦ ♦ ♦ ♦ ♦ ♦ ♦ ♦ ♦ ♦ ♦ ♦ ♦ ♦ ♦ ♦ ♦ ♦ ♦ ♦ </w:t>
      </w:r>
    </w:p>
    <w:p w14:paraId="4EFB630B" w14:textId="77777777" w:rsidR="00872401" w:rsidRDefault="00000000">
      <w:r>
        <w:br w:type="page"/>
      </w:r>
    </w:p>
    <w:p w14:paraId="1D138A8B" w14:textId="77777777" w:rsidR="00872401" w:rsidRDefault="00000000">
      <w:pPr>
        <w:pStyle w:val="Heading1"/>
      </w:pPr>
      <w:bookmarkStart w:id="318" w:name="_Toc218172345"/>
      <w:r>
        <w:lastRenderedPageBreak/>
        <w:t>61. 🎰 Red Hot Tamales — IGT (2026)</w:t>
      </w:r>
      <w:bookmarkEnd w:id="318"/>
    </w:p>
    <w:tbl>
      <w:tblPr>
        <w:tblStyle w:val="LightGrid-Accent1"/>
        <w:tblW w:w="0" w:type="auto"/>
        <w:tblLook w:val="04A0" w:firstRow="1" w:lastRow="0" w:firstColumn="1" w:lastColumn="0" w:noHBand="0" w:noVBand="1"/>
      </w:tblPr>
      <w:tblGrid>
        <w:gridCol w:w="4311"/>
        <w:gridCol w:w="4309"/>
      </w:tblGrid>
      <w:tr w:rsidR="00872401" w14:paraId="7A2E231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B6BF68" w14:textId="77777777" w:rsidR="00872401" w:rsidRDefault="00000000">
            <w:r>
              <w:t>Field</w:t>
            </w:r>
          </w:p>
        </w:tc>
        <w:tc>
          <w:tcPr>
            <w:tcW w:w="4320" w:type="dxa"/>
          </w:tcPr>
          <w:p w14:paraId="2AD9A22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AC6EBC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05AF74" w14:textId="77777777" w:rsidR="00872401" w:rsidRDefault="00000000">
            <w:r>
              <w:t>⚡ Volatility</w:t>
            </w:r>
          </w:p>
        </w:tc>
        <w:tc>
          <w:tcPr>
            <w:tcW w:w="4320" w:type="dxa"/>
          </w:tcPr>
          <w:p w14:paraId="1028DD8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7AF7C3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4F9DBD" w14:textId="77777777" w:rsidR="00872401" w:rsidRDefault="00000000">
            <w:r>
              <w:t>🪙 Denominations</w:t>
            </w:r>
          </w:p>
        </w:tc>
        <w:tc>
          <w:tcPr>
            <w:tcW w:w="4320" w:type="dxa"/>
          </w:tcPr>
          <w:p w14:paraId="656325D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23C9B3A" w14:textId="77777777" w:rsidR="00872401" w:rsidRDefault="00872401">
      <w:pPr>
        <w:spacing w:after="120"/>
      </w:pPr>
    </w:p>
    <w:p w14:paraId="3A1BCCB9" w14:textId="77777777" w:rsidR="00872401" w:rsidRDefault="00000000">
      <w:pPr>
        <w:pStyle w:val="Heading2"/>
      </w:pPr>
      <w:bookmarkStart w:id="319" w:name="_Toc218172346"/>
      <w:r>
        <w:t>📘 Overview &amp; Play Notes</w:t>
      </w:r>
      <w:bookmarkEnd w:id="319"/>
    </w:p>
    <w:p w14:paraId="5789A814" w14:textId="77777777" w:rsidR="00872401" w:rsidRDefault="00000000">
      <w:r>
        <w:t>Red Hot Tamales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701DD0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D8A6176"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0C9E3F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C3BCE41" w14:textId="77777777" w:rsidR="00872401" w:rsidRDefault="00000000">
      <w:pPr>
        <w:pStyle w:val="Heading2"/>
      </w:pPr>
      <w:bookmarkStart w:id="320" w:name="_Toc218172347"/>
      <w:r>
        <w:t>⚙️ Core Mechanics</w:t>
      </w:r>
      <w:bookmarkEnd w:id="320"/>
    </w:p>
    <w:p w14:paraId="3D6464B0" w14:textId="77777777" w:rsidR="00872401" w:rsidRDefault="00000000">
      <w:r>
        <w:t>Standard modern 5-reel video slot; features and volatility vary by exact cabinet/version.</w:t>
      </w:r>
    </w:p>
    <w:p w14:paraId="4F777BF1" w14:textId="77777777" w:rsidR="00872401" w:rsidRDefault="00000000">
      <w:pPr>
        <w:jc w:val="center"/>
      </w:pPr>
      <w:r>
        <w:t xml:space="preserve">♦ ♦ ♦ ♦ ♦ ♦ ♦ ♦ ♦ ♦ ♦ ♦ ♦ ♦ ♦ ♦ ♦ ♦ ♦ ♦ </w:t>
      </w:r>
    </w:p>
    <w:p w14:paraId="35DABBBF" w14:textId="77777777" w:rsidR="00872401" w:rsidRDefault="00000000">
      <w:r>
        <w:br w:type="page"/>
      </w:r>
    </w:p>
    <w:p w14:paraId="23615725" w14:textId="77777777" w:rsidR="00872401" w:rsidRDefault="00000000">
      <w:pPr>
        <w:pStyle w:val="Heading1"/>
      </w:pPr>
      <w:bookmarkStart w:id="321" w:name="_Toc218172348"/>
      <w:r>
        <w:lastRenderedPageBreak/>
        <w:t>62. 🎰 Wolf Run — IGT (2026)</w:t>
      </w:r>
      <w:bookmarkEnd w:id="321"/>
    </w:p>
    <w:tbl>
      <w:tblPr>
        <w:tblStyle w:val="LightGrid-Accent1"/>
        <w:tblW w:w="0" w:type="auto"/>
        <w:tblLook w:val="04A0" w:firstRow="1" w:lastRow="0" w:firstColumn="1" w:lastColumn="0" w:noHBand="0" w:noVBand="1"/>
      </w:tblPr>
      <w:tblGrid>
        <w:gridCol w:w="4311"/>
        <w:gridCol w:w="4309"/>
      </w:tblGrid>
      <w:tr w:rsidR="00872401" w14:paraId="5058268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58E83A" w14:textId="77777777" w:rsidR="00872401" w:rsidRDefault="00000000">
            <w:r>
              <w:t>Field</w:t>
            </w:r>
          </w:p>
        </w:tc>
        <w:tc>
          <w:tcPr>
            <w:tcW w:w="4320" w:type="dxa"/>
          </w:tcPr>
          <w:p w14:paraId="35D1E55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4AC32B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C9EBEB" w14:textId="77777777" w:rsidR="00872401" w:rsidRDefault="00000000">
            <w:r>
              <w:t>⚡ Volatility</w:t>
            </w:r>
          </w:p>
        </w:tc>
        <w:tc>
          <w:tcPr>
            <w:tcW w:w="4320" w:type="dxa"/>
          </w:tcPr>
          <w:p w14:paraId="3D6C7408"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ACC8C9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219DB2" w14:textId="77777777" w:rsidR="00872401" w:rsidRDefault="00000000">
            <w:r>
              <w:t>🪙 Denominations</w:t>
            </w:r>
          </w:p>
        </w:tc>
        <w:tc>
          <w:tcPr>
            <w:tcW w:w="4320" w:type="dxa"/>
          </w:tcPr>
          <w:p w14:paraId="6DAB96F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43AD33A" w14:textId="77777777" w:rsidR="00872401" w:rsidRDefault="00872401">
      <w:pPr>
        <w:spacing w:after="120"/>
      </w:pPr>
    </w:p>
    <w:p w14:paraId="1FC62579" w14:textId="77777777" w:rsidR="00872401" w:rsidRDefault="00000000">
      <w:pPr>
        <w:pStyle w:val="Heading2"/>
      </w:pPr>
      <w:bookmarkStart w:id="322" w:name="_Toc218172349"/>
      <w:r>
        <w:t>📘 Overview &amp; Play Notes</w:t>
      </w:r>
      <w:bookmarkEnd w:id="322"/>
    </w:p>
    <w:p w14:paraId="0F985ECA" w14:textId="77777777" w:rsidR="00872401" w:rsidRDefault="00000000">
      <w:r>
        <w:t>Wolf Run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37917F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7993B7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C8C25AC"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78DE33D" w14:textId="77777777" w:rsidR="00872401" w:rsidRDefault="00000000">
      <w:pPr>
        <w:pStyle w:val="Heading2"/>
      </w:pPr>
      <w:bookmarkStart w:id="323" w:name="_Toc218172350"/>
      <w:r>
        <w:t>⚙️ Core Mechanics</w:t>
      </w:r>
      <w:bookmarkEnd w:id="323"/>
    </w:p>
    <w:p w14:paraId="19539E5D" w14:textId="77777777" w:rsidR="00872401" w:rsidRDefault="00000000">
      <w:r>
        <w:t>Volatility-forward theme where feature events drive most of the long-run return variance.</w:t>
      </w:r>
    </w:p>
    <w:p w14:paraId="37EF0B5C" w14:textId="77777777" w:rsidR="00872401" w:rsidRDefault="00000000">
      <w:pPr>
        <w:jc w:val="center"/>
      </w:pPr>
      <w:r>
        <w:t xml:space="preserve">♦ ♦ ♦ ♦ ♦ ♦ ♦ ♦ ♦ ♦ ♦ ♦ ♦ ♦ ♦ ♦ ♦ ♦ ♦ ♦ </w:t>
      </w:r>
    </w:p>
    <w:p w14:paraId="68939D63" w14:textId="77777777" w:rsidR="00872401" w:rsidRDefault="00000000">
      <w:r>
        <w:br w:type="page"/>
      </w:r>
    </w:p>
    <w:p w14:paraId="0209DE6C" w14:textId="77777777" w:rsidR="00872401" w:rsidRDefault="00000000">
      <w:pPr>
        <w:pStyle w:val="Heading1"/>
      </w:pPr>
      <w:bookmarkStart w:id="324" w:name="_Toc218172351"/>
      <w:r>
        <w:lastRenderedPageBreak/>
        <w:t>63. 🎰 Wolf Run Eclipse — IGT (2026)</w:t>
      </w:r>
      <w:bookmarkEnd w:id="324"/>
    </w:p>
    <w:tbl>
      <w:tblPr>
        <w:tblStyle w:val="LightGrid-Accent1"/>
        <w:tblW w:w="0" w:type="auto"/>
        <w:tblLook w:val="04A0" w:firstRow="1" w:lastRow="0" w:firstColumn="1" w:lastColumn="0" w:noHBand="0" w:noVBand="1"/>
      </w:tblPr>
      <w:tblGrid>
        <w:gridCol w:w="4311"/>
        <w:gridCol w:w="4309"/>
      </w:tblGrid>
      <w:tr w:rsidR="00872401" w14:paraId="6A2E246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A68796" w14:textId="77777777" w:rsidR="00872401" w:rsidRDefault="00000000">
            <w:r>
              <w:t>Field</w:t>
            </w:r>
          </w:p>
        </w:tc>
        <w:tc>
          <w:tcPr>
            <w:tcW w:w="4320" w:type="dxa"/>
          </w:tcPr>
          <w:p w14:paraId="42AC61B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F28702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37DC6A" w14:textId="77777777" w:rsidR="00872401" w:rsidRDefault="00000000">
            <w:r>
              <w:t>⚡ Volatility</w:t>
            </w:r>
          </w:p>
        </w:tc>
        <w:tc>
          <w:tcPr>
            <w:tcW w:w="4320" w:type="dxa"/>
          </w:tcPr>
          <w:p w14:paraId="050F8330"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6D7475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6345FD" w14:textId="77777777" w:rsidR="00872401" w:rsidRDefault="00000000">
            <w:r>
              <w:t>🪙 Denominations</w:t>
            </w:r>
          </w:p>
        </w:tc>
        <w:tc>
          <w:tcPr>
            <w:tcW w:w="4320" w:type="dxa"/>
          </w:tcPr>
          <w:p w14:paraId="3480A8C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BD889CE" w14:textId="77777777" w:rsidR="00872401" w:rsidRDefault="00872401">
      <w:pPr>
        <w:spacing w:after="120"/>
      </w:pPr>
    </w:p>
    <w:p w14:paraId="4D2B7C53" w14:textId="77777777" w:rsidR="00872401" w:rsidRDefault="00000000">
      <w:pPr>
        <w:pStyle w:val="Heading2"/>
      </w:pPr>
      <w:bookmarkStart w:id="325" w:name="_Toc218172352"/>
      <w:r>
        <w:t>📘 Overview &amp; Play Notes</w:t>
      </w:r>
      <w:bookmarkEnd w:id="325"/>
    </w:p>
    <w:p w14:paraId="184D69DA" w14:textId="77777777" w:rsidR="00872401" w:rsidRDefault="00000000">
      <w:r>
        <w:t>Wolf Run Eclipse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CE280A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86F3454"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D375F4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04FA5DA" w14:textId="77777777" w:rsidR="00872401" w:rsidRDefault="00000000">
      <w:pPr>
        <w:pStyle w:val="Heading2"/>
      </w:pPr>
      <w:bookmarkStart w:id="326" w:name="_Toc218172353"/>
      <w:r>
        <w:t>⚙️ Core Mechanics</w:t>
      </w:r>
      <w:bookmarkEnd w:id="326"/>
    </w:p>
    <w:p w14:paraId="0A9A5B5D" w14:textId="77777777" w:rsidR="00872401" w:rsidRDefault="00000000">
      <w:r>
        <w:t>Volatility-forward theme where feature events drive most of the long-run return variance.</w:t>
      </w:r>
    </w:p>
    <w:p w14:paraId="5EAFB6FB" w14:textId="77777777" w:rsidR="00872401" w:rsidRDefault="00000000">
      <w:pPr>
        <w:jc w:val="center"/>
      </w:pPr>
      <w:r>
        <w:t xml:space="preserve">♦ ♦ ♦ ♦ ♦ ♦ ♦ ♦ ♦ ♦ ♦ ♦ ♦ ♦ ♦ ♦ ♦ ♦ ♦ ♦ </w:t>
      </w:r>
    </w:p>
    <w:p w14:paraId="160BAC3E" w14:textId="77777777" w:rsidR="00872401" w:rsidRDefault="00000000">
      <w:r>
        <w:br w:type="page"/>
      </w:r>
    </w:p>
    <w:p w14:paraId="58DB94BF" w14:textId="77777777" w:rsidR="00872401" w:rsidRDefault="00000000">
      <w:pPr>
        <w:pStyle w:val="Heading1"/>
      </w:pPr>
      <w:bookmarkStart w:id="327" w:name="_Toc218172354"/>
      <w:r>
        <w:lastRenderedPageBreak/>
        <w:t>64. 🎰 Texas Tea — IGT (2026)</w:t>
      </w:r>
      <w:bookmarkEnd w:id="327"/>
    </w:p>
    <w:tbl>
      <w:tblPr>
        <w:tblStyle w:val="LightGrid-Accent1"/>
        <w:tblW w:w="0" w:type="auto"/>
        <w:tblLook w:val="04A0" w:firstRow="1" w:lastRow="0" w:firstColumn="1" w:lastColumn="0" w:noHBand="0" w:noVBand="1"/>
      </w:tblPr>
      <w:tblGrid>
        <w:gridCol w:w="4311"/>
        <w:gridCol w:w="4309"/>
      </w:tblGrid>
      <w:tr w:rsidR="00872401" w14:paraId="313275F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65580" w14:textId="77777777" w:rsidR="00872401" w:rsidRDefault="00000000">
            <w:r>
              <w:t>Field</w:t>
            </w:r>
          </w:p>
        </w:tc>
        <w:tc>
          <w:tcPr>
            <w:tcW w:w="4320" w:type="dxa"/>
          </w:tcPr>
          <w:p w14:paraId="716B01D6"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098534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53F80" w14:textId="77777777" w:rsidR="00872401" w:rsidRDefault="00000000">
            <w:r>
              <w:t>⚡ Volatility</w:t>
            </w:r>
          </w:p>
        </w:tc>
        <w:tc>
          <w:tcPr>
            <w:tcW w:w="4320" w:type="dxa"/>
          </w:tcPr>
          <w:p w14:paraId="30C2147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9A34F4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BFA529" w14:textId="77777777" w:rsidR="00872401" w:rsidRDefault="00000000">
            <w:r>
              <w:t>🪙 Denominations</w:t>
            </w:r>
          </w:p>
        </w:tc>
        <w:tc>
          <w:tcPr>
            <w:tcW w:w="4320" w:type="dxa"/>
          </w:tcPr>
          <w:p w14:paraId="692FCB9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926342F" w14:textId="77777777" w:rsidR="00872401" w:rsidRDefault="00872401">
      <w:pPr>
        <w:spacing w:after="120"/>
      </w:pPr>
    </w:p>
    <w:p w14:paraId="09ACC88B" w14:textId="77777777" w:rsidR="00872401" w:rsidRDefault="00000000">
      <w:pPr>
        <w:pStyle w:val="Heading2"/>
      </w:pPr>
      <w:bookmarkStart w:id="328" w:name="_Toc218172355"/>
      <w:r>
        <w:t>📘 Overview &amp; Play Notes</w:t>
      </w:r>
      <w:bookmarkEnd w:id="328"/>
    </w:p>
    <w:p w14:paraId="44962B54" w14:textId="77777777" w:rsidR="00872401" w:rsidRDefault="00000000">
      <w:r>
        <w:t>Texas Tea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008FD2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3E4672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C5646E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4EA7F1B" w14:textId="77777777" w:rsidR="00872401" w:rsidRDefault="00000000">
      <w:pPr>
        <w:pStyle w:val="Heading2"/>
      </w:pPr>
      <w:bookmarkStart w:id="329" w:name="_Toc218172356"/>
      <w:r>
        <w:t>⚙️ Core Mechanics</w:t>
      </w:r>
      <w:bookmarkEnd w:id="329"/>
    </w:p>
    <w:p w14:paraId="731B0666" w14:textId="77777777" w:rsidR="00872401" w:rsidRDefault="00000000">
      <w:r>
        <w:t>Standard modern 5-reel video slot; features and volatility vary by exact cabinet/version.</w:t>
      </w:r>
    </w:p>
    <w:p w14:paraId="6ED15DDB" w14:textId="77777777" w:rsidR="00872401" w:rsidRDefault="00000000">
      <w:pPr>
        <w:jc w:val="center"/>
      </w:pPr>
      <w:r>
        <w:t xml:space="preserve">♦ ♦ ♦ ♦ ♦ ♦ ♦ ♦ ♦ ♦ ♦ ♦ ♦ ♦ ♦ ♦ ♦ ♦ ♦ ♦ </w:t>
      </w:r>
    </w:p>
    <w:p w14:paraId="710A7C7D" w14:textId="77777777" w:rsidR="00872401" w:rsidRDefault="00000000">
      <w:r>
        <w:br w:type="page"/>
      </w:r>
    </w:p>
    <w:p w14:paraId="3A56B0D6" w14:textId="77777777" w:rsidR="00872401" w:rsidRDefault="00000000">
      <w:pPr>
        <w:pStyle w:val="Heading1"/>
      </w:pPr>
      <w:bookmarkStart w:id="330" w:name="_Toc218172357"/>
      <w:r>
        <w:lastRenderedPageBreak/>
        <w:t>65. 🎰 Egyptian Riches — Konami (2026)</w:t>
      </w:r>
      <w:bookmarkEnd w:id="330"/>
    </w:p>
    <w:tbl>
      <w:tblPr>
        <w:tblStyle w:val="LightGrid-Accent1"/>
        <w:tblW w:w="0" w:type="auto"/>
        <w:tblLook w:val="04A0" w:firstRow="1" w:lastRow="0" w:firstColumn="1" w:lastColumn="0" w:noHBand="0" w:noVBand="1"/>
      </w:tblPr>
      <w:tblGrid>
        <w:gridCol w:w="4311"/>
        <w:gridCol w:w="4309"/>
      </w:tblGrid>
      <w:tr w:rsidR="00872401" w14:paraId="2BDFF5E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CACB19" w14:textId="77777777" w:rsidR="00872401" w:rsidRDefault="00000000">
            <w:r>
              <w:t>Field</w:t>
            </w:r>
          </w:p>
        </w:tc>
        <w:tc>
          <w:tcPr>
            <w:tcW w:w="4320" w:type="dxa"/>
          </w:tcPr>
          <w:p w14:paraId="40DE514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0CF2A8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A00E7" w14:textId="77777777" w:rsidR="00872401" w:rsidRDefault="00000000">
            <w:r>
              <w:t>⚡ Volatility</w:t>
            </w:r>
          </w:p>
        </w:tc>
        <w:tc>
          <w:tcPr>
            <w:tcW w:w="4320" w:type="dxa"/>
          </w:tcPr>
          <w:p w14:paraId="3131712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2DC199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9F67D1" w14:textId="77777777" w:rsidR="00872401" w:rsidRDefault="00000000">
            <w:r>
              <w:t>🪙 Denominations</w:t>
            </w:r>
          </w:p>
        </w:tc>
        <w:tc>
          <w:tcPr>
            <w:tcW w:w="4320" w:type="dxa"/>
          </w:tcPr>
          <w:p w14:paraId="1C5E908C"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0CF4BD8" w14:textId="77777777" w:rsidR="00872401" w:rsidRDefault="00872401">
      <w:pPr>
        <w:spacing w:after="120"/>
      </w:pPr>
    </w:p>
    <w:p w14:paraId="2B9D4C9A" w14:textId="77777777" w:rsidR="00872401" w:rsidRDefault="00000000">
      <w:pPr>
        <w:pStyle w:val="Heading2"/>
      </w:pPr>
      <w:bookmarkStart w:id="331" w:name="_Toc218172358"/>
      <w:r>
        <w:t>📘 Overview &amp; Play Notes</w:t>
      </w:r>
      <w:bookmarkEnd w:id="331"/>
    </w:p>
    <w:p w14:paraId="4C906D16" w14:textId="77777777" w:rsidR="00872401" w:rsidRDefault="00000000">
      <w:r>
        <w:t>Egyptian Riches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BB5D2B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961F0C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D5DE50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627C08A" w14:textId="77777777" w:rsidR="00872401" w:rsidRDefault="00000000">
      <w:pPr>
        <w:pStyle w:val="Heading2"/>
      </w:pPr>
      <w:bookmarkStart w:id="332" w:name="_Toc218172359"/>
      <w:r>
        <w:t>⚙️ Core Mechanics</w:t>
      </w:r>
      <w:bookmarkEnd w:id="332"/>
    </w:p>
    <w:p w14:paraId="7E125229" w14:textId="77777777" w:rsidR="00872401" w:rsidRDefault="00000000">
      <w:r>
        <w:t>Standard modern 5-reel video slot; features and volatility vary by exact cabinet/version.</w:t>
      </w:r>
    </w:p>
    <w:p w14:paraId="1FE6DB8B" w14:textId="77777777" w:rsidR="00872401" w:rsidRDefault="00000000">
      <w:pPr>
        <w:jc w:val="center"/>
      </w:pPr>
      <w:r>
        <w:t xml:space="preserve">♦ ♦ ♦ ♦ ♦ ♦ ♦ ♦ ♦ ♦ ♦ ♦ ♦ ♦ ♦ ♦ ♦ ♦ ♦ ♦ </w:t>
      </w:r>
    </w:p>
    <w:p w14:paraId="76812581" w14:textId="77777777" w:rsidR="00872401" w:rsidRDefault="00000000">
      <w:r>
        <w:br w:type="page"/>
      </w:r>
    </w:p>
    <w:p w14:paraId="5388C70A" w14:textId="77777777" w:rsidR="00872401" w:rsidRDefault="00000000">
      <w:pPr>
        <w:pStyle w:val="Heading1"/>
      </w:pPr>
      <w:bookmarkStart w:id="333" w:name="_Toc218172360"/>
      <w:r>
        <w:lastRenderedPageBreak/>
        <w:t>66. 🎰 Mystic Mermaid — Konami (2026)</w:t>
      </w:r>
      <w:bookmarkEnd w:id="333"/>
    </w:p>
    <w:tbl>
      <w:tblPr>
        <w:tblStyle w:val="LightGrid-Accent1"/>
        <w:tblW w:w="0" w:type="auto"/>
        <w:tblLook w:val="04A0" w:firstRow="1" w:lastRow="0" w:firstColumn="1" w:lastColumn="0" w:noHBand="0" w:noVBand="1"/>
      </w:tblPr>
      <w:tblGrid>
        <w:gridCol w:w="4311"/>
        <w:gridCol w:w="4309"/>
      </w:tblGrid>
      <w:tr w:rsidR="00872401" w14:paraId="0979749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48AA2B" w14:textId="77777777" w:rsidR="00872401" w:rsidRDefault="00000000">
            <w:r>
              <w:t>Field</w:t>
            </w:r>
          </w:p>
        </w:tc>
        <w:tc>
          <w:tcPr>
            <w:tcW w:w="4320" w:type="dxa"/>
          </w:tcPr>
          <w:p w14:paraId="1BB4FDC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7FEF1E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79C960" w14:textId="77777777" w:rsidR="00872401" w:rsidRDefault="00000000">
            <w:r>
              <w:t>⚡ Volatility</w:t>
            </w:r>
          </w:p>
        </w:tc>
        <w:tc>
          <w:tcPr>
            <w:tcW w:w="4320" w:type="dxa"/>
          </w:tcPr>
          <w:p w14:paraId="422F348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825852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9373CC" w14:textId="77777777" w:rsidR="00872401" w:rsidRDefault="00000000">
            <w:r>
              <w:t>🪙 Denominations</w:t>
            </w:r>
          </w:p>
        </w:tc>
        <w:tc>
          <w:tcPr>
            <w:tcW w:w="4320" w:type="dxa"/>
          </w:tcPr>
          <w:p w14:paraId="05CE587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2722FE4" w14:textId="77777777" w:rsidR="00872401" w:rsidRDefault="00872401">
      <w:pPr>
        <w:spacing w:after="120"/>
      </w:pPr>
    </w:p>
    <w:p w14:paraId="61A407EE" w14:textId="77777777" w:rsidR="00872401" w:rsidRDefault="00000000">
      <w:pPr>
        <w:pStyle w:val="Heading2"/>
      </w:pPr>
      <w:bookmarkStart w:id="334" w:name="_Toc218172361"/>
      <w:r>
        <w:t>📘 Overview &amp; Play Notes</w:t>
      </w:r>
      <w:bookmarkEnd w:id="334"/>
    </w:p>
    <w:p w14:paraId="6CD127F3" w14:textId="77777777" w:rsidR="00872401" w:rsidRDefault="00000000">
      <w:r>
        <w:t>Mystic Mermaid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EF6841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2367F6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FC3A2A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F44F9DA" w14:textId="77777777" w:rsidR="00872401" w:rsidRDefault="00000000">
      <w:pPr>
        <w:pStyle w:val="Heading2"/>
      </w:pPr>
      <w:bookmarkStart w:id="335" w:name="_Toc218172362"/>
      <w:r>
        <w:t>⚙️ Core Mechanics</w:t>
      </w:r>
      <w:bookmarkEnd w:id="335"/>
    </w:p>
    <w:p w14:paraId="2431F7B7" w14:textId="77777777" w:rsidR="00872401" w:rsidRDefault="00000000">
      <w:r>
        <w:t>Standard modern 5-reel video slot; features and volatility vary by exact cabinet/version.</w:t>
      </w:r>
    </w:p>
    <w:p w14:paraId="2BF8E0F4" w14:textId="77777777" w:rsidR="00872401" w:rsidRDefault="00000000">
      <w:pPr>
        <w:jc w:val="center"/>
      </w:pPr>
      <w:r>
        <w:t xml:space="preserve">♦ ♦ ♦ ♦ ♦ ♦ ♦ ♦ ♦ ♦ ♦ ♦ ♦ ♦ ♦ ♦ ♦ ♦ ♦ ♦ </w:t>
      </w:r>
    </w:p>
    <w:p w14:paraId="05DAB055" w14:textId="77777777" w:rsidR="00872401" w:rsidRDefault="00000000">
      <w:r>
        <w:br w:type="page"/>
      </w:r>
    </w:p>
    <w:p w14:paraId="31AB6F7E" w14:textId="77777777" w:rsidR="00872401" w:rsidRDefault="00000000">
      <w:pPr>
        <w:pStyle w:val="Heading1"/>
      </w:pPr>
      <w:bookmarkStart w:id="336" w:name="_Toc218172363"/>
      <w:r>
        <w:lastRenderedPageBreak/>
        <w:t>67. 🎰 Dragon's Law — Konami (2026)</w:t>
      </w:r>
      <w:bookmarkEnd w:id="336"/>
    </w:p>
    <w:tbl>
      <w:tblPr>
        <w:tblStyle w:val="LightGrid-Accent1"/>
        <w:tblW w:w="0" w:type="auto"/>
        <w:tblLook w:val="04A0" w:firstRow="1" w:lastRow="0" w:firstColumn="1" w:lastColumn="0" w:noHBand="0" w:noVBand="1"/>
      </w:tblPr>
      <w:tblGrid>
        <w:gridCol w:w="4311"/>
        <w:gridCol w:w="4309"/>
      </w:tblGrid>
      <w:tr w:rsidR="00872401" w14:paraId="7B057E5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E0FA9C" w14:textId="77777777" w:rsidR="00872401" w:rsidRDefault="00000000">
            <w:r>
              <w:t>Field</w:t>
            </w:r>
          </w:p>
        </w:tc>
        <w:tc>
          <w:tcPr>
            <w:tcW w:w="4320" w:type="dxa"/>
          </w:tcPr>
          <w:p w14:paraId="09FAF13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582E03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CC8688" w14:textId="77777777" w:rsidR="00872401" w:rsidRDefault="00000000">
            <w:r>
              <w:t>⚡ Volatility</w:t>
            </w:r>
          </w:p>
        </w:tc>
        <w:tc>
          <w:tcPr>
            <w:tcW w:w="4320" w:type="dxa"/>
          </w:tcPr>
          <w:p w14:paraId="6D51C86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D3E786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E0063B" w14:textId="77777777" w:rsidR="00872401" w:rsidRDefault="00000000">
            <w:r>
              <w:t>🪙 Denominations</w:t>
            </w:r>
          </w:p>
        </w:tc>
        <w:tc>
          <w:tcPr>
            <w:tcW w:w="4320" w:type="dxa"/>
          </w:tcPr>
          <w:p w14:paraId="055BC91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09D1933" w14:textId="77777777" w:rsidR="00872401" w:rsidRDefault="00872401">
      <w:pPr>
        <w:spacing w:after="120"/>
      </w:pPr>
    </w:p>
    <w:p w14:paraId="35DC8BF3" w14:textId="77777777" w:rsidR="00872401" w:rsidRDefault="00000000">
      <w:pPr>
        <w:pStyle w:val="Heading2"/>
      </w:pPr>
      <w:bookmarkStart w:id="337" w:name="_Toc218172364"/>
      <w:r>
        <w:t>📘 Overview &amp; Play Notes</w:t>
      </w:r>
      <w:bookmarkEnd w:id="337"/>
    </w:p>
    <w:p w14:paraId="68F1BB9F" w14:textId="77777777" w:rsidR="00872401" w:rsidRDefault="00000000">
      <w:r>
        <w:t>Dragon's Law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CB7B481"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E94885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34026E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F218B4A" w14:textId="77777777" w:rsidR="00872401" w:rsidRDefault="00000000">
      <w:pPr>
        <w:pStyle w:val="Heading2"/>
      </w:pPr>
      <w:bookmarkStart w:id="338" w:name="_Toc218172365"/>
      <w:r>
        <w:t>⚙️ Core Mechanics</w:t>
      </w:r>
      <w:bookmarkEnd w:id="338"/>
    </w:p>
    <w:p w14:paraId="04E97D23" w14:textId="77777777" w:rsidR="00872401" w:rsidRDefault="00000000">
      <w:r>
        <w:t>Volatility-forward theme where feature events drive most of the long-run return variance.</w:t>
      </w:r>
    </w:p>
    <w:p w14:paraId="0C7266BC" w14:textId="77777777" w:rsidR="00872401" w:rsidRDefault="00000000">
      <w:pPr>
        <w:jc w:val="center"/>
      </w:pPr>
      <w:r>
        <w:t xml:space="preserve">♦ ♦ ♦ ♦ ♦ ♦ ♦ ♦ ♦ ♦ ♦ ♦ ♦ ♦ ♦ ♦ ♦ ♦ ♦ ♦ </w:t>
      </w:r>
    </w:p>
    <w:p w14:paraId="1BDBE48F" w14:textId="77777777" w:rsidR="00872401" w:rsidRDefault="00000000">
      <w:r>
        <w:br w:type="page"/>
      </w:r>
    </w:p>
    <w:p w14:paraId="5DDC0682" w14:textId="77777777" w:rsidR="00872401" w:rsidRDefault="00000000">
      <w:pPr>
        <w:pStyle w:val="Heading1"/>
      </w:pPr>
      <w:bookmarkStart w:id="339" w:name="_Toc218172366"/>
      <w:r>
        <w:lastRenderedPageBreak/>
        <w:t>68. 🎰 Dragon's Law Twin Fever — Konami (2026)</w:t>
      </w:r>
      <w:bookmarkEnd w:id="339"/>
    </w:p>
    <w:tbl>
      <w:tblPr>
        <w:tblStyle w:val="LightGrid-Accent1"/>
        <w:tblW w:w="0" w:type="auto"/>
        <w:tblLook w:val="04A0" w:firstRow="1" w:lastRow="0" w:firstColumn="1" w:lastColumn="0" w:noHBand="0" w:noVBand="1"/>
      </w:tblPr>
      <w:tblGrid>
        <w:gridCol w:w="4311"/>
        <w:gridCol w:w="4309"/>
      </w:tblGrid>
      <w:tr w:rsidR="00872401" w14:paraId="58049CF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F28AC8" w14:textId="77777777" w:rsidR="00872401" w:rsidRDefault="00000000">
            <w:r>
              <w:t>Field</w:t>
            </w:r>
          </w:p>
        </w:tc>
        <w:tc>
          <w:tcPr>
            <w:tcW w:w="4320" w:type="dxa"/>
          </w:tcPr>
          <w:p w14:paraId="5FC3078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9D2B31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0657D1" w14:textId="77777777" w:rsidR="00872401" w:rsidRDefault="00000000">
            <w:r>
              <w:t>⚡ Volatility</w:t>
            </w:r>
          </w:p>
        </w:tc>
        <w:tc>
          <w:tcPr>
            <w:tcW w:w="4320" w:type="dxa"/>
          </w:tcPr>
          <w:p w14:paraId="4263CD9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E6EFF5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2DF4D0" w14:textId="77777777" w:rsidR="00872401" w:rsidRDefault="00000000">
            <w:r>
              <w:t>🪙 Denominations</w:t>
            </w:r>
          </w:p>
        </w:tc>
        <w:tc>
          <w:tcPr>
            <w:tcW w:w="4320" w:type="dxa"/>
          </w:tcPr>
          <w:p w14:paraId="4515BFE1"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34790D1" w14:textId="77777777" w:rsidR="00872401" w:rsidRDefault="00872401">
      <w:pPr>
        <w:spacing w:after="120"/>
      </w:pPr>
    </w:p>
    <w:p w14:paraId="5B8B6955" w14:textId="77777777" w:rsidR="00872401" w:rsidRDefault="00000000">
      <w:pPr>
        <w:pStyle w:val="Heading2"/>
      </w:pPr>
      <w:bookmarkStart w:id="340" w:name="_Toc218172367"/>
      <w:r>
        <w:t>📘 Overview &amp; Play Notes</w:t>
      </w:r>
      <w:bookmarkEnd w:id="340"/>
    </w:p>
    <w:p w14:paraId="0E54BFB1" w14:textId="77777777" w:rsidR="00872401" w:rsidRDefault="00000000">
      <w:r>
        <w:t>Dragon's Law Twin Fever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44AACA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FCEB48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7F140F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D552E79" w14:textId="77777777" w:rsidR="00872401" w:rsidRDefault="00000000">
      <w:pPr>
        <w:pStyle w:val="Heading2"/>
      </w:pPr>
      <w:bookmarkStart w:id="341" w:name="_Toc218172368"/>
      <w:r>
        <w:t>⚙️ Core Mechanics</w:t>
      </w:r>
      <w:bookmarkEnd w:id="341"/>
    </w:p>
    <w:p w14:paraId="27E4B864" w14:textId="77777777" w:rsidR="00872401" w:rsidRDefault="00000000">
      <w:r>
        <w:t>Volatility-forward theme where feature events drive most of the long-run return variance.</w:t>
      </w:r>
    </w:p>
    <w:p w14:paraId="0C82A567" w14:textId="77777777" w:rsidR="00872401" w:rsidRDefault="00000000">
      <w:pPr>
        <w:jc w:val="center"/>
      </w:pPr>
      <w:r>
        <w:t xml:space="preserve">♦ ♦ ♦ ♦ ♦ ♦ ♦ ♦ ♦ ♦ ♦ ♦ ♦ ♦ ♦ ♦ ♦ ♦ ♦ ♦ </w:t>
      </w:r>
    </w:p>
    <w:p w14:paraId="0B10286D" w14:textId="77777777" w:rsidR="00872401" w:rsidRDefault="00000000">
      <w:r>
        <w:br w:type="page"/>
      </w:r>
    </w:p>
    <w:p w14:paraId="05EBA66F" w14:textId="77777777" w:rsidR="00872401" w:rsidRDefault="00000000">
      <w:pPr>
        <w:pStyle w:val="Heading1"/>
      </w:pPr>
      <w:bookmarkStart w:id="342" w:name="_Toc218172369"/>
      <w:r>
        <w:lastRenderedPageBreak/>
        <w:t>69. 🎰 Ocean's Magic — Konami (2026)</w:t>
      </w:r>
      <w:bookmarkEnd w:id="342"/>
    </w:p>
    <w:tbl>
      <w:tblPr>
        <w:tblStyle w:val="LightGrid-Accent1"/>
        <w:tblW w:w="0" w:type="auto"/>
        <w:tblLook w:val="04A0" w:firstRow="1" w:lastRow="0" w:firstColumn="1" w:lastColumn="0" w:noHBand="0" w:noVBand="1"/>
      </w:tblPr>
      <w:tblGrid>
        <w:gridCol w:w="4311"/>
        <w:gridCol w:w="4309"/>
      </w:tblGrid>
      <w:tr w:rsidR="00872401" w14:paraId="1FBC32C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C92B8" w14:textId="77777777" w:rsidR="00872401" w:rsidRDefault="00000000">
            <w:r>
              <w:t>Field</w:t>
            </w:r>
          </w:p>
        </w:tc>
        <w:tc>
          <w:tcPr>
            <w:tcW w:w="4320" w:type="dxa"/>
          </w:tcPr>
          <w:p w14:paraId="46755EA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EAC8F1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F42860" w14:textId="77777777" w:rsidR="00872401" w:rsidRDefault="00000000">
            <w:r>
              <w:t>⚡ Volatility</w:t>
            </w:r>
          </w:p>
        </w:tc>
        <w:tc>
          <w:tcPr>
            <w:tcW w:w="4320" w:type="dxa"/>
          </w:tcPr>
          <w:p w14:paraId="5EBDB3E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10B167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FB740D" w14:textId="77777777" w:rsidR="00872401" w:rsidRDefault="00000000">
            <w:r>
              <w:t>🪙 Denominations</w:t>
            </w:r>
          </w:p>
        </w:tc>
        <w:tc>
          <w:tcPr>
            <w:tcW w:w="4320" w:type="dxa"/>
          </w:tcPr>
          <w:p w14:paraId="459FDDC1"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168EB61" w14:textId="77777777" w:rsidR="00872401" w:rsidRDefault="00872401">
      <w:pPr>
        <w:spacing w:after="120"/>
      </w:pPr>
    </w:p>
    <w:p w14:paraId="711ACB84" w14:textId="77777777" w:rsidR="00872401" w:rsidRDefault="00000000">
      <w:pPr>
        <w:pStyle w:val="Heading2"/>
      </w:pPr>
      <w:bookmarkStart w:id="343" w:name="_Toc218172370"/>
      <w:r>
        <w:t>📘 Overview &amp; Play Notes</w:t>
      </w:r>
      <w:bookmarkEnd w:id="343"/>
    </w:p>
    <w:p w14:paraId="2BFE7AA5" w14:textId="77777777" w:rsidR="00872401" w:rsidRDefault="00000000">
      <w:r>
        <w:t>Ocean's Magic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CB3D0CD"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95E1F8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AECCD85"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9953FCE" w14:textId="77777777" w:rsidR="00872401" w:rsidRDefault="00000000">
      <w:pPr>
        <w:pStyle w:val="Heading2"/>
      </w:pPr>
      <w:bookmarkStart w:id="344" w:name="_Toc218172371"/>
      <w:r>
        <w:t>⚙️ Core Mechanics</w:t>
      </w:r>
      <w:bookmarkEnd w:id="344"/>
    </w:p>
    <w:p w14:paraId="4DBDAF88" w14:textId="77777777" w:rsidR="00872401" w:rsidRDefault="00000000">
      <w:r>
        <w:t>Standard modern 5-reel video slot; features and volatility vary by exact cabinet/version.</w:t>
      </w:r>
    </w:p>
    <w:p w14:paraId="0103CB41" w14:textId="77777777" w:rsidR="00872401" w:rsidRDefault="00000000">
      <w:pPr>
        <w:jc w:val="center"/>
      </w:pPr>
      <w:r>
        <w:t xml:space="preserve">♦ ♦ ♦ ♦ ♦ ♦ ♦ ♦ ♦ ♦ ♦ ♦ ♦ ♦ ♦ ♦ ♦ ♦ ♦ ♦ </w:t>
      </w:r>
    </w:p>
    <w:p w14:paraId="09991DBC" w14:textId="77777777" w:rsidR="00872401" w:rsidRDefault="00000000">
      <w:r>
        <w:br w:type="page"/>
      </w:r>
    </w:p>
    <w:p w14:paraId="521673B6" w14:textId="77777777" w:rsidR="00872401" w:rsidRDefault="00000000">
      <w:pPr>
        <w:pStyle w:val="Heading1"/>
      </w:pPr>
      <w:bookmarkStart w:id="345" w:name="_Toc218172372"/>
      <w:r>
        <w:lastRenderedPageBreak/>
        <w:t>70. 🎰 Fortune Mint — Konami (2026)</w:t>
      </w:r>
      <w:bookmarkEnd w:id="345"/>
    </w:p>
    <w:tbl>
      <w:tblPr>
        <w:tblStyle w:val="LightGrid-Accent1"/>
        <w:tblW w:w="0" w:type="auto"/>
        <w:tblLook w:val="04A0" w:firstRow="1" w:lastRow="0" w:firstColumn="1" w:lastColumn="0" w:noHBand="0" w:noVBand="1"/>
      </w:tblPr>
      <w:tblGrid>
        <w:gridCol w:w="4311"/>
        <w:gridCol w:w="4309"/>
      </w:tblGrid>
      <w:tr w:rsidR="00872401" w14:paraId="1669A33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1FE39" w14:textId="77777777" w:rsidR="00872401" w:rsidRDefault="00000000">
            <w:r>
              <w:t>Field</w:t>
            </w:r>
          </w:p>
        </w:tc>
        <w:tc>
          <w:tcPr>
            <w:tcW w:w="4320" w:type="dxa"/>
          </w:tcPr>
          <w:p w14:paraId="44629E8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A7943F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A7A24A" w14:textId="77777777" w:rsidR="00872401" w:rsidRDefault="00000000">
            <w:r>
              <w:t>⚡ Volatility</w:t>
            </w:r>
          </w:p>
        </w:tc>
        <w:tc>
          <w:tcPr>
            <w:tcW w:w="4320" w:type="dxa"/>
          </w:tcPr>
          <w:p w14:paraId="5309CFE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0DD4B3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0D795" w14:textId="77777777" w:rsidR="00872401" w:rsidRDefault="00000000">
            <w:r>
              <w:t>🪙 Denominations</w:t>
            </w:r>
          </w:p>
        </w:tc>
        <w:tc>
          <w:tcPr>
            <w:tcW w:w="4320" w:type="dxa"/>
          </w:tcPr>
          <w:p w14:paraId="41CB573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49A86D2" w14:textId="77777777" w:rsidR="00872401" w:rsidRDefault="00872401">
      <w:pPr>
        <w:spacing w:after="120"/>
      </w:pPr>
    </w:p>
    <w:p w14:paraId="2732EEF9" w14:textId="77777777" w:rsidR="00872401" w:rsidRDefault="00000000">
      <w:pPr>
        <w:pStyle w:val="Heading2"/>
      </w:pPr>
      <w:bookmarkStart w:id="346" w:name="_Toc218172373"/>
      <w:r>
        <w:t>📘 Overview &amp; Play Notes</w:t>
      </w:r>
      <w:bookmarkEnd w:id="346"/>
    </w:p>
    <w:p w14:paraId="68068146" w14:textId="77777777" w:rsidR="00872401" w:rsidRDefault="00000000">
      <w:r>
        <w:t>Fortune Mint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C9A4AD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63545D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4C4092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F9F75FB" w14:textId="77777777" w:rsidR="00872401" w:rsidRDefault="00000000">
      <w:pPr>
        <w:pStyle w:val="Heading2"/>
      </w:pPr>
      <w:bookmarkStart w:id="347" w:name="_Toc218172374"/>
      <w:r>
        <w:t>⚙️ Core Mechanics</w:t>
      </w:r>
      <w:bookmarkEnd w:id="347"/>
    </w:p>
    <w:p w14:paraId="337DF819" w14:textId="77777777" w:rsidR="00872401" w:rsidRDefault="00000000">
      <w:r>
        <w:t>Standard modern 5-reel video slot; features and volatility vary by exact cabinet/version.</w:t>
      </w:r>
    </w:p>
    <w:p w14:paraId="02A3AFBA" w14:textId="77777777" w:rsidR="00872401" w:rsidRDefault="00000000">
      <w:pPr>
        <w:jc w:val="center"/>
      </w:pPr>
      <w:r>
        <w:t xml:space="preserve">♦ ♦ ♦ ♦ ♦ ♦ ♦ ♦ ♦ ♦ ♦ ♦ ♦ ♦ ♦ ♦ ♦ ♦ ♦ ♦ </w:t>
      </w:r>
    </w:p>
    <w:p w14:paraId="5C992179" w14:textId="77777777" w:rsidR="00872401" w:rsidRDefault="00000000">
      <w:r>
        <w:br w:type="page"/>
      </w:r>
    </w:p>
    <w:p w14:paraId="79A613EB" w14:textId="77777777" w:rsidR="00872401" w:rsidRDefault="00000000">
      <w:pPr>
        <w:pStyle w:val="Heading1"/>
      </w:pPr>
      <w:bookmarkStart w:id="348" w:name="_Toc218172375"/>
      <w:r>
        <w:lastRenderedPageBreak/>
        <w:t>71. 🎰 Fortune Cup — Konami (2026)</w:t>
      </w:r>
      <w:bookmarkEnd w:id="348"/>
    </w:p>
    <w:tbl>
      <w:tblPr>
        <w:tblStyle w:val="LightGrid-Accent1"/>
        <w:tblW w:w="0" w:type="auto"/>
        <w:tblLook w:val="04A0" w:firstRow="1" w:lastRow="0" w:firstColumn="1" w:lastColumn="0" w:noHBand="0" w:noVBand="1"/>
      </w:tblPr>
      <w:tblGrid>
        <w:gridCol w:w="4311"/>
        <w:gridCol w:w="4309"/>
      </w:tblGrid>
      <w:tr w:rsidR="00872401" w14:paraId="694BBD5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5723F7" w14:textId="77777777" w:rsidR="00872401" w:rsidRDefault="00000000">
            <w:r>
              <w:t>Field</w:t>
            </w:r>
          </w:p>
        </w:tc>
        <w:tc>
          <w:tcPr>
            <w:tcW w:w="4320" w:type="dxa"/>
          </w:tcPr>
          <w:p w14:paraId="710BB5D6"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F5799D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AC84E9" w14:textId="77777777" w:rsidR="00872401" w:rsidRDefault="00000000">
            <w:r>
              <w:t>⚡ Volatility</w:t>
            </w:r>
          </w:p>
        </w:tc>
        <w:tc>
          <w:tcPr>
            <w:tcW w:w="4320" w:type="dxa"/>
          </w:tcPr>
          <w:p w14:paraId="0A73963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067584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B4EA34" w14:textId="77777777" w:rsidR="00872401" w:rsidRDefault="00000000">
            <w:r>
              <w:t>🪙 Denominations</w:t>
            </w:r>
          </w:p>
        </w:tc>
        <w:tc>
          <w:tcPr>
            <w:tcW w:w="4320" w:type="dxa"/>
          </w:tcPr>
          <w:p w14:paraId="6D89895B"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7B35F8F" w14:textId="77777777" w:rsidR="00872401" w:rsidRDefault="00872401">
      <w:pPr>
        <w:spacing w:after="120"/>
      </w:pPr>
    </w:p>
    <w:p w14:paraId="2765C5C5" w14:textId="77777777" w:rsidR="00872401" w:rsidRDefault="00000000">
      <w:pPr>
        <w:pStyle w:val="Heading2"/>
      </w:pPr>
      <w:bookmarkStart w:id="349" w:name="_Toc218172376"/>
      <w:r>
        <w:t>📘 Overview &amp; Play Notes</w:t>
      </w:r>
      <w:bookmarkEnd w:id="349"/>
    </w:p>
    <w:p w14:paraId="0660E1B9" w14:textId="77777777" w:rsidR="00872401" w:rsidRDefault="00000000">
      <w:r>
        <w:t>Fortune Cup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DC030CD"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11D03F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12DC5E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40D8748" w14:textId="77777777" w:rsidR="00872401" w:rsidRDefault="00000000">
      <w:pPr>
        <w:pStyle w:val="Heading2"/>
      </w:pPr>
      <w:bookmarkStart w:id="350" w:name="_Toc218172377"/>
      <w:r>
        <w:t>⚙️ Core Mechanics</w:t>
      </w:r>
      <w:bookmarkEnd w:id="350"/>
    </w:p>
    <w:p w14:paraId="560BAB9F" w14:textId="77777777" w:rsidR="00872401" w:rsidRDefault="00000000">
      <w:r>
        <w:t>Standard modern 5-reel video slot; features and volatility vary by exact cabinet/version.</w:t>
      </w:r>
    </w:p>
    <w:p w14:paraId="18C3E422" w14:textId="77777777" w:rsidR="00872401" w:rsidRDefault="00000000">
      <w:pPr>
        <w:jc w:val="center"/>
      </w:pPr>
      <w:r>
        <w:t xml:space="preserve">♦ ♦ ♦ ♦ ♦ ♦ ♦ ♦ ♦ ♦ ♦ ♦ ♦ ♦ ♦ ♦ ♦ ♦ ♦ ♦ </w:t>
      </w:r>
    </w:p>
    <w:p w14:paraId="2E139903" w14:textId="77777777" w:rsidR="00872401" w:rsidRDefault="00000000">
      <w:r>
        <w:br w:type="page"/>
      </w:r>
    </w:p>
    <w:p w14:paraId="40E1C575" w14:textId="77777777" w:rsidR="00872401" w:rsidRDefault="00000000">
      <w:pPr>
        <w:pStyle w:val="Heading1"/>
      </w:pPr>
      <w:bookmarkStart w:id="351" w:name="_Toc218172378"/>
      <w:r>
        <w:lastRenderedPageBreak/>
        <w:t>72. 🎰 Cash Quest — Konami (2026)</w:t>
      </w:r>
      <w:bookmarkEnd w:id="351"/>
    </w:p>
    <w:tbl>
      <w:tblPr>
        <w:tblStyle w:val="LightGrid-Accent1"/>
        <w:tblW w:w="0" w:type="auto"/>
        <w:tblLook w:val="04A0" w:firstRow="1" w:lastRow="0" w:firstColumn="1" w:lastColumn="0" w:noHBand="0" w:noVBand="1"/>
      </w:tblPr>
      <w:tblGrid>
        <w:gridCol w:w="4311"/>
        <w:gridCol w:w="4309"/>
      </w:tblGrid>
      <w:tr w:rsidR="00872401" w14:paraId="0CFB883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60EA47" w14:textId="77777777" w:rsidR="00872401" w:rsidRDefault="00000000">
            <w:r>
              <w:t>Field</w:t>
            </w:r>
          </w:p>
        </w:tc>
        <w:tc>
          <w:tcPr>
            <w:tcW w:w="4320" w:type="dxa"/>
          </w:tcPr>
          <w:p w14:paraId="1108784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F4C3DC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A4D3C9" w14:textId="77777777" w:rsidR="00872401" w:rsidRDefault="00000000">
            <w:r>
              <w:t>⚡ Volatility</w:t>
            </w:r>
          </w:p>
        </w:tc>
        <w:tc>
          <w:tcPr>
            <w:tcW w:w="4320" w:type="dxa"/>
          </w:tcPr>
          <w:p w14:paraId="565D95E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605713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EB7927" w14:textId="77777777" w:rsidR="00872401" w:rsidRDefault="00000000">
            <w:r>
              <w:t>🪙 Denominations</w:t>
            </w:r>
          </w:p>
        </w:tc>
        <w:tc>
          <w:tcPr>
            <w:tcW w:w="4320" w:type="dxa"/>
          </w:tcPr>
          <w:p w14:paraId="06938FEF"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9D5C11E" w14:textId="77777777" w:rsidR="00872401" w:rsidRDefault="00872401">
      <w:pPr>
        <w:spacing w:after="120"/>
      </w:pPr>
    </w:p>
    <w:p w14:paraId="185E9031" w14:textId="77777777" w:rsidR="00872401" w:rsidRDefault="00000000">
      <w:pPr>
        <w:pStyle w:val="Heading2"/>
      </w:pPr>
      <w:bookmarkStart w:id="352" w:name="_Toc218172379"/>
      <w:r>
        <w:t>📘 Overview &amp; Play Notes</w:t>
      </w:r>
      <w:bookmarkEnd w:id="352"/>
    </w:p>
    <w:p w14:paraId="7ECE57AD" w14:textId="77777777" w:rsidR="00872401" w:rsidRDefault="00000000">
      <w:r>
        <w:t>Cash Quest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D068AA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F02C7D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8BA724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3BE02F4" w14:textId="77777777" w:rsidR="00872401" w:rsidRDefault="00000000">
      <w:pPr>
        <w:pStyle w:val="Heading2"/>
      </w:pPr>
      <w:bookmarkStart w:id="353" w:name="_Toc218172380"/>
      <w:r>
        <w:t>⚙️ Core Mechanics</w:t>
      </w:r>
      <w:bookmarkEnd w:id="353"/>
    </w:p>
    <w:p w14:paraId="4B840E4D" w14:textId="77777777" w:rsidR="00872401" w:rsidRDefault="00000000">
      <w:r>
        <w:t>Standard modern 5-reel video slot; features and volatility vary by exact cabinet/version.</w:t>
      </w:r>
    </w:p>
    <w:p w14:paraId="24257AA3" w14:textId="77777777" w:rsidR="00872401" w:rsidRDefault="00000000">
      <w:pPr>
        <w:jc w:val="center"/>
      </w:pPr>
      <w:r>
        <w:t xml:space="preserve">♦ ♦ ♦ ♦ ♦ ♦ ♦ ♦ ♦ ♦ ♦ ♦ ♦ ♦ ♦ ♦ ♦ ♦ ♦ ♦ </w:t>
      </w:r>
    </w:p>
    <w:p w14:paraId="4CDE90D0" w14:textId="77777777" w:rsidR="00872401" w:rsidRDefault="00000000">
      <w:r>
        <w:br w:type="page"/>
      </w:r>
    </w:p>
    <w:p w14:paraId="11664DFD" w14:textId="77777777" w:rsidR="00872401" w:rsidRDefault="00000000">
      <w:pPr>
        <w:pStyle w:val="Heading1"/>
      </w:pPr>
      <w:bookmarkStart w:id="354" w:name="_Toc218172381"/>
      <w:r>
        <w:lastRenderedPageBreak/>
        <w:t>73. 🎰 Ocean Spin — Konami (2026)</w:t>
      </w:r>
      <w:bookmarkEnd w:id="354"/>
    </w:p>
    <w:tbl>
      <w:tblPr>
        <w:tblStyle w:val="LightGrid-Accent1"/>
        <w:tblW w:w="0" w:type="auto"/>
        <w:tblLook w:val="04A0" w:firstRow="1" w:lastRow="0" w:firstColumn="1" w:lastColumn="0" w:noHBand="0" w:noVBand="1"/>
      </w:tblPr>
      <w:tblGrid>
        <w:gridCol w:w="4311"/>
        <w:gridCol w:w="4309"/>
      </w:tblGrid>
      <w:tr w:rsidR="00872401" w14:paraId="11475A8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CA8EE5" w14:textId="77777777" w:rsidR="00872401" w:rsidRDefault="00000000">
            <w:r>
              <w:t>Field</w:t>
            </w:r>
          </w:p>
        </w:tc>
        <w:tc>
          <w:tcPr>
            <w:tcW w:w="4320" w:type="dxa"/>
          </w:tcPr>
          <w:p w14:paraId="21D8B292"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DB1C01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692F41" w14:textId="77777777" w:rsidR="00872401" w:rsidRDefault="00000000">
            <w:r>
              <w:t>⚡ Volatility</w:t>
            </w:r>
          </w:p>
        </w:tc>
        <w:tc>
          <w:tcPr>
            <w:tcW w:w="4320" w:type="dxa"/>
          </w:tcPr>
          <w:p w14:paraId="5346C99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CC46D1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22F858" w14:textId="77777777" w:rsidR="00872401" w:rsidRDefault="00000000">
            <w:r>
              <w:t>🪙 Denominations</w:t>
            </w:r>
          </w:p>
        </w:tc>
        <w:tc>
          <w:tcPr>
            <w:tcW w:w="4320" w:type="dxa"/>
          </w:tcPr>
          <w:p w14:paraId="639DEE1B"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69A82D8" w14:textId="77777777" w:rsidR="00872401" w:rsidRDefault="00872401">
      <w:pPr>
        <w:spacing w:after="120"/>
      </w:pPr>
    </w:p>
    <w:p w14:paraId="009A70BD" w14:textId="77777777" w:rsidR="00872401" w:rsidRDefault="00000000">
      <w:pPr>
        <w:pStyle w:val="Heading2"/>
      </w:pPr>
      <w:bookmarkStart w:id="355" w:name="_Toc218172382"/>
      <w:r>
        <w:t>📘 Overview &amp; Play Notes</w:t>
      </w:r>
      <w:bookmarkEnd w:id="355"/>
    </w:p>
    <w:p w14:paraId="3FE3B516" w14:textId="77777777" w:rsidR="00872401" w:rsidRDefault="00000000">
      <w:r>
        <w:t>Ocean Spin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DA6F03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859A65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24F8BA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0AD9861" w14:textId="77777777" w:rsidR="00872401" w:rsidRDefault="00000000">
      <w:pPr>
        <w:pStyle w:val="Heading2"/>
      </w:pPr>
      <w:bookmarkStart w:id="356" w:name="_Toc218172383"/>
      <w:r>
        <w:t>⚙️ Core Mechanics</w:t>
      </w:r>
      <w:bookmarkEnd w:id="356"/>
    </w:p>
    <w:p w14:paraId="6EBB8DBD" w14:textId="77777777" w:rsidR="00872401" w:rsidRDefault="00000000">
      <w:r>
        <w:t>Standard modern 5-reel video slot; features and volatility vary by exact cabinet/version.</w:t>
      </w:r>
    </w:p>
    <w:p w14:paraId="2C3976F6" w14:textId="77777777" w:rsidR="00872401" w:rsidRDefault="00000000">
      <w:pPr>
        <w:jc w:val="center"/>
      </w:pPr>
      <w:r>
        <w:t xml:space="preserve">♦ ♦ ♦ ♦ ♦ ♦ ♦ ♦ ♦ ♦ ♦ ♦ ♦ ♦ ♦ ♦ ♦ ♦ ♦ ♦ </w:t>
      </w:r>
    </w:p>
    <w:p w14:paraId="3395730A" w14:textId="77777777" w:rsidR="00872401" w:rsidRDefault="00000000">
      <w:r>
        <w:br w:type="page"/>
      </w:r>
    </w:p>
    <w:p w14:paraId="076B1EE7" w14:textId="77777777" w:rsidR="00872401" w:rsidRDefault="00000000">
      <w:pPr>
        <w:pStyle w:val="Heading1"/>
      </w:pPr>
      <w:bookmarkStart w:id="357" w:name="_Toc218172384"/>
      <w:r>
        <w:lastRenderedPageBreak/>
        <w:t>74. 🎰 Bull Blitz — Aristocrat (2026)</w:t>
      </w:r>
      <w:bookmarkEnd w:id="357"/>
    </w:p>
    <w:tbl>
      <w:tblPr>
        <w:tblStyle w:val="LightGrid-Accent1"/>
        <w:tblW w:w="0" w:type="auto"/>
        <w:tblLook w:val="04A0" w:firstRow="1" w:lastRow="0" w:firstColumn="1" w:lastColumn="0" w:noHBand="0" w:noVBand="1"/>
      </w:tblPr>
      <w:tblGrid>
        <w:gridCol w:w="4311"/>
        <w:gridCol w:w="4309"/>
      </w:tblGrid>
      <w:tr w:rsidR="00872401" w14:paraId="571BD1B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8D3659" w14:textId="77777777" w:rsidR="00872401" w:rsidRDefault="00000000">
            <w:r>
              <w:t>Field</w:t>
            </w:r>
          </w:p>
        </w:tc>
        <w:tc>
          <w:tcPr>
            <w:tcW w:w="4320" w:type="dxa"/>
          </w:tcPr>
          <w:p w14:paraId="4B6AB12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1D4C0D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48D5BB" w14:textId="77777777" w:rsidR="00872401" w:rsidRDefault="00000000">
            <w:r>
              <w:t>⚡ Volatility</w:t>
            </w:r>
          </w:p>
        </w:tc>
        <w:tc>
          <w:tcPr>
            <w:tcW w:w="4320" w:type="dxa"/>
          </w:tcPr>
          <w:p w14:paraId="423C63F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8A041C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F5FEF1" w14:textId="77777777" w:rsidR="00872401" w:rsidRDefault="00000000">
            <w:r>
              <w:t>🪙 Denominations</w:t>
            </w:r>
          </w:p>
        </w:tc>
        <w:tc>
          <w:tcPr>
            <w:tcW w:w="4320" w:type="dxa"/>
          </w:tcPr>
          <w:p w14:paraId="6D426EC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7082A6A" w14:textId="77777777" w:rsidR="00872401" w:rsidRDefault="00872401">
      <w:pPr>
        <w:spacing w:after="120"/>
      </w:pPr>
    </w:p>
    <w:p w14:paraId="7F4FE40B" w14:textId="77777777" w:rsidR="00872401" w:rsidRDefault="00000000">
      <w:pPr>
        <w:pStyle w:val="Heading2"/>
      </w:pPr>
      <w:bookmarkStart w:id="358" w:name="_Toc218172385"/>
      <w:r>
        <w:t>📘 Overview &amp; Play Notes</w:t>
      </w:r>
      <w:bookmarkEnd w:id="358"/>
    </w:p>
    <w:p w14:paraId="36EC7B66" w14:textId="77777777" w:rsidR="00872401" w:rsidRDefault="00000000">
      <w:r>
        <w:t>Bull Blitz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946C63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B2EA40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757E3B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1C85D71" w14:textId="77777777" w:rsidR="00872401" w:rsidRDefault="00000000">
      <w:pPr>
        <w:pStyle w:val="Heading2"/>
      </w:pPr>
      <w:bookmarkStart w:id="359" w:name="_Toc218172386"/>
      <w:r>
        <w:t>⚙️ Core Mechanics</w:t>
      </w:r>
      <w:bookmarkEnd w:id="359"/>
    </w:p>
    <w:p w14:paraId="6EB59017" w14:textId="77777777" w:rsidR="00872401" w:rsidRDefault="00000000">
      <w:r>
        <w:t>Standard modern 5-reel video slot; features and volatility vary by exact cabinet/version.</w:t>
      </w:r>
    </w:p>
    <w:p w14:paraId="4665AC9B" w14:textId="77777777" w:rsidR="00872401" w:rsidRDefault="00000000">
      <w:pPr>
        <w:jc w:val="center"/>
      </w:pPr>
      <w:r>
        <w:t xml:space="preserve">♦ ♦ ♦ ♦ ♦ ♦ ♦ ♦ ♦ ♦ ♦ ♦ ♦ ♦ ♦ ♦ ♦ ♦ ♦ ♦ </w:t>
      </w:r>
    </w:p>
    <w:p w14:paraId="459B7F83" w14:textId="77777777" w:rsidR="00872401" w:rsidRDefault="00000000">
      <w:r>
        <w:br w:type="page"/>
      </w:r>
    </w:p>
    <w:p w14:paraId="7977B02F" w14:textId="77777777" w:rsidR="00872401" w:rsidRDefault="00000000">
      <w:pPr>
        <w:pStyle w:val="Heading1"/>
      </w:pPr>
      <w:bookmarkStart w:id="360" w:name="_Toc218172387"/>
      <w:r>
        <w:lastRenderedPageBreak/>
        <w:t>75. 🎰 Cash Express — Aristocrat (2026)</w:t>
      </w:r>
      <w:bookmarkEnd w:id="360"/>
    </w:p>
    <w:tbl>
      <w:tblPr>
        <w:tblStyle w:val="LightGrid-Accent1"/>
        <w:tblW w:w="0" w:type="auto"/>
        <w:tblLook w:val="04A0" w:firstRow="1" w:lastRow="0" w:firstColumn="1" w:lastColumn="0" w:noHBand="0" w:noVBand="1"/>
      </w:tblPr>
      <w:tblGrid>
        <w:gridCol w:w="4311"/>
        <w:gridCol w:w="4309"/>
      </w:tblGrid>
      <w:tr w:rsidR="00872401" w14:paraId="739C63B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AEF4FB" w14:textId="77777777" w:rsidR="00872401" w:rsidRDefault="00000000">
            <w:r>
              <w:t>Field</w:t>
            </w:r>
          </w:p>
        </w:tc>
        <w:tc>
          <w:tcPr>
            <w:tcW w:w="4320" w:type="dxa"/>
          </w:tcPr>
          <w:p w14:paraId="75F92F66"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ACD36E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B94CA" w14:textId="77777777" w:rsidR="00872401" w:rsidRDefault="00000000">
            <w:r>
              <w:t>⚡ Volatility</w:t>
            </w:r>
          </w:p>
        </w:tc>
        <w:tc>
          <w:tcPr>
            <w:tcW w:w="4320" w:type="dxa"/>
          </w:tcPr>
          <w:p w14:paraId="3E77F3B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A79D469"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C10993" w14:textId="77777777" w:rsidR="00872401" w:rsidRDefault="00000000">
            <w:r>
              <w:t>🪙 Denominations</w:t>
            </w:r>
          </w:p>
        </w:tc>
        <w:tc>
          <w:tcPr>
            <w:tcW w:w="4320" w:type="dxa"/>
          </w:tcPr>
          <w:p w14:paraId="01992053"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ED6AC31" w14:textId="77777777" w:rsidR="00872401" w:rsidRDefault="00872401">
      <w:pPr>
        <w:spacing w:after="120"/>
      </w:pPr>
    </w:p>
    <w:p w14:paraId="6C98B641" w14:textId="77777777" w:rsidR="00872401" w:rsidRDefault="00000000">
      <w:pPr>
        <w:pStyle w:val="Heading2"/>
      </w:pPr>
      <w:bookmarkStart w:id="361" w:name="_Toc218172388"/>
      <w:r>
        <w:t>📘 Overview &amp; Play Notes</w:t>
      </w:r>
      <w:bookmarkEnd w:id="361"/>
    </w:p>
    <w:p w14:paraId="3994CF61" w14:textId="77777777" w:rsidR="00872401" w:rsidRDefault="00000000">
      <w:r>
        <w:t>Cash Express: Gold Class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CE4882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647A6F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5DE36E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8ED8447" w14:textId="77777777" w:rsidR="00872401" w:rsidRDefault="00000000">
      <w:pPr>
        <w:pStyle w:val="Heading2"/>
      </w:pPr>
      <w:bookmarkStart w:id="362" w:name="_Toc218172389"/>
      <w:r>
        <w:t>⚙️ Core Mechanics</w:t>
      </w:r>
      <w:bookmarkEnd w:id="362"/>
    </w:p>
    <w:p w14:paraId="0AF86665" w14:textId="77777777" w:rsidR="00872401" w:rsidRDefault="00000000">
      <w:r>
        <w:t>Classic reel-style paytable with frequent small hits; big wins typically come from top symbols or bonus variants.</w:t>
      </w:r>
    </w:p>
    <w:p w14:paraId="767CF8EB" w14:textId="77777777" w:rsidR="00872401" w:rsidRDefault="00000000">
      <w:pPr>
        <w:jc w:val="center"/>
      </w:pPr>
      <w:r>
        <w:t xml:space="preserve">♦ ♦ ♦ ♦ ♦ ♦ ♦ ♦ ♦ ♦ ♦ ♦ ♦ ♦ ♦ ♦ ♦ ♦ ♦ ♦ </w:t>
      </w:r>
    </w:p>
    <w:p w14:paraId="33665379" w14:textId="77777777" w:rsidR="00872401" w:rsidRDefault="00000000">
      <w:r>
        <w:br w:type="page"/>
      </w:r>
    </w:p>
    <w:p w14:paraId="779D056C" w14:textId="77777777" w:rsidR="00872401" w:rsidRDefault="00000000">
      <w:pPr>
        <w:pStyle w:val="Heading1"/>
      </w:pPr>
      <w:bookmarkStart w:id="363" w:name="_Toc218172390"/>
      <w:r>
        <w:lastRenderedPageBreak/>
        <w:t>76. 🎰 Dancing Drums — Aristocrat (2026)</w:t>
      </w:r>
      <w:bookmarkEnd w:id="363"/>
    </w:p>
    <w:tbl>
      <w:tblPr>
        <w:tblStyle w:val="LightGrid-Accent1"/>
        <w:tblW w:w="0" w:type="auto"/>
        <w:tblLook w:val="04A0" w:firstRow="1" w:lastRow="0" w:firstColumn="1" w:lastColumn="0" w:noHBand="0" w:noVBand="1"/>
      </w:tblPr>
      <w:tblGrid>
        <w:gridCol w:w="4311"/>
        <w:gridCol w:w="4309"/>
      </w:tblGrid>
      <w:tr w:rsidR="00872401" w14:paraId="20B77A1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E5F07A" w14:textId="77777777" w:rsidR="00872401" w:rsidRDefault="00000000">
            <w:r>
              <w:t>Field</w:t>
            </w:r>
          </w:p>
        </w:tc>
        <w:tc>
          <w:tcPr>
            <w:tcW w:w="4320" w:type="dxa"/>
          </w:tcPr>
          <w:p w14:paraId="594755E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2A6F19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0299" w14:textId="77777777" w:rsidR="00872401" w:rsidRDefault="00000000">
            <w:r>
              <w:t>⚡ Volatility</w:t>
            </w:r>
          </w:p>
        </w:tc>
        <w:tc>
          <w:tcPr>
            <w:tcW w:w="4320" w:type="dxa"/>
          </w:tcPr>
          <w:p w14:paraId="1574888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DB457E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903249" w14:textId="77777777" w:rsidR="00872401" w:rsidRDefault="00000000">
            <w:r>
              <w:t>🪙 Denominations</w:t>
            </w:r>
          </w:p>
        </w:tc>
        <w:tc>
          <w:tcPr>
            <w:tcW w:w="4320" w:type="dxa"/>
          </w:tcPr>
          <w:p w14:paraId="3BE5E5F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A9DEA1B" w14:textId="77777777" w:rsidR="00872401" w:rsidRDefault="00872401">
      <w:pPr>
        <w:spacing w:after="120"/>
      </w:pPr>
    </w:p>
    <w:p w14:paraId="672ABA8A" w14:textId="77777777" w:rsidR="00872401" w:rsidRDefault="00000000">
      <w:pPr>
        <w:pStyle w:val="Heading2"/>
      </w:pPr>
      <w:bookmarkStart w:id="364" w:name="_Toc218172391"/>
      <w:r>
        <w:t>📘 Overview &amp; Play Notes</w:t>
      </w:r>
      <w:bookmarkEnd w:id="364"/>
    </w:p>
    <w:p w14:paraId="6D432AD4" w14:textId="77777777" w:rsidR="00872401" w:rsidRDefault="00000000">
      <w:r>
        <w:t>Dancing Drums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4CEFA08"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35AD7D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F17A2F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8D365E6" w14:textId="77777777" w:rsidR="00872401" w:rsidRDefault="00000000">
      <w:pPr>
        <w:pStyle w:val="Heading2"/>
      </w:pPr>
      <w:bookmarkStart w:id="365" w:name="_Toc218172392"/>
      <w:r>
        <w:t>⚙️ Core Mechanics</w:t>
      </w:r>
      <w:bookmarkEnd w:id="365"/>
    </w:p>
    <w:p w14:paraId="50F8FAAD" w14:textId="77777777" w:rsidR="00872401" w:rsidRDefault="00000000">
      <w:r>
        <w:t>Standard modern 5-reel video slot; features and volatility vary by exact cabinet/version.</w:t>
      </w:r>
    </w:p>
    <w:p w14:paraId="7AB59BAE" w14:textId="77777777" w:rsidR="00872401" w:rsidRDefault="00000000">
      <w:pPr>
        <w:jc w:val="center"/>
      </w:pPr>
      <w:r>
        <w:t xml:space="preserve">♦ ♦ ♦ ♦ ♦ ♦ ♦ ♦ ♦ ♦ ♦ ♦ ♦ ♦ ♦ ♦ ♦ ♦ ♦ ♦ </w:t>
      </w:r>
    </w:p>
    <w:p w14:paraId="24226470" w14:textId="77777777" w:rsidR="00872401" w:rsidRDefault="00000000">
      <w:r>
        <w:br w:type="page"/>
      </w:r>
    </w:p>
    <w:p w14:paraId="5673EAB0" w14:textId="77777777" w:rsidR="00872401" w:rsidRDefault="00000000">
      <w:pPr>
        <w:pStyle w:val="Heading1"/>
      </w:pPr>
      <w:bookmarkStart w:id="366" w:name="_Toc218172393"/>
      <w:r>
        <w:lastRenderedPageBreak/>
        <w:t>77. 🎰 5 Dragons — Aristocrat (2026)</w:t>
      </w:r>
      <w:bookmarkEnd w:id="366"/>
    </w:p>
    <w:tbl>
      <w:tblPr>
        <w:tblStyle w:val="LightGrid-Accent1"/>
        <w:tblW w:w="0" w:type="auto"/>
        <w:tblLook w:val="04A0" w:firstRow="1" w:lastRow="0" w:firstColumn="1" w:lastColumn="0" w:noHBand="0" w:noVBand="1"/>
      </w:tblPr>
      <w:tblGrid>
        <w:gridCol w:w="4311"/>
        <w:gridCol w:w="4309"/>
      </w:tblGrid>
      <w:tr w:rsidR="00872401" w14:paraId="1B36043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FF3F26" w14:textId="77777777" w:rsidR="00872401" w:rsidRDefault="00000000">
            <w:r>
              <w:t>Field</w:t>
            </w:r>
          </w:p>
        </w:tc>
        <w:tc>
          <w:tcPr>
            <w:tcW w:w="4320" w:type="dxa"/>
          </w:tcPr>
          <w:p w14:paraId="56266D2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6C8330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BF79E" w14:textId="77777777" w:rsidR="00872401" w:rsidRDefault="00000000">
            <w:r>
              <w:t>⚡ Volatility</w:t>
            </w:r>
          </w:p>
        </w:tc>
        <w:tc>
          <w:tcPr>
            <w:tcW w:w="4320" w:type="dxa"/>
          </w:tcPr>
          <w:p w14:paraId="376708C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7F3A5E9"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5A6CA2" w14:textId="77777777" w:rsidR="00872401" w:rsidRDefault="00000000">
            <w:r>
              <w:t>🪙 Denominations</w:t>
            </w:r>
          </w:p>
        </w:tc>
        <w:tc>
          <w:tcPr>
            <w:tcW w:w="4320" w:type="dxa"/>
          </w:tcPr>
          <w:p w14:paraId="2D065B91"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930CC7D" w14:textId="77777777" w:rsidR="00872401" w:rsidRDefault="00872401">
      <w:pPr>
        <w:spacing w:after="120"/>
      </w:pPr>
    </w:p>
    <w:p w14:paraId="3021A004" w14:textId="77777777" w:rsidR="00872401" w:rsidRDefault="00000000">
      <w:pPr>
        <w:pStyle w:val="Heading2"/>
      </w:pPr>
      <w:bookmarkStart w:id="367" w:name="_Toc218172394"/>
      <w:r>
        <w:t>📘 Overview &amp; Play Notes</w:t>
      </w:r>
      <w:bookmarkEnd w:id="367"/>
    </w:p>
    <w:p w14:paraId="150493AB" w14:textId="77777777" w:rsidR="00872401" w:rsidRDefault="00000000">
      <w:r>
        <w:t>5 Dragons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BA1D54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A7FA337"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DA5451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857F0C6" w14:textId="77777777" w:rsidR="00872401" w:rsidRDefault="00000000">
      <w:pPr>
        <w:pStyle w:val="Heading2"/>
      </w:pPr>
      <w:bookmarkStart w:id="368" w:name="_Toc218172395"/>
      <w:r>
        <w:t>⚙️ Core Mechanics</w:t>
      </w:r>
      <w:bookmarkEnd w:id="368"/>
    </w:p>
    <w:p w14:paraId="40BCB3F9" w14:textId="77777777" w:rsidR="00872401" w:rsidRDefault="00000000">
      <w:r>
        <w:t>Volatility-forward theme where feature events drive most of the long-run return variance.</w:t>
      </w:r>
    </w:p>
    <w:p w14:paraId="22511B58" w14:textId="77777777" w:rsidR="00872401" w:rsidRDefault="00000000">
      <w:pPr>
        <w:jc w:val="center"/>
      </w:pPr>
      <w:r>
        <w:t xml:space="preserve">♦ ♦ ♦ ♦ ♦ ♦ ♦ ♦ ♦ ♦ ♦ ♦ ♦ ♦ ♦ ♦ ♦ ♦ ♦ ♦ </w:t>
      </w:r>
    </w:p>
    <w:p w14:paraId="1C92C82D" w14:textId="77777777" w:rsidR="00872401" w:rsidRDefault="00000000">
      <w:r>
        <w:br w:type="page"/>
      </w:r>
    </w:p>
    <w:p w14:paraId="46162B95" w14:textId="77777777" w:rsidR="00872401" w:rsidRDefault="00000000">
      <w:pPr>
        <w:pStyle w:val="Heading1"/>
      </w:pPr>
      <w:bookmarkStart w:id="369" w:name="_Toc218172396"/>
      <w:r>
        <w:lastRenderedPageBreak/>
        <w:t>78. 🎰 5 Dragons Gold — Aristocrat (2026)</w:t>
      </w:r>
      <w:bookmarkEnd w:id="369"/>
    </w:p>
    <w:tbl>
      <w:tblPr>
        <w:tblStyle w:val="LightGrid-Accent1"/>
        <w:tblW w:w="0" w:type="auto"/>
        <w:tblLook w:val="04A0" w:firstRow="1" w:lastRow="0" w:firstColumn="1" w:lastColumn="0" w:noHBand="0" w:noVBand="1"/>
      </w:tblPr>
      <w:tblGrid>
        <w:gridCol w:w="4311"/>
        <w:gridCol w:w="4309"/>
      </w:tblGrid>
      <w:tr w:rsidR="00872401" w14:paraId="3357D4C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92C6AC" w14:textId="77777777" w:rsidR="00872401" w:rsidRDefault="00000000">
            <w:r>
              <w:t>Field</w:t>
            </w:r>
          </w:p>
        </w:tc>
        <w:tc>
          <w:tcPr>
            <w:tcW w:w="4320" w:type="dxa"/>
          </w:tcPr>
          <w:p w14:paraId="28DCA2A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9CBE27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8AAB69" w14:textId="77777777" w:rsidR="00872401" w:rsidRDefault="00000000">
            <w:r>
              <w:t>⚡ Volatility</w:t>
            </w:r>
          </w:p>
        </w:tc>
        <w:tc>
          <w:tcPr>
            <w:tcW w:w="4320" w:type="dxa"/>
          </w:tcPr>
          <w:p w14:paraId="21DEC22C"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E0E653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BB7F7E" w14:textId="77777777" w:rsidR="00872401" w:rsidRDefault="00000000">
            <w:r>
              <w:t>🪙 Denominations</w:t>
            </w:r>
          </w:p>
        </w:tc>
        <w:tc>
          <w:tcPr>
            <w:tcW w:w="4320" w:type="dxa"/>
          </w:tcPr>
          <w:p w14:paraId="3D16C84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94EFBB9" w14:textId="77777777" w:rsidR="00872401" w:rsidRDefault="00872401">
      <w:pPr>
        <w:spacing w:after="120"/>
      </w:pPr>
    </w:p>
    <w:p w14:paraId="661BE03D" w14:textId="77777777" w:rsidR="00872401" w:rsidRDefault="00000000">
      <w:pPr>
        <w:pStyle w:val="Heading2"/>
      </w:pPr>
      <w:bookmarkStart w:id="370" w:name="_Toc218172397"/>
      <w:r>
        <w:t>📘 Overview &amp; Play Notes</w:t>
      </w:r>
      <w:bookmarkEnd w:id="370"/>
    </w:p>
    <w:p w14:paraId="567683E9" w14:textId="77777777" w:rsidR="00872401" w:rsidRDefault="00000000">
      <w:r>
        <w:t>5 Dragons Gold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BAF763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557A78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EC3983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0B2BD69" w14:textId="77777777" w:rsidR="00872401" w:rsidRDefault="00000000">
      <w:pPr>
        <w:pStyle w:val="Heading2"/>
      </w:pPr>
      <w:bookmarkStart w:id="371" w:name="_Toc218172398"/>
      <w:r>
        <w:t>⚙️ Core Mechanics</w:t>
      </w:r>
      <w:bookmarkEnd w:id="371"/>
    </w:p>
    <w:p w14:paraId="541939BD" w14:textId="77777777" w:rsidR="00872401" w:rsidRDefault="00000000">
      <w:r>
        <w:t>Classic reel-style paytable with frequent small hits; big wins typically come from top symbols or bonus variants. Volatility-forward theme where feature events drive most of the long-run return variance.</w:t>
      </w:r>
    </w:p>
    <w:p w14:paraId="66C8E445" w14:textId="77777777" w:rsidR="00872401" w:rsidRDefault="00000000">
      <w:pPr>
        <w:jc w:val="center"/>
      </w:pPr>
      <w:r>
        <w:t xml:space="preserve">♦ ♦ ♦ ♦ ♦ ♦ ♦ ♦ ♦ ♦ ♦ ♦ ♦ ♦ ♦ ♦ ♦ ♦ ♦ ♦ </w:t>
      </w:r>
    </w:p>
    <w:p w14:paraId="43EA1863" w14:textId="77777777" w:rsidR="00872401" w:rsidRDefault="00000000">
      <w:r>
        <w:br w:type="page"/>
      </w:r>
    </w:p>
    <w:p w14:paraId="06B66855" w14:textId="77777777" w:rsidR="00872401" w:rsidRDefault="00000000">
      <w:pPr>
        <w:pStyle w:val="Heading1"/>
      </w:pPr>
      <w:bookmarkStart w:id="372" w:name="_Toc218172399"/>
      <w:r>
        <w:lastRenderedPageBreak/>
        <w:t>79. 🎰 5 Dragons Rapid — Aristocrat (2026)</w:t>
      </w:r>
      <w:bookmarkEnd w:id="372"/>
    </w:p>
    <w:tbl>
      <w:tblPr>
        <w:tblStyle w:val="LightGrid-Accent1"/>
        <w:tblW w:w="0" w:type="auto"/>
        <w:tblLook w:val="04A0" w:firstRow="1" w:lastRow="0" w:firstColumn="1" w:lastColumn="0" w:noHBand="0" w:noVBand="1"/>
      </w:tblPr>
      <w:tblGrid>
        <w:gridCol w:w="4311"/>
        <w:gridCol w:w="4309"/>
      </w:tblGrid>
      <w:tr w:rsidR="00872401" w14:paraId="46B6640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CD3A9B" w14:textId="77777777" w:rsidR="00872401" w:rsidRDefault="00000000">
            <w:r>
              <w:t>Field</w:t>
            </w:r>
          </w:p>
        </w:tc>
        <w:tc>
          <w:tcPr>
            <w:tcW w:w="4320" w:type="dxa"/>
          </w:tcPr>
          <w:p w14:paraId="424E08D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B91CC7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28D375" w14:textId="77777777" w:rsidR="00872401" w:rsidRDefault="00000000">
            <w:r>
              <w:t>⚡ Volatility</w:t>
            </w:r>
          </w:p>
        </w:tc>
        <w:tc>
          <w:tcPr>
            <w:tcW w:w="4320" w:type="dxa"/>
          </w:tcPr>
          <w:p w14:paraId="5F452B0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C30CB7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5CFDC5" w14:textId="77777777" w:rsidR="00872401" w:rsidRDefault="00000000">
            <w:r>
              <w:t>🪙 Denominations</w:t>
            </w:r>
          </w:p>
        </w:tc>
        <w:tc>
          <w:tcPr>
            <w:tcW w:w="4320" w:type="dxa"/>
          </w:tcPr>
          <w:p w14:paraId="418025A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6FA4144" w14:textId="77777777" w:rsidR="00872401" w:rsidRDefault="00872401">
      <w:pPr>
        <w:spacing w:after="120"/>
      </w:pPr>
    </w:p>
    <w:p w14:paraId="69A6879F" w14:textId="77777777" w:rsidR="00872401" w:rsidRDefault="00000000">
      <w:pPr>
        <w:pStyle w:val="Heading2"/>
      </w:pPr>
      <w:bookmarkStart w:id="373" w:name="_Toc218172400"/>
      <w:r>
        <w:t>📘 Overview &amp; Play Notes</w:t>
      </w:r>
      <w:bookmarkEnd w:id="373"/>
    </w:p>
    <w:p w14:paraId="34ADC843" w14:textId="77777777" w:rsidR="00872401" w:rsidRDefault="00000000">
      <w:r>
        <w:t>5 Dragons Rapid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9E8829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7E6A2F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605A0FD"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0FDCE8B" w14:textId="77777777" w:rsidR="00872401" w:rsidRDefault="00000000">
      <w:pPr>
        <w:pStyle w:val="Heading2"/>
      </w:pPr>
      <w:bookmarkStart w:id="374" w:name="_Toc218172401"/>
      <w:r>
        <w:t>⚙️ Core Mechanics</w:t>
      </w:r>
      <w:bookmarkEnd w:id="374"/>
    </w:p>
    <w:p w14:paraId="63E99305" w14:textId="77777777" w:rsidR="00872401" w:rsidRDefault="00000000">
      <w:r>
        <w:t>Volatility-forward theme where feature events drive most of the long-run return variance.</w:t>
      </w:r>
    </w:p>
    <w:p w14:paraId="12BA0F92" w14:textId="77777777" w:rsidR="00872401" w:rsidRDefault="00000000">
      <w:pPr>
        <w:jc w:val="center"/>
      </w:pPr>
      <w:r>
        <w:t xml:space="preserve">♦ ♦ ♦ ♦ ♦ ♦ ♦ ♦ ♦ ♦ ♦ ♦ ♦ ♦ ♦ ♦ ♦ ♦ ♦ ♦ </w:t>
      </w:r>
    </w:p>
    <w:p w14:paraId="06F404F9" w14:textId="77777777" w:rsidR="00872401" w:rsidRDefault="00000000">
      <w:r>
        <w:br w:type="page"/>
      </w:r>
    </w:p>
    <w:p w14:paraId="5A6F6905" w14:textId="77777777" w:rsidR="00872401" w:rsidRDefault="00000000">
      <w:pPr>
        <w:pStyle w:val="Heading1"/>
      </w:pPr>
      <w:bookmarkStart w:id="375" w:name="_Toc218172402"/>
      <w:r>
        <w:lastRenderedPageBreak/>
        <w:t>80. 🎰 5 Dragons Hold &amp; Spin — Aristocrat (2026)</w:t>
      </w:r>
      <w:bookmarkEnd w:id="375"/>
    </w:p>
    <w:tbl>
      <w:tblPr>
        <w:tblStyle w:val="LightGrid-Accent1"/>
        <w:tblW w:w="0" w:type="auto"/>
        <w:tblLook w:val="04A0" w:firstRow="1" w:lastRow="0" w:firstColumn="1" w:lastColumn="0" w:noHBand="0" w:noVBand="1"/>
      </w:tblPr>
      <w:tblGrid>
        <w:gridCol w:w="4311"/>
        <w:gridCol w:w="4309"/>
      </w:tblGrid>
      <w:tr w:rsidR="00872401" w14:paraId="2DB7F2E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1CD73A" w14:textId="77777777" w:rsidR="00872401" w:rsidRDefault="00000000">
            <w:r>
              <w:t>Field</w:t>
            </w:r>
          </w:p>
        </w:tc>
        <w:tc>
          <w:tcPr>
            <w:tcW w:w="4320" w:type="dxa"/>
          </w:tcPr>
          <w:p w14:paraId="1079DA4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8318FD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EEF765" w14:textId="77777777" w:rsidR="00872401" w:rsidRDefault="00000000">
            <w:r>
              <w:t>⚡ Volatility</w:t>
            </w:r>
          </w:p>
        </w:tc>
        <w:tc>
          <w:tcPr>
            <w:tcW w:w="4320" w:type="dxa"/>
          </w:tcPr>
          <w:p w14:paraId="5E957EE2"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76AD9C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685951" w14:textId="77777777" w:rsidR="00872401" w:rsidRDefault="00000000">
            <w:r>
              <w:t>🪙 Denominations</w:t>
            </w:r>
          </w:p>
        </w:tc>
        <w:tc>
          <w:tcPr>
            <w:tcW w:w="4320" w:type="dxa"/>
          </w:tcPr>
          <w:p w14:paraId="0E3737F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93128A4" w14:textId="77777777" w:rsidR="00872401" w:rsidRDefault="00872401">
      <w:pPr>
        <w:spacing w:after="120"/>
      </w:pPr>
    </w:p>
    <w:p w14:paraId="4DF0FFC2" w14:textId="77777777" w:rsidR="00872401" w:rsidRDefault="00000000">
      <w:pPr>
        <w:pStyle w:val="Heading2"/>
      </w:pPr>
      <w:bookmarkStart w:id="376" w:name="_Toc218172403"/>
      <w:r>
        <w:t>📘 Overview &amp; Play Notes</w:t>
      </w:r>
      <w:bookmarkEnd w:id="376"/>
    </w:p>
    <w:p w14:paraId="319089B2" w14:textId="77777777" w:rsidR="00872401" w:rsidRDefault="00000000">
      <w:r>
        <w:t>5 Dragons Hold &amp; Spin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0FF51CD"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DF1DAAC"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25ED0F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A83CE26" w14:textId="77777777" w:rsidR="00872401" w:rsidRDefault="00000000">
      <w:pPr>
        <w:pStyle w:val="Heading2"/>
      </w:pPr>
      <w:bookmarkStart w:id="377" w:name="_Toc218172404"/>
      <w:r>
        <w:t>⚙️ Core Mechanics</w:t>
      </w:r>
      <w:bookmarkEnd w:id="377"/>
    </w:p>
    <w:p w14:paraId="2D888503" w14:textId="77777777" w:rsidR="00872401" w:rsidRDefault="00000000">
      <w:r>
        <w:t>Hold &amp; Spin / Locking Reels feature common on many versions. Volatility-forward theme where feature events drive most of the long-run return variance.</w:t>
      </w:r>
    </w:p>
    <w:p w14:paraId="69638BA5" w14:textId="77777777" w:rsidR="00872401" w:rsidRDefault="00000000">
      <w:pPr>
        <w:jc w:val="center"/>
      </w:pPr>
      <w:r>
        <w:t xml:space="preserve">♦ ♦ ♦ ♦ ♦ ♦ ♦ ♦ ♦ ♦ ♦ ♦ ♦ ♦ ♦ ♦ ♦ ♦ ♦ ♦ </w:t>
      </w:r>
    </w:p>
    <w:p w14:paraId="2AF124B1" w14:textId="77777777" w:rsidR="00872401" w:rsidRDefault="00000000">
      <w:r>
        <w:br w:type="page"/>
      </w:r>
    </w:p>
    <w:p w14:paraId="0019556C" w14:textId="77777777" w:rsidR="00872401" w:rsidRDefault="00000000">
      <w:pPr>
        <w:pStyle w:val="Heading1"/>
      </w:pPr>
      <w:bookmarkStart w:id="378" w:name="_Toc218172405"/>
      <w:r>
        <w:lastRenderedPageBreak/>
        <w:t>81. 🎰 Wild Lepre'Coins — Aristocrat (2026)</w:t>
      </w:r>
      <w:bookmarkEnd w:id="378"/>
    </w:p>
    <w:tbl>
      <w:tblPr>
        <w:tblStyle w:val="LightGrid-Accent1"/>
        <w:tblW w:w="0" w:type="auto"/>
        <w:tblLook w:val="04A0" w:firstRow="1" w:lastRow="0" w:firstColumn="1" w:lastColumn="0" w:noHBand="0" w:noVBand="1"/>
      </w:tblPr>
      <w:tblGrid>
        <w:gridCol w:w="4311"/>
        <w:gridCol w:w="4309"/>
      </w:tblGrid>
      <w:tr w:rsidR="00872401" w14:paraId="5ADC3ACE"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ECFC6" w14:textId="77777777" w:rsidR="00872401" w:rsidRDefault="00000000">
            <w:r>
              <w:t>Field</w:t>
            </w:r>
          </w:p>
        </w:tc>
        <w:tc>
          <w:tcPr>
            <w:tcW w:w="4320" w:type="dxa"/>
          </w:tcPr>
          <w:p w14:paraId="72A5B9F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C65E55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C8D743" w14:textId="77777777" w:rsidR="00872401" w:rsidRDefault="00000000">
            <w:r>
              <w:t>⚡ Volatility</w:t>
            </w:r>
          </w:p>
        </w:tc>
        <w:tc>
          <w:tcPr>
            <w:tcW w:w="4320" w:type="dxa"/>
          </w:tcPr>
          <w:p w14:paraId="2CF70AC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6C88B7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1BFB0C" w14:textId="77777777" w:rsidR="00872401" w:rsidRDefault="00000000">
            <w:r>
              <w:t>🪙 Denominations</w:t>
            </w:r>
          </w:p>
        </w:tc>
        <w:tc>
          <w:tcPr>
            <w:tcW w:w="4320" w:type="dxa"/>
          </w:tcPr>
          <w:p w14:paraId="287AB6E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69A7D16" w14:textId="77777777" w:rsidR="00872401" w:rsidRDefault="00872401">
      <w:pPr>
        <w:spacing w:after="120"/>
      </w:pPr>
    </w:p>
    <w:p w14:paraId="7FBDABAD" w14:textId="77777777" w:rsidR="00872401" w:rsidRDefault="00000000">
      <w:pPr>
        <w:pStyle w:val="Heading2"/>
      </w:pPr>
      <w:bookmarkStart w:id="379" w:name="_Toc218172406"/>
      <w:r>
        <w:t>📘 Overview &amp; Play Notes</w:t>
      </w:r>
      <w:bookmarkEnd w:id="379"/>
    </w:p>
    <w:p w14:paraId="2A700143" w14:textId="77777777" w:rsidR="00872401" w:rsidRDefault="00000000">
      <w:r>
        <w:t>Wild Lepre'Coins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5ED3318"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7CDEBB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1D7EC8C"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39A8B60" w14:textId="77777777" w:rsidR="00872401" w:rsidRDefault="00000000">
      <w:pPr>
        <w:pStyle w:val="Heading2"/>
      </w:pPr>
      <w:bookmarkStart w:id="380" w:name="_Toc218172407"/>
      <w:r>
        <w:t>⚙️ Core Mechanics</w:t>
      </w:r>
      <w:bookmarkEnd w:id="380"/>
    </w:p>
    <w:p w14:paraId="3AE1DDE2" w14:textId="77777777" w:rsidR="00872401" w:rsidRDefault="00000000">
      <w:r>
        <w:t>Standard modern 5-reel video slot; features and volatility vary by exact cabinet/version.</w:t>
      </w:r>
    </w:p>
    <w:p w14:paraId="0609F22F" w14:textId="77777777" w:rsidR="00872401" w:rsidRDefault="00000000">
      <w:pPr>
        <w:jc w:val="center"/>
      </w:pPr>
      <w:r>
        <w:t xml:space="preserve">♦ ♦ ♦ ♦ ♦ ♦ ♦ ♦ ♦ ♦ ♦ ♦ ♦ ♦ ♦ ♦ ♦ ♦ ♦ ♦ </w:t>
      </w:r>
    </w:p>
    <w:p w14:paraId="469CA8B3" w14:textId="77777777" w:rsidR="00872401" w:rsidRDefault="00000000">
      <w:r>
        <w:br w:type="page"/>
      </w:r>
    </w:p>
    <w:p w14:paraId="0300BAA4" w14:textId="77777777" w:rsidR="00872401" w:rsidRDefault="00000000">
      <w:pPr>
        <w:pStyle w:val="Heading1"/>
      </w:pPr>
      <w:bookmarkStart w:id="381" w:name="_Toc218172408"/>
      <w:r>
        <w:lastRenderedPageBreak/>
        <w:t>82. 🎰 More Chilli — Aristocrat (2026)</w:t>
      </w:r>
      <w:bookmarkEnd w:id="381"/>
    </w:p>
    <w:tbl>
      <w:tblPr>
        <w:tblStyle w:val="LightGrid-Accent1"/>
        <w:tblW w:w="0" w:type="auto"/>
        <w:tblLook w:val="04A0" w:firstRow="1" w:lastRow="0" w:firstColumn="1" w:lastColumn="0" w:noHBand="0" w:noVBand="1"/>
      </w:tblPr>
      <w:tblGrid>
        <w:gridCol w:w="4311"/>
        <w:gridCol w:w="4309"/>
      </w:tblGrid>
      <w:tr w:rsidR="00872401" w14:paraId="6B6C6A8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04D05D" w14:textId="77777777" w:rsidR="00872401" w:rsidRDefault="00000000">
            <w:r>
              <w:t>Field</w:t>
            </w:r>
          </w:p>
        </w:tc>
        <w:tc>
          <w:tcPr>
            <w:tcW w:w="4320" w:type="dxa"/>
          </w:tcPr>
          <w:p w14:paraId="29BA4EC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2F3EBF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4089A6" w14:textId="77777777" w:rsidR="00872401" w:rsidRDefault="00000000">
            <w:r>
              <w:t>⚡ Volatility</w:t>
            </w:r>
          </w:p>
        </w:tc>
        <w:tc>
          <w:tcPr>
            <w:tcW w:w="4320" w:type="dxa"/>
          </w:tcPr>
          <w:p w14:paraId="7BED8AD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4843C7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AF38DE" w14:textId="77777777" w:rsidR="00872401" w:rsidRDefault="00000000">
            <w:r>
              <w:t>🪙 Denominations</w:t>
            </w:r>
          </w:p>
        </w:tc>
        <w:tc>
          <w:tcPr>
            <w:tcW w:w="4320" w:type="dxa"/>
          </w:tcPr>
          <w:p w14:paraId="57257EF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0109BA9" w14:textId="77777777" w:rsidR="00872401" w:rsidRDefault="00872401">
      <w:pPr>
        <w:spacing w:after="120"/>
      </w:pPr>
    </w:p>
    <w:p w14:paraId="48309AF4" w14:textId="77777777" w:rsidR="00872401" w:rsidRDefault="00000000">
      <w:pPr>
        <w:pStyle w:val="Heading2"/>
      </w:pPr>
      <w:bookmarkStart w:id="382" w:name="_Toc218172409"/>
      <w:r>
        <w:t>📘 Overview &amp; Play Notes</w:t>
      </w:r>
      <w:bookmarkEnd w:id="382"/>
    </w:p>
    <w:p w14:paraId="0BB56686" w14:textId="77777777" w:rsidR="00872401" w:rsidRDefault="00000000">
      <w:r>
        <w:t>More Chilli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92ADB0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C2165C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84B1D2C"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4AB078F" w14:textId="77777777" w:rsidR="00872401" w:rsidRDefault="00000000">
      <w:pPr>
        <w:pStyle w:val="Heading2"/>
      </w:pPr>
      <w:bookmarkStart w:id="383" w:name="_Toc218172410"/>
      <w:r>
        <w:t>⚙️ Core Mechanics</w:t>
      </w:r>
      <w:bookmarkEnd w:id="383"/>
    </w:p>
    <w:p w14:paraId="604DEC69" w14:textId="77777777" w:rsidR="00872401" w:rsidRDefault="00000000">
      <w:r>
        <w:t>Standard modern 5-reel video slot; features and volatility vary by exact cabinet/version.</w:t>
      </w:r>
    </w:p>
    <w:p w14:paraId="287374E7" w14:textId="77777777" w:rsidR="00872401" w:rsidRDefault="00000000">
      <w:pPr>
        <w:jc w:val="center"/>
      </w:pPr>
      <w:r>
        <w:t xml:space="preserve">♦ ♦ ♦ ♦ ♦ ♦ ♦ ♦ ♦ ♦ ♦ ♦ ♦ ♦ ♦ ♦ ♦ ♦ ♦ ♦ </w:t>
      </w:r>
    </w:p>
    <w:p w14:paraId="705885F3" w14:textId="77777777" w:rsidR="00872401" w:rsidRDefault="00000000">
      <w:r>
        <w:br w:type="page"/>
      </w:r>
    </w:p>
    <w:p w14:paraId="0F17B8C9" w14:textId="77777777" w:rsidR="00872401" w:rsidRDefault="00000000">
      <w:pPr>
        <w:pStyle w:val="Heading1"/>
      </w:pPr>
      <w:bookmarkStart w:id="384" w:name="_Toc218172411"/>
      <w:r>
        <w:lastRenderedPageBreak/>
        <w:t>83. 🎰 Chilli Heat — Aristocrat (2026)</w:t>
      </w:r>
      <w:bookmarkEnd w:id="384"/>
    </w:p>
    <w:tbl>
      <w:tblPr>
        <w:tblStyle w:val="LightGrid-Accent1"/>
        <w:tblW w:w="0" w:type="auto"/>
        <w:tblLook w:val="04A0" w:firstRow="1" w:lastRow="0" w:firstColumn="1" w:lastColumn="0" w:noHBand="0" w:noVBand="1"/>
      </w:tblPr>
      <w:tblGrid>
        <w:gridCol w:w="4311"/>
        <w:gridCol w:w="4309"/>
      </w:tblGrid>
      <w:tr w:rsidR="00872401" w14:paraId="6E081F9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18B417" w14:textId="77777777" w:rsidR="00872401" w:rsidRDefault="00000000">
            <w:r>
              <w:t>Field</w:t>
            </w:r>
          </w:p>
        </w:tc>
        <w:tc>
          <w:tcPr>
            <w:tcW w:w="4320" w:type="dxa"/>
          </w:tcPr>
          <w:p w14:paraId="7AC18B4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023CE5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B0E21C" w14:textId="77777777" w:rsidR="00872401" w:rsidRDefault="00000000">
            <w:r>
              <w:t>⚡ Volatility</w:t>
            </w:r>
          </w:p>
        </w:tc>
        <w:tc>
          <w:tcPr>
            <w:tcW w:w="4320" w:type="dxa"/>
          </w:tcPr>
          <w:p w14:paraId="44DF288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E0A26B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B0AC83" w14:textId="77777777" w:rsidR="00872401" w:rsidRDefault="00000000">
            <w:r>
              <w:t>🪙 Denominations</w:t>
            </w:r>
          </w:p>
        </w:tc>
        <w:tc>
          <w:tcPr>
            <w:tcW w:w="4320" w:type="dxa"/>
          </w:tcPr>
          <w:p w14:paraId="6CD6F88D"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67B3CAD" w14:textId="77777777" w:rsidR="00872401" w:rsidRDefault="00872401">
      <w:pPr>
        <w:spacing w:after="120"/>
      </w:pPr>
    </w:p>
    <w:p w14:paraId="30D393A9" w14:textId="77777777" w:rsidR="00872401" w:rsidRDefault="00000000">
      <w:pPr>
        <w:pStyle w:val="Heading2"/>
      </w:pPr>
      <w:bookmarkStart w:id="385" w:name="_Toc218172412"/>
      <w:r>
        <w:t>📘 Overview &amp; Play Notes</w:t>
      </w:r>
      <w:bookmarkEnd w:id="385"/>
    </w:p>
    <w:p w14:paraId="3FD499EE" w14:textId="77777777" w:rsidR="00872401" w:rsidRDefault="00000000">
      <w:r>
        <w:t>Chilli Heat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A2209A4"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6D8ABAC"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13ED02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1C567BB" w14:textId="77777777" w:rsidR="00872401" w:rsidRDefault="00000000">
      <w:pPr>
        <w:pStyle w:val="Heading2"/>
      </w:pPr>
      <w:bookmarkStart w:id="386" w:name="_Toc218172413"/>
      <w:r>
        <w:t>⚙️ Core Mechanics</w:t>
      </w:r>
      <w:bookmarkEnd w:id="386"/>
    </w:p>
    <w:p w14:paraId="0D291D72" w14:textId="77777777" w:rsidR="00872401" w:rsidRDefault="00000000">
      <w:r>
        <w:t>Standard modern 5-reel video slot; features and volatility vary by exact cabinet/version.</w:t>
      </w:r>
    </w:p>
    <w:p w14:paraId="7D5B4DD8" w14:textId="77777777" w:rsidR="00872401" w:rsidRDefault="00000000">
      <w:pPr>
        <w:jc w:val="center"/>
      </w:pPr>
      <w:r>
        <w:t xml:space="preserve">♦ ♦ ♦ ♦ ♦ ♦ ♦ ♦ ♦ ♦ ♦ ♦ ♦ ♦ ♦ ♦ ♦ ♦ ♦ ♦ </w:t>
      </w:r>
    </w:p>
    <w:p w14:paraId="32C6477A" w14:textId="77777777" w:rsidR="00872401" w:rsidRDefault="00000000">
      <w:r>
        <w:br w:type="page"/>
      </w:r>
    </w:p>
    <w:p w14:paraId="7BB0F326" w14:textId="77777777" w:rsidR="00872401" w:rsidRDefault="00000000">
      <w:pPr>
        <w:pStyle w:val="Heading1"/>
      </w:pPr>
      <w:bookmarkStart w:id="387" w:name="_Toc218172414"/>
      <w:r>
        <w:lastRenderedPageBreak/>
        <w:t>84. 🎰 Chilli Heat Megaways — Aristocrat (2026)</w:t>
      </w:r>
      <w:bookmarkEnd w:id="387"/>
    </w:p>
    <w:tbl>
      <w:tblPr>
        <w:tblStyle w:val="LightGrid-Accent1"/>
        <w:tblW w:w="0" w:type="auto"/>
        <w:tblLook w:val="04A0" w:firstRow="1" w:lastRow="0" w:firstColumn="1" w:lastColumn="0" w:noHBand="0" w:noVBand="1"/>
      </w:tblPr>
      <w:tblGrid>
        <w:gridCol w:w="4311"/>
        <w:gridCol w:w="4309"/>
      </w:tblGrid>
      <w:tr w:rsidR="00872401" w14:paraId="668DF59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6D0538" w14:textId="77777777" w:rsidR="00872401" w:rsidRDefault="00000000">
            <w:r>
              <w:t>Field</w:t>
            </w:r>
          </w:p>
        </w:tc>
        <w:tc>
          <w:tcPr>
            <w:tcW w:w="4320" w:type="dxa"/>
          </w:tcPr>
          <w:p w14:paraId="476E1E5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9948D9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14B9B0" w14:textId="77777777" w:rsidR="00872401" w:rsidRDefault="00000000">
            <w:r>
              <w:t>⚡ Volatility</w:t>
            </w:r>
          </w:p>
        </w:tc>
        <w:tc>
          <w:tcPr>
            <w:tcW w:w="4320" w:type="dxa"/>
          </w:tcPr>
          <w:p w14:paraId="0924887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5855FB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09529E" w14:textId="77777777" w:rsidR="00872401" w:rsidRDefault="00000000">
            <w:r>
              <w:t>🪙 Denominations</w:t>
            </w:r>
          </w:p>
        </w:tc>
        <w:tc>
          <w:tcPr>
            <w:tcW w:w="4320" w:type="dxa"/>
          </w:tcPr>
          <w:p w14:paraId="07B3530A"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8B64C24" w14:textId="77777777" w:rsidR="00872401" w:rsidRDefault="00872401">
      <w:pPr>
        <w:spacing w:after="120"/>
      </w:pPr>
    </w:p>
    <w:p w14:paraId="3493FEA9" w14:textId="77777777" w:rsidR="00872401" w:rsidRDefault="00000000">
      <w:pPr>
        <w:pStyle w:val="Heading2"/>
      </w:pPr>
      <w:bookmarkStart w:id="388" w:name="_Toc218172415"/>
      <w:r>
        <w:t>📘 Overview &amp; Play Notes</w:t>
      </w:r>
      <w:bookmarkEnd w:id="388"/>
    </w:p>
    <w:p w14:paraId="2C9D5D5B" w14:textId="77777777" w:rsidR="00872401" w:rsidRDefault="00000000">
      <w:r>
        <w:t>Chilli Heat Megaways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C133C3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8FA8AE8"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EAFE091"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C46DEEF" w14:textId="77777777" w:rsidR="00872401" w:rsidRDefault="00000000">
      <w:pPr>
        <w:pStyle w:val="Heading2"/>
      </w:pPr>
      <w:bookmarkStart w:id="389" w:name="_Toc218172416"/>
      <w:r>
        <w:t>⚙️ Core Mechanics</w:t>
      </w:r>
      <w:bookmarkEnd w:id="389"/>
    </w:p>
    <w:p w14:paraId="45E362DF" w14:textId="77777777" w:rsidR="00872401" w:rsidRDefault="00000000">
      <w:r>
        <w:t>Standard modern 5-reel video slot; features and volatility vary by exact cabinet/version.</w:t>
      </w:r>
    </w:p>
    <w:p w14:paraId="3F54DC01" w14:textId="77777777" w:rsidR="00872401" w:rsidRDefault="00000000">
      <w:pPr>
        <w:jc w:val="center"/>
      </w:pPr>
      <w:r>
        <w:t xml:space="preserve">♦ ♦ ♦ ♦ ♦ ♦ ♦ ♦ ♦ ♦ ♦ ♦ ♦ ♦ ♦ ♦ ♦ ♦ ♦ ♦ </w:t>
      </w:r>
    </w:p>
    <w:p w14:paraId="3588E7C8" w14:textId="77777777" w:rsidR="00872401" w:rsidRDefault="00000000">
      <w:r>
        <w:br w:type="page"/>
      </w:r>
    </w:p>
    <w:p w14:paraId="6030C031" w14:textId="77777777" w:rsidR="00872401" w:rsidRDefault="00000000">
      <w:pPr>
        <w:pStyle w:val="Heading1"/>
      </w:pPr>
      <w:bookmarkStart w:id="390" w:name="_Toc218172417"/>
      <w:r>
        <w:lastRenderedPageBreak/>
        <w:t>85. 🎰 Sun &amp; Moon — Aristocrat (2026)</w:t>
      </w:r>
      <w:bookmarkEnd w:id="390"/>
    </w:p>
    <w:tbl>
      <w:tblPr>
        <w:tblStyle w:val="LightGrid-Accent1"/>
        <w:tblW w:w="0" w:type="auto"/>
        <w:tblLook w:val="04A0" w:firstRow="1" w:lastRow="0" w:firstColumn="1" w:lastColumn="0" w:noHBand="0" w:noVBand="1"/>
      </w:tblPr>
      <w:tblGrid>
        <w:gridCol w:w="4311"/>
        <w:gridCol w:w="4309"/>
      </w:tblGrid>
      <w:tr w:rsidR="00872401" w14:paraId="65946E6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49FE27" w14:textId="77777777" w:rsidR="00872401" w:rsidRDefault="00000000">
            <w:r>
              <w:t>Field</w:t>
            </w:r>
          </w:p>
        </w:tc>
        <w:tc>
          <w:tcPr>
            <w:tcW w:w="4320" w:type="dxa"/>
          </w:tcPr>
          <w:p w14:paraId="36A7FCA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072BF3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5B65AB" w14:textId="77777777" w:rsidR="00872401" w:rsidRDefault="00000000">
            <w:r>
              <w:t>⚡ Volatility</w:t>
            </w:r>
          </w:p>
        </w:tc>
        <w:tc>
          <w:tcPr>
            <w:tcW w:w="4320" w:type="dxa"/>
          </w:tcPr>
          <w:p w14:paraId="6F58103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A526EB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1E3B21" w14:textId="77777777" w:rsidR="00872401" w:rsidRDefault="00000000">
            <w:r>
              <w:t>🪙 Denominations</w:t>
            </w:r>
          </w:p>
        </w:tc>
        <w:tc>
          <w:tcPr>
            <w:tcW w:w="4320" w:type="dxa"/>
          </w:tcPr>
          <w:p w14:paraId="3BCF49E3"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76D6559" w14:textId="77777777" w:rsidR="00872401" w:rsidRDefault="00872401">
      <w:pPr>
        <w:spacing w:after="120"/>
      </w:pPr>
    </w:p>
    <w:p w14:paraId="6AD5FA7F" w14:textId="77777777" w:rsidR="00872401" w:rsidRDefault="00000000">
      <w:pPr>
        <w:pStyle w:val="Heading2"/>
      </w:pPr>
      <w:bookmarkStart w:id="391" w:name="_Toc218172418"/>
      <w:r>
        <w:t>📘 Overview &amp; Play Notes</w:t>
      </w:r>
      <w:bookmarkEnd w:id="391"/>
    </w:p>
    <w:p w14:paraId="2DF7BAF2" w14:textId="77777777" w:rsidR="00872401" w:rsidRDefault="00000000">
      <w:r>
        <w:t>Sun &amp; Moon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3CBA378"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64AE60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266325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5A6111E" w14:textId="77777777" w:rsidR="00872401" w:rsidRDefault="00000000">
      <w:pPr>
        <w:pStyle w:val="Heading2"/>
      </w:pPr>
      <w:bookmarkStart w:id="392" w:name="_Toc218172419"/>
      <w:r>
        <w:t>⚙️ Core Mechanics</w:t>
      </w:r>
      <w:bookmarkEnd w:id="392"/>
    </w:p>
    <w:p w14:paraId="6EEB79C0" w14:textId="77777777" w:rsidR="00872401" w:rsidRDefault="00000000">
      <w:r>
        <w:t>Standard modern 5-reel video slot; features and volatility vary by exact cabinet/version.</w:t>
      </w:r>
    </w:p>
    <w:p w14:paraId="5AAAA107" w14:textId="77777777" w:rsidR="00872401" w:rsidRDefault="00000000">
      <w:pPr>
        <w:jc w:val="center"/>
      </w:pPr>
      <w:r>
        <w:t xml:space="preserve">♦ ♦ ♦ ♦ ♦ ♦ ♦ ♦ ♦ ♦ ♦ ♦ ♦ ♦ ♦ ♦ ♦ ♦ ♦ ♦ </w:t>
      </w:r>
    </w:p>
    <w:p w14:paraId="5EF06122" w14:textId="77777777" w:rsidR="00872401" w:rsidRDefault="00000000">
      <w:r>
        <w:br w:type="page"/>
      </w:r>
    </w:p>
    <w:p w14:paraId="46CB3C27" w14:textId="77777777" w:rsidR="00872401" w:rsidRDefault="00000000">
      <w:pPr>
        <w:pStyle w:val="Heading1"/>
      </w:pPr>
      <w:bookmarkStart w:id="393" w:name="_Toc218172420"/>
      <w:r>
        <w:lastRenderedPageBreak/>
        <w:t>86. 🎰 Sun &amp; Moon Rising — Aristocrat (2026)</w:t>
      </w:r>
      <w:bookmarkEnd w:id="393"/>
    </w:p>
    <w:tbl>
      <w:tblPr>
        <w:tblStyle w:val="LightGrid-Accent1"/>
        <w:tblW w:w="0" w:type="auto"/>
        <w:tblLook w:val="04A0" w:firstRow="1" w:lastRow="0" w:firstColumn="1" w:lastColumn="0" w:noHBand="0" w:noVBand="1"/>
      </w:tblPr>
      <w:tblGrid>
        <w:gridCol w:w="4311"/>
        <w:gridCol w:w="4309"/>
      </w:tblGrid>
      <w:tr w:rsidR="00872401" w14:paraId="60F8A2A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CF8619" w14:textId="77777777" w:rsidR="00872401" w:rsidRDefault="00000000">
            <w:r>
              <w:t>Field</w:t>
            </w:r>
          </w:p>
        </w:tc>
        <w:tc>
          <w:tcPr>
            <w:tcW w:w="4320" w:type="dxa"/>
          </w:tcPr>
          <w:p w14:paraId="1D58566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97D4EC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4178A" w14:textId="77777777" w:rsidR="00872401" w:rsidRDefault="00000000">
            <w:r>
              <w:t>⚡ Volatility</w:t>
            </w:r>
          </w:p>
        </w:tc>
        <w:tc>
          <w:tcPr>
            <w:tcW w:w="4320" w:type="dxa"/>
          </w:tcPr>
          <w:p w14:paraId="0F87D82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3BDA5D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430720" w14:textId="77777777" w:rsidR="00872401" w:rsidRDefault="00000000">
            <w:r>
              <w:t>🪙 Denominations</w:t>
            </w:r>
          </w:p>
        </w:tc>
        <w:tc>
          <w:tcPr>
            <w:tcW w:w="4320" w:type="dxa"/>
          </w:tcPr>
          <w:p w14:paraId="3175154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D904EFF" w14:textId="77777777" w:rsidR="00872401" w:rsidRDefault="00872401">
      <w:pPr>
        <w:spacing w:after="120"/>
      </w:pPr>
    </w:p>
    <w:p w14:paraId="34336C52" w14:textId="77777777" w:rsidR="00872401" w:rsidRDefault="00000000">
      <w:pPr>
        <w:pStyle w:val="Heading2"/>
      </w:pPr>
      <w:bookmarkStart w:id="394" w:name="_Toc218172421"/>
      <w:r>
        <w:t>📘 Overview &amp; Play Notes</w:t>
      </w:r>
      <w:bookmarkEnd w:id="394"/>
    </w:p>
    <w:p w14:paraId="33CF5DE8" w14:textId="77777777" w:rsidR="00872401" w:rsidRDefault="00000000">
      <w:r>
        <w:t>Sun &amp; Moon Rising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552582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30BFBC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DC7AD1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047CEA8" w14:textId="77777777" w:rsidR="00872401" w:rsidRDefault="00000000">
      <w:pPr>
        <w:pStyle w:val="Heading2"/>
      </w:pPr>
      <w:bookmarkStart w:id="395" w:name="_Toc218172422"/>
      <w:r>
        <w:t>⚙️ Core Mechanics</w:t>
      </w:r>
      <w:bookmarkEnd w:id="395"/>
    </w:p>
    <w:p w14:paraId="7DCFB634" w14:textId="77777777" w:rsidR="00872401" w:rsidRDefault="00000000">
      <w:r>
        <w:t>Standard modern 5-reel video slot; features and volatility vary by exact cabinet/version.</w:t>
      </w:r>
    </w:p>
    <w:p w14:paraId="248DEB6B" w14:textId="77777777" w:rsidR="00872401" w:rsidRDefault="00000000">
      <w:pPr>
        <w:jc w:val="center"/>
      </w:pPr>
      <w:r>
        <w:t xml:space="preserve">♦ ♦ ♦ ♦ ♦ ♦ ♦ ♦ ♦ ♦ ♦ ♦ ♦ ♦ ♦ ♦ ♦ ♦ ♦ ♦ </w:t>
      </w:r>
    </w:p>
    <w:p w14:paraId="738D2B61" w14:textId="77777777" w:rsidR="00872401" w:rsidRDefault="00000000">
      <w:r>
        <w:br w:type="page"/>
      </w:r>
    </w:p>
    <w:p w14:paraId="09C61B55" w14:textId="77777777" w:rsidR="00872401" w:rsidRDefault="00000000">
      <w:pPr>
        <w:pStyle w:val="Heading1"/>
      </w:pPr>
      <w:bookmarkStart w:id="396" w:name="_Toc218172423"/>
      <w:r>
        <w:lastRenderedPageBreak/>
        <w:t>87. 🎰 Mighty Cash: Africa — Aristocrat (2026)</w:t>
      </w:r>
      <w:bookmarkEnd w:id="396"/>
    </w:p>
    <w:tbl>
      <w:tblPr>
        <w:tblStyle w:val="LightGrid-Accent1"/>
        <w:tblW w:w="0" w:type="auto"/>
        <w:tblLook w:val="04A0" w:firstRow="1" w:lastRow="0" w:firstColumn="1" w:lastColumn="0" w:noHBand="0" w:noVBand="1"/>
      </w:tblPr>
      <w:tblGrid>
        <w:gridCol w:w="4311"/>
        <w:gridCol w:w="4309"/>
      </w:tblGrid>
      <w:tr w:rsidR="00872401" w14:paraId="369C7A5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133F5C" w14:textId="77777777" w:rsidR="00872401" w:rsidRDefault="00000000">
            <w:r>
              <w:t>Field</w:t>
            </w:r>
          </w:p>
        </w:tc>
        <w:tc>
          <w:tcPr>
            <w:tcW w:w="4320" w:type="dxa"/>
          </w:tcPr>
          <w:p w14:paraId="4D7257B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C8E704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0D9061" w14:textId="77777777" w:rsidR="00872401" w:rsidRDefault="00000000">
            <w:r>
              <w:t>⚡ Volatility</w:t>
            </w:r>
          </w:p>
        </w:tc>
        <w:tc>
          <w:tcPr>
            <w:tcW w:w="4320" w:type="dxa"/>
          </w:tcPr>
          <w:p w14:paraId="1F68A4F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33D64A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752822" w14:textId="77777777" w:rsidR="00872401" w:rsidRDefault="00000000">
            <w:r>
              <w:t>🪙 Denominations</w:t>
            </w:r>
          </w:p>
        </w:tc>
        <w:tc>
          <w:tcPr>
            <w:tcW w:w="4320" w:type="dxa"/>
          </w:tcPr>
          <w:p w14:paraId="5C9174DF"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54B4C1B" w14:textId="77777777" w:rsidR="00872401" w:rsidRDefault="00872401">
      <w:pPr>
        <w:spacing w:after="120"/>
      </w:pPr>
    </w:p>
    <w:p w14:paraId="64B3A829" w14:textId="77777777" w:rsidR="00872401" w:rsidRDefault="00000000">
      <w:pPr>
        <w:pStyle w:val="Heading2"/>
      </w:pPr>
      <w:bookmarkStart w:id="397" w:name="_Toc218172424"/>
      <w:r>
        <w:t>📘 Overview &amp; Play Notes</w:t>
      </w:r>
      <w:bookmarkEnd w:id="397"/>
    </w:p>
    <w:p w14:paraId="5B470C94" w14:textId="77777777" w:rsidR="00872401" w:rsidRDefault="00000000">
      <w:r>
        <w:t>Mighty Cash: Africa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FBA61E1"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C49E5F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A07AD16"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38810F8" w14:textId="77777777" w:rsidR="00872401" w:rsidRDefault="00000000">
      <w:pPr>
        <w:pStyle w:val="Heading2"/>
      </w:pPr>
      <w:bookmarkStart w:id="398" w:name="_Toc218172425"/>
      <w:r>
        <w:t>⚙️ Core Mechanics</w:t>
      </w:r>
      <w:bookmarkEnd w:id="398"/>
    </w:p>
    <w:p w14:paraId="65FFA3D4" w14:textId="77777777" w:rsidR="00872401" w:rsidRDefault="00000000">
      <w:r>
        <w:t>Standard modern 5-reel video slot; features and volatility vary by exact cabinet/version.</w:t>
      </w:r>
    </w:p>
    <w:p w14:paraId="1B3CDC87" w14:textId="77777777" w:rsidR="00872401" w:rsidRDefault="00000000">
      <w:pPr>
        <w:jc w:val="center"/>
      </w:pPr>
      <w:r>
        <w:t xml:space="preserve">♦ ♦ ♦ ♦ ♦ ♦ ♦ ♦ ♦ ♦ ♦ ♦ ♦ ♦ ♦ ♦ ♦ ♦ ♦ ♦ </w:t>
      </w:r>
    </w:p>
    <w:p w14:paraId="08E4D8B9" w14:textId="77777777" w:rsidR="00872401" w:rsidRDefault="00000000">
      <w:r>
        <w:br w:type="page"/>
      </w:r>
    </w:p>
    <w:p w14:paraId="4E5AF517" w14:textId="77777777" w:rsidR="00872401" w:rsidRDefault="00000000">
      <w:pPr>
        <w:pStyle w:val="Heading1"/>
      </w:pPr>
      <w:bookmarkStart w:id="399" w:name="_Toc218172426"/>
      <w:r>
        <w:lastRenderedPageBreak/>
        <w:t>88. 🎰 Mighty Cash: Kraken — Aristocrat (2026)</w:t>
      </w:r>
      <w:bookmarkEnd w:id="399"/>
    </w:p>
    <w:tbl>
      <w:tblPr>
        <w:tblStyle w:val="LightGrid-Accent1"/>
        <w:tblW w:w="0" w:type="auto"/>
        <w:tblLook w:val="04A0" w:firstRow="1" w:lastRow="0" w:firstColumn="1" w:lastColumn="0" w:noHBand="0" w:noVBand="1"/>
      </w:tblPr>
      <w:tblGrid>
        <w:gridCol w:w="4311"/>
        <w:gridCol w:w="4309"/>
      </w:tblGrid>
      <w:tr w:rsidR="00872401" w14:paraId="6322076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7962ED" w14:textId="77777777" w:rsidR="00872401" w:rsidRDefault="00000000">
            <w:r>
              <w:t>Field</w:t>
            </w:r>
          </w:p>
        </w:tc>
        <w:tc>
          <w:tcPr>
            <w:tcW w:w="4320" w:type="dxa"/>
          </w:tcPr>
          <w:p w14:paraId="55D4E35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A2CEF2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3A861" w14:textId="77777777" w:rsidR="00872401" w:rsidRDefault="00000000">
            <w:r>
              <w:t>⚡ Volatility</w:t>
            </w:r>
          </w:p>
        </w:tc>
        <w:tc>
          <w:tcPr>
            <w:tcW w:w="4320" w:type="dxa"/>
          </w:tcPr>
          <w:p w14:paraId="74DF6B86"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314D23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DFDEEB" w14:textId="77777777" w:rsidR="00872401" w:rsidRDefault="00000000">
            <w:r>
              <w:t>🪙 Denominations</w:t>
            </w:r>
          </w:p>
        </w:tc>
        <w:tc>
          <w:tcPr>
            <w:tcW w:w="4320" w:type="dxa"/>
          </w:tcPr>
          <w:p w14:paraId="6F77D43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0D25809" w14:textId="77777777" w:rsidR="00872401" w:rsidRDefault="00872401">
      <w:pPr>
        <w:spacing w:after="120"/>
      </w:pPr>
    </w:p>
    <w:p w14:paraId="10881E00" w14:textId="77777777" w:rsidR="00872401" w:rsidRDefault="00000000">
      <w:pPr>
        <w:pStyle w:val="Heading2"/>
      </w:pPr>
      <w:bookmarkStart w:id="400" w:name="_Toc218172427"/>
      <w:r>
        <w:t>📘 Overview &amp; Play Notes</w:t>
      </w:r>
      <w:bookmarkEnd w:id="400"/>
    </w:p>
    <w:p w14:paraId="50F3997A" w14:textId="77777777" w:rsidR="00872401" w:rsidRDefault="00000000">
      <w:r>
        <w:t>Mighty Cash: Kraken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C53AEF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16D1FA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2648AF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634B14D" w14:textId="77777777" w:rsidR="00872401" w:rsidRDefault="00000000">
      <w:pPr>
        <w:pStyle w:val="Heading2"/>
      </w:pPr>
      <w:bookmarkStart w:id="401" w:name="_Toc218172428"/>
      <w:r>
        <w:t>⚙️ Core Mechanics</w:t>
      </w:r>
      <w:bookmarkEnd w:id="401"/>
    </w:p>
    <w:p w14:paraId="7E82A305" w14:textId="77777777" w:rsidR="00872401" w:rsidRDefault="00000000">
      <w:r>
        <w:t>Volatility-forward theme where feature events drive most of the long-run return variance.</w:t>
      </w:r>
    </w:p>
    <w:p w14:paraId="74B50507" w14:textId="77777777" w:rsidR="00872401" w:rsidRDefault="00000000">
      <w:pPr>
        <w:jc w:val="center"/>
      </w:pPr>
      <w:r>
        <w:t xml:space="preserve">♦ ♦ ♦ ♦ ♦ ♦ ♦ ♦ ♦ ♦ ♦ ♦ ♦ ♦ ♦ ♦ ♦ ♦ ♦ ♦ </w:t>
      </w:r>
    </w:p>
    <w:p w14:paraId="5F8ED44D" w14:textId="77777777" w:rsidR="00872401" w:rsidRDefault="00000000">
      <w:r>
        <w:br w:type="page"/>
      </w:r>
    </w:p>
    <w:p w14:paraId="05738A6F" w14:textId="77777777" w:rsidR="00872401" w:rsidRDefault="00000000">
      <w:pPr>
        <w:pStyle w:val="Heading1"/>
      </w:pPr>
      <w:bookmarkStart w:id="402" w:name="_Toc218172429"/>
      <w:r>
        <w:lastRenderedPageBreak/>
        <w:t>89. 🎰 Mighty Cash: Ultra — Aristocrat (2026)</w:t>
      </w:r>
      <w:bookmarkEnd w:id="402"/>
    </w:p>
    <w:tbl>
      <w:tblPr>
        <w:tblStyle w:val="LightGrid-Accent1"/>
        <w:tblW w:w="0" w:type="auto"/>
        <w:tblLook w:val="04A0" w:firstRow="1" w:lastRow="0" w:firstColumn="1" w:lastColumn="0" w:noHBand="0" w:noVBand="1"/>
      </w:tblPr>
      <w:tblGrid>
        <w:gridCol w:w="4311"/>
        <w:gridCol w:w="4309"/>
      </w:tblGrid>
      <w:tr w:rsidR="00872401" w14:paraId="5EB1805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926C7C" w14:textId="77777777" w:rsidR="00872401" w:rsidRDefault="00000000">
            <w:r>
              <w:t>Field</w:t>
            </w:r>
          </w:p>
        </w:tc>
        <w:tc>
          <w:tcPr>
            <w:tcW w:w="4320" w:type="dxa"/>
          </w:tcPr>
          <w:p w14:paraId="5858B8A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6F3F2E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956BFC" w14:textId="77777777" w:rsidR="00872401" w:rsidRDefault="00000000">
            <w:r>
              <w:t>⚡ Volatility</w:t>
            </w:r>
          </w:p>
        </w:tc>
        <w:tc>
          <w:tcPr>
            <w:tcW w:w="4320" w:type="dxa"/>
          </w:tcPr>
          <w:p w14:paraId="315C8F58"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5B688E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BAF3F2" w14:textId="77777777" w:rsidR="00872401" w:rsidRDefault="00000000">
            <w:r>
              <w:t>🪙 Denominations</w:t>
            </w:r>
          </w:p>
        </w:tc>
        <w:tc>
          <w:tcPr>
            <w:tcW w:w="4320" w:type="dxa"/>
          </w:tcPr>
          <w:p w14:paraId="7A2D44D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6ADEFFD" w14:textId="77777777" w:rsidR="00872401" w:rsidRDefault="00872401">
      <w:pPr>
        <w:spacing w:after="120"/>
      </w:pPr>
    </w:p>
    <w:p w14:paraId="49DC84FE" w14:textId="77777777" w:rsidR="00872401" w:rsidRDefault="00000000">
      <w:pPr>
        <w:pStyle w:val="Heading2"/>
      </w:pPr>
      <w:bookmarkStart w:id="403" w:name="_Toc218172430"/>
      <w:r>
        <w:t>📘 Overview &amp; Play Notes</w:t>
      </w:r>
      <w:bookmarkEnd w:id="403"/>
    </w:p>
    <w:p w14:paraId="2BE6D413" w14:textId="77777777" w:rsidR="00872401" w:rsidRDefault="00000000">
      <w:r>
        <w:t>Mighty Cash: Ultra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162A18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FDBED4B"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32B3EF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D1C93ED" w14:textId="77777777" w:rsidR="00872401" w:rsidRDefault="00000000">
      <w:pPr>
        <w:pStyle w:val="Heading2"/>
      </w:pPr>
      <w:bookmarkStart w:id="404" w:name="_Toc218172431"/>
      <w:r>
        <w:t>⚙️ Core Mechanics</w:t>
      </w:r>
      <w:bookmarkEnd w:id="404"/>
    </w:p>
    <w:p w14:paraId="7C63DC63" w14:textId="77777777" w:rsidR="00872401" w:rsidRDefault="00000000">
      <w:r>
        <w:t>Standard modern 5-reel video slot; features and volatility vary by exact cabinet/version.</w:t>
      </w:r>
    </w:p>
    <w:p w14:paraId="1E0AB462" w14:textId="77777777" w:rsidR="00872401" w:rsidRDefault="00000000">
      <w:pPr>
        <w:jc w:val="center"/>
      </w:pPr>
      <w:r>
        <w:t xml:space="preserve">♦ ♦ ♦ ♦ ♦ ♦ ♦ ♦ ♦ ♦ ♦ ♦ ♦ ♦ ♦ ♦ ♦ ♦ ♦ ♦ </w:t>
      </w:r>
    </w:p>
    <w:p w14:paraId="1BB6D52B" w14:textId="77777777" w:rsidR="00872401" w:rsidRDefault="00000000">
      <w:r>
        <w:br w:type="page"/>
      </w:r>
    </w:p>
    <w:p w14:paraId="501C83A0" w14:textId="77777777" w:rsidR="00872401" w:rsidRDefault="00000000">
      <w:pPr>
        <w:pStyle w:val="Heading1"/>
      </w:pPr>
      <w:bookmarkStart w:id="405" w:name="_Toc218172432"/>
      <w:r>
        <w:lastRenderedPageBreak/>
        <w:t>90. 🎰 Cashman Bingo — Aristocrat (2026)</w:t>
      </w:r>
      <w:bookmarkEnd w:id="405"/>
    </w:p>
    <w:tbl>
      <w:tblPr>
        <w:tblStyle w:val="LightGrid-Accent1"/>
        <w:tblW w:w="0" w:type="auto"/>
        <w:tblLook w:val="04A0" w:firstRow="1" w:lastRow="0" w:firstColumn="1" w:lastColumn="0" w:noHBand="0" w:noVBand="1"/>
      </w:tblPr>
      <w:tblGrid>
        <w:gridCol w:w="4311"/>
        <w:gridCol w:w="4309"/>
      </w:tblGrid>
      <w:tr w:rsidR="00872401" w14:paraId="75440B6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F26305" w14:textId="77777777" w:rsidR="00872401" w:rsidRDefault="00000000">
            <w:r>
              <w:t>Field</w:t>
            </w:r>
          </w:p>
        </w:tc>
        <w:tc>
          <w:tcPr>
            <w:tcW w:w="4320" w:type="dxa"/>
          </w:tcPr>
          <w:p w14:paraId="1DCDA51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4E0AB9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7614EE" w14:textId="77777777" w:rsidR="00872401" w:rsidRDefault="00000000">
            <w:r>
              <w:t>⚡ Volatility</w:t>
            </w:r>
          </w:p>
        </w:tc>
        <w:tc>
          <w:tcPr>
            <w:tcW w:w="4320" w:type="dxa"/>
          </w:tcPr>
          <w:p w14:paraId="230DD63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3284B3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2399FF" w14:textId="77777777" w:rsidR="00872401" w:rsidRDefault="00000000">
            <w:r>
              <w:t>🪙 Denominations</w:t>
            </w:r>
          </w:p>
        </w:tc>
        <w:tc>
          <w:tcPr>
            <w:tcW w:w="4320" w:type="dxa"/>
          </w:tcPr>
          <w:p w14:paraId="62D792D1"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BD98CE3" w14:textId="77777777" w:rsidR="00872401" w:rsidRDefault="00872401">
      <w:pPr>
        <w:spacing w:after="120"/>
      </w:pPr>
    </w:p>
    <w:p w14:paraId="23FEC480" w14:textId="77777777" w:rsidR="00872401" w:rsidRDefault="00000000">
      <w:pPr>
        <w:pStyle w:val="Heading2"/>
      </w:pPr>
      <w:bookmarkStart w:id="406" w:name="_Toc218172433"/>
      <w:r>
        <w:t>📘 Overview &amp; Play Notes</w:t>
      </w:r>
      <w:bookmarkEnd w:id="406"/>
    </w:p>
    <w:p w14:paraId="7FC5196B" w14:textId="77777777" w:rsidR="00872401" w:rsidRDefault="00000000">
      <w:r>
        <w:t>Cashman Bingo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76D238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0F9672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AF662D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93988C7" w14:textId="77777777" w:rsidR="00872401" w:rsidRDefault="00000000">
      <w:pPr>
        <w:pStyle w:val="Heading2"/>
      </w:pPr>
      <w:bookmarkStart w:id="407" w:name="_Toc218172434"/>
      <w:r>
        <w:t>⚙️ Core Mechanics</w:t>
      </w:r>
      <w:bookmarkEnd w:id="407"/>
    </w:p>
    <w:p w14:paraId="4F40EB25" w14:textId="77777777" w:rsidR="00872401" w:rsidRDefault="00000000">
      <w:r>
        <w:t>Standard modern 5-reel video slot; features and volatility vary by exact cabinet/version.</w:t>
      </w:r>
    </w:p>
    <w:p w14:paraId="0889D4C5" w14:textId="77777777" w:rsidR="00872401" w:rsidRDefault="00000000">
      <w:pPr>
        <w:jc w:val="center"/>
      </w:pPr>
      <w:r>
        <w:t xml:space="preserve">♦ ♦ ♦ ♦ ♦ ♦ ♦ ♦ ♦ ♦ ♦ ♦ ♦ ♦ ♦ ♦ ♦ ♦ ♦ ♦ </w:t>
      </w:r>
    </w:p>
    <w:p w14:paraId="2AB43361" w14:textId="77777777" w:rsidR="00872401" w:rsidRDefault="00000000">
      <w:r>
        <w:br w:type="page"/>
      </w:r>
    </w:p>
    <w:p w14:paraId="5E23D159" w14:textId="77777777" w:rsidR="00872401" w:rsidRDefault="00000000">
      <w:pPr>
        <w:pStyle w:val="Heading1"/>
      </w:pPr>
      <w:bookmarkStart w:id="408" w:name="_Toc218172435"/>
      <w:r>
        <w:lastRenderedPageBreak/>
        <w:t>91. 🎰 Cashman Casino — Aristocrat (2026)</w:t>
      </w:r>
      <w:bookmarkEnd w:id="408"/>
    </w:p>
    <w:tbl>
      <w:tblPr>
        <w:tblStyle w:val="LightGrid-Accent1"/>
        <w:tblW w:w="0" w:type="auto"/>
        <w:tblLook w:val="04A0" w:firstRow="1" w:lastRow="0" w:firstColumn="1" w:lastColumn="0" w:noHBand="0" w:noVBand="1"/>
      </w:tblPr>
      <w:tblGrid>
        <w:gridCol w:w="4311"/>
        <w:gridCol w:w="4309"/>
      </w:tblGrid>
      <w:tr w:rsidR="00872401" w14:paraId="59DD0B1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233D9E" w14:textId="77777777" w:rsidR="00872401" w:rsidRDefault="00000000">
            <w:r>
              <w:t>Field</w:t>
            </w:r>
          </w:p>
        </w:tc>
        <w:tc>
          <w:tcPr>
            <w:tcW w:w="4320" w:type="dxa"/>
          </w:tcPr>
          <w:p w14:paraId="25FF9AA9"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F29713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ED543" w14:textId="77777777" w:rsidR="00872401" w:rsidRDefault="00000000">
            <w:r>
              <w:t>⚡ Volatility</w:t>
            </w:r>
          </w:p>
        </w:tc>
        <w:tc>
          <w:tcPr>
            <w:tcW w:w="4320" w:type="dxa"/>
          </w:tcPr>
          <w:p w14:paraId="3E481A6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129EB8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9A46D" w14:textId="77777777" w:rsidR="00872401" w:rsidRDefault="00000000">
            <w:r>
              <w:t>🪙 Denominations</w:t>
            </w:r>
          </w:p>
        </w:tc>
        <w:tc>
          <w:tcPr>
            <w:tcW w:w="4320" w:type="dxa"/>
          </w:tcPr>
          <w:p w14:paraId="5555A1B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03E8D03" w14:textId="77777777" w:rsidR="00872401" w:rsidRDefault="00872401">
      <w:pPr>
        <w:spacing w:after="120"/>
      </w:pPr>
    </w:p>
    <w:p w14:paraId="0AB4918C" w14:textId="77777777" w:rsidR="00872401" w:rsidRDefault="00000000">
      <w:pPr>
        <w:pStyle w:val="Heading2"/>
      </w:pPr>
      <w:bookmarkStart w:id="409" w:name="_Toc218172436"/>
      <w:r>
        <w:t>📘 Overview &amp; Play Notes</w:t>
      </w:r>
      <w:bookmarkEnd w:id="409"/>
    </w:p>
    <w:p w14:paraId="4C405916" w14:textId="77777777" w:rsidR="00872401" w:rsidRDefault="00000000">
      <w:r>
        <w:t>Cashman Casino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BA687C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EB458A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7BACE3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4853CD7" w14:textId="77777777" w:rsidR="00872401" w:rsidRDefault="00000000">
      <w:pPr>
        <w:pStyle w:val="Heading2"/>
      </w:pPr>
      <w:bookmarkStart w:id="410" w:name="_Toc218172437"/>
      <w:r>
        <w:t>⚙️ Core Mechanics</w:t>
      </w:r>
      <w:bookmarkEnd w:id="410"/>
    </w:p>
    <w:p w14:paraId="267BD46E" w14:textId="77777777" w:rsidR="00872401" w:rsidRDefault="00000000">
      <w:r>
        <w:t>Standard modern 5-reel video slot; features and volatility vary by exact cabinet/version.</w:t>
      </w:r>
    </w:p>
    <w:p w14:paraId="77914F02" w14:textId="77777777" w:rsidR="00872401" w:rsidRDefault="00000000">
      <w:pPr>
        <w:jc w:val="center"/>
      </w:pPr>
      <w:r>
        <w:t xml:space="preserve">♦ ♦ ♦ ♦ ♦ ♦ ♦ ♦ ♦ ♦ ♦ ♦ ♦ ♦ ♦ ♦ ♦ ♦ ♦ ♦ </w:t>
      </w:r>
    </w:p>
    <w:p w14:paraId="1C90F1C5" w14:textId="77777777" w:rsidR="00872401" w:rsidRDefault="00000000">
      <w:r>
        <w:br w:type="page"/>
      </w:r>
    </w:p>
    <w:p w14:paraId="7F97D792" w14:textId="77777777" w:rsidR="00872401" w:rsidRDefault="00000000">
      <w:pPr>
        <w:pStyle w:val="Heading1"/>
      </w:pPr>
      <w:bookmarkStart w:id="411" w:name="_Toc218172438"/>
      <w:r>
        <w:lastRenderedPageBreak/>
        <w:t>92. 🎰 Dragon Link — Aristocrat (2026)</w:t>
      </w:r>
      <w:bookmarkEnd w:id="411"/>
    </w:p>
    <w:tbl>
      <w:tblPr>
        <w:tblStyle w:val="LightGrid-Accent1"/>
        <w:tblW w:w="0" w:type="auto"/>
        <w:tblLook w:val="04A0" w:firstRow="1" w:lastRow="0" w:firstColumn="1" w:lastColumn="0" w:noHBand="0" w:noVBand="1"/>
      </w:tblPr>
      <w:tblGrid>
        <w:gridCol w:w="4311"/>
        <w:gridCol w:w="4309"/>
      </w:tblGrid>
      <w:tr w:rsidR="00872401" w14:paraId="29AF015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360767" w14:textId="77777777" w:rsidR="00872401" w:rsidRDefault="00000000">
            <w:r>
              <w:t>Field</w:t>
            </w:r>
          </w:p>
        </w:tc>
        <w:tc>
          <w:tcPr>
            <w:tcW w:w="4320" w:type="dxa"/>
          </w:tcPr>
          <w:p w14:paraId="56C6F4E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E8943A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326E5" w14:textId="77777777" w:rsidR="00872401" w:rsidRDefault="00000000">
            <w:r>
              <w:t>⚡ Volatility</w:t>
            </w:r>
          </w:p>
        </w:tc>
        <w:tc>
          <w:tcPr>
            <w:tcW w:w="4320" w:type="dxa"/>
          </w:tcPr>
          <w:p w14:paraId="7487F32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887377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F5B8B0" w14:textId="77777777" w:rsidR="00872401" w:rsidRDefault="00000000">
            <w:r>
              <w:t>🪙 Denominations</w:t>
            </w:r>
          </w:p>
        </w:tc>
        <w:tc>
          <w:tcPr>
            <w:tcW w:w="4320" w:type="dxa"/>
          </w:tcPr>
          <w:p w14:paraId="77BAE8F0"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5666FEC8" w14:textId="77777777" w:rsidR="00872401" w:rsidRDefault="00872401">
      <w:pPr>
        <w:spacing w:after="120"/>
      </w:pPr>
    </w:p>
    <w:p w14:paraId="48492DDA" w14:textId="77777777" w:rsidR="00872401" w:rsidRDefault="00000000">
      <w:pPr>
        <w:pStyle w:val="Heading2"/>
      </w:pPr>
      <w:bookmarkStart w:id="412" w:name="_Toc218172439"/>
      <w:r>
        <w:t>💎 Jackpot Reset Levels</w:t>
      </w:r>
      <w:bookmarkEnd w:id="412"/>
    </w:p>
    <w:tbl>
      <w:tblPr>
        <w:tblStyle w:val="ColorfulList-Accent1"/>
        <w:tblW w:w="0" w:type="auto"/>
        <w:tblLook w:val="04A0" w:firstRow="1" w:lastRow="0" w:firstColumn="1" w:lastColumn="0" w:noHBand="0" w:noVBand="1"/>
      </w:tblPr>
      <w:tblGrid>
        <w:gridCol w:w="4320"/>
        <w:gridCol w:w="4320"/>
      </w:tblGrid>
      <w:tr w:rsidR="00872401" w14:paraId="2B6037D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70CCF4" w14:textId="77777777" w:rsidR="00872401" w:rsidRDefault="00000000">
            <w:r>
              <w:t>🎯 Level</w:t>
            </w:r>
          </w:p>
        </w:tc>
        <w:tc>
          <w:tcPr>
            <w:tcW w:w="4320" w:type="dxa"/>
          </w:tcPr>
          <w:p w14:paraId="14736E6E"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12F288A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C2B8C" w14:textId="77777777" w:rsidR="00872401" w:rsidRDefault="00000000">
            <w:r>
              <w:t>Mini</w:t>
            </w:r>
          </w:p>
        </w:tc>
        <w:tc>
          <w:tcPr>
            <w:tcW w:w="4320" w:type="dxa"/>
          </w:tcPr>
          <w:p w14:paraId="762F62E9"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7FC2562D"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D71E3E8" w14:textId="77777777" w:rsidR="00872401" w:rsidRDefault="00000000">
            <w:r>
              <w:t>Minor</w:t>
            </w:r>
          </w:p>
        </w:tc>
        <w:tc>
          <w:tcPr>
            <w:tcW w:w="4320" w:type="dxa"/>
          </w:tcPr>
          <w:p w14:paraId="154128AE" w14:textId="77777777" w:rsidR="00872401" w:rsidRDefault="00000000">
            <w:pPr>
              <w:cnfStyle w:val="000000000000" w:firstRow="0" w:lastRow="0" w:firstColumn="0" w:lastColumn="0" w:oddVBand="0" w:evenVBand="0" w:oddHBand="0" w:evenHBand="0" w:firstRowFirstColumn="0" w:firstRowLastColumn="0" w:lastRowFirstColumn="0" w:lastRowLastColumn="0"/>
            </w:pPr>
            <w:r>
              <w:t>$55</w:t>
            </w:r>
          </w:p>
        </w:tc>
      </w:tr>
      <w:tr w:rsidR="00872401" w14:paraId="0751995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70FAAD" w14:textId="77777777" w:rsidR="00872401" w:rsidRDefault="00000000">
            <w:r>
              <w:t>Major</w:t>
            </w:r>
          </w:p>
        </w:tc>
        <w:tc>
          <w:tcPr>
            <w:tcW w:w="4320" w:type="dxa"/>
          </w:tcPr>
          <w:p w14:paraId="524DA220" w14:textId="77777777" w:rsidR="00872401" w:rsidRDefault="00000000">
            <w:pPr>
              <w:cnfStyle w:val="000000100000" w:firstRow="0" w:lastRow="0" w:firstColumn="0" w:lastColumn="0" w:oddVBand="0" w:evenVBand="0" w:oddHBand="1" w:evenHBand="0" w:firstRowFirstColumn="0" w:firstRowLastColumn="0" w:lastRowFirstColumn="0" w:lastRowLastColumn="0"/>
            </w:pPr>
            <w:r>
              <w:t>$1,100</w:t>
            </w:r>
          </w:p>
        </w:tc>
      </w:tr>
      <w:tr w:rsidR="00872401" w14:paraId="3B46C6E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60737D49" w14:textId="77777777" w:rsidR="00872401" w:rsidRDefault="00000000">
            <w:r>
              <w:t>Grand</w:t>
            </w:r>
          </w:p>
        </w:tc>
        <w:tc>
          <w:tcPr>
            <w:tcW w:w="4320" w:type="dxa"/>
          </w:tcPr>
          <w:p w14:paraId="499A3096" w14:textId="77777777" w:rsidR="00872401" w:rsidRDefault="00000000">
            <w:pPr>
              <w:cnfStyle w:val="000000000000" w:firstRow="0" w:lastRow="0" w:firstColumn="0" w:lastColumn="0" w:oddVBand="0" w:evenVBand="0" w:oddHBand="0" w:evenHBand="0" w:firstRowFirstColumn="0" w:firstRowLastColumn="0" w:lastRowFirstColumn="0" w:lastRowLastColumn="0"/>
            </w:pPr>
            <w:r>
              <w:t>$8,645</w:t>
            </w:r>
          </w:p>
        </w:tc>
      </w:tr>
    </w:tbl>
    <w:p w14:paraId="25487E28" w14:textId="77777777" w:rsidR="00872401" w:rsidRDefault="00872401">
      <w:pPr>
        <w:spacing w:after="120"/>
      </w:pPr>
    </w:p>
    <w:p w14:paraId="691C84E4" w14:textId="77777777" w:rsidR="00872401" w:rsidRDefault="00000000">
      <w:pPr>
        <w:pStyle w:val="Heading2"/>
      </w:pPr>
      <w:bookmarkStart w:id="413" w:name="_Toc218172440"/>
      <w:r>
        <w:t>📘 Overview &amp; Play Notes</w:t>
      </w:r>
      <w:bookmarkEnd w:id="413"/>
    </w:p>
    <w:p w14:paraId="06232029" w14:textId="77777777" w:rsidR="00872401" w:rsidRDefault="00000000">
      <w:r>
        <w:t>Dragon Link plays smoother than Lightning Link but still swings; elevated Major values and active orb cycles are your main scouting cues.</w:t>
      </w:r>
    </w:p>
    <w:p w14:paraId="0C9565A4" w14:textId="77777777" w:rsidR="00872401" w:rsidRDefault="00000000">
      <w:r>
        <w:t>As a medium–high-volatility title, Dragon Link — Genghis Khan is best approached with a light touch: you scout it first, rather than automatically sitting down.</w:t>
      </w:r>
    </w:p>
    <w:p w14:paraId="5A690684" w14:textId="77777777" w:rsidR="00872401" w:rsidRDefault="00000000">
      <w:r>
        <w:t>In practice that means watching for unusually strong conditions like Major creeping well above typical ship levels, Orbs clustering frequently, Multiple recent bonuses with decent credit prizes, etc. , and being honest about whether the game really looks worth a short test session.</w:t>
      </w:r>
    </w:p>
    <w:p w14:paraId="0A2BC9CD" w14:textId="77777777" w:rsidR="00872401" w:rsidRDefault="00000000">
      <w:r>
        <w:t>Just as important is knowing when to walk: once the machine drifts back into 'normal' territory or you see red flags such as Tiny orb values over many checks; Very rare bonus triggers, you treat that as your cue to stand up, book whatever result you have, and move on to the next opportunity.</w:t>
      </w:r>
    </w:p>
    <w:p w14:paraId="4CE97AC3" w14:textId="77777777" w:rsidR="00872401" w:rsidRDefault="00000000">
      <w:r>
        <w:t>Mechanically, the game plays exactly as described in its core mechanics: Orb-style hold-and-spin with theme-specific free games, often with expanding wilds, nudging stacks, or symbol upgrades. From an advantage-play perspective, key positive setups to look for include: Major creeping well above typical ship levels; Orbs clustering frequently; Multiple recent bonuses with decent credit prizes; Major unusually high at lowest denom.</w:t>
      </w:r>
    </w:p>
    <w:p w14:paraId="34177B02" w14:textId="77777777" w:rsidR="00872401" w:rsidRDefault="00000000">
      <w:r>
        <w:t>Equally important are the walk-away cues, such as: Tiny orb values over many checks; Very rare bonus triggers; Major at or near reset. For AP scouting, reset levels matter; you can treat the following as rough baselines: Mini typically resets around $10; Minor typically resets around $55; Major typically resets around $1,100; Grand typically resets around $8,645.</w:t>
      </w:r>
    </w:p>
    <w:p w14:paraId="03D6D259" w14:textId="77777777" w:rsidR="00872401" w:rsidRDefault="00000000">
      <w:r>
        <w:t xml:space="preserve">AP checklist on Dragon Link — Genghis Khan: Major creeping well above typical ship levels Orbs clustering frequently Multiple recent bonuses with decent credit prizes Major unusually high at </w:t>
      </w:r>
      <w:r>
        <w:lastRenderedPageBreak/>
        <w:t>lowest denom Walk-away rules: Tiny orb values over many checks Very rare bonus triggers Major at or near reset</w:t>
      </w:r>
    </w:p>
    <w:p w14:paraId="635052E8" w14:textId="77777777" w:rsidR="00872401" w:rsidRDefault="00000000">
      <w:pPr>
        <w:pStyle w:val="Heading2"/>
      </w:pPr>
      <w:bookmarkStart w:id="414" w:name="_Toc218172441"/>
      <w:r>
        <w:t>⚙️ Core Mechanics</w:t>
      </w:r>
      <w:bookmarkEnd w:id="414"/>
    </w:p>
    <w:p w14:paraId="1B897F6D" w14:textId="77777777" w:rsidR="00872401" w:rsidRDefault="00000000">
      <w:r>
        <w:t>Orb-style hold-and-spin with theme-specific free games, often with expanding wilds, nudging stacks, or symbol upgrades.</w:t>
      </w:r>
    </w:p>
    <w:p w14:paraId="04EA36B8" w14:textId="77777777" w:rsidR="00872401" w:rsidRDefault="00000000">
      <w:pPr>
        <w:pStyle w:val="Heading2"/>
      </w:pPr>
      <w:bookmarkStart w:id="415" w:name="_Toc218172442"/>
      <w:r>
        <w:t>🟢 Positive AP Signals</w:t>
      </w:r>
      <w:bookmarkEnd w:id="415"/>
    </w:p>
    <w:p w14:paraId="2841D436" w14:textId="77777777" w:rsidR="00872401" w:rsidRDefault="00000000">
      <w:pPr>
        <w:pStyle w:val="ListBullet"/>
      </w:pPr>
      <w:r>
        <w:t>Major creeping well above typical ship levels</w:t>
      </w:r>
    </w:p>
    <w:p w14:paraId="0076EB45" w14:textId="77777777" w:rsidR="00872401" w:rsidRDefault="00000000">
      <w:pPr>
        <w:pStyle w:val="ListBullet"/>
      </w:pPr>
      <w:r>
        <w:t>Orbs clustering frequently</w:t>
      </w:r>
    </w:p>
    <w:p w14:paraId="6D2C6CC3" w14:textId="77777777" w:rsidR="00872401" w:rsidRDefault="00000000">
      <w:pPr>
        <w:pStyle w:val="ListBullet"/>
      </w:pPr>
      <w:r>
        <w:t>Multiple recent bonuses with decent credit prizes</w:t>
      </w:r>
    </w:p>
    <w:p w14:paraId="5C55659B" w14:textId="77777777" w:rsidR="00872401" w:rsidRDefault="00000000">
      <w:pPr>
        <w:pStyle w:val="ListBullet"/>
      </w:pPr>
      <w:r>
        <w:t>Major unusually high at lowest denom</w:t>
      </w:r>
    </w:p>
    <w:p w14:paraId="5327DEC6" w14:textId="77777777" w:rsidR="00872401" w:rsidRDefault="00000000">
      <w:pPr>
        <w:pStyle w:val="Heading2"/>
      </w:pPr>
      <w:bookmarkStart w:id="416" w:name="_Toc218172443"/>
      <w:r>
        <w:t>🚪 Walk‑Away Signals</w:t>
      </w:r>
      <w:bookmarkEnd w:id="416"/>
    </w:p>
    <w:p w14:paraId="3B9A283F" w14:textId="77777777" w:rsidR="00872401" w:rsidRDefault="00000000">
      <w:pPr>
        <w:pStyle w:val="ListBullet"/>
      </w:pPr>
      <w:r>
        <w:t>Tiny orb values over many checks</w:t>
      </w:r>
    </w:p>
    <w:p w14:paraId="2406DC52" w14:textId="77777777" w:rsidR="00872401" w:rsidRDefault="00000000">
      <w:pPr>
        <w:pStyle w:val="ListBullet"/>
      </w:pPr>
      <w:r>
        <w:t>Very rare bonus triggers</w:t>
      </w:r>
    </w:p>
    <w:p w14:paraId="363EEAB0" w14:textId="77777777" w:rsidR="00872401" w:rsidRDefault="00000000">
      <w:pPr>
        <w:pStyle w:val="ListBullet"/>
      </w:pPr>
      <w:r>
        <w:t>Major at or near reset</w:t>
      </w:r>
    </w:p>
    <w:p w14:paraId="26BE44EB" w14:textId="77777777" w:rsidR="00872401" w:rsidRDefault="00000000">
      <w:pPr>
        <w:jc w:val="center"/>
      </w:pPr>
      <w:r>
        <w:t xml:space="preserve">♦ ♦ ♦ ♦ ♦ ♦ ♦ ♦ ♦ ♦ ♦ ♦ ♦ ♦ ♦ ♦ ♦ ♦ ♦ ♦ </w:t>
      </w:r>
    </w:p>
    <w:p w14:paraId="6C66C32F" w14:textId="77777777" w:rsidR="00872401" w:rsidRDefault="00000000">
      <w:r>
        <w:br w:type="page"/>
      </w:r>
    </w:p>
    <w:p w14:paraId="3D5ADDC8" w14:textId="77777777" w:rsidR="00872401" w:rsidRDefault="00000000">
      <w:pPr>
        <w:pStyle w:val="Heading1"/>
      </w:pPr>
      <w:bookmarkStart w:id="417" w:name="_Toc218172444"/>
      <w:r>
        <w:lastRenderedPageBreak/>
        <w:t>93. 🎰 Dragon Link: Prosperity — Aristocrat (2026)</w:t>
      </w:r>
      <w:bookmarkEnd w:id="417"/>
    </w:p>
    <w:tbl>
      <w:tblPr>
        <w:tblStyle w:val="LightGrid-Accent1"/>
        <w:tblW w:w="0" w:type="auto"/>
        <w:tblLook w:val="04A0" w:firstRow="1" w:lastRow="0" w:firstColumn="1" w:lastColumn="0" w:noHBand="0" w:noVBand="1"/>
      </w:tblPr>
      <w:tblGrid>
        <w:gridCol w:w="4311"/>
        <w:gridCol w:w="4309"/>
      </w:tblGrid>
      <w:tr w:rsidR="00872401" w14:paraId="06A3BCB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FB174C" w14:textId="77777777" w:rsidR="00872401" w:rsidRDefault="00000000">
            <w:r>
              <w:t>Field</w:t>
            </w:r>
          </w:p>
        </w:tc>
        <w:tc>
          <w:tcPr>
            <w:tcW w:w="4320" w:type="dxa"/>
          </w:tcPr>
          <w:p w14:paraId="78B9B00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23F74B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8B71CD" w14:textId="77777777" w:rsidR="00872401" w:rsidRDefault="00000000">
            <w:r>
              <w:t>⚡ Volatility</w:t>
            </w:r>
          </w:p>
        </w:tc>
        <w:tc>
          <w:tcPr>
            <w:tcW w:w="4320" w:type="dxa"/>
          </w:tcPr>
          <w:p w14:paraId="4A999D9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0654C8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6D2F33" w14:textId="77777777" w:rsidR="00872401" w:rsidRDefault="00000000">
            <w:r>
              <w:t>🪙 Denominations</w:t>
            </w:r>
          </w:p>
        </w:tc>
        <w:tc>
          <w:tcPr>
            <w:tcW w:w="4320" w:type="dxa"/>
          </w:tcPr>
          <w:p w14:paraId="12B8A381"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935A784" w14:textId="77777777" w:rsidR="00872401" w:rsidRDefault="00872401">
      <w:pPr>
        <w:spacing w:after="120"/>
      </w:pPr>
    </w:p>
    <w:p w14:paraId="7A684FF0" w14:textId="77777777" w:rsidR="00872401" w:rsidRDefault="00000000">
      <w:pPr>
        <w:pStyle w:val="Heading2"/>
      </w:pPr>
      <w:bookmarkStart w:id="418" w:name="_Toc218172445"/>
      <w:r>
        <w:t>📘 Overview &amp; Play Notes</w:t>
      </w:r>
      <w:bookmarkEnd w:id="418"/>
    </w:p>
    <w:p w14:paraId="0ECF93FD" w14:textId="77777777" w:rsidR="00872401" w:rsidRDefault="00000000">
      <w:r>
        <w:t>Dragon Cash: Prosperity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C6D16A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00B7C16"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3A402E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6111B02" w14:textId="77777777" w:rsidR="00872401" w:rsidRDefault="00000000">
      <w:pPr>
        <w:pStyle w:val="Heading2"/>
      </w:pPr>
      <w:bookmarkStart w:id="419" w:name="_Toc218172446"/>
      <w:r>
        <w:t>⚙️ Core Mechanics</w:t>
      </w:r>
      <w:bookmarkEnd w:id="419"/>
    </w:p>
    <w:p w14:paraId="3945FE8F" w14:textId="77777777" w:rsidR="00872401" w:rsidRDefault="00000000">
      <w:r>
        <w:t>Volatility-forward theme where feature events drive most of the long-run return variance.</w:t>
      </w:r>
    </w:p>
    <w:p w14:paraId="4D437DD4" w14:textId="77777777" w:rsidR="00872401" w:rsidRDefault="00000000">
      <w:pPr>
        <w:jc w:val="center"/>
      </w:pPr>
      <w:r>
        <w:t xml:space="preserve">♦ ♦ ♦ ♦ ♦ ♦ ♦ ♦ ♦ ♦ ♦ ♦ ♦ ♦ ♦ ♦ ♦ ♦ ♦ ♦ </w:t>
      </w:r>
    </w:p>
    <w:p w14:paraId="313F0B9A" w14:textId="77777777" w:rsidR="00872401" w:rsidRDefault="00000000">
      <w:r>
        <w:br w:type="page"/>
      </w:r>
    </w:p>
    <w:p w14:paraId="5AACE7C3" w14:textId="77777777" w:rsidR="00872401" w:rsidRDefault="00000000">
      <w:pPr>
        <w:pStyle w:val="Heading1"/>
      </w:pPr>
      <w:bookmarkStart w:id="420" w:name="_Toc218172447"/>
      <w:r>
        <w:lastRenderedPageBreak/>
        <w:t>94. 🎰 Dragon Link: Golden Century — Aristocrat (2026)</w:t>
      </w:r>
      <w:bookmarkEnd w:id="420"/>
    </w:p>
    <w:tbl>
      <w:tblPr>
        <w:tblStyle w:val="LightGrid-Accent1"/>
        <w:tblW w:w="0" w:type="auto"/>
        <w:tblLook w:val="04A0" w:firstRow="1" w:lastRow="0" w:firstColumn="1" w:lastColumn="0" w:noHBand="0" w:noVBand="1"/>
      </w:tblPr>
      <w:tblGrid>
        <w:gridCol w:w="4311"/>
        <w:gridCol w:w="4309"/>
      </w:tblGrid>
      <w:tr w:rsidR="00872401" w14:paraId="6D3CE5F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4155B" w14:textId="77777777" w:rsidR="00872401" w:rsidRDefault="00000000">
            <w:r>
              <w:t>Field</w:t>
            </w:r>
          </w:p>
        </w:tc>
        <w:tc>
          <w:tcPr>
            <w:tcW w:w="4320" w:type="dxa"/>
          </w:tcPr>
          <w:p w14:paraId="6CF4250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F61774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4E2026" w14:textId="77777777" w:rsidR="00872401" w:rsidRDefault="00000000">
            <w:r>
              <w:t>⚡ Volatility</w:t>
            </w:r>
          </w:p>
        </w:tc>
        <w:tc>
          <w:tcPr>
            <w:tcW w:w="4320" w:type="dxa"/>
          </w:tcPr>
          <w:p w14:paraId="5434244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20BC11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2A1925" w14:textId="77777777" w:rsidR="00872401" w:rsidRDefault="00000000">
            <w:r>
              <w:t>🪙 Denominations</w:t>
            </w:r>
          </w:p>
        </w:tc>
        <w:tc>
          <w:tcPr>
            <w:tcW w:w="4320" w:type="dxa"/>
          </w:tcPr>
          <w:p w14:paraId="2F134A07"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67FC55D1" w14:textId="77777777" w:rsidR="00872401" w:rsidRDefault="00872401">
      <w:pPr>
        <w:spacing w:after="120"/>
      </w:pPr>
    </w:p>
    <w:p w14:paraId="56751C6C" w14:textId="77777777" w:rsidR="00872401" w:rsidRDefault="00000000">
      <w:pPr>
        <w:pStyle w:val="Heading2"/>
      </w:pPr>
      <w:bookmarkStart w:id="421" w:name="_Toc218172448"/>
      <w:r>
        <w:t>💎 Jackpot Reset Levels</w:t>
      </w:r>
      <w:bookmarkEnd w:id="421"/>
    </w:p>
    <w:tbl>
      <w:tblPr>
        <w:tblStyle w:val="ColorfulList-Accent1"/>
        <w:tblW w:w="0" w:type="auto"/>
        <w:tblLook w:val="04A0" w:firstRow="1" w:lastRow="0" w:firstColumn="1" w:lastColumn="0" w:noHBand="0" w:noVBand="1"/>
      </w:tblPr>
      <w:tblGrid>
        <w:gridCol w:w="4320"/>
        <w:gridCol w:w="4320"/>
      </w:tblGrid>
      <w:tr w:rsidR="00872401" w14:paraId="5F4915CE"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051D8" w14:textId="77777777" w:rsidR="00872401" w:rsidRDefault="00000000">
            <w:r>
              <w:t>🎯 Level</w:t>
            </w:r>
          </w:p>
        </w:tc>
        <w:tc>
          <w:tcPr>
            <w:tcW w:w="4320" w:type="dxa"/>
          </w:tcPr>
          <w:p w14:paraId="03E0B9EB"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056567A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D66AD6" w14:textId="77777777" w:rsidR="00872401" w:rsidRDefault="00000000">
            <w:r>
              <w:t>Mini</w:t>
            </w:r>
          </w:p>
        </w:tc>
        <w:tc>
          <w:tcPr>
            <w:tcW w:w="4320" w:type="dxa"/>
          </w:tcPr>
          <w:p w14:paraId="69CD55E7"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6EB7DFBD"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E46E26A" w14:textId="77777777" w:rsidR="00872401" w:rsidRDefault="00000000">
            <w:r>
              <w:t>Minor</w:t>
            </w:r>
          </w:p>
        </w:tc>
        <w:tc>
          <w:tcPr>
            <w:tcW w:w="4320" w:type="dxa"/>
          </w:tcPr>
          <w:p w14:paraId="2068C770"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6CC1B1E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0F3D83" w14:textId="77777777" w:rsidR="00872401" w:rsidRDefault="00000000">
            <w:r>
              <w:t>Major</w:t>
            </w:r>
          </w:p>
        </w:tc>
        <w:tc>
          <w:tcPr>
            <w:tcW w:w="4320" w:type="dxa"/>
          </w:tcPr>
          <w:p w14:paraId="26B79AFD"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7102ADE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5DD3BF04" w14:textId="77777777" w:rsidR="00872401" w:rsidRDefault="00000000">
            <w:r>
              <w:t>Grand</w:t>
            </w:r>
          </w:p>
        </w:tc>
        <w:tc>
          <w:tcPr>
            <w:tcW w:w="4320" w:type="dxa"/>
          </w:tcPr>
          <w:p w14:paraId="1F53E847"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0ED57286" w14:textId="77777777" w:rsidR="00872401" w:rsidRDefault="00872401">
      <w:pPr>
        <w:spacing w:after="120"/>
      </w:pPr>
    </w:p>
    <w:p w14:paraId="2D9733CE" w14:textId="77777777" w:rsidR="00872401" w:rsidRDefault="00000000">
      <w:pPr>
        <w:pStyle w:val="Heading2"/>
      </w:pPr>
      <w:bookmarkStart w:id="422" w:name="_Toc218172449"/>
      <w:r>
        <w:t>📘 Overview &amp; Play Notes</w:t>
      </w:r>
      <w:bookmarkEnd w:id="422"/>
    </w:p>
    <w:p w14:paraId="1CAB375C" w14:textId="77777777" w:rsidR="00872401" w:rsidRDefault="00000000">
      <w:r>
        <w:t>Golden Century is a steadier DL variant. If wild ships stack or orbs appear often, it can be a strong AP opportunity, especially with a high Major.</w:t>
      </w:r>
    </w:p>
    <w:p w14:paraId="6F778FDF" w14:textId="77777777" w:rsidR="00872401" w:rsidRDefault="00000000">
      <w:r>
        <w:t>As a medium–high-volatility title, Dragon Link — Golden Century is best approached with a light touch: you scout it first, rather than automatically sitting down.</w:t>
      </w:r>
    </w:p>
    <w:p w14:paraId="58D75AD7" w14:textId="77777777" w:rsidR="00872401" w:rsidRDefault="00000000">
      <w:r>
        <w:t>In practice that means watching for unusually strong conditions like Major ≥ $1,500, Stacked ships, Expanding wilds showing early, and being honest about whether the game really looks worth a short test session.</w:t>
      </w:r>
    </w:p>
    <w:p w14:paraId="58C4DB79" w14:textId="77777777" w:rsidR="00872401" w:rsidRDefault="00000000">
      <w:r>
        <w:t>Just as important is knowing when to walk: once the machine drifts back into 'normal' territory or you see red flags such as Low orb activity; No wild stacks, you treat that as your cue to stand up, book whatever result you have, and move on to the next opportunity.</w:t>
      </w:r>
    </w:p>
    <w:p w14:paraId="132483FB" w14:textId="77777777" w:rsidR="00872401" w:rsidRDefault="00000000">
      <w:r>
        <w:t>Mechanically, the game plays exactly as described in its core mechanics: Strong free games; expanding wilds; moderate orb frequency. From an advantage-play perspective, key positive setups to look for include: Major ≥ $1,500; Stacked ships; Expanding wilds showing early.</w:t>
      </w:r>
    </w:p>
    <w:p w14:paraId="7AE7F18C" w14:textId="77777777" w:rsidR="00872401" w:rsidRDefault="00000000">
      <w:r>
        <w:t>Equally important are the walk-away cues, such as: Low orb activity; No wild stacks. For AP scouting, reset levels matter; you can treat the following as rough baselines: Mini typically resets around $10; Minor typically resets around $50; Major typically resets around $1,000; Grand typically resets around $10,000.</w:t>
      </w:r>
    </w:p>
    <w:p w14:paraId="2F2A7EFF" w14:textId="77777777" w:rsidR="00872401" w:rsidRDefault="00000000">
      <w:r>
        <w:t>AP checklist on Dragon Link — Golden Century: Major ≥ $1,500 Stacked ships Expanding wilds showing early Walk-away rules: Low orb activity No wild stacks</w:t>
      </w:r>
    </w:p>
    <w:p w14:paraId="0C56CF23" w14:textId="77777777" w:rsidR="00872401" w:rsidRDefault="00000000">
      <w:pPr>
        <w:pStyle w:val="Heading2"/>
      </w:pPr>
      <w:bookmarkStart w:id="423" w:name="_Toc218172450"/>
      <w:r>
        <w:t>⚙️ Core Mechanics</w:t>
      </w:r>
      <w:bookmarkEnd w:id="423"/>
    </w:p>
    <w:p w14:paraId="795524AA" w14:textId="77777777" w:rsidR="00872401" w:rsidRDefault="00000000">
      <w:r>
        <w:t>Strong free games; expanding wilds; moderate orb frequency.</w:t>
      </w:r>
    </w:p>
    <w:p w14:paraId="526C7B61" w14:textId="77777777" w:rsidR="00872401" w:rsidRDefault="00000000">
      <w:pPr>
        <w:pStyle w:val="Heading2"/>
      </w:pPr>
      <w:bookmarkStart w:id="424" w:name="_Toc218172451"/>
      <w:r>
        <w:lastRenderedPageBreak/>
        <w:t>🟢 Positive AP Signals</w:t>
      </w:r>
      <w:bookmarkEnd w:id="424"/>
    </w:p>
    <w:p w14:paraId="26C60830" w14:textId="77777777" w:rsidR="00872401" w:rsidRDefault="00000000">
      <w:pPr>
        <w:pStyle w:val="ListBullet"/>
      </w:pPr>
      <w:r>
        <w:t>Major ≥ $1,500</w:t>
      </w:r>
    </w:p>
    <w:p w14:paraId="1634EC03" w14:textId="77777777" w:rsidR="00872401" w:rsidRDefault="00000000">
      <w:pPr>
        <w:pStyle w:val="ListBullet"/>
      </w:pPr>
      <w:r>
        <w:t>Stacked ships</w:t>
      </w:r>
    </w:p>
    <w:p w14:paraId="074EE903" w14:textId="77777777" w:rsidR="00872401" w:rsidRDefault="00000000">
      <w:pPr>
        <w:pStyle w:val="ListBullet"/>
      </w:pPr>
      <w:r>
        <w:t>Expanding wilds showing early</w:t>
      </w:r>
    </w:p>
    <w:p w14:paraId="794DDB39" w14:textId="77777777" w:rsidR="00872401" w:rsidRDefault="00000000">
      <w:pPr>
        <w:pStyle w:val="Heading2"/>
      </w:pPr>
      <w:bookmarkStart w:id="425" w:name="_Toc218172452"/>
      <w:r>
        <w:t>🚪 Walk‑Away Signals</w:t>
      </w:r>
      <w:bookmarkEnd w:id="425"/>
    </w:p>
    <w:p w14:paraId="3AE01052" w14:textId="77777777" w:rsidR="00872401" w:rsidRDefault="00000000">
      <w:pPr>
        <w:pStyle w:val="ListBullet"/>
      </w:pPr>
      <w:r>
        <w:t>Low orb activity</w:t>
      </w:r>
    </w:p>
    <w:p w14:paraId="40DEE1F2" w14:textId="77777777" w:rsidR="00872401" w:rsidRDefault="00000000">
      <w:pPr>
        <w:pStyle w:val="ListBullet"/>
      </w:pPr>
      <w:r>
        <w:t>No wild stacks</w:t>
      </w:r>
    </w:p>
    <w:p w14:paraId="418ED7AE" w14:textId="77777777" w:rsidR="00872401" w:rsidRDefault="00000000">
      <w:pPr>
        <w:jc w:val="center"/>
      </w:pPr>
      <w:r>
        <w:t xml:space="preserve">♦ ♦ ♦ ♦ ♦ ♦ ♦ ♦ ♦ ♦ ♦ ♦ ♦ ♦ ♦ ♦ ♦ ♦ ♦ ♦ </w:t>
      </w:r>
    </w:p>
    <w:p w14:paraId="1FF51517" w14:textId="77777777" w:rsidR="00872401" w:rsidRDefault="00000000">
      <w:r>
        <w:br w:type="page"/>
      </w:r>
    </w:p>
    <w:p w14:paraId="1836D5E5" w14:textId="77777777" w:rsidR="00872401" w:rsidRDefault="00000000">
      <w:pPr>
        <w:pStyle w:val="Heading1"/>
      </w:pPr>
      <w:bookmarkStart w:id="426" w:name="_Toc218172453"/>
      <w:r>
        <w:lastRenderedPageBreak/>
        <w:t>95. 🎰 Dragon Link: Exciting Treasure — Aristocrat (2026)</w:t>
      </w:r>
      <w:bookmarkEnd w:id="426"/>
    </w:p>
    <w:tbl>
      <w:tblPr>
        <w:tblStyle w:val="LightGrid-Accent1"/>
        <w:tblW w:w="0" w:type="auto"/>
        <w:tblLook w:val="04A0" w:firstRow="1" w:lastRow="0" w:firstColumn="1" w:lastColumn="0" w:noHBand="0" w:noVBand="1"/>
      </w:tblPr>
      <w:tblGrid>
        <w:gridCol w:w="4311"/>
        <w:gridCol w:w="4309"/>
      </w:tblGrid>
      <w:tr w:rsidR="00872401" w14:paraId="0F0F7E8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B8710F" w14:textId="77777777" w:rsidR="00872401" w:rsidRDefault="00000000">
            <w:r>
              <w:t>Field</w:t>
            </w:r>
          </w:p>
        </w:tc>
        <w:tc>
          <w:tcPr>
            <w:tcW w:w="4320" w:type="dxa"/>
          </w:tcPr>
          <w:p w14:paraId="60D60F22"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6AD621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56EC2" w14:textId="77777777" w:rsidR="00872401" w:rsidRDefault="00000000">
            <w:r>
              <w:t>⚡ Volatility</w:t>
            </w:r>
          </w:p>
        </w:tc>
        <w:tc>
          <w:tcPr>
            <w:tcW w:w="4320" w:type="dxa"/>
          </w:tcPr>
          <w:p w14:paraId="1426FC6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6666E3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98FD6C" w14:textId="77777777" w:rsidR="00872401" w:rsidRDefault="00000000">
            <w:r>
              <w:t>🪙 Denominations</w:t>
            </w:r>
          </w:p>
        </w:tc>
        <w:tc>
          <w:tcPr>
            <w:tcW w:w="4320" w:type="dxa"/>
          </w:tcPr>
          <w:p w14:paraId="6C3EF5B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29FE982" w14:textId="77777777" w:rsidR="00872401" w:rsidRDefault="00872401">
      <w:pPr>
        <w:spacing w:after="120"/>
      </w:pPr>
    </w:p>
    <w:p w14:paraId="2BCE07C7" w14:textId="77777777" w:rsidR="00872401" w:rsidRDefault="00000000">
      <w:pPr>
        <w:pStyle w:val="Heading2"/>
      </w:pPr>
      <w:bookmarkStart w:id="427" w:name="_Toc218172454"/>
      <w:r>
        <w:t>📘 Overview &amp; Play Notes</w:t>
      </w:r>
      <w:bookmarkEnd w:id="427"/>
    </w:p>
    <w:p w14:paraId="1A0D382F" w14:textId="77777777" w:rsidR="00872401" w:rsidRDefault="00000000">
      <w:r>
        <w:t>Dragon Cash: Exciting Treasure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831233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020BB0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2B4421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858C69F" w14:textId="77777777" w:rsidR="00872401" w:rsidRDefault="00000000">
      <w:pPr>
        <w:pStyle w:val="Heading2"/>
      </w:pPr>
      <w:bookmarkStart w:id="428" w:name="_Toc218172455"/>
      <w:r>
        <w:t>⚙️ Core Mechanics</w:t>
      </w:r>
      <w:bookmarkEnd w:id="428"/>
    </w:p>
    <w:p w14:paraId="40C8A02C" w14:textId="77777777" w:rsidR="00872401" w:rsidRDefault="00000000">
      <w:r>
        <w:t>Volatility-forward theme where feature events drive most of the long-run return variance.</w:t>
      </w:r>
    </w:p>
    <w:p w14:paraId="6BB58CBA" w14:textId="77777777" w:rsidR="00872401" w:rsidRDefault="00000000">
      <w:pPr>
        <w:jc w:val="center"/>
      </w:pPr>
      <w:r>
        <w:t xml:space="preserve">♦ ♦ ♦ ♦ ♦ ♦ ♦ ♦ ♦ ♦ ♦ ♦ ♦ ♦ ♦ ♦ ♦ ♦ ♦ ♦ </w:t>
      </w:r>
    </w:p>
    <w:p w14:paraId="2EE4A61F" w14:textId="77777777" w:rsidR="00872401" w:rsidRDefault="00000000">
      <w:r>
        <w:br w:type="page"/>
      </w:r>
    </w:p>
    <w:p w14:paraId="14C5B1FB" w14:textId="77777777" w:rsidR="00872401" w:rsidRDefault="00000000">
      <w:pPr>
        <w:pStyle w:val="Heading1"/>
      </w:pPr>
      <w:bookmarkStart w:id="429" w:name="_Toc218172456"/>
      <w:r>
        <w:lastRenderedPageBreak/>
        <w:t>96. 🎰 Dragon Link: Happy &amp; Prosperous — Aristocrat (2026)</w:t>
      </w:r>
      <w:bookmarkEnd w:id="429"/>
    </w:p>
    <w:tbl>
      <w:tblPr>
        <w:tblStyle w:val="LightGrid-Accent1"/>
        <w:tblW w:w="0" w:type="auto"/>
        <w:tblLook w:val="04A0" w:firstRow="1" w:lastRow="0" w:firstColumn="1" w:lastColumn="0" w:noHBand="0" w:noVBand="1"/>
      </w:tblPr>
      <w:tblGrid>
        <w:gridCol w:w="4311"/>
        <w:gridCol w:w="4309"/>
      </w:tblGrid>
      <w:tr w:rsidR="00872401" w14:paraId="60CB23C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499EEE" w14:textId="77777777" w:rsidR="00872401" w:rsidRDefault="00000000">
            <w:r>
              <w:t>Field</w:t>
            </w:r>
          </w:p>
        </w:tc>
        <w:tc>
          <w:tcPr>
            <w:tcW w:w="4320" w:type="dxa"/>
          </w:tcPr>
          <w:p w14:paraId="46630BD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83FC82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288B37" w14:textId="77777777" w:rsidR="00872401" w:rsidRDefault="00000000">
            <w:r>
              <w:t>⚡ Volatility</w:t>
            </w:r>
          </w:p>
        </w:tc>
        <w:tc>
          <w:tcPr>
            <w:tcW w:w="4320" w:type="dxa"/>
          </w:tcPr>
          <w:p w14:paraId="6A71BBD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BAAD6A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EE379E" w14:textId="77777777" w:rsidR="00872401" w:rsidRDefault="00000000">
            <w:r>
              <w:t>🪙 Denominations</w:t>
            </w:r>
          </w:p>
        </w:tc>
        <w:tc>
          <w:tcPr>
            <w:tcW w:w="4320" w:type="dxa"/>
          </w:tcPr>
          <w:p w14:paraId="1AD86BC3"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 10¢</w:t>
            </w:r>
          </w:p>
        </w:tc>
      </w:tr>
    </w:tbl>
    <w:p w14:paraId="63F8C091" w14:textId="77777777" w:rsidR="00872401" w:rsidRDefault="00872401">
      <w:pPr>
        <w:spacing w:after="120"/>
      </w:pPr>
    </w:p>
    <w:p w14:paraId="59007209" w14:textId="77777777" w:rsidR="00872401" w:rsidRDefault="00000000">
      <w:pPr>
        <w:pStyle w:val="Heading2"/>
      </w:pPr>
      <w:bookmarkStart w:id="430" w:name="_Toc218172457"/>
      <w:r>
        <w:t>💎 Jackpot Reset Levels</w:t>
      </w:r>
      <w:bookmarkEnd w:id="430"/>
    </w:p>
    <w:tbl>
      <w:tblPr>
        <w:tblStyle w:val="ColorfulList-Accent1"/>
        <w:tblW w:w="0" w:type="auto"/>
        <w:tblLook w:val="04A0" w:firstRow="1" w:lastRow="0" w:firstColumn="1" w:lastColumn="0" w:noHBand="0" w:noVBand="1"/>
      </w:tblPr>
      <w:tblGrid>
        <w:gridCol w:w="4320"/>
        <w:gridCol w:w="4320"/>
      </w:tblGrid>
      <w:tr w:rsidR="00872401" w14:paraId="4175721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23AAAD" w14:textId="77777777" w:rsidR="00872401" w:rsidRDefault="00000000">
            <w:r>
              <w:t>🎯 Level</w:t>
            </w:r>
          </w:p>
        </w:tc>
        <w:tc>
          <w:tcPr>
            <w:tcW w:w="4320" w:type="dxa"/>
          </w:tcPr>
          <w:p w14:paraId="5057556F"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101F8F4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5ED50" w14:textId="77777777" w:rsidR="00872401" w:rsidRDefault="00000000">
            <w:r>
              <w:t>Mini</w:t>
            </w:r>
          </w:p>
        </w:tc>
        <w:tc>
          <w:tcPr>
            <w:tcW w:w="4320" w:type="dxa"/>
          </w:tcPr>
          <w:p w14:paraId="658DE88E"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3388A921"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25C7EAF6" w14:textId="77777777" w:rsidR="00872401" w:rsidRDefault="00000000">
            <w:r>
              <w:t>Minor</w:t>
            </w:r>
          </w:p>
        </w:tc>
        <w:tc>
          <w:tcPr>
            <w:tcW w:w="4320" w:type="dxa"/>
          </w:tcPr>
          <w:p w14:paraId="018DAF3F" w14:textId="77777777" w:rsidR="00872401" w:rsidRDefault="00000000">
            <w:pPr>
              <w:cnfStyle w:val="000000000000" w:firstRow="0" w:lastRow="0" w:firstColumn="0" w:lastColumn="0" w:oddVBand="0" w:evenVBand="0" w:oddHBand="0" w:evenHBand="0" w:firstRowFirstColumn="0" w:firstRowLastColumn="0" w:lastRowFirstColumn="0" w:lastRowLastColumn="0"/>
            </w:pPr>
            <w:r>
              <w:t>$50</w:t>
            </w:r>
          </w:p>
        </w:tc>
      </w:tr>
      <w:tr w:rsidR="00872401" w14:paraId="33D62E0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CD1508" w14:textId="77777777" w:rsidR="00872401" w:rsidRDefault="00000000">
            <w:r>
              <w:t>Major</w:t>
            </w:r>
          </w:p>
        </w:tc>
        <w:tc>
          <w:tcPr>
            <w:tcW w:w="4320" w:type="dxa"/>
          </w:tcPr>
          <w:p w14:paraId="02ACA22C" w14:textId="77777777" w:rsidR="00872401" w:rsidRDefault="00000000">
            <w:pPr>
              <w:cnfStyle w:val="000000100000" w:firstRow="0" w:lastRow="0" w:firstColumn="0" w:lastColumn="0" w:oddVBand="0" w:evenVBand="0" w:oddHBand="1" w:evenHBand="0" w:firstRowFirstColumn="0" w:firstRowLastColumn="0" w:lastRowFirstColumn="0" w:lastRowLastColumn="0"/>
            </w:pPr>
            <w:r>
              <w:t>$1,000</w:t>
            </w:r>
          </w:p>
        </w:tc>
      </w:tr>
      <w:tr w:rsidR="00872401" w14:paraId="4BF67E75"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3AB112BC" w14:textId="77777777" w:rsidR="00872401" w:rsidRDefault="00000000">
            <w:r>
              <w:t>Grand</w:t>
            </w:r>
          </w:p>
        </w:tc>
        <w:tc>
          <w:tcPr>
            <w:tcW w:w="4320" w:type="dxa"/>
          </w:tcPr>
          <w:p w14:paraId="36288802" w14:textId="77777777" w:rsidR="00872401" w:rsidRDefault="00000000">
            <w:pPr>
              <w:cnfStyle w:val="000000000000" w:firstRow="0" w:lastRow="0" w:firstColumn="0" w:lastColumn="0" w:oddVBand="0" w:evenVBand="0" w:oddHBand="0" w:evenHBand="0" w:firstRowFirstColumn="0" w:firstRowLastColumn="0" w:lastRowFirstColumn="0" w:lastRowLastColumn="0"/>
            </w:pPr>
            <w:r>
              <w:t>$10,000</w:t>
            </w:r>
          </w:p>
        </w:tc>
      </w:tr>
    </w:tbl>
    <w:p w14:paraId="4A5E1E27" w14:textId="77777777" w:rsidR="00872401" w:rsidRDefault="00872401">
      <w:pPr>
        <w:spacing w:after="120"/>
      </w:pPr>
    </w:p>
    <w:p w14:paraId="17B79B3B" w14:textId="77777777" w:rsidR="00872401" w:rsidRDefault="00000000">
      <w:pPr>
        <w:pStyle w:val="Heading2"/>
      </w:pPr>
      <w:bookmarkStart w:id="431" w:name="_Toc218172458"/>
      <w:r>
        <w:t>📘 Overview &amp; Play Notes</w:t>
      </w:r>
      <w:bookmarkEnd w:id="431"/>
    </w:p>
    <w:p w14:paraId="79CAF0D6" w14:textId="77777777" w:rsidR="00872401" w:rsidRDefault="00000000">
      <w:r>
        <w:t>Happy &amp; Prosperous performs best when fireballs are clustering. A Major above $1,500 usually justifies sitting. Play the lowest denom for identical Major value and better AP return.</w:t>
      </w:r>
    </w:p>
    <w:p w14:paraId="798629BD" w14:textId="77777777" w:rsidR="00872401" w:rsidRDefault="00000000">
      <w:r>
        <w:t>As a medium–high-volatility title, Dragon Link — Happy &amp; Prosperous is best approached with a light touch: you scout it first, rather than automatically sitting down.</w:t>
      </w:r>
    </w:p>
    <w:p w14:paraId="2AFC3C5C" w14:textId="77777777" w:rsidR="00872401" w:rsidRDefault="00000000">
      <w:r>
        <w:t>In practice that means watching for unusually strong conditions like Major ≥ $1,500, Frequent orb clusters, Multiple free-game teases, and being honest about whether the game really looks worth a short test session.</w:t>
      </w:r>
    </w:p>
    <w:p w14:paraId="29A46346" w14:textId="77777777" w:rsidR="00872401" w:rsidRDefault="00000000">
      <w:r>
        <w:t>Just as important is knowing when to walk: once the machine drifts back into 'normal' territory or you see red flags such as Dead spins and no teases, you treat that as your cue to stand up, book whatever result you have, and move on to the next opportunity.</w:t>
      </w:r>
    </w:p>
    <w:p w14:paraId="228143B5" w14:textId="77777777" w:rsidR="00872401" w:rsidRDefault="00000000">
      <w:r>
        <w:t>Mechanically, the game plays exactly as described in its core mechanics: Frequent fireball teases; good orb frequency; strong free games with WILD Buddhas. From an advantage-play perspective, key positive setups to look for include: Major ≥ $1,500; Frequent orb clusters; Multiple free-game teases.</w:t>
      </w:r>
    </w:p>
    <w:p w14:paraId="540F30F9" w14:textId="77777777" w:rsidR="00872401" w:rsidRDefault="00000000">
      <w:r>
        <w:t>Equally important are the walk-away cues, such as: Dead spins and no teases. For AP scouting, reset levels matter; you can treat the following as rough baselines: Mini typically resets around $10; Minor typically resets around $50; Major typically resets around $1,000; Grand typically resets around $10,000.</w:t>
      </w:r>
    </w:p>
    <w:p w14:paraId="65D69F77" w14:textId="77777777" w:rsidR="00872401" w:rsidRDefault="00000000">
      <w:r>
        <w:t>AP checklist on Dragon Link — Happy &amp; Prosperous: Major ≥ $1,500 Frequent orb clusters Multiple free-game teases Walk-away rules: Dead spins and no teases</w:t>
      </w:r>
    </w:p>
    <w:p w14:paraId="75B07E5B" w14:textId="77777777" w:rsidR="00872401" w:rsidRDefault="00000000">
      <w:pPr>
        <w:pStyle w:val="Heading2"/>
      </w:pPr>
      <w:bookmarkStart w:id="432" w:name="_Toc218172459"/>
      <w:r>
        <w:t>⚙️ Core Mechanics</w:t>
      </w:r>
      <w:bookmarkEnd w:id="432"/>
    </w:p>
    <w:p w14:paraId="0EEC5901" w14:textId="77777777" w:rsidR="00872401" w:rsidRDefault="00000000">
      <w:r>
        <w:t>Frequent fireball teases; good orb frequency; strong free games with WILD Buddhas.</w:t>
      </w:r>
    </w:p>
    <w:p w14:paraId="1C1F3D14" w14:textId="77777777" w:rsidR="00872401" w:rsidRDefault="00000000">
      <w:pPr>
        <w:pStyle w:val="Heading2"/>
      </w:pPr>
      <w:bookmarkStart w:id="433" w:name="_Toc218172460"/>
      <w:r>
        <w:lastRenderedPageBreak/>
        <w:t>🟢 Positive AP Signals</w:t>
      </w:r>
      <w:bookmarkEnd w:id="433"/>
    </w:p>
    <w:p w14:paraId="7576E734" w14:textId="77777777" w:rsidR="00872401" w:rsidRDefault="00000000">
      <w:pPr>
        <w:pStyle w:val="ListBullet"/>
      </w:pPr>
      <w:r>
        <w:t>Major ≥ $1,500</w:t>
      </w:r>
    </w:p>
    <w:p w14:paraId="6D90A5E8" w14:textId="77777777" w:rsidR="00872401" w:rsidRDefault="00000000">
      <w:pPr>
        <w:pStyle w:val="ListBullet"/>
      </w:pPr>
      <w:r>
        <w:t>Frequent orb clusters</w:t>
      </w:r>
    </w:p>
    <w:p w14:paraId="6139A466" w14:textId="77777777" w:rsidR="00872401" w:rsidRDefault="00000000">
      <w:pPr>
        <w:pStyle w:val="ListBullet"/>
      </w:pPr>
      <w:r>
        <w:t>Multiple free-game teases</w:t>
      </w:r>
    </w:p>
    <w:p w14:paraId="7B64C547" w14:textId="77777777" w:rsidR="00872401" w:rsidRDefault="00000000">
      <w:pPr>
        <w:pStyle w:val="Heading2"/>
      </w:pPr>
      <w:bookmarkStart w:id="434" w:name="_Toc218172461"/>
      <w:r>
        <w:t>🚪 Walk‑Away Signals</w:t>
      </w:r>
      <w:bookmarkEnd w:id="434"/>
    </w:p>
    <w:p w14:paraId="63F12808" w14:textId="77777777" w:rsidR="00872401" w:rsidRDefault="00000000">
      <w:pPr>
        <w:pStyle w:val="ListBullet"/>
      </w:pPr>
      <w:r>
        <w:t>Dead spins and no teases</w:t>
      </w:r>
    </w:p>
    <w:p w14:paraId="3599A2AF" w14:textId="77777777" w:rsidR="00872401" w:rsidRDefault="00000000">
      <w:pPr>
        <w:jc w:val="center"/>
      </w:pPr>
      <w:r>
        <w:t xml:space="preserve">♦ ♦ ♦ ♦ ♦ ♦ ♦ ♦ ♦ ♦ ♦ ♦ ♦ ♦ ♦ ♦ ♦ ♦ ♦ ♦ </w:t>
      </w:r>
    </w:p>
    <w:p w14:paraId="6202DD01" w14:textId="77777777" w:rsidR="00872401" w:rsidRDefault="00000000">
      <w:r>
        <w:br w:type="page"/>
      </w:r>
    </w:p>
    <w:p w14:paraId="22E54981" w14:textId="77777777" w:rsidR="00872401" w:rsidRDefault="00000000">
      <w:pPr>
        <w:pStyle w:val="Heading1"/>
      </w:pPr>
      <w:bookmarkStart w:id="435" w:name="_Toc218172462"/>
      <w:r>
        <w:lastRenderedPageBreak/>
        <w:t>97. 🎰 Lightning Dollar Link — Aristocrat (2026)</w:t>
      </w:r>
      <w:bookmarkEnd w:id="435"/>
    </w:p>
    <w:tbl>
      <w:tblPr>
        <w:tblStyle w:val="LightGrid-Accent1"/>
        <w:tblW w:w="0" w:type="auto"/>
        <w:tblLook w:val="04A0" w:firstRow="1" w:lastRow="0" w:firstColumn="1" w:lastColumn="0" w:noHBand="0" w:noVBand="1"/>
      </w:tblPr>
      <w:tblGrid>
        <w:gridCol w:w="4311"/>
        <w:gridCol w:w="4309"/>
      </w:tblGrid>
      <w:tr w:rsidR="00872401" w14:paraId="78E58A6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41A10B" w14:textId="77777777" w:rsidR="00872401" w:rsidRDefault="00000000">
            <w:r>
              <w:t>Field</w:t>
            </w:r>
          </w:p>
        </w:tc>
        <w:tc>
          <w:tcPr>
            <w:tcW w:w="4320" w:type="dxa"/>
          </w:tcPr>
          <w:p w14:paraId="5DCC124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40B4ED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FC5BA1" w14:textId="77777777" w:rsidR="00872401" w:rsidRDefault="00000000">
            <w:r>
              <w:t>⚡ Volatility</w:t>
            </w:r>
          </w:p>
        </w:tc>
        <w:tc>
          <w:tcPr>
            <w:tcW w:w="4320" w:type="dxa"/>
          </w:tcPr>
          <w:p w14:paraId="2453F5D9"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1D5FC5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B5842" w14:textId="77777777" w:rsidR="00872401" w:rsidRDefault="00000000">
            <w:r>
              <w:t>🪙 Denominations</w:t>
            </w:r>
          </w:p>
        </w:tc>
        <w:tc>
          <w:tcPr>
            <w:tcW w:w="4320" w:type="dxa"/>
          </w:tcPr>
          <w:p w14:paraId="79D5958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93E5F8F" w14:textId="77777777" w:rsidR="00872401" w:rsidRDefault="00872401">
      <w:pPr>
        <w:spacing w:after="120"/>
      </w:pPr>
    </w:p>
    <w:p w14:paraId="48E4D581" w14:textId="77777777" w:rsidR="00872401" w:rsidRDefault="00000000">
      <w:pPr>
        <w:pStyle w:val="Heading2"/>
      </w:pPr>
      <w:bookmarkStart w:id="436" w:name="_Toc218172463"/>
      <w:r>
        <w:t>📘 Overview &amp; Play Notes</w:t>
      </w:r>
      <w:bookmarkEnd w:id="436"/>
    </w:p>
    <w:p w14:paraId="0DDF8690" w14:textId="77777777" w:rsidR="00872401" w:rsidRDefault="00000000">
      <w:r>
        <w:t>Lightning Dollar Link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33A0DD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531CE8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2CD716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E8369A2" w14:textId="77777777" w:rsidR="00872401" w:rsidRDefault="00000000">
      <w:pPr>
        <w:pStyle w:val="Heading2"/>
      </w:pPr>
      <w:bookmarkStart w:id="437" w:name="_Toc218172464"/>
      <w:r>
        <w:t>⚙️ Core Mechanics</w:t>
      </w:r>
      <w:bookmarkEnd w:id="437"/>
    </w:p>
    <w:p w14:paraId="42784C0F" w14:textId="77777777" w:rsidR="00872401" w:rsidRDefault="00000000">
      <w:r>
        <w:t>Hold &amp; Spin / Locking Reels feature common on many versions.</w:t>
      </w:r>
    </w:p>
    <w:p w14:paraId="1C0ABDFC" w14:textId="77777777" w:rsidR="00872401" w:rsidRDefault="00000000">
      <w:pPr>
        <w:jc w:val="center"/>
      </w:pPr>
      <w:r>
        <w:t xml:space="preserve">♦ ♦ ♦ ♦ ♦ ♦ ♦ ♦ ♦ ♦ ♦ ♦ ♦ ♦ ♦ ♦ ♦ ♦ ♦ ♦ </w:t>
      </w:r>
    </w:p>
    <w:p w14:paraId="63271A8D" w14:textId="77777777" w:rsidR="00872401" w:rsidRDefault="00000000">
      <w:r>
        <w:br w:type="page"/>
      </w:r>
    </w:p>
    <w:p w14:paraId="6E32814A" w14:textId="77777777" w:rsidR="00872401" w:rsidRDefault="00000000">
      <w:pPr>
        <w:pStyle w:val="Heading1"/>
      </w:pPr>
      <w:bookmarkStart w:id="438" w:name="_Toc218172465"/>
      <w:r>
        <w:lastRenderedPageBreak/>
        <w:t>98. 🎰 Lightning Dollar Link: Spartan Gold — Aristocrat (2026)</w:t>
      </w:r>
      <w:bookmarkEnd w:id="438"/>
    </w:p>
    <w:tbl>
      <w:tblPr>
        <w:tblStyle w:val="LightGrid-Accent1"/>
        <w:tblW w:w="0" w:type="auto"/>
        <w:tblLook w:val="04A0" w:firstRow="1" w:lastRow="0" w:firstColumn="1" w:lastColumn="0" w:noHBand="0" w:noVBand="1"/>
      </w:tblPr>
      <w:tblGrid>
        <w:gridCol w:w="4311"/>
        <w:gridCol w:w="4309"/>
      </w:tblGrid>
      <w:tr w:rsidR="00872401" w14:paraId="010A73A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96ED92" w14:textId="77777777" w:rsidR="00872401" w:rsidRDefault="00000000">
            <w:r>
              <w:t>Field</w:t>
            </w:r>
          </w:p>
        </w:tc>
        <w:tc>
          <w:tcPr>
            <w:tcW w:w="4320" w:type="dxa"/>
          </w:tcPr>
          <w:p w14:paraId="1324ACE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08F640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03EE65" w14:textId="77777777" w:rsidR="00872401" w:rsidRDefault="00000000">
            <w:r>
              <w:t>⚡ Volatility</w:t>
            </w:r>
          </w:p>
        </w:tc>
        <w:tc>
          <w:tcPr>
            <w:tcW w:w="4320" w:type="dxa"/>
          </w:tcPr>
          <w:p w14:paraId="76DD3D8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E1FA00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FCAD11" w14:textId="77777777" w:rsidR="00872401" w:rsidRDefault="00000000">
            <w:r>
              <w:t>🪙 Denominations</w:t>
            </w:r>
          </w:p>
        </w:tc>
        <w:tc>
          <w:tcPr>
            <w:tcW w:w="4320" w:type="dxa"/>
          </w:tcPr>
          <w:p w14:paraId="7388472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E4B112C" w14:textId="77777777" w:rsidR="00872401" w:rsidRDefault="00872401">
      <w:pPr>
        <w:spacing w:after="120"/>
      </w:pPr>
    </w:p>
    <w:p w14:paraId="10DE9CA7" w14:textId="77777777" w:rsidR="00872401" w:rsidRDefault="00000000">
      <w:pPr>
        <w:pStyle w:val="Heading2"/>
      </w:pPr>
      <w:bookmarkStart w:id="439" w:name="_Toc218172466"/>
      <w:r>
        <w:t>📘 Overview &amp; Play Notes</w:t>
      </w:r>
      <w:bookmarkEnd w:id="439"/>
    </w:p>
    <w:p w14:paraId="472C7A13" w14:textId="77777777" w:rsidR="00872401" w:rsidRDefault="00000000">
      <w:r>
        <w:t>Lightning Dollar Link: Spartan Gold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05408B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2DF17D8"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3A2784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AEC5E0F" w14:textId="77777777" w:rsidR="00872401" w:rsidRDefault="00000000">
      <w:pPr>
        <w:pStyle w:val="Heading2"/>
      </w:pPr>
      <w:bookmarkStart w:id="440" w:name="_Toc218172467"/>
      <w:r>
        <w:t>⚙️ Core Mechanics</w:t>
      </w:r>
      <w:bookmarkEnd w:id="440"/>
    </w:p>
    <w:p w14:paraId="68E14D5F" w14:textId="77777777" w:rsidR="00872401" w:rsidRDefault="00000000">
      <w:r>
        <w:t>Hold &amp; Spin / Locking Reels feature common on many versions. Classic reel-style paytable with frequent small hits; big wins typically come from top symbols or bonus variants.</w:t>
      </w:r>
    </w:p>
    <w:p w14:paraId="2662333E" w14:textId="77777777" w:rsidR="00872401" w:rsidRDefault="00000000">
      <w:pPr>
        <w:jc w:val="center"/>
      </w:pPr>
      <w:r>
        <w:t xml:space="preserve">♦ ♦ ♦ ♦ ♦ ♦ ♦ ♦ ♦ ♦ ♦ ♦ ♦ ♦ ♦ ♦ ♦ ♦ ♦ ♦ </w:t>
      </w:r>
    </w:p>
    <w:p w14:paraId="2054A36C" w14:textId="77777777" w:rsidR="00872401" w:rsidRDefault="00000000">
      <w:r>
        <w:br w:type="page"/>
      </w:r>
    </w:p>
    <w:p w14:paraId="6A0E2E2A" w14:textId="77777777" w:rsidR="00872401" w:rsidRDefault="00000000">
      <w:pPr>
        <w:pStyle w:val="Heading1"/>
      </w:pPr>
      <w:bookmarkStart w:id="441" w:name="_Toc218172468"/>
      <w:r>
        <w:lastRenderedPageBreak/>
        <w:t>99. 🎰 Lightning Dollar Link: Arctic Riches — Aristocrat (2026)</w:t>
      </w:r>
      <w:bookmarkEnd w:id="441"/>
    </w:p>
    <w:tbl>
      <w:tblPr>
        <w:tblStyle w:val="LightGrid-Accent1"/>
        <w:tblW w:w="0" w:type="auto"/>
        <w:tblLook w:val="04A0" w:firstRow="1" w:lastRow="0" w:firstColumn="1" w:lastColumn="0" w:noHBand="0" w:noVBand="1"/>
      </w:tblPr>
      <w:tblGrid>
        <w:gridCol w:w="4311"/>
        <w:gridCol w:w="4309"/>
      </w:tblGrid>
      <w:tr w:rsidR="00872401" w14:paraId="29ED738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0DE97C" w14:textId="77777777" w:rsidR="00872401" w:rsidRDefault="00000000">
            <w:r>
              <w:t>Field</w:t>
            </w:r>
          </w:p>
        </w:tc>
        <w:tc>
          <w:tcPr>
            <w:tcW w:w="4320" w:type="dxa"/>
          </w:tcPr>
          <w:p w14:paraId="59C306E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0C6553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753206" w14:textId="77777777" w:rsidR="00872401" w:rsidRDefault="00000000">
            <w:r>
              <w:t>⚡ Volatility</w:t>
            </w:r>
          </w:p>
        </w:tc>
        <w:tc>
          <w:tcPr>
            <w:tcW w:w="4320" w:type="dxa"/>
          </w:tcPr>
          <w:p w14:paraId="4C0CC3F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CFC005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BEDB57" w14:textId="77777777" w:rsidR="00872401" w:rsidRDefault="00000000">
            <w:r>
              <w:t>🪙 Denominations</w:t>
            </w:r>
          </w:p>
        </w:tc>
        <w:tc>
          <w:tcPr>
            <w:tcW w:w="4320" w:type="dxa"/>
          </w:tcPr>
          <w:p w14:paraId="7BF18EB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AA5833C" w14:textId="77777777" w:rsidR="00872401" w:rsidRDefault="00872401">
      <w:pPr>
        <w:spacing w:after="120"/>
      </w:pPr>
    </w:p>
    <w:p w14:paraId="6AA88437" w14:textId="77777777" w:rsidR="00872401" w:rsidRDefault="00000000">
      <w:pPr>
        <w:pStyle w:val="Heading2"/>
      </w:pPr>
      <w:bookmarkStart w:id="442" w:name="_Toc218172469"/>
      <w:r>
        <w:t>📘 Overview &amp; Play Notes</w:t>
      </w:r>
      <w:bookmarkEnd w:id="442"/>
    </w:p>
    <w:p w14:paraId="5DE50FA4" w14:textId="77777777" w:rsidR="00872401" w:rsidRDefault="00000000">
      <w:r>
        <w:t>Lightning Dollar Link: Arctic Riches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795E25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C19F72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B2C810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55F5AF6" w14:textId="77777777" w:rsidR="00872401" w:rsidRDefault="00000000">
      <w:pPr>
        <w:pStyle w:val="Heading2"/>
      </w:pPr>
      <w:bookmarkStart w:id="443" w:name="_Toc218172470"/>
      <w:r>
        <w:t>⚙️ Core Mechanics</w:t>
      </w:r>
      <w:bookmarkEnd w:id="443"/>
    </w:p>
    <w:p w14:paraId="463172A6" w14:textId="77777777" w:rsidR="00872401" w:rsidRDefault="00000000">
      <w:r>
        <w:t>Hold &amp; Spin / Locking Reels feature common on many versions.</w:t>
      </w:r>
    </w:p>
    <w:p w14:paraId="720817A1" w14:textId="77777777" w:rsidR="00872401" w:rsidRDefault="00000000">
      <w:pPr>
        <w:jc w:val="center"/>
      </w:pPr>
      <w:r>
        <w:t xml:space="preserve">♦ ♦ ♦ ♦ ♦ ♦ ♦ ♦ ♦ ♦ ♦ ♦ ♦ ♦ ♦ ♦ ♦ ♦ ♦ ♦ </w:t>
      </w:r>
    </w:p>
    <w:p w14:paraId="3B7F66B6" w14:textId="77777777" w:rsidR="00872401" w:rsidRDefault="00000000">
      <w:r>
        <w:br w:type="page"/>
      </w:r>
    </w:p>
    <w:p w14:paraId="21942B43" w14:textId="77777777" w:rsidR="00872401" w:rsidRDefault="00000000">
      <w:pPr>
        <w:pStyle w:val="Heading1"/>
      </w:pPr>
      <w:bookmarkStart w:id="444" w:name="_Toc218172471"/>
      <w:r>
        <w:lastRenderedPageBreak/>
        <w:t>100. 🎰 Lightning Dollar Link: Mighty Cash — Aristocrat (2026)</w:t>
      </w:r>
      <w:bookmarkEnd w:id="444"/>
    </w:p>
    <w:tbl>
      <w:tblPr>
        <w:tblStyle w:val="LightGrid-Accent1"/>
        <w:tblW w:w="0" w:type="auto"/>
        <w:tblLook w:val="04A0" w:firstRow="1" w:lastRow="0" w:firstColumn="1" w:lastColumn="0" w:noHBand="0" w:noVBand="1"/>
      </w:tblPr>
      <w:tblGrid>
        <w:gridCol w:w="4311"/>
        <w:gridCol w:w="4309"/>
      </w:tblGrid>
      <w:tr w:rsidR="00872401" w14:paraId="282D421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C6655" w14:textId="77777777" w:rsidR="00872401" w:rsidRDefault="00000000">
            <w:r>
              <w:t>Field</w:t>
            </w:r>
          </w:p>
        </w:tc>
        <w:tc>
          <w:tcPr>
            <w:tcW w:w="4320" w:type="dxa"/>
          </w:tcPr>
          <w:p w14:paraId="29FE9F2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6008F9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D1D6E" w14:textId="77777777" w:rsidR="00872401" w:rsidRDefault="00000000">
            <w:r>
              <w:t>⚡ Volatility</w:t>
            </w:r>
          </w:p>
        </w:tc>
        <w:tc>
          <w:tcPr>
            <w:tcW w:w="4320" w:type="dxa"/>
          </w:tcPr>
          <w:p w14:paraId="086F0431"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2207C4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923C45" w14:textId="77777777" w:rsidR="00872401" w:rsidRDefault="00000000">
            <w:r>
              <w:t>🪙 Denominations</w:t>
            </w:r>
          </w:p>
        </w:tc>
        <w:tc>
          <w:tcPr>
            <w:tcW w:w="4320" w:type="dxa"/>
          </w:tcPr>
          <w:p w14:paraId="4B1F12C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34C0EFA" w14:textId="77777777" w:rsidR="00872401" w:rsidRDefault="00872401">
      <w:pPr>
        <w:spacing w:after="120"/>
      </w:pPr>
    </w:p>
    <w:p w14:paraId="07E7513C" w14:textId="77777777" w:rsidR="00872401" w:rsidRDefault="00000000">
      <w:pPr>
        <w:pStyle w:val="Heading2"/>
      </w:pPr>
      <w:bookmarkStart w:id="445" w:name="_Toc218172472"/>
      <w:r>
        <w:t>📘 Overview &amp; Play Notes</w:t>
      </w:r>
      <w:bookmarkEnd w:id="445"/>
    </w:p>
    <w:p w14:paraId="50242F0E" w14:textId="77777777" w:rsidR="00872401" w:rsidRDefault="00000000">
      <w:r>
        <w:t>Lightning Dollar Link: Mighty Cash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72E182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E60A757"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D00B06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E7BA280" w14:textId="77777777" w:rsidR="00872401" w:rsidRDefault="00000000">
      <w:pPr>
        <w:pStyle w:val="Heading2"/>
      </w:pPr>
      <w:bookmarkStart w:id="446" w:name="_Toc218172473"/>
      <w:r>
        <w:t>⚙️ Core Mechanics</w:t>
      </w:r>
      <w:bookmarkEnd w:id="446"/>
    </w:p>
    <w:p w14:paraId="4815EEDA" w14:textId="77777777" w:rsidR="00872401" w:rsidRDefault="00000000">
      <w:r>
        <w:t>Hold &amp; Spin / Locking Reels feature common on many versions.</w:t>
      </w:r>
    </w:p>
    <w:p w14:paraId="0C78FFAF" w14:textId="77777777" w:rsidR="00872401" w:rsidRDefault="00000000">
      <w:pPr>
        <w:jc w:val="center"/>
      </w:pPr>
      <w:r>
        <w:t xml:space="preserve">♦ ♦ ♦ ♦ ♦ ♦ ♦ ♦ ♦ ♦ ♦ ♦ ♦ ♦ ♦ ♦ ♦ ♦ ♦ ♦ </w:t>
      </w:r>
    </w:p>
    <w:p w14:paraId="18F591ED" w14:textId="77777777" w:rsidR="00872401" w:rsidRDefault="00000000">
      <w:r>
        <w:br w:type="page"/>
      </w:r>
    </w:p>
    <w:p w14:paraId="1FEBF12A" w14:textId="77777777" w:rsidR="00872401" w:rsidRDefault="00000000">
      <w:pPr>
        <w:pStyle w:val="Heading1"/>
      </w:pPr>
      <w:bookmarkStart w:id="447" w:name="_Toc218172474"/>
      <w:r>
        <w:lastRenderedPageBreak/>
        <w:t>101. 🎰 Huff N' Even More Puff — Light &amp; Wonder (2026)</w:t>
      </w:r>
      <w:bookmarkEnd w:id="447"/>
    </w:p>
    <w:tbl>
      <w:tblPr>
        <w:tblStyle w:val="LightGrid-Accent1"/>
        <w:tblW w:w="0" w:type="auto"/>
        <w:tblLook w:val="04A0" w:firstRow="1" w:lastRow="0" w:firstColumn="1" w:lastColumn="0" w:noHBand="0" w:noVBand="1"/>
      </w:tblPr>
      <w:tblGrid>
        <w:gridCol w:w="4311"/>
        <w:gridCol w:w="4309"/>
      </w:tblGrid>
      <w:tr w:rsidR="00872401" w14:paraId="33992C8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8F9759" w14:textId="77777777" w:rsidR="00872401" w:rsidRDefault="00000000">
            <w:r>
              <w:t>Field</w:t>
            </w:r>
          </w:p>
        </w:tc>
        <w:tc>
          <w:tcPr>
            <w:tcW w:w="4320" w:type="dxa"/>
          </w:tcPr>
          <w:p w14:paraId="54AE08E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D90E48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E65B4" w14:textId="77777777" w:rsidR="00872401" w:rsidRDefault="00000000">
            <w:r>
              <w:t>⚡ Volatility</w:t>
            </w:r>
          </w:p>
        </w:tc>
        <w:tc>
          <w:tcPr>
            <w:tcW w:w="4320" w:type="dxa"/>
          </w:tcPr>
          <w:p w14:paraId="58A06D60"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7D3685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9CC58B" w14:textId="77777777" w:rsidR="00872401" w:rsidRDefault="00000000">
            <w:r>
              <w:t>🪙 Denominations</w:t>
            </w:r>
          </w:p>
        </w:tc>
        <w:tc>
          <w:tcPr>
            <w:tcW w:w="4320" w:type="dxa"/>
          </w:tcPr>
          <w:p w14:paraId="4B535AE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455FD29" w14:textId="77777777" w:rsidR="00872401" w:rsidRDefault="00872401">
      <w:pPr>
        <w:spacing w:after="120"/>
      </w:pPr>
    </w:p>
    <w:p w14:paraId="51DDF2E6" w14:textId="77777777" w:rsidR="00872401" w:rsidRDefault="00000000">
      <w:pPr>
        <w:pStyle w:val="Heading2"/>
      </w:pPr>
      <w:bookmarkStart w:id="448" w:name="_Toc218172475"/>
      <w:r>
        <w:t>📘 Overview &amp; Play Notes</w:t>
      </w:r>
      <w:bookmarkEnd w:id="448"/>
    </w:p>
    <w:p w14:paraId="4ABC35B3" w14:textId="77777777" w:rsidR="00872401" w:rsidRDefault="00000000">
      <w:r>
        <w:t>Huff N' Even More Puff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164ED31"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7EC507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FD87D2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F467F1C" w14:textId="77777777" w:rsidR="00872401" w:rsidRDefault="00000000">
      <w:pPr>
        <w:pStyle w:val="Heading2"/>
      </w:pPr>
      <w:bookmarkStart w:id="449" w:name="_Toc218172476"/>
      <w:r>
        <w:t>⚙️ Core Mechanics</w:t>
      </w:r>
      <w:bookmarkEnd w:id="449"/>
    </w:p>
    <w:p w14:paraId="4E87409E" w14:textId="77777777" w:rsidR="00872401" w:rsidRDefault="00000000">
      <w:r>
        <w:t>Standard modern 5-reel video slot; features and volatility vary by exact cabinet/version.</w:t>
      </w:r>
    </w:p>
    <w:p w14:paraId="35C6D95F" w14:textId="77777777" w:rsidR="00872401" w:rsidRDefault="00000000">
      <w:pPr>
        <w:jc w:val="center"/>
      </w:pPr>
      <w:r>
        <w:t xml:space="preserve">♦ ♦ ♦ ♦ ♦ ♦ ♦ ♦ ♦ ♦ ♦ ♦ ♦ ♦ ♦ ♦ ♦ ♦ ♦ ♦ </w:t>
      </w:r>
    </w:p>
    <w:p w14:paraId="288DE189" w14:textId="77777777" w:rsidR="00872401" w:rsidRDefault="00000000">
      <w:r>
        <w:br w:type="page"/>
      </w:r>
    </w:p>
    <w:p w14:paraId="66121E4F" w14:textId="77777777" w:rsidR="00872401" w:rsidRDefault="00000000">
      <w:pPr>
        <w:pStyle w:val="Heading1"/>
      </w:pPr>
      <w:bookmarkStart w:id="450" w:name="_Toc218172477"/>
      <w:r>
        <w:lastRenderedPageBreak/>
        <w:t>102. 🎰 Huff N' Puff — Light &amp; Wonder (2026)</w:t>
      </w:r>
      <w:bookmarkEnd w:id="450"/>
    </w:p>
    <w:tbl>
      <w:tblPr>
        <w:tblStyle w:val="LightGrid-Accent1"/>
        <w:tblW w:w="0" w:type="auto"/>
        <w:tblLook w:val="04A0" w:firstRow="1" w:lastRow="0" w:firstColumn="1" w:lastColumn="0" w:noHBand="0" w:noVBand="1"/>
      </w:tblPr>
      <w:tblGrid>
        <w:gridCol w:w="4311"/>
        <w:gridCol w:w="4309"/>
      </w:tblGrid>
      <w:tr w:rsidR="00872401" w14:paraId="79D473D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2198DC" w14:textId="77777777" w:rsidR="00872401" w:rsidRDefault="00000000">
            <w:r>
              <w:t>Field</w:t>
            </w:r>
          </w:p>
        </w:tc>
        <w:tc>
          <w:tcPr>
            <w:tcW w:w="4320" w:type="dxa"/>
          </w:tcPr>
          <w:p w14:paraId="03F219C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732A4B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6CB294" w14:textId="77777777" w:rsidR="00872401" w:rsidRDefault="00000000">
            <w:r>
              <w:t>⚡ Volatility</w:t>
            </w:r>
          </w:p>
        </w:tc>
        <w:tc>
          <w:tcPr>
            <w:tcW w:w="4320" w:type="dxa"/>
          </w:tcPr>
          <w:p w14:paraId="730BCFD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0098C5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E68A66" w14:textId="77777777" w:rsidR="00872401" w:rsidRDefault="00000000">
            <w:r>
              <w:t>🪙 Denominations</w:t>
            </w:r>
          </w:p>
        </w:tc>
        <w:tc>
          <w:tcPr>
            <w:tcW w:w="4320" w:type="dxa"/>
          </w:tcPr>
          <w:p w14:paraId="13585D8C"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958CBB4" w14:textId="77777777" w:rsidR="00872401" w:rsidRDefault="00872401">
      <w:pPr>
        <w:spacing w:after="120"/>
      </w:pPr>
    </w:p>
    <w:p w14:paraId="6E8B8EC8" w14:textId="77777777" w:rsidR="00872401" w:rsidRDefault="00000000">
      <w:pPr>
        <w:pStyle w:val="Heading2"/>
      </w:pPr>
      <w:bookmarkStart w:id="451" w:name="_Toc218172478"/>
      <w:r>
        <w:t>📘 Overview &amp; Play Notes</w:t>
      </w:r>
      <w:bookmarkEnd w:id="451"/>
    </w:p>
    <w:p w14:paraId="7AF1790D" w14:textId="77777777" w:rsidR="00872401" w:rsidRDefault="00000000">
      <w:r>
        <w:t>Huff N' Puff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CBDE53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C0FC58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4189AC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EF60DD1" w14:textId="77777777" w:rsidR="00872401" w:rsidRDefault="00000000">
      <w:pPr>
        <w:pStyle w:val="Heading2"/>
      </w:pPr>
      <w:bookmarkStart w:id="452" w:name="_Toc218172479"/>
      <w:r>
        <w:t>⚙️ Core Mechanics</w:t>
      </w:r>
      <w:bookmarkEnd w:id="452"/>
    </w:p>
    <w:p w14:paraId="407D091B" w14:textId="77777777" w:rsidR="00872401" w:rsidRDefault="00000000">
      <w:r>
        <w:t>Standard modern 5-reel video slot; features and volatility vary by exact cabinet/version.</w:t>
      </w:r>
    </w:p>
    <w:p w14:paraId="17D32628" w14:textId="77777777" w:rsidR="00872401" w:rsidRDefault="00000000">
      <w:pPr>
        <w:jc w:val="center"/>
      </w:pPr>
      <w:r>
        <w:t xml:space="preserve">♦ ♦ ♦ ♦ ♦ ♦ ♦ ♦ ♦ ♦ ♦ ♦ ♦ ♦ ♦ ♦ ♦ ♦ ♦ ♦ </w:t>
      </w:r>
    </w:p>
    <w:p w14:paraId="1A6B7BBD" w14:textId="77777777" w:rsidR="00872401" w:rsidRDefault="00000000">
      <w:r>
        <w:br w:type="page"/>
      </w:r>
    </w:p>
    <w:p w14:paraId="2876C5C6" w14:textId="77777777" w:rsidR="00872401" w:rsidRDefault="00000000">
      <w:pPr>
        <w:pStyle w:val="Heading1"/>
      </w:pPr>
      <w:bookmarkStart w:id="453" w:name="_Toc218172480"/>
      <w:r>
        <w:lastRenderedPageBreak/>
        <w:t>103. 🎰 Frankenstein — Light &amp; Wonder (2026)</w:t>
      </w:r>
      <w:bookmarkEnd w:id="453"/>
    </w:p>
    <w:tbl>
      <w:tblPr>
        <w:tblStyle w:val="LightGrid-Accent1"/>
        <w:tblW w:w="0" w:type="auto"/>
        <w:tblLook w:val="04A0" w:firstRow="1" w:lastRow="0" w:firstColumn="1" w:lastColumn="0" w:noHBand="0" w:noVBand="1"/>
      </w:tblPr>
      <w:tblGrid>
        <w:gridCol w:w="4311"/>
        <w:gridCol w:w="4309"/>
      </w:tblGrid>
      <w:tr w:rsidR="00872401" w14:paraId="2A08AA6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8DF4AC" w14:textId="77777777" w:rsidR="00872401" w:rsidRDefault="00000000">
            <w:r>
              <w:t>Field</w:t>
            </w:r>
          </w:p>
        </w:tc>
        <w:tc>
          <w:tcPr>
            <w:tcW w:w="4320" w:type="dxa"/>
          </w:tcPr>
          <w:p w14:paraId="33F0701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1111B2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7CE910" w14:textId="77777777" w:rsidR="00872401" w:rsidRDefault="00000000">
            <w:r>
              <w:t>⚡ Volatility</w:t>
            </w:r>
          </w:p>
        </w:tc>
        <w:tc>
          <w:tcPr>
            <w:tcW w:w="4320" w:type="dxa"/>
          </w:tcPr>
          <w:p w14:paraId="3805C98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D12A07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4BA294" w14:textId="77777777" w:rsidR="00872401" w:rsidRDefault="00000000">
            <w:r>
              <w:t>🪙 Denominations</w:t>
            </w:r>
          </w:p>
        </w:tc>
        <w:tc>
          <w:tcPr>
            <w:tcW w:w="4320" w:type="dxa"/>
          </w:tcPr>
          <w:p w14:paraId="28A8C17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EA2AB7A" w14:textId="77777777" w:rsidR="00872401" w:rsidRDefault="00872401">
      <w:pPr>
        <w:spacing w:after="120"/>
      </w:pPr>
    </w:p>
    <w:p w14:paraId="419954A4" w14:textId="77777777" w:rsidR="00872401" w:rsidRDefault="00000000">
      <w:pPr>
        <w:pStyle w:val="Heading2"/>
      </w:pPr>
      <w:bookmarkStart w:id="454" w:name="_Toc218172481"/>
      <w:r>
        <w:t>📘 Overview &amp; Play Notes</w:t>
      </w:r>
      <w:bookmarkEnd w:id="454"/>
    </w:p>
    <w:p w14:paraId="3250F205" w14:textId="77777777" w:rsidR="00872401" w:rsidRDefault="00000000">
      <w:r>
        <w:t>Frankenstein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661668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1A6680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7F10C5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5722F01" w14:textId="77777777" w:rsidR="00872401" w:rsidRDefault="00000000">
      <w:pPr>
        <w:pStyle w:val="Heading2"/>
      </w:pPr>
      <w:bookmarkStart w:id="455" w:name="_Toc218172482"/>
      <w:r>
        <w:t>⚙️ Core Mechanics</w:t>
      </w:r>
      <w:bookmarkEnd w:id="455"/>
    </w:p>
    <w:p w14:paraId="68822050" w14:textId="77777777" w:rsidR="00872401" w:rsidRDefault="00000000">
      <w:r>
        <w:t>Standard modern 5-reel video slot; features and volatility vary by exact cabinet/version.</w:t>
      </w:r>
    </w:p>
    <w:p w14:paraId="631E8CEE" w14:textId="77777777" w:rsidR="00872401" w:rsidRDefault="00000000">
      <w:pPr>
        <w:jc w:val="center"/>
      </w:pPr>
      <w:r>
        <w:t xml:space="preserve">♦ ♦ ♦ ♦ ♦ ♦ ♦ ♦ ♦ ♦ ♦ ♦ ♦ ♦ ♦ ♦ ♦ ♦ ♦ ♦ </w:t>
      </w:r>
    </w:p>
    <w:p w14:paraId="26116792" w14:textId="77777777" w:rsidR="00872401" w:rsidRDefault="00000000">
      <w:r>
        <w:br w:type="page"/>
      </w:r>
    </w:p>
    <w:p w14:paraId="04BF0F1B" w14:textId="77777777" w:rsidR="00872401" w:rsidRDefault="00000000">
      <w:pPr>
        <w:pStyle w:val="Heading1"/>
      </w:pPr>
      <w:bookmarkStart w:id="456" w:name="_Toc218172483"/>
      <w:r>
        <w:lastRenderedPageBreak/>
        <w:t>104. 🎰 Wizard of Oz — Light &amp; Wonder (2026)</w:t>
      </w:r>
      <w:bookmarkEnd w:id="456"/>
    </w:p>
    <w:tbl>
      <w:tblPr>
        <w:tblStyle w:val="LightGrid-Accent1"/>
        <w:tblW w:w="0" w:type="auto"/>
        <w:tblLook w:val="04A0" w:firstRow="1" w:lastRow="0" w:firstColumn="1" w:lastColumn="0" w:noHBand="0" w:noVBand="1"/>
      </w:tblPr>
      <w:tblGrid>
        <w:gridCol w:w="4311"/>
        <w:gridCol w:w="4309"/>
      </w:tblGrid>
      <w:tr w:rsidR="00872401" w14:paraId="1D54835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B321BA" w14:textId="77777777" w:rsidR="00872401" w:rsidRDefault="00000000">
            <w:r>
              <w:t>Field</w:t>
            </w:r>
          </w:p>
        </w:tc>
        <w:tc>
          <w:tcPr>
            <w:tcW w:w="4320" w:type="dxa"/>
          </w:tcPr>
          <w:p w14:paraId="6321A8C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2855C4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400237" w14:textId="77777777" w:rsidR="00872401" w:rsidRDefault="00000000">
            <w:r>
              <w:t>⚡ Volatility</w:t>
            </w:r>
          </w:p>
        </w:tc>
        <w:tc>
          <w:tcPr>
            <w:tcW w:w="4320" w:type="dxa"/>
          </w:tcPr>
          <w:p w14:paraId="08A1CEC0"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B599B0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315F3E" w14:textId="77777777" w:rsidR="00872401" w:rsidRDefault="00000000">
            <w:r>
              <w:t>🪙 Denominations</w:t>
            </w:r>
          </w:p>
        </w:tc>
        <w:tc>
          <w:tcPr>
            <w:tcW w:w="4320" w:type="dxa"/>
          </w:tcPr>
          <w:p w14:paraId="2E1F8C6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79CB542" w14:textId="77777777" w:rsidR="00872401" w:rsidRDefault="00872401">
      <w:pPr>
        <w:spacing w:after="120"/>
      </w:pPr>
    </w:p>
    <w:p w14:paraId="21E25F6C" w14:textId="77777777" w:rsidR="00872401" w:rsidRDefault="00000000">
      <w:pPr>
        <w:pStyle w:val="Heading2"/>
      </w:pPr>
      <w:bookmarkStart w:id="457" w:name="_Toc218172484"/>
      <w:r>
        <w:t>📘 Overview &amp; Play Notes</w:t>
      </w:r>
      <w:bookmarkEnd w:id="457"/>
    </w:p>
    <w:p w14:paraId="04737FCA" w14:textId="77777777" w:rsidR="00872401" w:rsidRDefault="00000000">
      <w:r>
        <w:t>Wizard of Oz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DFA1BC8"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F08B8B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CA36EB7"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4DB56B1" w14:textId="77777777" w:rsidR="00872401" w:rsidRDefault="00000000">
      <w:pPr>
        <w:pStyle w:val="Heading2"/>
      </w:pPr>
      <w:bookmarkStart w:id="458" w:name="_Toc218172485"/>
      <w:r>
        <w:t>⚙️ Core Mechanics</w:t>
      </w:r>
      <w:bookmarkEnd w:id="458"/>
    </w:p>
    <w:p w14:paraId="7D99BA02" w14:textId="77777777" w:rsidR="00872401" w:rsidRDefault="00000000">
      <w:r>
        <w:t>Standard modern 5-reel video slot; features and volatility vary by exact cabinet/version.</w:t>
      </w:r>
    </w:p>
    <w:p w14:paraId="0D81ECA5" w14:textId="77777777" w:rsidR="00872401" w:rsidRDefault="00000000">
      <w:pPr>
        <w:jc w:val="center"/>
      </w:pPr>
      <w:r>
        <w:t xml:space="preserve">♦ ♦ ♦ ♦ ♦ ♦ ♦ ♦ ♦ ♦ ♦ ♦ ♦ ♦ ♦ ♦ ♦ ♦ ♦ ♦ </w:t>
      </w:r>
    </w:p>
    <w:p w14:paraId="4C602A77" w14:textId="77777777" w:rsidR="00872401" w:rsidRDefault="00000000">
      <w:r>
        <w:br w:type="page"/>
      </w:r>
    </w:p>
    <w:p w14:paraId="2049FDBC" w14:textId="77777777" w:rsidR="00872401" w:rsidRDefault="00000000">
      <w:pPr>
        <w:pStyle w:val="Heading1"/>
      </w:pPr>
      <w:bookmarkStart w:id="459" w:name="_Toc218172486"/>
      <w:r>
        <w:lastRenderedPageBreak/>
        <w:t>105. 🎰 Wizard of Oz Emerald City — Light &amp; Wonder (2026)</w:t>
      </w:r>
      <w:bookmarkEnd w:id="459"/>
    </w:p>
    <w:tbl>
      <w:tblPr>
        <w:tblStyle w:val="LightGrid-Accent1"/>
        <w:tblW w:w="0" w:type="auto"/>
        <w:tblLook w:val="04A0" w:firstRow="1" w:lastRow="0" w:firstColumn="1" w:lastColumn="0" w:noHBand="0" w:noVBand="1"/>
      </w:tblPr>
      <w:tblGrid>
        <w:gridCol w:w="4311"/>
        <w:gridCol w:w="4309"/>
      </w:tblGrid>
      <w:tr w:rsidR="00872401" w14:paraId="732BF33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97DB5B" w14:textId="77777777" w:rsidR="00872401" w:rsidRDefault="00000000">
            <w:r>
              <w:t>Field</w:t>
            </w:r>
          </w:p>
        </w:tc>
        <w:tc>
          <w:tcPr>
            <w:tcW w:w="4320" w:type="dxa"/>
          </w:tcPr>
          <w:p w14:paraId="49C7058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DF70D2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1E89C0" w14:textId="77777777" w:rsidR="00872401" w:rsidRDefault="00000000">
            <w:r>
              <w:t>⚡ Volatility</w:t>
            </w:r>
          </w:p>
        </w:tc>
        <w:tc>
          <w:tcPr>
            <w:tcW w:w="4320" w:type="dxa"/>
          </w:tcPr>
          <w:p w14:paraId="469785D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408070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C189C2" w14:textId="77777777" w:rsidR="00872401" w:rsidRDefault="00000000">
            <w:r>
              <w:t>🪙 Denominations</w:t>
            </w:r>
          </w:p>
        </w:tc>
        <w:tc>
          <w:tcPr>
            <w:tcW w:w="4320" w:type="dxa"/>
          </w:tcPr>
          <w:p w14:paraId="20CEAE7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301DAA1" w14:textId="77777777" w:rsidR="00872401" w:rsidRDefault="00872401">
      <w:pPr>
        <w:spacing w:after="120"/>
      </w:pPr>
    </w:p>
    <w:p w14:paraId="692D127A" w14:textId="77777777" w:rsidR="00872401" w:rsidRDefault="00000000">
      <w:pPr>
        <w:pStyle w:val="Heading2"/>
      </w:pPr>
      <w:bookmarkStart w:id="460" w:name="_Toc218172487"/>
      <w:r>
        <w:t>📘 Overview &amp; Play Notes</w:t>
      </w:r>
      <w:bookmarkEnd w:id="460"/>
    </w:p>
    <w:p w14:paraId="012AB0CF" w14:textId="77777777" w:rsidR="00872401" w:rsidRDefault="00000000">
      <w:r>
        <w:t>Wizard of Oz Emerald City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DCDAA8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614A34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0C9187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DBB5043" w14:textId="77777777" w:rsidR="00872401" w:rsidRDefault="00000000">
      <w:pPr>
        <w:pStyle w:val="Heading2"/>
      </w:pPr>
      <w:bookmarkStart w:id="461" w:name="_Toc218172488"/>
      <w:r>
        <w:t>⚙️ Core Mechanics</w:t>
      </w:r>
      <w:bookmarkEnd w:id="461"/>
    </w:p>
    <w:p w14:paraId="2602F06F" w14:textId="77777777" w:rsidR="00872401" w:rsidRDefault="00000000">
      <w:r>
        <w:t>Standard modern 5-reel video slot; features and volatility vary by exact cabinet/version.</w:t>
      </w:r>
    </w:p>
    <w:p w14:paraId="59CEA0D9" w14:textId="77777777" w:rsidR="00872401" w:rsidRDefault="00000000">
      <w:pPr>
        <w:jc w:val="center"/>
      </w:pPr>
      <w:r>
        <w:t xml:space="preserve">♦ ♦ ♦ ♦ ♦ ♦ ♦ ♦ ♦ ♦ ♦ ♦ ♦ ♦ ♦ ♦ ♦ ♦ ♦ ♦ </w:t>
      </w:r>
    </w:p>
    <w:p w14:paraId="66FD8C75" w14:textId="77777777" w:rsidR="00872401" w:rsidRDefault="00000000">
      <w:r>
        <w:br w:type="page"/>
      </w:r>
    </w:p>
    <w:p w14:paraId="2802465D" w14:textId="77777777" w:rsidR="00872401" w:rsidRDefault="00000000">
      <w:pPr>
        <w:pStyle w:val="Heading1"/>
      </w:pPr>
      <w:bookmarkStart w:id="462" w:name="_Toc218172489"/>
      <w:r>
        <w:lastRenderedPageBreak/>
        <w:t>106. 🎰 Willy Wonka &amp; the Chocolate Factory — Light &amp; Wonder (2026)</w:t>
      </w:r>
      <w:bookmarkEnd w:id="462"/>
    </w:p>
    <w:tbl>
      <w:tblPr>
        <w:tblStyle w:val="LightGrid-Accent1"/>
        <w:tblW w:w="0" w:type="auto"/>
        <w:tblLook w:val="04A0" w:firstRow="1" w:lastRow="0" w:firstColumn="1" w:lastColumn="0" w:noHBand="0" w:noVBand="1"/>
      </w:tblPr>
      <w:tblGrid>
        <w:gridCol w:w="4311"/>
        <w:gridCol w:w="4309"/>
      </w:tblGrid>
      <w:tr w:rsidR="00872401" w14:paraId="425AB90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5219CD" w14:textId="77777777" w:rsidR="00872401" w:rsidRDefault="00000000">
            <w:r>
              <w:t>Field</w:t>
            </w:r>
          </w:p>
        </w:tc>
        <w:tc>
          <w:tcPr>
            <w:tcW w:w="4320" w:type="dxa"/>
          </w:tcPr>
          <w:p w14:paraId="3AB4BA4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C16EF5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78A107" w14:textId="77777777" w:rsidR="00872401" w:rsidRDefault="00000000">
            <w:r>
              <w:t>⚡ Volatility</w:t>
            </w:r>
          </w:p>
        </w:tc>
        <w:tc>
          <w:tcPr>
            <w:tcW w:w="4320" w:type="dxa"/>
          </w:tcPr>
          <w:p w14:paraId="07C6437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0E17C8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E9B965" w14:textId="77777777" w:rsidR="00872401" w:rsidRDefault="00000000">
            <w:r>
              <w:t>🪙 Denominations</w:t>
            </w:r>
          </w:p>
        </w:tc>
        <w:tc>
          <w:tcPr>
            <w:tcW w:w="4320" w:type="dxa"/>
          </w:tcPr>
          <w:p w14:paraId="7F7A462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57298AA" w14:textId="77777777" w:rsidR="00872401" w:rsidRDefault="00872401">
      <w:pPr>
        <w:spacing w:after="120"/>
      </w:pPr>
    </w:p>
    <w:p w14:paraId="08577AE4" w14:textId="77777777" w:rsidR="00872401" w:rsidRDefault="00000000">
      <w:pPr>
        <w:pStyle w:val="Heading2"/>
      </w:pPr>
      <w:bookmarkStart w:id="463" w:name="_Toc218172490"/>
      <w:r>
        <w:t>📘 Overview &amp; Play Notes</w:t>
      </w:r>
      <w:bookmarkEnd w:id="463"/>
    </w:p>
    <w:p w14:paraId="1F123B19" w14:textId="77777777" w:rsidR="00872401" w:rsidRDefault="00000000">
      <w:r>
        <w:t>Willy Wonka &amp; the Chocolate Factory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971DF6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093A05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A7C3A5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AD64584" w14:textId="77777777" w:rsidR="00872401" w:rsidRDefault="00000000">
      <w:pPr>
        <w:pStyle w:val="Heading2"/>
      </w:pPr>
      <w:bookmarkStart w:id="464" w:name="_Toc218172491"/>
      <w:r>
        <w:t>⚙️ Core Mechanics</w:t>
      </w:r>
      <w:bookmarkEnd w:id="464"/>
    </w:p>
    <w:p w14:paraId="593597D1" w14:textId="77777777" w:rsidR="00872401" w:rsidRDefault="00000000">
      <w:r>
        <w:t>Standard modern 5-reel video slot; features and volatility vary by exact cabinet/version.</w:t>
      </w:r>
    </w:p>
    <w:p w14:paraId="780E15F9" w14:textId="77777777" w:rsidR="00872401" w:rsidRDefault="00000000">
      <w:pPr>
        <w:jc w:val="center"/>
      </w:pPr>
      <w:r>
        <w:t xml:space="preserve">♦ ♦ ♦ ♦ ♦ ♦ ♦ ♦ ♦ ♦ ♦ ♦ ♦ ♦ ♦ ♦ ♦ ♦ ♦ ♦ </w:t>
      </w:r>
    </w:p>
    <w:p w14:paraId="4F6DE49F" w14:textId="77777777" w:rsidR="00872401" w:rsidRDefault="00000000">
      <w:r>
        <w:br w:type="page"/>
      </w:r>
    </w:p>
    <w:p w14:paraId="45E888A5" w14:textId="77777777" w:rsidR="00872401" w:rsidRDefault="00000000">
      <w:pPr>
        <w:pStyle w:val="Heading1"/>
      </w:pPr>
      <w:bookmarkStart w:id="465" w:name="_Toc218172492"/>
      <w:r>
        <w:lastRenderedPageBreak/>
        <w:t>107. 🎰 Monopoly — Light &amp; Wonder (2026)</w:t>
      </w:r>
      <w:bookmarkEnd w:id="465"/>
    </w:p>
    <w:tbl>
      <w:tblPr>
        <w:tblStyle w:val="LightGrid-Accent1"/>
        <w:tblW w:w="0" w:type="auto"/>
        <w:tblLook w:val="04A0" w:firstRow="1" w:lastRow="0" w:firstColumn="1" w:lastColumn="0" w:noHBand="0" w:noVBand="1"/>
      </w:tblPr>
      <w:tblGrid>
        <w:gridCol w:w="4311"/>
        <w:gridCol w:w="4309"/>
      </w:tblGrid>
      <w:tr w:rsidR="00872401" w14:paraId="18EB86A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EF677" w14:textId="77777777" w:rsidR="00872401" w:rsidRDefault="00000000">
            <w:r>
              <w:t>Field</w:t>
            </w:r>
          </w:p>
        </w:tc>
        <w:tc>
          <w:tcPr>
            <w:tcW w:w="4320" w:type="dxa"/>
          </w:tcPr>
          <w:p w14:paraId="12D1E28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7755EC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9A281D" w14:textId="77777777" w:rsidR="00872401" w:rsidRDefault="00000000">
            <w:r>
              <w:t>⚡ Volatility</w:t>
            </w:r>
          </w:p>
        </w:tc>
        <w:tc>
          <w:tcPr>
            <w:tcW w:w="4320" w:type="dxa"/>
          </w:tcPr>
          <w:p w14:paraId="1B0199C8"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76C219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2D3CF" w14:textId="77777777" w:rsidR="00872401" w:rsidRDefault="00000000">
            <w:r>
              <w:t>🪙 Denominations</w:t>
            </w:r>
          </w:p>
        </w:tc>
        <w:tc>
          <w:tcPr>
            <w:tcW w:w="4320" w:type="dxa"/>
          </w:tcPr>
          <w:p w14:paraId="3944974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A504F94" w14:textId="77777777" w:rsidR="00872401" w:rsidRDefault="00872401">
      <w:pPr>
        <w:spacing w:after="120"/>
      </w:pPr>
    </w:p>
    <w:p w14:paraId="6609B86E" w14:textId="77777777" w:rsidR="00872401" w:rsidRDefault="00000000">
      <w:pPr>
        <w:pStyle w:val="Heading2"/>
      </w:pPr>
      <w:bookmarkStart w:id="466" w:name="_Toc218172493"/>
      <w:r>
        <w:t>📘 Overview &amp; Play Notes</w:t>
      </w:r>
      <w:bookmarkEnd w:id="466"/>
    </w:p>
    <w:p w14:paraId="1DF541BC" w14:textId="77777777" w:rsidR="00872401" w:rsidRDefault="00000000">
      <w:r>
        <w:t>Monopoly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4E780B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042E2C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1019E8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62BF636" w14:textId="77777777" w:rsidR="00872401" w:rsidRDefault="00000000">
      <w:pPr>
        <w:pStyle w:val="Heading2"/>
      </w:pPr>
      <w:bookmarkStart w:id="467" w:name="_Toc218172494"/>
      <w:r>
        <w:t>⚙️ Core Mechanics</w:t>
      </w:r>
      <w:bookmarkEnd w:id="467"/>
    </w:p>
    <w:p w14:paraId="0F916CE8" w14:textId="77777777" w:rsidR="00872401" w:rsidRDefault="00000000">
      <w:r>
        <w:t>Standard modern 5-reel video slot; features and volatility vary by exact cabinet/version.</w:t>
      </w:r>
    </w:p>
    <w:p w14:paraId="590BBA59" w14:textId="77777777" w:rsidR="00872401" w:rsidRDefault="00000000">
      <w:pPr>
        <w:jc w:val="center"/>
      </w:pPr>
      <w:r>
        <w:t xml:space="preserve">♦ ♦ ♦ ♦ ♦ ♦ ♦ ♦ ♦ ♦ ♦ ♦ ♦ ♦ ♦ ♦ ♦ ♦ ♦ ♦ </w:t>
      </w:r>
    </w:p>
    <w:p w14:paraId="31F8DFC5" w14:textId="77777777" w:rsidR="00872401" w:rsidRDefault="00000000">
      <w:r>
        <w:br w:type="page"/>
      </w:r>
    </w:p>
    <w:p w14:paraId="33AD5093" w14:textId="77777777" w:rsidR="00872401" w:rsidRDefault="00000000">
      <w:pPr>
        <w:pStyle w:val="Heading1"/>
      </w:pPr>
      <w:bookmarkStart w:id="468" w:name="_Toc218172495"/>
      <w:r>
        <w:lastRenderedPageBreak/>
        <w:t>108. 🎰 Monopoly Money Grab — Light &amp; Wonder (2026)</w:t>
      </w:r>
      <w:bookmarkEnd w:id="468"/>
    </w:p>
    <w:tbl>
      <w:tblPr>
        <w:tblStyle w:val="LightGrid-Accent1"/>
        <w:tblW w:w="0" w:type="auto"/>
        <w:tblLook w:val="04A0" w:firstRow="1" w:lastRow="0" w:firstColumn="1" w:lastColumn="0" w:noHBand="0" w:noVBand="1"/>
      </w:tblPr>
      <w:tblGrid>
        <w:gridCol w:w="4311"/>
        <w:gridCol w:w="4309"/>
      </w:tblGrid>
      <w:tr w:rsidR="00872401" w14:paraId="3836D76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8E03C" w14:textId="77777777" w:rsidR="00872401" w:rsidRDefault="00000000">
            <w:r>
              <w:t>Field</w:t>
            </w:r>
          </w:p>
        </w:tc>
        <w:tc>
          <w:tcPr>
            <w:tcW w:w="4320" w:type="dxa"/>
          </w:tcPr>
          <w:p w14:paraId="58BF268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A737FA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F143C9" w14:textId="77777777" w:rsidR="00872401" w:rsidRDefault="00000000">
            <w:r>
              <w:t>⚡ Volatility</w:t>
            </w:r>
          </w:p>
        </w:tc>
        <w:tc>
          <w:tcPr>
            <w:tcW w:w="4320" w:type="dxa"/>
          </w:tcPr>
          <w:p w14:paraId="04C23B8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655084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F4943D" w14:textId="77777777" w:rsidR="00872401" w:rsidRDefault="00000000">
            <w:r>
              <w:t>🪙 Denominations</w:t>
            </w:r>
          </w:p>
        </w:tc>
        <w:tc>
          <w:tcPr>
            <w:tcW w:w="4320" w:type="dxa"/>
          </w:tcPr>
          <w:p w14:paraId="60E7C3F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72CA007" w14:textId="77777777" w:rsidR="00872401" w:rsidRDefault="00872401">
      <w:pPr>
        <w:spacing w:after="120"/>
      </w:pPr>
    </w:p>
    <w:p w14:paraId="06042AE0" w14:textId="77777777" w:rsidR="00872401" w:rsidRDefault="00000000">
      <w:pPr>
        <w:pStyle w:val="Heading2"/>
      </w:pPr>
      <w:bookmarkStart w:id="469" w:name="_Toc218172496"/>
      <w:r>
        <w:t>📘 Overview &amp; Play Notes</w:t>
      </w:r>
      <w:bookmarkEnd w:id="469"/>
    </w:p>
    <w:p w14:paraId="68ED904A" w14:textId="77777777" w:rsidR="00872401" w:rsidRDefault="00000000">
      <w:r>
        <w:t>Monopoly Money Grab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CC55A9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A307E4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168A77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6EDFD0A" w14:textId="77777777" w:rsidR="00872401" w:rsidRDefault="00000000">
      <w:pPr>
        <w:pStyle w:val="Heading2"/>
      </w:pPr>
      <w:bookmarkStart w:id="470" w:name="_Toc218172497"/>
      <w:r>
        <w:t>⚙️ Core Mechanics</w:t>
      </w:r>
      <w:bookmarkEnd w:id="470"/>
    </w:p>
    <w:p w14:paraId="03113CEE" w14:textId="77777777" w:rsidR="00872401" w:rsidRDefault="00000000">
      <w:r>
        <w:t>Standard modern 5-reel video slot; features and volatility vary by exact cabinet/version.</w:t>
      </w:r>
    </w:p>
    <w:p w14:paraId="475B3733" w14:textId="77777777" w:rsidR="00872401" w:rsidRDefault="00000000">
      <w:pPr>
        <w:jc w:val="center"/>
      </w:pPr>
      <w:r>
        <w:t xml:space="preserve">♦ ♦ ♦ ♦ ♦ ♦ ♦ ♦ ♦ ♦ ♦ ♦ ♦ ♦ ♦ ♦ ♦ ♦ ♦ ♦ </w:t>
      </w:r>
    </w:p>
    <w:p w14:paraId="116176F9" w14:textId="77777777" w:rsidR="00872401" w:rsidRDefault="00000000">
      <w:r>
        <w:br w:type="page"/>
      </w:r>
    </w:p>
    <w:p w14:paraId="631DF7F6" w14:textId="77777777" w:rsidR="00872401" w:rsidRDefault="00000000">
      <w:pPr>
        <w:pStyle w:val="Heading1"/>
      </w:pPr>
      <w:bookmarkStart w:id="471" w:name="_Toc218172498"/>
      <w:r>
        <w:lastRenderedPageBreak/>
        <w:t>109. 🎰 Clue — Light &amp; Wonder (2026)</w:t>
      </w:r>
      <w:bookmarkEnd w:id="471"/>
    </w:p>
    <w:tbl>
      <w:tblPr>
        <w:tblStyle w:val="LightGrid-Accent1"/>
        <w:tblW w:w="0" w:type="auto"/>
        <w:tblLook w:val="04A0" w:firstRow="1" w:lastRow="0" w:firstColumn="1" w:lastColumn="0" w:noHBand="0" w:noVBand="1"/>
      </w:tblPr>
      <w:tblGrid>
        <w:gridCol w:w="4311"/>
        <w:gridCol w:w="4309"/>
      </w:tblGrid>
      <w:tr w:rsidR="00872401" w14:paraId="53E678E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BE797A" w14:textId="77777777" w:rsidR="00872401" w:rsidRDefault="00000000">
            <w:r>
              <w:t>Field</w:t>
            </w:r>
          </w:p>
        </w:tc>
        <w:tc>
          <w:tcPr>
            <w:tcW w:w="4320" w:type="dxa"/>
          </w:tcPr>
          <w:p w14:paraId="19470062"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04FF5F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B8424E" w14:textId="77777777" w:rsidR="00872401" w:rsidRDefault="00000000">
            <w:r>
              <w:t>⚡ Volatility</w:t>
            </w:r>
          </w:p>
        </w:tc>
        <w:tc>
          <w:tcPr>
            <w:tcW w:w="4320" w:type="dxa"/>
          </w:tcPr>
          <w:p w14:paraId="76D479C2"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E13CC09"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D0E7B" w14:textId="77777777" w:rsidR="00872401" w:rsidRDefault="00000000">
            <w:r>
              <w:t>🪙 Denominations</w:t>
            </w:r>
          </w:p>
        </w:tc>
        <w:tc>
          <w:tcPr>
            <w:tcW w:w="4320" w:type="dxa"/>
          </w:tcPr>
          <w:p w14:paraId="72414C2A"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8875AF2" w14:textId="77777777" w:rsidR="00872401" w:rsidRDefault="00872401">
      <w:pPr>
        <w:spacing w:after="120"/>
      </w:pPr>
    </w:p>
    <w:p w14:paraId="2BB8E269" w14:textId="77777777" w:rsidR="00872401" w:rsidRDefault="00000000">
      <w:pPr>
        <w:pStyle w:val="Heading2"/>
      </w:pPr>
      <w:bookmarkStart w:id="472" w:name="_Toc218172499"/>
      <w:r>
        <w:t>📘 Overview &amp; Play Notes</w:t>
      </w:r>
      <w:bookmarkEnd w:id="472"/>
    </w:p>
    <w:p w14:paraId="6ED2B095" w14:textId="77777777" w:rsidR="00872401" w:rsidRDefault="00000000">
      <w:r>
        <w:t>Clue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3CD2730"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06514D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0DE0D26"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1AB1A63" w14:textId="77777777" w:rsidR="00872401" w:rsidRDefault="00000000">
      <w:pPr>
        <w:pStyle w:val="Heading2"/>
      </w:pPr>
      <w:bookmarkStart w:id="473" w:name="_Toc218172500"/>
      <w:r>
        <w:t>⚙️ Core Mechanics</w:t>
      </w:r>
      <w:bookmarkEnd w:id="473"/>
    </w:p>
    <w:p w14:paraId="0C20088E" w14:textId="77777777" w:rsidR="00872401" w:rsidRDefault="00000000">
      <w:r>
        <w:t>Standard modern 5-reel video slot; features and volatility vary by exact cabinet/version.</w:t>
      </w:r>
    </w:p>
    <w:p w14:paraId="43F4F917" w14:textId="77777777" w:rsidR="00872401" w:rsidRDefault="00000000">
      <w:pPr>
        <w:jc w:val="center"/>
      </w:pPr>
      <w:r>
        <w:t xml:space="preserve">♦ ♦ ♦ ♦ ♦ ♦ ♦ ♦ ♦ ♦ ♦ ♦ ♦ ♦ ♦ ♦ ♦ ♦ ♦ ♦ </w:t>
      </w:r>
    </w:p>
    <w:p w14:paraId="2804C877" w14:textId="77777777" w:rsidR="00872401" w:rsidRDefault="00000000">
      <w:r>
        <w:br w:type="page"/>
      </w:r>
    </w:p>
    <w:p w14:paraId="5A8B404A" w14:textId="77777777" w:rsidR="00872401" w:rsidRDefault="00000000">
      <w:pPr>
        <w:pStyle w:val="Heading1"/>
      </w:pPr>
      <w:bookmarkStart w:id="474" w:name="_Toc218172501"/>
      <w:r>
        <w:lastRenderedPageBreak/>
        <w:t>110. 🎰 James Bond 007 — Light &amp; Wonder (2026)</w:t>
      </w:r>
      <w:bookmarkEnd w:id="474"/>
    </w:p>
    <w:tbl>
      <w:tblPr>
        <w:tblStyle w:val="LightGrid-Accent1"/>
        <w:tblW w:w="0" w:type="auto"/>
        <w:tblLook w:val="04A0" w:firstRow="1" w:lastRow="0" w:firstColumn="1" w:lastColumn="0" w:noHBand="0" w:noVBand="1"/>
      </w:tblPr>
      <w:tblGrid>
        <w:gridCol w:w="4311"/>
        <w:gridCol w:w="4309"/>
      </w:tblGrid>
      <w:tr w:rsidR="00872401" w14:paraId="2822C15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2E4687" w14:textId="77777777" w:rsidR="00872401" w:rsidRDefault="00000000">
            <w:r>
              <w:t>Field</w:t>
            </w:r>
          </w:p>
        </w:tc>
        <w:tc>
          <w:tcPr>
            <w:tcW w:w="4320" w:type="dxa"/>
          </w:tcPr>
          <w:p w14:paraId="2954753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5E2FA0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5EE238" w14:textId="77777777" w:rsidR="00872401" w:rsidRDefault="00000000">
            <w:r>
              <w:t>⚡ Volatility</w:t>
            </w:r>
          </w:p>
        </w:tc>
        <w:tc>
          <w:tcPr>
            <w:tcW w:w="4320" w:type="dxa"/>
          </w:tcPr>
          <w:p w14:paraId="4B19551C"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81DB7F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9F8743" w14:textId="77777777" w:rsidR="00872401" w:rsidRDefault="00000000">
            <w:r>
              <w:t>🪙 Denominations</w:t>
            </w:r>
          </w:p>
        </w:tc>
        <w:tc>
          <w:tcPr>
            <w:tcW w:w="4320" w:type="dxa"/>
          </w:tcPr>
          <w:p w14:paraId="7614D43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726655A" w14:textId="77777777" w:rsidR="00872401" w:rsidRDefault="00872401">
      <w:pPr>
        <w:spacing w:after="120"/>
      </w:pPr>
    </w:p>
    <w:p w14:paraId="270B0E81" w14:textId="77777777" w:rsidR="00872401" w:rsidRDefault="00000000">
      <w:pPr>
        <w:pStyle w:val="Heading2"/>
      </w:pPr>
      <w:bookmarkStart w:id="475" w:name="_Toc218172502"/>
      <w:r>
        <w:t>📘 Overview &amp; Play Notes</w:t>
      </w:r>
      <w:bookmarkEnd w:id="475"/>
    </w:p>
    <w:p w14:paraId="6E383869" w14:textId="77777777" w:rsidR="00872401" w:rsidRDefault="00000000">
      <w:r>
        <w:t>James Bond 007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DD9144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BEB8C2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66BD1E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161B901" w14:textId="77777777" w:rsidR="00872401" w:rsidRDefault="00000000">
      <w:pPr>
        <w:pStyle w:val="Heading2"/>
      </w:pPr>
      <w:bookmarkStart w:id="476" w:name="_Toc218172503"/>
      <w:r>
        <w:t>⚙️ Core Mechanics</w:t>
      </w:r>
      <w:bookmarkEnd w:id="476"/>
    </w:p>
    <w:p w14:paraId="2D034CE2" w14:textId="77777777" w:rsidR="00872401" w:rsidRDefault="00000000">
      <w:r>
        <w:t>Standard modern 5-reel video slot; features and volatility vary by exact cabinet/version.</w:t>
      </w:r>
    </w:p>
    <w:p w14:paraId="72A934B1" w14:textId="77777777" w:rsidR="00872401" w:rsidRDefault="00000000">
      <w:pPr>
        <w:jc w:val="center"/>
      </w:pPr>
      <w:r>
        <w:t xml:space="preserve">♦ ♦ ♦ ♦ ♦ ♦ ♦ ♦ ♦ ♦ ♦ ♦ ♦ ♦ ♦ ♦ ♦ ♦ ♦ ♦ </w:t>
      </w:r>
    </w:p>
    <w:p w14:paraId="60576C26" w14:textId="77777777" w:rsidR="00872401" w:rsidRDefault="00000000">
      <w:r>
        <w:br w:type="page"/>
      </w:r>
    </w:p>
    <w:p w14:paraId="14DCE5C5" w14:textId="77777777" w:rsidR="00872401" w:rsidRDefault="00000000">
      <w:pPr>
        <w:pStyle w:val="Heading1"/>
      </w:pPr>
      <w:bookmarkStart w:id="477" w:name="_Toc218172504"/>
      <w:r>
        <w:lastRenderedPageBreak/>
        <w:t>111. 🎰 Raging Rhino — Light &amp; Wonder (2026)</w:t>
      </w:r>
      <w:bookmarkEnd w:id="477"/>
    </w:p>
    <w:tbl>
      <w:tblPr>
        <w:tblStyle w:val="LightGrid-Accent1"/>
        <w:tblW w:w="0" w:type="auto"/>
        <w:tblLook w:val="04A0" w:firstRow="1" w:lastRow="0" w:firstColumn="1" w:lastColumn="0" w:noHBand="0" w:noVBand="1"/>
      </w:tblPr>
      <w:tblGrid>
        <w:gridCol w:w="4311"/>
        <w:gridCol w:w="4309"/>
      </w:tblGrid>
      <w:tr w:rsidR="00872401" w14:paraId="314AFB6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67629F" w14:textId="77777777" w:rsidR="00872401" w:rsidRDefault="00000000">
            <w:r>
              <w:t>Field</w:t>
            </w:r>
          </w:p>
        </w:tc>
        <w:tc>
          <w:tcPr>
            <w:tcW w:w="4320" w:type="dxa"/>
          </w:tcPr>
          <w:p w14:paraId="0E3F6679"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633A5A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9BC19D" w14:textId="77777777" w:rsidR="00872401" w:rsidRDefault="00000000">
            <w:r>
              <w:t>⚡ Volatility</w:t>
            </w:r>
          </w:p>
        </w:tc>
        <w:tc>
          <w:tcPr>
            <w:tcW w:w="4320" w:type="dxa"/>
          </w:tcPr>
          <w:p w14:paraId="065F6F0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B889F8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66DB65" w14:textId="77777777" w:rsidR="00872401" w:rsidRDefault="00000000">
            <w:r>
              <w:t>🪙 Denominations</w:t>
            </w:r>
          </w:p>
        </w:tc>
        <w:tc>
          <w:tcPr>
            <w:tcW w:w="4320" w:type="dxa"/>
          </w:tcPr>
          <w:p w14:paraId="42FBA8D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35C3DE7" w14:textId="77777777" w:rsidR="00872401" w:rsidRDefault="00872401">
      <w:pPr>
        <w:spacing w:after="120"/>
      </w:pPr>
    </w:p>
    <w:p w14:paraId="14BFB48B" w14:textId="77777777" w:rsidR="00872401" w:rsidRDefault="00000000">
      <w:pPr>
        <w:pStyle w:val="Heading2"/>
      </w:pPr>
      <w:bookmarkStart w:id="478" w:name="_Toc218172505"/>
      <w:r>
        <w:t>📘 Overview &amp; Play Notes</w:t>
      </w:r>
      <w:bookmarkEnd w:id="478"/>
    </w:p>
    <w:p w14:paraId="197DE202" w14:textId="77777777" w:rsidR="00872401" w:rsidRDefault="00000000">
      <w:r>
        <w:t>Raging Rhino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D54325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21BA4EB"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992B47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C233FFA" w14:textId="77777777" w:rsidR="00872401" w:rsidRDefault="00000000">
      <w:pPr>
        <w:pStyle w:val="Heading2"/>
      </w:pPr>
      <w:bookmarkStart w:id="479" w:name="_Toc218172506"/>
      <w:r>
        <w:t>⚙️ Core Mechanics</w:t>
      </w:r>
      <w:bookmarkEnd w:id="479"/>
    </w:p>
    <w:p w14:paraId="6F5A63D6" w14:textId="77777777" w:rsidR="00872401" w:rsidRDefault="00000000">
      <w:r>
        <w:t>Volatility-forward theme where feature events drive most of the long-run return variance.</w:t>
      </w:r>
    </w:p>
    <w:p w14:paraId="79B4F8E8" w14:textId="77777777" w:rsidR="00872401" w:rsidRDefault="00000000">
      <w:pPr>
        <w:jc w:val="center"/>
      </w:pPr>
      <w:r>
        <w:t xml:space="preserve">♦ ♦ ♦ ♦ ♦ ♦ ♦ ♦ ♦ ♦ ♦ ♦ ♦ ♦ ♦ ♦ ♦ ♦ ♦ ♦ </w:t>
      </w:r>
    </w:p>
    <w:p w14:paraId="2EBDD957" w14:textId="77777777" w:rsidR="00872401" w:rsidRDefault="00000000">
      <w:r>
        <w:br w:type="page"/>
      </w:r>
    </w:p>
    <w:p w14:paraId="4447983A" w14:textId="77777777" w:rsidR="00872401" w:rsidRDefault="00000000">
      <w:pPr>
        <w:pStyle w:val="Heading1"/>
      </w:pPr>
      <w:bookmarkStart w:id="480" w:name="_Toc218172507"/>
      <w:r>
        <w:lastRenderedPageBreak/>
        <w:t>112. 🎰 Raging Rhino Deluxe — Light &amp; Wonder (2026)</w:t>
      </w:r>
      <w:bookmarkEnd w:id="480"/>
    </w:p>
    <w:tbl>
      <w:tblPr>
        <w:tblStyle w:val="LightGrid-Accent1"/>
        <w:tblW w:w="0" w:type="auto"/>
        <w:tblLook w:val="04A0" w:firstRow="1" w:lastRow="0" w:firstColumn="1" w:lastColumn="0" w:noHBand="0" w:noVBand="1"/>
      </w:tblPr>
      <w:tblGrid>
        <w:gridCol w:w="4311"/>
        <w:gridCol w:w="4309"/>
      </w:tblGrid>
      <w:tr w:rsidR="00872401" w14:paraId="07742EA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A7B6B3" w14:textId="77777777" w:rsidR="00872401" w:rsidRDefault="00000000">
            <w:r>
              <w:t>Field</w:t>
            </w:r>
          </w:p>
        </w:tc>
        <w:tc>
          <w:tcPr>
            <w:tcW w:w="4320" w:type="dxa"/>
          </w:tcPr>
          <w:p w14:paraId="0218AB6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E82054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2E011B" w14:textId="77777777" w:rsidR="00872401" w:rsidRDefault="00000000">
            <w:r>
              <w:t>⚡ Volatility</w:t>
            </w:r>
          </w:p>
        </w:tc>
        <w:tc>
          <w:tcPr>
            <w:tcW w:w="4320" w:type="dxa"/>
          </w:tcPr>
          <w:p w14:paraId="72ED23C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F30205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1192F8" w14:textId="77777777" w:rsidR="00872401" w:rsidRDefault="00000000">
            <w:r>
              <w:t>🪙 Denominations</w:t>
            </w:r>
          </w:p>
        </w:tc>
        <w:tc>
          <w:tcPr>
            <w:tcW w:w="4320" w:type="dxa"/>
          </w:tcPr>
          <w:p w14:paraId="163FF89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4560DAF" w14:textId="77777777" w:rsidR="00872401" w:rsidRDefault="00872401">
      <w:pPr>
        <w:spacing w:after="120"/>
      </w:pPr>
    </w:p>
    <w:p w14:paraId="5457EF7B" w14:textId="77777777" w:rsidR="00872401" w:rsidRDefault="00000000">
      <w:pPr>
        <w:pStyle w:val="Heading2"/>
      </w:pPr>
      <w:bookmarkStart w:id="481" w:name="_Toc218172508"/>
      <w:r>
        <w:t>📘 Overview &amp; Play Notes</w:t>
      </w:r>
      <w:bookmarkEnd w:id="481"/>
    </w:p>
    <w:p w14:paraId="4C8B13A8" w14:textId="77777777" w:rsidR="00872401" w:rsidRDefault="00000000">
      <w:r>
        <w:t>Raging Rhino Deluxe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E7DE2E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E77A89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F8A8FE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1C05B5B" w14:textId="77777777" w:rsidR="00872401" w:rsidRDefault="00000000">
      <w:pPr>
        <w:pStyle w:val="Heading2"/>
      </w:pPr>
      <w:bookmarkStart w:id="482" w:name="_Toc218172509"/>
      <w:r>
        <w:t>⚙️ Core Mechanics</w:t>
      </w:r>
      <w:bookmarkEnd w:id="482"/>
    </w:p>
    <w:p w14:paraId="6B7D66E1" w14:textId="77777777" w:rsidR="00872401" w:rsidRDefault="00000000">
      <w:r>
        <w:t>Volatility-forward theme where feature events drive most of the long-run return variance.</w:t>
      </w:r>
    </w:p>
    <w:p w14:paraId="44E0C81D" w14:textId="77777777" w:rsidR="00872401" w:rsidRDefault="00000000">
      <w:pPr>
        <w:jc w:val="center"/>
      </w:pPr>
      <w:r>
        <w:t xml:space="preserve">♦ ♦ ♦ ♦ ♦ ♦ ♦ ♦ ♦ ♦ ♦ ♦ ♦ ♦ ♦ ♦ ♦ ♦ ♦ ♦ </w:t>
      </w:r>
    </w:p>
    <w:p w14:paraId="7E69DC78" w14:textId="77777777" w:rsidR="00872401" w:rsidRDefault="00000000">
      <w:r>
        <w:br w:type="page"/>
      </w:r>
    </w:p>
    <w:p w14:paraId="3E3BE2ED" w14:textId="77777777" w:rsidR="00872401" w:rsidRDefault="00000000">
      <w:pPr>
        <w:pStyle w:val="Heading1"/>
      </w:pPr>
      <w:bookmarkStart w:id="483" w:name="_Toc218172510"/>
      <w:r>
        <w:lastRenderedPageBreak/>
        <w:t>113. 🎰 Bier Haus — Light &amp; Wonder (2026)</w:t>
      </w:r>
      <w:bookmarkEnd w:id="483"/>
    </w:p>
    <w:tbl>
      <w:tblPr>
        <w:tblStyle w:val="LightGrid-Accent1"/>
        <w:tblW w:w="0" w:type="auto"/>
        <w:tblLook w:val="04A0" w:firstRow="1" w:lastRow="0" w:firstColumn="1" w:lastColumn="0" w:noHBand="0" w:noVBand="1"/>
      </w:tblPr>
      <w:tblGrid>
        <w:gridCol w:w="4311"/>
        <w:gridCol w:w="4309"/>
      </w:tblGrid>
      <w:tr w:rsidR="00872401" w14:paraId="2133C56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7D7731" w14:textId="77777777" w:rsidR="00872401" w:rsidRDefault="00000000">
            <w:r>
              <w:t>Field</w:t>
            </w:r>
          </w:p>
        </w:tc>
        <w:tc>
          <w:tcPr>
            <w:tcW w:w="4320" w:type="dxa"/>
          </w:tcPr>
          <w:p w14:paraId="5A52452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8B9A12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28F142" w14:textId="77777777" w:rsidR="00872401" w:rsidRDefault="00000000">
            <w:r>
              <w:t>⚡ Volatility</w:t>
            </w:r>
          </w:p>
        </w:tc>
        <w:tc>
          <w:tcPr>
            <w:tcW w:w="4320" w:type="dxa"/>
          </w:tcPr>
          <w:p w14:paraId="6FBC5FF1"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2F4B86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673D23" w14:textId="77777777" w:rsidR="00872401" w:rsidRDefault="00000000">
            <w:r>
              <w:t>🪙 Denominations</w:t>
            </w:r>
          </w:p>
        </w:tc>
        <w:tc>
          <w:tcPr>
            <w:tcW w:w="4320" w:type="dxa"/>
          </w:tcPr>
          <w:p w14:paraId="37A152DD"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152681C" w14:textId="77777777" w:rsidR="00872401" w:rsidRDefault="00872401">
      <w:pPr>
        <w:spacing w:after="120"/>
      </w:pPr>
    </w:p>
    <w:p w14:paraId="1170D237" w14:textId="77777777" w:rsidR="00872401" w:rsidRDefault="00000000">
      <w:pPr>
        <w:pStyle w:val="Heading2"/>
      </w:pPr>
      <w:bookmarkStart w:id="484" w:name="_Toc218172511"/>
      <w:r>
        <w:t>📘 Overview &amp; Play Notes</w:t>
      </w:r>
      <w:bookmarkEnd w:id="484"/>
    </w:p>
    <w:p w14:paraId="303D4BDE" w14:textId="77777777" w:rsidR="00872401" w:rsidRDefault="00000000">
      <w:r>
        <w:t>Bier Haus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A944CD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65532C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D8A694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1F62A06" w14:textId="77777777" w:rsidR="00872401" w:rsidRDefault="00000000">
      <w:pPr>
        <w:pStyle w:val="Heading2"/>
      </w:pPr>
      <w:bookmarkStart w:id="485" w:name="_Toc218172512"/>
      <w:r>
        <w:t>⚙️ Core Mechanics</w:t>
      </w:r>
      <w:bookmarkEnd w:id="485"/>
    </w:p>
    <w:p w14:paraId="0BB728D6" w14:textId="77777777" w:rsidR="00872401" w:rsidRDefault="00000000">
      <w:r>
        <w:t>Standard modern 5-reel video slot; features and volatility vary by exact cabinet/version.</w:t>
      </w:r>
    </w:p>
    <w:p w14:paraId="0CA64893" w14:textId="77777777" w:rsidR="00872401" w:rsidRDefault="00000000">
      <w:pPr>
        <w:jc w:val="center"/>
      </w:pPr>
      <w:r>
        <w:t xml:space="preserve">♦ ♦ ♦ ♦ ♦ ♦ ♦ ♦ ♦ ♦ ♦ ♦ ♦ ♦ ♦ ♦ ♦ ♦ ♦ ♦ </w:t>
      </w:r>
    </w:p>
    <w:p w14:paraId="623AF708" w14:textId="77777777" w:rsidR="00872401" w:rsidRDefault="00000000">
      <w:r>
        <w:br w:type="page"/>
      </w:r>
    </w:p>
    <w:p w14:paraId="0B23E0A0" w14:textId="77777777" w:rsidR="00872401" w:rsidRDefault="00000000">
      <w:pPr>
        <w:pStyle w:val="Heading1"/>
      </w:pPr>
      <w:bookmarkStart w:id="486" w:name="_Toc218172513"/>
      <w:r>
        <w:lastRenderedPageBreak/>
        <w:t>114. 🎰 Bier Haus: Oktoberfest — Light &amp; Wonder (2026)</w:t>
      </w:r>
      <w:bookmarkEnd w:id="486"/>
    </w:p>
    <w:tbl>
      <w:tblPr>
        <w:tblStyle w:val="LightGrid-Accent1"/>
        <w:tblW w:w="0" w:type="auto"/>
        <w:tblLook w:val="04A0" w:firstRow="1" w:lastRow="0" w:firstColumn="1" w:lastColumn="0" w:noHBand="0" w:noVBand="1"/>
      </w:tblPr>
      <w:tblGrid>
        <w:gridCol w:w="4311"/>
        <w:gridCol w:w="4309"/>
      </w:tblGrid>
      <w:tr w:rsidR="00872401" w14:paraId="5F525DB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6D111E" w14:textId="77777777" w:rsidR="00872401" w:rsidRDefault="00000000">
            <w:r>
              <w:t>Field</w:t>
            </w:r>
          </w:p>
        </w:tc>
        <w:tc>
          <w:tcPr>
            <w:tcW w:w="4320" w:type="dxa"/>
          </w:tcPr>
          <w:p w14:paraId="4536B88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10D3D7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26901" w14:textId="77777777" w:rsidR="00872401" w:rsidRDefault="00000000">
            <w:r>
              <w:t>⚡ Volatility</w:t>
            </w:r>
          </w:p>
        </w:tc>
        <w:tc>
          <w:tcPr>
            <w:tcW w:w="4320" w:type="dxa"/>
          </w:tcPr>
          <w:p w14:paraId="09E353A9"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813832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FB7AC9" w14:textId="77777777" w:rsidR="00872401" w:rsidRDefault="00000000">
            <w:r>
              <w:t>🪙 Denominations</w:t>
            </w:r>
          </w:p>
        </w:tc>
        <w:tc>
          <w:tcPr>
            <w:tcW w:w="4320" w:type="dxa"/>
          </w:tcPr>
          <w:p w14:paraId="01A23D3A"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F9A7783" w14:textId="77777777" w:rsidR="00872401" w:rsidRDefault="00872401">
      <w:pPr>
        <w:spacing w:after="120"/>
      </w:pPr>
    </w:p>
    <w:p w14:paraId="53E79875" w14:textId="77777777" w:rsidR="00872401" w:rsidRDefault="00000000">
      <w:pPr>
        <w:pStyle w:val="Heading2"/>
      </w:pPr>
      <w:bookmarkStart w:id="487" w:name="_Toc218172514"/>
      <w:r>
        <w:t>📘 Overview &amp; Play Notes</w:t>
      </w:r>
      <w:bookmarkEnd w:id="487"/>
    </w:p>
    <w:p w14:paraId="76D09F5C" w14:textId="77777777" w:rsidR="00872401" w:rsidRDefault="00000000">
      <w:r>
        <w:t>Bier Haus: Oktoberfest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C7E8AF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DA66AB7"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458DCC6"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01A8027" w14:textId="77777777" w:rsidR="00872401" w:rsidRDefault="00000000">
      <w:pPr>
        <w:pStyle w:val="Heading2"/>
      </w:pPr>
      <w:bookmarkStart w:id="488" w:name="_Toc218172515"/>
      <w:r>
        <w:t>⚙️ Core Mechanics</w:t>
      </w:r>
      <w:bookmarkEnd w:id="488"/>
    </w:p>
    <w:p w14:paraId="43B34B68" w14:textId="77777777" w:rsidR="00872401" w:rsidRDefault="00000000">
      <w:r>
        <w:t>Standard modern 5-reel video slot; features and volatility vary by exact cabinet/version.</w:t>
      </w:r>
    </w:p>
    <w:p w14:paraId="5060BC8E" w14:textId="77777777" w:rsidR="00872401" w:rsidRDefault="00000000">
      <w:pPr>
        <w:jc w:val="center"/>
      </w:pPr>
      <w:r>
        <w:t xml:space="preserve">♦ ♦ ♦ ♦ ♦ ♦ ♦ ♦ ♦ ♦ ♦ ♦ ♦ ♦ ♦ ♦ ♦ ♦ ♦ ♦ </w:t>
      </w:r>
    </w:p>
    <w:p w14:paraId="2A2E8361" w14:textId="77777777" w:rsidR="00872401" w:rsidRDefault="00000000">
      <w:r>
        <w:br w:type="page"/>
      </w:r>
    </w:p>
    <w:p w14:paraId="5572FA60" w14:textId="77777777" w:rsidR="00872401" w:rsidRDefault="00000000">
      <w:pPr>
        <w:pStyle w:val="Heading1"/>
      </w:pPr>
      <w:bookmarkStart w:id="489" w:name="_Toc218172516"/>
      <w:r>
        <w:lastRenderedPageBreak/>
        <w:t>115. 🎰 Ultimate Fire Link — Light &amp; Wonder (2026)</w:t>
      </w:r>
      <w:bookmarkEnd w:id="489"/>
    </w:p>
    <w:tbl>
      <w:tblPr>
        <w:tblStyle w:val="LightGrid-Accent1"/>
        <w:tblW w:w="0" w:type="auto"/>
        <w:tblLook w:val="04A0" w:firstRow="1" w:lastRow="0" w:firstColumn="1" w:lastColumn="0" w:noHBand="0" w:noVBand="1"/>
      </w:tblPr>
      <w:tblGrid>
        <w:gridCol w:w="4311"/>
        <w:gridCol w:w="4309"/>
      </w:tblGrid>
      <w:tr w:rsidR="00872401" w14:paraId="7078FEC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FC226C" w14:textId="77777777" w:rsidR="00872401" w:rsidRDefault="00000000">
            <w:r>
              <w:t>Field</w:t>
            </w:r>
          </w:p>
        </w:tc>
        <w:tc>
          <w:tcPr>
            <w:tcW w:w="4320" w:type="dxa"/>
          </w:tcPr>
          <w:p w14:paraId="01C1522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B672D3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D3E280" w14:textId="77777777" w:rsidR="00872401" w:rsidRDefault="00000000">
            <w:r>
              <w:t>⚡ Volatility</w:t>
            </w:r>
          </w:p>
        </w:tc>
        <w:tc>
          <w:tcPr>
            <w:tcW w:w="4320" w:type="dxa"/>
          </w:tcPr>
          <w:p w14:paraId="17A54C2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33818D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D6D0C" w14:textId="77777777" w:rsidR="00872401" w:rsidRDefault="00000000">
            <w:r>
              <w:t>🪙 Denominations</w:t>
            </w:r>
          </w:p>
        </w:tc>
        <w:tc>
          <w:tcPr>
            <w:tcW w:w="4320" w:type="dxa"/>
          </w:tcPr>
          <w:p w14:paraId="4F8D1A5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A1D5F19" w14:textId="77777777" w:rsidR="00872401" w:rsidRDefault="00872401">
      <w:pPr>
        <w:spacing w:after="120"/>
      </w:pPr>
    </w:p>
    <w:p w14:paraId="63D61314" w14:textId="77777777" w:rsidR="00872401" w:rsidRDefault="00000000">
      <w:pPr>
        <w:pStyle w:val="Heading2"/>
      </w:pPr>
      <w:bookmarkStart w:id="490" w:name="_Toc218172517"/>
      <w:r>
        <w:t>📘 Overview &amp; Play Notes</w:t>
      </w:r>
      <w:bookmarkEnd w:id="490"/>
    </w:p>
    <w:p w14:paraId="26A6CDAB" w14:textId="77777777" w:rsidR="00872401" w:rsidRDefault="00000000">
      <w:r>
        <w:t>Ultimate Fire Link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82CE61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D832F4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CB9C8D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E5A4788" w14:textId="77777777" w:rsidR="00872401" w:rsidRDefault="00000000">
      <w:pPr>
        <w:pStyle w:val="Heading2"/>
      </w:pPr>
      <w:bookmarkStart w:id="491" w:name="_Toc218172518"/>
      <w:r>
        <w:t>⚙️ Core Mechanics</w:t>
      </w:r>
      <w:bookmarkEnd w:id="491"/>
    </w:p>
    <w:p w14:paraId="3876F011" w14:textId="77777777" w:rsidR="00872401" w:rsidRDefault="00000000">
      <w:r>
        <w:t>Hold &amp; Spin / Locking Reels feature common on many versions.</w:t>
      </w:r>
    </w:p>
    <w:p w14:paraId="45E496D7" w14:textId="77777777" w:rsidR="00872401" w:rsidRDefault="00000000">
      <w:pPr>
        <w:jc w:val="center"/>
      </w:pPr>
      <w:r>
        <w:t xml:space="preserve">♦ ♦ ♦ ♦ ♦ ♦ ♦ ♦ ♦ ♦ ♦ ♦ ♦ ♦ ♦ ♦ ♦ ♦ ♦ ♦ </w:t>
      </w:r>
    </w:p>
    <w:p w14:paraId="6D7B87B3" w14:textId="77777777" w:rsidR="00872401" w:rsidRDefault="00000000">
      <w:r>
        <w:br w:type="page"/>
      </w:r>
    </w:p>
    <w:p w14:paraId="3711D6D0" w14:textId="77777777" w:rsidR="00872401" w:rsidRDefault="00000000">
      <w:pPr>
        <w:pStyle w:val="Heading1"/>
      </w:pPr>
      <w:bookmarkStart w:id="492" w:name="_Toc218172519"/>
      <w:r>
        <w:lastRenderedPageBreak/>
        <w:t>116. 🎰 Ultimate Fire Link: Indian Reservation — Light &amp; Wonder (2026)</w:t>
      </w:r>
      <w:bookmarkEnd w:id="492"/>
    </w:p>
    <w:tbl>
      <w:tblPr>
        <w:tblStyle w:val="LightGrid-Accent1"/>
        <w:tblW w:w="0" w:type="auto"/>
        <w:tblLook w:val="04A0" w:firstRow="1" w:lastRow="0" w:firstColumn="1" w:lastColumn="0" w:noHBand="0" w:noVBand="1"/>
      </w:tblPr>
      <w:tblGrid>
        <w:gridCol w:w="4311"/>
        <w:gridCol w:w="4309"/>
      </w:tblGrid>
      <w:tr w:rsidR="00872401" w14:paraId="0742A6A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ABBE9" w14:textId="77777777" w:rsidR="00872401" w:rsidRDefault="00000000">
            <w:r>
              <w:t>Field</w:t>
            </w:r>
          </w:p>
        </w:tc>
        <w:tc>
          <w:tcPr>
            <w:tcW w:w="4320" w:type="dxa"/>
          </w:tcPr>
          <w:p w14:paraId="13B7A50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0C25CB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013056" w14:textId="77777777" w:rsidR="00872401" w:rsidRDefault="00000000">
            <w:r>
              <w:t>⚡ Volatility</w:t>
            </w:r>
          </w:p>
        </w:tc>
        <w:tc>
          <w:tcPr>
            <w:tcW w:w="4320" w:type="dxa"/>
          </w:tcPr>
          <w:p w14:paraId="7FA825E2"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B96AC5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6BBDDB" w14:textId="77777777" w:rsidR="00872401" w:rsidRDefault="00000000">
            <w:r>
              <w:t>🪙 Denominations</w:t>
            </w:r>
          </w:p>
        </w:tc>
        <w:tc>
          <w:tcPr>
            <w:tcW w:w="4320" w:type="dxa"/>
          </w:tcPr>
          <w:p w14:paraId="1F5F719F"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E5F5030" w14:textId="77777777" w:rsidR="00872401" w:rsidRDefault="00872401">
      <w:pPr>
        <w:spacing w:after="120"/>
      </w:pPr>
    </w:p>
    <w:p w14:paraId="39942A90" w14:textId="77777777" w:rsidR="00872401" w:rsidRDefault="00000000">
      <w:pPr>
        <w:pStyle w:val="Heading2"/>
      </w:pPr>
      <w:bookmarkStart w:id="493" w:name="_Toc218172520"/>
      <w:r>
        <w:t>📘 Overview &amp; Play Notes</w:t>
      </w:r>
      <w:bookmarkEnd w:id="493"/>
    </w:p>
    <w:p w14:paraId="0431AA16" w14:textId="77777777" w:rsidR="00872401" w:rsidRDefault="00000000">
      <w:r>
        <w:t>Ultimate Fire Link: Indian Reservation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056C45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BB6255B"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5C3C3F1"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240B909" w14:textId="77777777" w:rsidR="00872401" w:rsidRDefault="00000000">
      <w:pPr>
        <w:pStyle w:val="Heading2"/>
      </w:pPr>
      <w:bookmarkStart w:id="494" w:name="_Toc218172521"/>
      <w:r>
        <w:t>⚙️ Core Mechanics</w:t>
      </w:r>
      <w:bookmarkEnd w:id="494"/>
    </w:p>
    <w:p w14:paraId="780768DB" w14:textId="77777777" w:rsidR="00872401" w:rsidRDefault="00000000">
      <w:r>
        <w:t>Hold &amp; Spin / Locking Reels feature common on many versions.</w:t>
      </w:r>
    </w:p>
    <w:p w14:paraId="4F4E8A8D" w14:textId="77777777" w:rsidR="00872401" w:rsidRDefault="00000000">
      <w:pPr>
        <w:jc w:val="center"/>
      </w:pPr>
      <w:r>
        <w:t xml:space="preserve">♦ ♦ ♦ ♦ ♦ ♦ ♦ ♦ ♦ ♦ ♦ ♦ ♦ ♦ ♦ ♦ ♦ ♦ ♦ ♦ </w:t>
      </w:r>
    </w:p>
    <w:p w14:paraId="132619C5" w14:textId="77777777" w:rsidR="00872401" w:rsidRDefault="00000000">
      <w:r>
        <w:br w:type="page"/>
      </w:r>
    </w:p>
    <w:p w14:paraId="37B7462D" w14:textId="77777777" w:rsidR="00872401" w:rsidRDefault="00000000">
      <w:pPr>
        <w:pStyle w:val="Heading1"/>
      </w:pPr>
      <w:bookmarkStart w:id="495" w:name="_Toc218172522"/>
      <w:r>
        <w:lastRenderedPageBreak/>
        <w:t>117. 🎰 Duo Fu Duo Cai — Light &amp; Wonder (2026)</w:t>
      </w:r>
      <w:bookmarkEnd w:id="495"/>
    </w:p>
    <w:tbl>
      <w:tblPr>
        <w:tblStyle w:val="LightGrid-Accent1"/>
        <w:tblW w:w="0" w:type="auto"/>
        <w:tblLook w:val="04A0" w:firstRow="1" w:lastRow="0" w:firstColumn="1" w:lastColumn="0" w:noHBand="0" w:noVBand="1"/>
      </w:tblPr>
      <w:tblGrid>
        <w:gridCol w:w="4311"/>
        <w:gridCol w:w="4309"/>
      </w:tblGrid>
      <w:tr w:rsidR="00872401" w14:paraId="1E7E748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0BFB40" w14:textId="77777777" w:rsidR="00872401" w:rsidRDefault="00000000">
            <w:r>
              <w:t>Field</w:t>
            </w:r>
          </w:p>
        </w:tc>
        <w:tc>
          <w:tcPr>
            <w:tcW w:w="4320" w:type="dxa"/>
          </w:tcPr>
          <w:p w14:paraId="1FB283F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056C72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91CEE" w14:textId="77777777" w:rsidR="00872401" w:rsidRDefault="00000000">
            <w:r>
              <w:t>⚡ Volatility</w:t>
            </w:r>
          </w:p>
        </w:tc>
        <w:tc>
          <w:tcPr>
            <w:tcW w:w="4320" w:type="dxa"/>
          </w:tcPr>
          <w:p w14:paraId="33E7D80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CD46A6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23EC40" w14:textId="77777777" w:rsidR="00872401" w:rsidRDefault="00000000">
            <w:r>
              <w:t>🪙 Denominations</w:t>
            </w:r>
          </w:p>
        </w:tc>
        <w:tc>
          <w:tcPr>
            <w:tcW w:w="4320" w:type="dxa"/>
          </w:tcPr>
          <w:p w14:paraId="092B4A77"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C02F3F1" w14:textId="77777777" w:rsidR="00872401" w:rsidRDefault="00872401">
      <w:pPr>
        <w:spacing w:after="120"/>
      </w:pPr>
    </w:p>
    <w:p w14:paraId="78554E6C" w14:textId="77777777" w:rsidR="00872401" w:rsidRDefault="00000000">
      <w:pPr>
        <w:pStyle w:val="Heading2"/>
      </w:pPr>
      <w:bookmarkStart w:id="496" w:name="_Toc218172523"/>
      <w:r>
        <w:t>📘 Overview &amp; Play Notes</w:t>
      </w:r>
      <w:bookmarkEnd w:id="496"/>
    </w:p>
    <w:p w14:paraId="7BAE7852" w14:textId="77777777" w:rsidR="00872401" w:rsidRDefault="00000000">
      <w:r>
        <w:t>Duo Fu Duo Cai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F4AE1FD"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6CC9F06"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2FD6341"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DD55F53" w14:textId="77777777" w:rsidR="00872401" w:rsidRDefault="00000000">
      <w:pPr>
        <w:pStyle w:val="Heading2"/>
      </w:pPr>
      <w:bookmarkStart w:id="497" w:name="_Toc218172524"/>
      <w:r>
        <w:t>⚙️ Core Mechanics</w:t>
      </w:r>
      <w:bookmarkEnd w:id="497"/>
    </w:p>
    <w:p w14:paraId="1DB6BB29" w14:textId="77777777" w:rsidR="00872401" w:rsidRDefault="00000000">
      <w:r>
        <w:t>Standard modern 5-reel video slot; features and volatility vary by exact cabinet/version.</w:t>
      </w:r>
    </w:p>
    <w:p w14:paraId="0636DCBB" w14:textId="77777777" w:rsidR="00872401" w:rsidRDefault="00000000">
      <w:pPr>
        <w:jc w:val="center"/>
      </w:pPr>
      <w:r>
        <w:t xml:space="preserve">♦ ♦ ♦ ♦ ♦ ♦ ♦ ♦ ♦ ♦ ♦ ♦ ♦ ♦ ♦ ♦ ♦ ♦ ♦ ♦ </w:t>
      </w:r>
    </w:p>
    <w:p w14:paraId="01BE9454" w14:textId="77777777" w:rsidR="00872401" w:rsidRDefault="00000000">
      <w:r>
        <w:br w:type="page"/>
      </w:r>
    </w:p>
    <w:p w14:paraId="074D1C4E" w14:textId="77777777" w:rsidR="00872401" w:rsidRDefault="00000000">
      <w:pPr>
        <w:pStyle w:val="Heading1"/>
      </w:pPr>
      <w:bookmarkStart w:id="498" w:name="_Toc218172525"/>
      <w:r>
        <w:lastRenderedPageBreak/>
        <w:t>118. 🎰 Duo Fu Duo Cai Grand — Light &amp; Wonder (2026)</w:t>
      </w:r>
      <w:bookmarkEnd w:id="498"/>
    </w:p>
    <w:tbl>
      <w:tblPr>
        <w:tblStyle w:val="LightGrid-Accent1"/>
        <w:tblW w:w="0" w:type="auto"/>
        <w:tblLook w:val="04A0" w:firstRow="1" w:lastRow="0" w:firstColumn="1" w:lastColumn="0" w:noHBand="0" w:noVBand="1"/>
      </w:tblPr>
      <w:tblGrid>
        <w:gridCol w:w="4311"/>
        <w:gridCol w:w="4309"/>
      </w:tblGrid>
      <w:tr w:rsidR="00872401" w14:paraId="1758E49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43A23F" w14:textId="77777777" w:rsidR="00872401" w:rsidRDefault="00000000">
            <w:r>
              <w:t>Field</w:t>
            </w:r>
          </w:p>
        </w:tc>
        <w:tc>
          <w:tcPr>
            <w:tcW w:w="4320" w:type="dxa"/>
          </w:tcPr>
          <w:p w14:paraId="21B4276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1A0D8F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4727B9" w14:textId="77777777" w:rsidR="00872401" w:rsidRDefault="00000000">
            <w:r>
              <w:t>⚡ Volatility</w:t>
            </w:r>
          </w:p>
        </w:tc>
        <w:tc>
          <w:tcPr>
            <w:tcW w:w="4320" w:type="dxa"/>
          </w:tcPr>
          <w:p w14:paraId="6CCBCDB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1E7B26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B0B852" w14:textId="77777777" w:rsidR="00872401" w:rsidRDefault="00000000">
            <w:r>
              <w:t>🪙 Denominations</w:t>
            </w:r>
          </w:p>
        </w:tc>
        <w:tc>
          <w:tcPr>
            <w:tcW w:w="4320" w:type="dxa"/>
          </w:tcPr>
          <w:p w14:paraId="009C2943"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0B3E2B3" w14:textId="77777777" w:rsidR="00872401" w:rsidRDefault="00872401">
      <w:pPr>
        <w:spacing w:after="120"/>
      </w:pPr>
    </w:p>
    <w:p w14:paraId="000CC4BC" w14:textId="77777777" w:rsidR="00872401" w:rsidRDefault="00000000">
      <w:pPr>
        <w:pStyle w:val="Heading2"/>
      </w:pPr>
      <w:bookmarkStart w:id="499" w:name="_Toc218172526"/>
      <w:r>
        <w:t>📘 Overview &amp; Play Notes</w:t>
      </w:r>
      <w:bookmarkEnd w:id="499"/>
    </w:p>
    <w:p w14:paraId="04E40102" w14:textId="77777777" w:rsidR="00872401" w:rsidRDefault="00000000">
      <w:r>
        <w:t>Duo Fu Duo Cai Grand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A075500"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654B161"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A25B42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37BF9F4" w14:textId="77777777" w:rsidR="00872401" w:rsidRDefault="00000000">
      <w:pPr>
        <w:pStyle w:val="Heading2"/>
      </w:pPr>
      <w:bookmarkStart w:id="500" w:name="_Toc218172527"/>
      <w:r>
        <w:t>⚙️ Core Mechanics</w:t>
      </w:r>
      <w:bookmarkEnd w:id="500"/>
    </w:p>
    <w:p w14:paraId="5630E6AC" w14:textId="77777777" w:rsidR="00872401" w:rsidRDefault="00000000">
      <w:r>
        <w:t>Standard modern 5-reel video slot; features and volatility vary by exact cabinet/version.</w:t>
      </w:r>
    </w:p>
    <w:p w14:paraId="2D0E36F1" w14:textId="77777777" w:rsidR="00872401" w:rsidRDefault="00000000">
      <w:pPr>
        <w:jc w:val="center"/>
      </w:pPr>
      <w:r>
        <w:t xml:space="preserve">♦ ♦ ♦ ♦ ♦ ♦ ♦ ♦ ♦ ♦ ♦ ♦ ♦ ♦ ♦ ♦ ♦ ♦ ♦ ♦ </w:t>
      </w:r>
    </w:p>
    <w:p w14:paraId="155E88F4" w14:textId="77777777" w:rsidR="00872401" w:rsidRDefault="00000000">
      <w:r>
        <w:br w:type="page"/>
      </w:r>
    </w:p>
    <w:p w14:paraId="66B8C477" w14:textId="77777777" w:rsidR="00872401" w:rsidRDefault="00000000">
      <w:pPr>
        <w:pStyle w:val="Heading1"/>
      </w:pPr>
      <w:bookmarkStart w:id="501" w:name="_Toc218172528"/>
      <w:r>
        <w:lastRenderedPageBreak/>
        <w:t>119. 🎰 Fu Dao Le — Light &amp; Wonder (2026)</w:t>
      </w:r>
      <w:bookmarkEnd w:id="501"/>
    </w:p>
    <w:tbl>
      <w:tblPr>
        <w:tblStyle w:val="LightGrid-Accent1"/>
        <w:tblW w:w="0" w:type="auto"/>
        <w:tblLook w:val="04A0" w:firstRow="1" w:lastRow="0" w:firstColumn="1" w:lastColumn="0" w:noHBand="0" w:noVBand="1"/>
      </w:tblPr>
      <w:tblGrid>
        <w:gridCol w:w="4311"/>
        <w:gridCol w:w="4309"/>
      </w:tblGrid>
      <w:tr w:rsidR="00872401" w14:paraId="12DBDA1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56028A" w14:textId="77777777" w:rsidR="00872401" w:rsidRDefault="00000000">
            <w:r>
              <w:t>Field</w:t>
            </w:r>
          </w:p>
        </w:tc>
        <w:tc>
          <w:tcPr>
            <w:tcW w:w="4320" w:type="dxa"/>
          </w:tcPr>
          <w:p w14:paraId="53AC44E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4A2295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4A501E" w14:textId="77777777" w:rsidR="00872401" w:rsidRDefault="00000000">
            <w:r>
              <w:t>⚡ Volatility</w:t>
            </w:r>
          </w:p>
        </w:tc>
        <w:tc>
          <w:tcPr>
            <w:tcW w:w="4320" w:type="dxa"/>
          </w:tcPr>
          <w:p w14:paraId="18F04560"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C50C5D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1A15DF" w14:textId="77777777" w:rsidR="00872401" w:rsidRDefault="00000000">
            <w:r>
              <w:t>🪙 Denominations</w:t>
            </w:r>
          </w:p>
        </w:tc>
        <w:tc>
          <w:tcPr>
            <w:tcW w:w="4320" w:type="dxa"/>
          </w:tcPr>
          <w:p w14:paraId="3FC60F9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1C25C23" w14:textId="77777777" w:rsidR="00872401" w:rsidRDefault="00872401">
      <w:pPr>
        <w:spacing w:after="120"/>
      </w:pPr>
    </w:p>
    <w:p w14:paraId="085589CD" w14:textId="77777777" w:rsidR="00872401" w:rsidRDefault="00000000">
      <w:pPr>
        <w:pStyle w:val="Heading2"/>
      </w:pPr>
      <w:bookmarkStart w:id="502" w:name="_Toc218172529"/>
      <w:r>
        <w:t>📘 Overview &amp; Play Notes</w:t>
      </w:r>
      <w:bookmarkEnd w:id="502"/>
    </w:p>
    <w:p w14:paraId="54944434" w14:textId="77777777" w:rsidR="00872401" w:rsidRDefault="00000000">
      <w:r>
        <w:t>Fu Dao Le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7096AB6"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F4FB09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F358C75"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45A3FEA" w14:textId="77777777" w:rsidR="00872401" w:rsidRDefault="00000000">
      <w:pPr>
        <w:pStyle w:val="Heading2"/>
      </w:pPr>
      <w:bookmarkStart w:id="503" w:name="_Toc218172530"/>
      <w:r>
        <w:t>⚙️ Core Mechanics</w:t>
      </w:r>
      <w:bookmarkEnd w:id="503"/>
    </w:p>
    <w:p w14:paraId="2552E4ED" w14:textId="77777777" w:rsidR="00872401" w:rsidRDefault="00000000">
      <w:r>
        <w:t>Standard modern 5-reel video slot; features and volatility vary by exact cabinet/version.</w:t>
      </w:r>
    </w:p>
    <w:p w14:paraId="782527AB" w14:textId="77777777" w:rsidR="00872401" w:rsidRDefault="00000000">
      <w:pPr>
        <w:jc w:val="center"/>
      </w:pPr>
      <w:r>
        <w:t xml:space="preserve">♦ ♦ ♦ ♦ ♦ ♦ ♦ ♦ ♦ ♦ ♦ ♦ ♦ ♦ ♦ ♦ ♦ ♦ ♦ ♦ </w:t>
      </w:r>
    </w:p>
    <w:p w14:paraId="446FC794" w14:textId="77777777" w:rsidR="00872401" w:rsidRDefault="00000000">
      <w:r>
        <w:br w:type="page"/>
      </w:r>
    </w:p>
    <w:p w14:paraId="0F48475E" w14:textId="77777777" w:rsidR="00872401" w:rsidRDefault="00000000">
      <w:pPr>
        <w:pStyle w:val="Heading1"/>
      </w:pPr>
      <w:bookmarkStart w:id="504" w:name="_Toc218172531"/>
      <w:r>
        <w:lastRenderedPageBreak/>
        <w:t>120. 🎰 The X-Files — Light &amp; Wonder (2026)</w:t>
      </w:r>
      <w:bookmarkEnd w:id="504"/>
    </w:p>
    <w:tbl>
      <w:tblPr>
        <w:tblStyle w:val="LightGrid-Accent1"/>
        <w:tblW w:w="0" w:type="auto"/>
        <w:tblLook w:val="04A0" w:firstRow="1" w:lastRow="0" w:firstColumn="1" w:lastColumn="0" w:noHBand="0" w:noVBand="1"/>
      </w:tblPr>
      <w:tblGrid>
        <w:gridCol w:w="4311"/>
        <w:gridCol w:w="4309"/>
      </w:tblGrid>
      <w:tr w:rsidR="00872401" w14:paraId="0E29F23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E6A961" w14:textId="77777777" w:rsidR="00872401" w:rsidRDefault="00000000">
            <w:r>
              <w:t>Field</w:t>
            </w:r>
          </w:p>
        </w:tc>
        <w:tc>
          <w:tcPr>
            <w:tcW w:w="4320" w:type="dxa"/>
          </w:tcPr>
          <w:p w14:paraId="45FCCBF9"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D5F723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DEAE3" w14:textId="77777777" w:rsidR="00872401" w:rsidRDefault="00000000">
            <w:r>
              <w:t>⚡ Volatility</w:t>
            </w:r>
          </w:p>
        </w:tc>
        <w:tc>
          <w:tcPr>
            <w:tcW w:w="4320" w:type="dxa"/>
          </w:tcPr>
          <w:p w14:paraId="34690E89"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699E30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AD76A9" w14:textId="77777777" w:rsidR="00872401" w:rsidRDefault="00000000">
            <w:r>
              <w:t>🪙 Denominations</w:t>
            </w:r>
          </w:p>
        </w:tc>
        <w:tc>
          <w:tcPr>
            <w:tcW w:w="4320" w:type="dxa"/>
          </w:tcPr>
          <w:p w14:paraId="46ADDA3B"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8A8267E" w14:textId="77777777" w:rsidR="00872401" w:rsidRDefault="00872401">
      <w:pPr>
        <w:spacing w:after="120"/>
      </w:pPr>
    </w:p>
    <w:p w14:paraId="55D96F29" w14:textId="77777777" w:rsidR="00872401" w:rsidRDefault="00000000">
      <w:pPr>
        <w:pStyle w:val="Heading2"/>
      </w:pPr>
      <w:bookmarkStart w:id="505" w:name="_Toc218172532"/>
      <w:r>
        <w:t>📘 Overview &amp; Play Notes</w:t>
      </w:r>
      <w:bookmarkEnd w:id="505"/>
    </w:p>
    <w:p w14:paraId="118A6B5D" w14:textId="77777777" w:rsidR="00872401" w:rsidRDefault="00000000">
      <w:r>
        <w:t>The X-Files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6457EB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31BFC17"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3A2D99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9836561" w14:textId="77777777" w:rsidR="00872401" w:rsidRDefault="00000000">
      <w:pPr>
        <w:pStyle w:val="Heading2"/>
      </w:pPr>
      <w:bookmarkStart w:id="506" w:name="_Toc218172533"/>
      <w:r>
        <w:t>⚙️ Core Mechanics</w:t>
      </w:r>
      <w:bookmarkEnd w:id="506"/>
    </w:p>
    <w:p w14:paraId="30D5120E" w14:textId="77777777" w:rsidR="00872401" w:rsidRDefault="00000000">
      <w:r>
        <w:t>Standard modern 5-reel video slot; features and volatility vary by exact cabinet/version.</w:t>
      </w:r>
    </w:p>
    <w:p w14:paraId="7922786D" w14:textId="77777777" w:rsidR="00872401" w:rsidRDefault="00000000">
      <w:pPr>
        <w:jc w:val="center"/>
      </w:pPr>
      <w:r>
        <w:t xml:space="preserve">♦ ♦ ♦ ♦ ♦ ♦ ♦ ♦ ♦ ♦ ♦ ♦ ♦ ♦ ♦ ♦ ♦ ♦ ♦ ♦ </w:t>
      </w:r>
    </w:p>
    <w:p w14:paraId="3A72E988" w14:textId="77777777" w:rsidR="00872401" w:rsidRDefault="00000000">
      <w:r>
        <w:br w:type="page"/>
      </w:r>
    </w:p>
    <w:p w14:paraId="6575CA84" w14:textId="77777777" w:rsidR="00872401" w:rsidRDefault="00000000">
      <w:pPr>
        <w:pStyle w:val="Heading1"/>
      </w:pPr>
      <w:bookmarkStart w:id="507" w:name="_Toc218172534"/>
      <w:r>
        <w:lastRenderedPageBreak/>
        <w:t>121. 🎰 The Mask — Light &amp; Wonder (2026)</w:t>
      </w:r>
      <w:bookmarkEnd w:id="507"/>
    </w:p>
    <w:tbl>
      <w:tblPr>
        <w:tblStyle w:val="LightGrid-Accent1"/>
        <w:tblW w:w="0" w:type="auto"/>
        <w:tblLook w:val="04A0" w:firstRow="1" w:lastRow="0" w:firstColumn="1" w:lastColumn="0" w:noHBand="0" w:noVBand="1"/>
      </w:tblPr>
      <w:tblGrid>
        <w:gridCol w:w="4311"/>
        <w:gridCol w:w="4309"/>
      </w:tblGrid>
      <w:tr w:rsidR="00872401" w14:paraId="7425FA1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E7080F" w14:textId="77777777" w:rsidR="00872401" w:rsidRDefault="00000000">
            <w:r>
              <w:t>Field</w:t>
            </w:r>
          </w:p>
        </w:tc>
        <w:tc>
          <w:tcPr>
            <w:tcW w:w="4320" w:type="dxa"/>
          </w:tcPr>
          <w:p w14:paraId="242D2D0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50EC1E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F8A1FE" w14:textId="77777777" w:rsidR="00872401" w:rsidRDefault="00000000">
            <w:r>
              <w:t>⚡ Volatility</w:t>
            </w:r>
          </w:p>
        </w:tc>
        <w:tc>
          <w:tcPr>
            <w:tcW w:w="4320" w:type="dxa"/>
          </w:tcPr>
          <w:p w14:paraId="306B725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E2AA9E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30D71D" w14:textId="77777777" w:rsidR="00872401" w:rsidRDefault="00000000">
            <w:r>
              <w:t>🪙 Denominations</w:t>
            </w:r>
          </w:p>
        </w:tc>
        <w:tc>
          <w:tcPr>
            <w:tcW w:w="4320" w:type="dxa"/>
          </w:tcPr>
          <w:p w14:paraId="66B94F7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5C5C22F" w14:textId="77777777" w:rsidR="00872401" w:rsidRDefault="00872401">
      <w:pPr>
        <w:spacing w:after="120"/>
      </w:pPr>
    </w:p>
    <w:p w14:paraId="3EB7843A" w14:textId="77777777" w:rsidR="00872401" w:rsidRDefault="00000000">
      <w:pPr>
        <w:pStyle w:val="Heading2"/>
      </w:pPr>
      <w:bookmarkStart w:id="508" w:name="_Toc218172535"/>
      <w:r>
        <w:t>📘 Overview &amp; Play Notes</w:t>
      </w:r>
      <w:bookmarkEnd w:id="508"/>
    </w:p>
    <w:p w14:paraId="2158885A" w14:textId="77777777" w:rsidR="00872401" w:rsidRDefault="00000000">
      <w:r>
        <w:t>The Mask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C73B20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D81550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5A837B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16DAA6A" w14:textId="77777777" w:rsidR="00872401" w:rsidRDefault="00000000">
      <w:pPr>
        <w:pStyle w:val="Heading2"/>
      </w:pPr>
      <w:bookmarkStart w:id="509" w:name="_Toc218172536"/>
      <w:r>
        <w:t>⚙️ Core Mechanics</w:t>
      </w:r>
      <w:bookmarkEnd w:id="509"/>
    </w:p>
    <w:p w14:paraId="472F7CEC" w14:textId="77777777" w:rsidR="00872401" w:rsidRDefault="00000000">
      <w:r>
        <w:t>Standard modern 5-reel video slot; features and volatility vary by exact cabinet/version.</w:t>
      </w:r>
    </w:p>
    <w:p w14:paraId="03D85077" w14:textId="77777777" w:rsidR="00872401" w:rsidRDefault="00000000">
      <w:pPr>
        <w:jc w:val="center"/>
      </w:pPr>
      <w:r>
        <w:t xml:space="preserve">♦ ♦ ♦ ♦ ♦ ♦ ♦ ♦ ♦ ♦ ♦ ♦ ♦ ♦ ♦ ♦ ♦ ♦ ♦ ♦ </w:t>
      </w:r>
    </w:p>
    <w:p w14:paraId="1C9399D5" w14:textId="77777777" w:rsidR="00872401" w:rsidRDefault="00000000">
      <w:r>
        <w:br w:type="page"/>
      </w:r>
    </w:p>
    <w:p w14:paraId="6581477C" w14:textId="77777777" w:rsidR="00872401" w:rsidRDefault="00000000">
      <w:pPr>
        <w:pStyle w:val="Heading1"/>
      </w:pPr>
      <w:bookmarkStart w:id="510" w:name="_Toc218172537"/>
      <w:r>
        <w:lastRenderedPageBreak/>
        <w:t>122. 🎰 The Simpsons — Light &amp; Wonder (2026)</w:t>
      </w:r>
      <w:bookmarkEnd w:id="510"/>
    </w:p>
    <w:tbl>
      <w:tblPr>
        <w:tblStyle w:val="LightGrid-Accent1"/>
        <w:tblW w:w="0" w:type="auto"/>
        <w:tblLook w:val="04A0" w:firstRow="1" w:lastRow="0" w:firstColumn="1" w:lastColumn="0" w:noHBand="0" w:noVBand="1"/>
      </w:tblPr>
      <w:tblGrid>
        <w:gridCol w:w="4311"/>
        <w:gridCol w:w="4309"/>
      </w:tblGrid>
      <w:tr w:rsidR="00872401" w14:paraId="23D16C0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A04859" w14:textId="77777777" w:rsidR="00872401" w:rsidRDefault="00000000">
            <w:r>
              <w:t>Field</w:t>
            </w:r>
          </w:p>
        </w:tc>
        <w:tc>
          <w:tcPr>
            <w:tcW w:w="4320" w:type="dxa"/>
          </w:tcPr>
          <w:p w14:paraId="3F04522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B96B11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292C2B" w14:textId="77777777" w:rsidR="00872401" w:rsidRDefault="00000000">
            <w:r>
              <w:t>⚡ Volatility</w:t>
            </w:r>
          </w:p>
        </w:tc>
        <w:tc>
          <w:tcPr>
            <w:tcW w:w="4320" w:type="dxa"/>
          </w:tcPr>
          <w:p w14:paraId="2A90443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99AF32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14FD39" w14:textId="77777777" w:rsidR="00872401" w:rsidRDefault="00000000">
            <w:r>
              <w:t>🪙 Denominations</w:t>
            </w:r>
          </w:p>
        </w:tc>
        <w:tc>
          <w:tcPr>
            <w:tcW w:w="4320" w:type="dxa"/>
          </w:tcPr>
          <w:p w14:paraId="4343583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86F8846" w14:textId="77777777" w:rsidR="00872401" w:rsidRDefault="00872401">
      <w:pPr>
        <w:spacing w:after="120"/>
      </w:pPr>
    </w:p>
    <w:p w14:paraId="09CB9C22" w14:textId="77777777" w:rsidR="00872401" w:rsidRDefault="00000000">
      <w:pPr>
        <w:pStyle w:val="Heading2"/>
      </w:pPr>
      <w:bookmarkStart w:id="511" w:name="_Toc218172538"/>
      <w:r>
        <w:t>📘 Overview &amp; Play Notes</w:t>
      </w:r>
      <w:bookmarkEnd w:id="511"/>
    </w:p>
    <w:p w14:paraId="63316864" w14:textId="77777777" w:rsidR="00872401" w:rsidRDefault="00000000">
      <w:r>
        <w:t>The Simpsons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97EAC5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BA5F0DB"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815A90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20300A1" w14:textId="77777777" w:rsidR="00872401" w:rsidRDefault="00000000">
      <w:pPr>
        <w:pStyle w:val="Heading2"/>
      </w:pPr>
      <w:bookmarkStart w:id="512" w:name="_Toc218172539"/>
      <w:r>
        <w:t>⚙️ Core Mechanics</w:t>
      </w:r>
      <w:bookmarkEnd w:id="512"/>
    </w:p>
    <w:p w14:paraId="783C276E" w14:textId="77777777" w:rsidR="00872401" w:rsidRDefault="00000000">
      <w:r>
        <w:t>Standard modern 5-reel video slot; features and volatility vary by exact cabinet/version.</w:t>
      </w:r>
    </w:p>
    <w:p w14:paraId="36C1AC69" w14:textId="77777777" w:rsidR="00872401" w:rsidRDefault="00000000">
      <w:pPr>
        <w:jc w:val="center"/>
      </w:pPr>
      <w:r>
        <w:t xml:space="preserve">♦ ♦ ♦ ♦ ♦ ♦ ♦ ♦ ♦ ♦ ♦ ♦ ♦ ♦ ♦ ♦ ♦ ♦ ♦ ♦ </w:t>
      </w:r>
    </w:p>
    <w:p w14:paraId="3EFFFEF4" w14:textId="77777777" w:rsidR="00872401" w:rsidRDefault="00000000">
      <w:r>
        <w:br w:type="page"/>
      </w:r>
    </w:p>
    <w:p w14:paraId="7DE4A310" w14:textId="77777777" w:rsidR="00872401" w:rsidRDefault="00000000">
      <w:pPr>
        <w:pStyle w:val="Heading1"/>
      </w:pPr>
      <w:bookmarkStart w:id="513" w:name="_Toc218172540"/>
      <w:r>
        <w:lastRenderedPageBreak/>
        <w:t>123. 🎰 Judge Judy — IGT (2026)</w:t>
      </w:r>
      <w:bookmarkEnd w:id="513"/>
    </w:p>
    <w:tbl>
      <w:tblPr>
        <w:tblStyle w:val="LightGrid-Accent1"/>
        <w:tblW w:w="0" w:type="auto"/>
        <w:tblLook w:val="04A0" w:firstRow="1" w:lastRow="0" w:firstColumn="1" w:lastColumn="0" w:noHBand="0" w:noVBand="1"/>
      </w:tblPr>
      <w:tblGrid>
        <w:gridCol w:w="4311"/>
        <w:gridCol w:w="4309"/>
      </w:tblGrid>
      <w:tr w:rsidR="00872401" w14:paraId="608C919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50A781" w14:textId="77777777" w:rsidR="00872401" w:rsidRDefault="00000000">
            <w:r>
              <w:t>Field</w:t>
            </w:r>
          </w:p>
        </w:tc>
        <w:tc>
          <w:tcPr>
            <w:tcW w:w="4320" w:type="dxa"/>
          </w:tcPr>
          <w:p w14:paraId="7C36E21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191AFF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B9B2F6" w14:textId="77777777" w:rsidR="00872401" w:rsidRDefault="00000000">
            <w:r>
              <w:t>⚡ Volatility</w:t>
            </w:r>
          </w:p>
        </w:tc>
        <w:tc>
          <w:tcPr>
            <w:tcW w:w="4320" w:type="dxa"/>
          </w:tcPr>
          <w:p w14:paraId="6E1332D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AC3866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18F63D" w14:textId="77777777" w:rsidR="00872401" w:rsidRDefault="00000000">
            <w:r>
              <w:t>🪙 Denominations</w:t>
            </w:r>
          </w:p>
        </w:tc>
        <w:tc>
          <w:tcPr>
            <w:tcW w:w="4320" w:type="dxa"/>
          </w:tcPr>
          <w:p w14:paraId="41AB7C1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A07B1F2" w14:textId="77777777" w:rsidR="00872401" w:rsidRDefault="00872401">
      <w:pPr>
        <w:spacing w:after="120"/>
      </w:pPr>
    </w:p>
    <w:p w14:paraId="44428846" w14:textId="77777777" w:rsidR="00872401" w:rsidRDefault="00000000">
      <w:pPr>
        <w:pStyle w:val="Heading2"/>
      </w:pPr>
      <w:bookmarkStart w:id="514" w:name="_Toc218172541"/>
      <w:r>
        <w:t>📘 Overview &amp; Play Notes</w:t>
      </w:r>
      <w:bookmarkEnd w:id="514"/>
    </w:p>
    <w:p w14:paraId="4772CCD5" w14:textId="77777777" w:rsidR="00872401" w:rsidRDefault="00000000">
      <w:r>
        <w:t>Judge Judy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A28D45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B66894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7AC94A7"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2CF7ED1" w14:textId="77777777" w:rsidR="00872401" w:rsidRDefault="00000000">
      <w:pPr>
        <w:pStyle w:val="Heading2"/>
      </w:pPr>
      <w:bookmarkStart w:id="515" w:name="_Toc218172542"/>
      <w:r>
        <w:t>⚙️ Core Mechanics</w:t>
      </w:r>
      <w:bookmarkEnd w:id="515"/>
    </w:p>
    <w:p w14:paraId="7D4101F2" w14:textId="77777777" w:rsidR="00872401" w:rsidRDefault="00000000">
      <w:r>
        <w:t>Standard modern 5-reel video slot; features and volatility vary by exact cabinet/version.</w:t>
      </w:r>
    </w:p>
    <w:p w14:paraId="41F4A1F1" w14:textId="77777777" w:rsidR="00872401" w:rsidRDefault="00000000">
      <w:pPr>
        <w:jc w:val="center"/>
      </w:pPr>
      <w:r>
        <w:t xml:space="preserve">♦ ♦ ♦ ♦ ♦ ♦ ♦ ♦ ♦ ♦ ♦ ♦ ♦ ♦ ♦ ♦ ♦ ♦ ♦ ♦ </w:t>
      </w:r>
    </w:p>
    <w:p w14:paraId="60F56C25" w14:textId="77777777" w:rsidR="00872401" w:rsidRDefault="00000000">
      <w:r>
        <w:br w:type="page"/>
      </w:r>
    </w:p>
    <w:p w14:paraId="4242C03A" w14:textId="77777777" w:rsidR="00872401" w:rsidRDefault="00000000">
      <w:pPr>
        <w:pStyle w:val="Heading1"/>
      </w:pPr>
      <w:bookmarkStart w:id="516" w:name="_Toc218172543"/>
      <w:r>
        <w:lastRenderedPageBreak/>
        <w:t>124. 🎰 Sex and the City — IGT (2026)</w:t>
      </w:r>
      <w:bookmarkEnd w:id="516"/>
    </w:p>
    <w:tbl>
      <w:tblPr>
        <w:tblStyle w:val="LightGrid-Accent1"/>
        <w:tblW w:w="0" w:type="auto"/>
        <w:tblLook w:val="04A0" w:firstRow="1" w:lastRow="0" w:firstColumn="1" w:lastColumn="0" w:noHBand="0" w:noVBand="1"/>
      </w:tblPr>
      <w:tblGrid>
        <w:gridCol w:w="4311"/>
        <w:gridCol w:w="4309"/>
      </w:tblGrid>
      <w:tr w:rsidR="00872401" w14:paraId="4FF005C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D5436B" w14:textId="77777777" w:rsidR="00872401" w:rsidRDefault="00000000">
            <w:r>
              <w:t>Field</w:t>
            </w:r>
          </w:p>
        </w:tc>
        <w:tc>
          <w:tcPr>
            <w:tcW w:w="4320" w:type="dxa"/>
          </w:tcPr>
          <w:p w14:paraId="31882B4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241481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1965E0" w14:textId="77777777" w:rsidR="00872401" w:rsidRDefault="00000000">
            <w:r>
              <w:t>⚡ Volatility</w:t>
            </w:r>
          </w:p>
        </w:tc>
        <w:tc>
          <w:tcPr>
            <w:tcW w:w="4320" w:type="dxa"/>
          </w:tcPr>
          <w:p w14:paraId="5766150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E1ACC2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76998E" w14:textId="77777777" w:rsidR="00872401" w:rsidRDefault="00000000">
            <w:r>
              <w:t>🪙 Denominations</w:t>
            </w:r>
          </w:p>
        </w:tc>
        <w:tc>
          <w:tcPr>
            <w:tcW w:w="4320" w:type="dxa"/>
          </w:tcPr>
          <w:p w14:paraId="69EDAD3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517D934" w14:textId="77777777" w:rsidR="00872401" w:rsidRDefault="00872401">
      <w:pPr>
        <w:spacing w:after="120"/>
      </w:pPr>
    </w:p>
    <w:p w14:paraId="3EF46739" w14:textId="77777777" w:rsidR="00872401" w:rsidRDefault="00000000">
      <w:pPr>
        <w:pStyle w:val="Heading2"/>
      </w:pPr>
      <w:bookmarkStart w:id="517" w:name="_Toc218172544"/>
      <w:r>
        <w:t>📘 Overview &amp; Play Notes</w:t>
      </w:r>
      <w:bookmarkEnd w:id="517"/>
    </w:p>
    <w:p w14:paraId="4128CC8D" w14:textId="77777777" w:rsidR="00872401" w:rsidRDefault="00000000">
      <w:r>
        <w:t>Sex and the City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53C04B4"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A8D522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A96213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C856D3D" w14:textId="77777777" w:rsidR="00872401" w:rsidRDefault="00000000">
      <w:pPr>
        <w:pStyle w:val="Heading2"/>
      </w:pPr>
      <w:bookmarkStart w:id="518" w:name="_Toc218172545"/>
      <w:r>
        <w:t>⚙️ Core Mechanics</w:t>
      </w:r>
      <w:bookmarkEnd w:id="518"/>
    </w:p>
    <w:p w14:paraId="75BC755A" w14:textId="77777777" w:rsidR="00872401" w:rsidRDefault="00000000">
      <w:r>
        <w:t>Standard modern 5-reel video slot; features and volatility vary by exact cabinet/version.</w:t>
      </w:r>
    </w:p>
    <w:p w14:paraId="59EF06BD" w14:textId="77777777" w:rsidR="00872401" w:rsidRDefault="00000000">
      <w:pPr>
        <w:jc w:val="center"/>
      </w:pPr>
      <w:r>
        <w:t xml:space="preserve">♦ ♦ ♦ ♦ ♦ ♦ ♦ ♦ ♦ ♦ ♦ ♦ ♦ ♦ ♦ ♦ ♦ ♦ ♦ ♦ </w:t>
      </w:r>
    </w:p>
    <w:p w14:paraId="41E2630B" w14:textId="77777777" w:rsidR="00872401" w:rsidRDefault="00000000">
      <w:r>
        <w:br w:type="page"/>
      </w:r>
    </w:p>
    <w:p w14:paraId="24FE636E" w14:textId="77777777" w:rsidR="00872401" w:rsidRDefault="00000000">
      <w:pPr>
        <w:pStyle w:val="Heading1"/>
      </w:pPr>
      <w:bookmarkStart w:id="519" w:name="_Toc218172546"/>
      <w:r>
        <w:lastRenderedPageBreak/>
        <w:t>125. 🎰 The Hangover — IGT (2026)</w:t>
      </w:r>
      <w:bookmarkEnd w:id="519"/>
    </w:p>
    <w:tbl>
      <w:tblPr>
        <w:tblStyle w:val="LightGrid-Accent1"/>
        <w:tblW w:w="0" w:type="auto"/>
        <w:tblLook w:val="04A0" w:firstRow="1" w:lastRow="0" w:firstColumn="1" w:lastColumn="0" w:noHBand="0" w:noVBand="1"/>
      </w:tblPr>
      <w:tblGrid>
        <w:gridCol w:w="4311"/>
        <w:gridCol w:w="4309"/>
      </w:tblGrid>
      <w:tr w:rsidR="00872401" w14:paraId="0029994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3942E9" w14:textId="77777777" w:rsidR="00872401" w:rsidRDefault="00000000">
            <w:r>
              <w:t>Field</w:t>
            </w:r>
          </w:p>
        </w:tc>
        <w:tc>
          <w:tcPr>
            <w:tcW w:w="4320" w:type="dxa"/>
          </w:tcPr>
          <w:p w14:paraId="05C8B73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86A298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988D6" w14:textId="77777777" w:rsidR="00872401" w:rsidRDefault="00000000">
            <w:r>
              <w:t>⚡ Volatility</w:t>
            </w:r>
          </w:p>
        </w:tc>
        <w:tc>
          <w:tcPr>
            <w:tcW w:w="4320" w:type="dxa"/>
          </w:tcPr>
          <w:p w14:paraId="5833705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87BB2F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C7EB0C" w14:textId="77777777" w:rsidR="00872401" w:rsidRDefault="00000000">
            <w:r>
              <w:t>🪙 Denominations</w:t>
            </w:r>
          </w:p>
        </w:tc>
        <w:tc>
          <w:tcPr>
            <w:tcW w:w="4320" w:type="dxa"/>
          </w:tcPr>
          <w:p w14:paraId="2F90FE6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C8DA4DD" w14:textId="77777777" w:rsidR="00872401" w:rsidRDefault="00872401">
      <w:pPr>
        <w:spacing w:after="120"/>
      </w:pPr>
    </w:p>
    <w:p w14:paraId="10FAAB26" w14:textId="77777777" w:rsidR="00872401" w:rsidRDefault="00000000">
      <w:pPr>
        <w:pStyle w:val="Heading2"/>
      </w:pPr>
      <w:bookmarkStart w:id="520" w:name="_Toc218172547"/>
      <w:r>
        <w:t>📘 Overview &amp; Play Notes</w:t>
      </w:r>
      <w:bookmarkEnd w:id="520"/>
    </w:p>
    <w:p w14:paraId="7B8483D4" w14:textId="77777777" w:rsidR="00872401" w:rsidRDefault="00000000">
      <w:r>
        <w:t>The Hangover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5C2509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A9B161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AAA2FC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DF83945" w14:textId="77777777" w:rsidR="00872401" w:rsidRDefault="00000000">
      <w:pPr>
        <w:pStyle w:val="Heading2"/>
      </w:pPr>
      <w:bookmarkStart w:id="521" w:name="_Toc218172548"/>
      <w:r>
        <w:t>⚙️ Core Mechanics</w:t>
      </w:r>
      <w:bookmarkEnd w:id="521"/>
    </w:p>
    <w:p w14:paraId="06B9BA3A" w14:textId="77777777" w:rsidR="00872401" w:rsidRDefault="00000000">
      <w:r>
        <w:t>Standard modern 5-reel video slot; features and volatility vary by exact cabinet/version.</w:t>
      </w:r>
    </w:p>
    <w:p w14:paraId="1E29F25A" w14:textId="77777777" w:rsidR="00872401" w:rsidRDefault="00000000">
      <w:pPr>
        <w:jc w:val="center"/>
      </w:pPr>
      <w:r>
        <w:t xml:space="preserve">♦ ♦ ♦ ♦ ♦ ♦ ♦ ♦ ♦ ♦ ♦ ♦ ♦ ♦ ♦ ♦ ♦ ♦ ♦ ♦ </w:t>
      </w:r>
    </w:p>
    <w:p w14:paraId="4A4331C6" w14:textId="77777777" w:rsidR="00872401" w:rsidRDefault="00000000">
      <w:r>
        <w:br w:type="page"/>
      </w:r>
    </w:p>
    <w:p w14:paraId="0ED952EC" w14:textId="77777777" w:rsidR="00872401" w:rsidRDefault="00000000">
      <w:pPr>
        <w:pStyle w:val="Heading1"/>
      </w:pPr>
      <w:bookmarkStart w:id="522" w:name="_Toc218172549"/>
      <w:r>
        <w:lastRenderedPageBreak/>
        <w:t>126. 🎰 Ghostbusters — IGT (2026)</w:t>
      </w:r>
      <w:bookmarkEnd w:id="522"/>
    </w:p>
    <w:tbl>
      <w:tblPr>
        <w:tblStyle w:val="LightGrid-Accent1"/>
        <w:tblW w:w="0" w:type="auto"/>
        <w:tblLook w:val="04A0" w:firstRow="1" w:lastRow="0" w:firstColumn="1" w:lastColumn="0" w:noHBand="0" w:noVBand="1"/>
      </w:tblPr>
      <w:tblGrid>
        <w:gridCol w:w="4311"/>
        <w:gridCol w:w="4309"/>
      </w:tblGrid>
      <w:tr w:rsidR="00872401" w14:paraId="640D61D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4EE0FB" w14:textId="77777777" w:rsidR="00872401" w:rsidRDefault="00000000">
            <w:r>
              <w:t>Field</w:t>
            </w:r>
          </w:p>
        </w:tc>
        <w:tc>
          <w:tcPr>
            <w:tcW w:w="4320" w:type="dxa"/>
          </w:tcPr>
          <w:p w14:paraId="6719CE54"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4CEADC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6FD344" w14:textId="77777777" w:rsidR="00872401" w:rsidRDefault="00000000">
            <w:r>
              <w:t>⚡ Volatility</w:t>
            </w:r>
          </w:p>
        </w:tc>
        <w:tc>
          <w:tcPr>
            <w:tcW w:w="4320" w:type="dxa"/>
          </w:tcPr>
          <w:p w14:paraId="0D08C73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E4F4FD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E1C6A" w14:textId="77777777" w:rsidR="00872401" w:rsidRDefault="00000000">
            <w:r>
              <w:t>🪙 Denominations</w:t>
            </w:r>
          </w:p>
        </w:tc>
        <w:tc>
          <w:tcPr>
            <w:tcW w:w="4320" w:type="dxa"/>
          </w:tcPr>
          <w:p w14:paraId="74C4D5E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3B5EEA7" w14:textId="77777777" w:rsidR="00872401" w:rsidRDefault="00872401">
      <w:pPr>
        <w:spacing w:after="120"/>
      </w:pPr>
    </w:p>
    <w:p w14:paraId="75913B74" w14:textId="77777777" w:rsidR="00872401" w:rsidRDefault="00000000">
      <w:pPr>
        <w:pStyle w:val="Heading2"/>
      </w:pPr>
      <w:bookmarkStart w:id="523" w:name="_Toc218172550"/>
      <w:r>
        <w:t>📘 Overview &amp; Play Notes</w:t>
      </w:r>
      <w:bookmarkEnd w:id="523"/>
    </w:p>
    <w:p w14:paraId="5FA2D995" w14:textId="77777777" w:rsidR="00872401" w:rsidRDefault="00000000">
      <w:r>
        <w:t>Ghostbusters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582207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C2542C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C80F28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9E47A69" w14:textId="77777777" w:rsidR="00872401" w:rsidRDefault="00000000">
      <w:pPr>
        <w:pStyle w:val="Heading2"/>
      </w:pPr>
      <w:bookmarkStart w:id="524" w:name="_Toc218172551"/>
      <w:r>
        <w:t>⚙️ Core Mechanics</w:t>
      </w:r>
      <w:bookmarkEnd w:id="524"/>
    </w:p>
    <w:p w14:paraId="3D38DA7F" w14:textId="77777777" w:rsidR="00872401" w:rsidRDefault="00000000">
      <w:r>
        <w:t>Standard modern 5-reel video slot; features and volatility vary by exact cabinet/version.</w:t>
      </w:r>
    </w:p>
    <w:p w14:paraId="4923177F" w14:textId="77777777" w:rsidR="00872401" w:rsidRDefault="00000000">
      <w:pPr>
        <w:jc w:val="center"/>
      </w:pPr>
      <w:r>
        <w:t xml:space="preserve">♦ ♦ ♦ ♦ ♦ ♦ ♦ ♦ ♦ ♦ ♦ ♦ ♦ ♦ ♦ ♦ ♦ ♦ ♦ ♦ </w:t>
      </w:r>
    </w:p>
    <w:p w14:paraId="62494969" w14:textId="77777777" w:rsidR="00872401" w:rsidRDefault="00000000">
      <w:r>
        <w:br w:type="page"/>
      </w:r>
    </w:p>
    <w:p w14:paraId="30923F06" w14:textId="77777777" w:rsidR="00872401" w:rsidRDefault="00000000">
      <w:pPr>
        <w:pStyle w:val="Heading1"/>
      </w:pPr>
      <w:bookmarkStart w:id="525" w:name="_Toc218172552"/>
      <w:r>
        <w:lastRenderedPageBreak/>
        <w:t>127. 🎰 Top Dollar — IGT (2026)</w:t>
      </w:r>
      <w:bookmarkEnd w:id="525"/>
    </w:p>
    <w:tbl>
      <w:tblPr>
        <w:tblStyle w:val="LightGrid-Accent1"/>
        <w:tblW w:w="0" w:type="auto"/>
        <w:tblLook w:val="04A0" w:firstRow="1" w:lastRow="0" w:firstColumn="1" w:lastColumn="0" w:noHBand="0" w:noVBand="1"/>
      </w:tblPr>
      <w:tblGrid>
        <w:gridCol w:w="4311"/>
        <w:gridCol w:w="4309"/>
      </w:tblGrid>
      <w:tr w:rsidR="00872401" w14:paraId="2E33540E"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88A903" w14:textId="77777777" w:rsidR="00872401" w:rsidRDefault="00000000">
            <w:r>
              <w:t>Field</w:t>
            </w:r>
          </w:p>
        </w:tc>
        <w:tc>
          <w:tcPr>
            <w:tcW w:w="4320" w:type="dxa"/>
          </w:tcPr>
          <w:p w14:paraId="16C8BE2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6ED752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2C62EC" w14:textId="77777777" w:rsidR="00872401" w:rsidRDefault="00000000">
            <w:r>
              <w:t>⚡ Volatility</w:t>
            </w:r>
          </w:p>
        </w:tc>
        <w:tc>
          <w:tcPr>
            <w:tcW w:w="4320" w:type="dxa"/>
          </w:tcPr>
          <w:p w14:paraId="7BDBB64C"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774E4F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B42705" w14:textId="77777777" w:rsidR="00872401" w:rsidRDefault="00000000">
            <w:r>
              <w:t>🪙 Denominations</w:t>
            </w:r>
          </w:p>
        </w:tc>
        <w:tc>
          <w:tcPr>
            <w:tcW w:w="4320" w:type="dxa"/>
          </w:tcPr>
          <w:p w14:paraId="7049BA17"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A7FAA46" w14:textId="77777777" w:rsidR="00872401" w:rsidRDefault="00872401">
      <w:pPr>
        <w:spacing w:after="120"/>
      </w:pPr>
    </w:p>
    <w:p w14:paraId="4EB40629" w14:textId="77777777" w:rsidR="00872401" w:rsidRDefault="00000000">
      <w:pPr>
        <w:pStyle w:val="Heading2"/>
      </w:pPr>
      <w:bookmarkStart w:id="526" w:name="_Toc218172553"/>
      <w:r>
        <w:t>📘 Overview &amp; Play Notes</w:t>
      </w:r>
      <w:bookmarkEnd w:id="526"/>
    </w:p>
    <w:p w14:paraId="6B5D3EB7" w14:textId="77777777" w:rsidR="00872401" w:rsidRDefault="00000000">
      <w:r>
        <w:t>Top Dollar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33BDAED"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A4ABE3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0712C0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0B2409D" w14:textId="77777777" w:rsidR="00872401" w:rsidRDefault="00000000">
      <w:pPr>
        <w:pStyle w:val="Heading2"/>
      </w:pPr>
      <w:bookmarkStart w:id="527" w:name="_Toc218172554"/>
      <w:r>
        <w:t>⚙️ Core Mechanics</w:t>
      </w:r>
      <w:bookmarkEnd w:id="527"/>
    </w:p>
    <w:p w14:paraId="2165927E" w14:textId="77777777" w:rsidR="00872401" w:rsidRDefault="00000000">
      <w:r>
        <w:t>Standard modern 5-reel video slot; features and volatility vary by exact cabinet/version.</w:t>
      </w:r>
    </w:p>
    <w:p w14:paraId="50B1A761" w14:textId="77777777" w:rsidR="00872401" w:rsidRDefault="00000000">
      <w:pPr>
        <w:jc w:val="center"/>
      </w:pPr>
      <w:r>
        <w:t xml:space="preserve">♦ ♦ ♦ ♦ ♦ ♦ ♦ ♦ ♦ ♦ ♦ ♦ ♦ ♦ ♦ ♦ ♦ ♦ ♦ ♦ </w:t>
      </w:r>
    </w:p>
    <w:p w14:paraId="4A6F0DE4" w14:textId="77777777" w:rsidR="00872401" w:rsidRDefault="00000000">
      <w:r>
        <w:br w:type="page"/>
      </w:r>
    </w:p>
    <w:p w14:paraId="2174B74D" w14:textId="77777777" w:rsidR="00872401" w:rsidRDefault="00000000">
      <w:pPr>
        <w:pStyle w:val="Heading1"/>
      </w:pPr>
      <w:bookmarkStart w:id="528" w:name="_Toc218172555"/>
      <w:r>
        <w:lastRenderedPageBreak/>
        <w:t>128. 🎰 Top Dollar Cash — IGT (2026)</w:t>
      </w:r>
      <w:bookmarkEnd w:id="528"/>
    </w:p>
    <w:tbl>
      <w:tblPr>
        <w:tblStyle w:val="LightGrid-Accent1"/>
        <w:tblW w:w="0" w:type="auto"/>
        <w:tblLook w:val="04A0" w:firstRow="1" w:lastRow="0" w:firstColumn="1" w:lastColumn="0" w:noHBand="0" w:noVBand="1"/>
      </w:tblPr>
      <w:tblGrid>
        <w:gridCol w:w="4311"/>
        <w:gridCol w:w="4309"/>
      </w:tblGrid>
      <w:tr w:rsidR="00872401" w14:paraId="713CE6B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A8C5CA" w14:textId="77777777" w:rsidR="00872401" w:rsidRDefault="00000000">
            <w:r>
              <w:t>Field</w:t>
            </w:r>
          </w:p>
        </w:tc>
        <w:tc>
          <w:tcPr>
            <w:tcW w:w="4320" w:type="dxa"/>
          </w:tcPr>
          <w:p w14:paraId="06B88E6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A47B0D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6B71F0" w14:textId="77777777" w:rsidR="00872401" w:rsidRDefault="00000000">
            <w:r>
              <w:t>⚡ Volatility</w:t>
            </w:r>
          </w:p>
        </w:tc>
        <w:tc>
          <w:tcPr>
            <w:tcW w:w="4320" w:type="dxa"/>
          </w:tcPr>
          <w:p w14:paraId="5CFEE94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65A94C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5716F8" w14:textId="77777777" w:rsidR="00872401" w:rsidRDefault="00000000">
            <w:r>
              <w:t>🪙 Denominations</w:t>
            </w:r>
          </w:p>
        </w:tc>
        <w:tc>
          <w:tcPr>
            <w:tcW w:w="4320" w:type="dxa"/>
          </w:tcPr>
          <w:p w14:paraId="0719082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C09D974" w14:textId="77777777" w:rsidR="00872401" w:rsidRDefault="00872401">
      <w:pPr>
        <w:spacing w:after="120"/>
      </w:pPr>
    </w:p>
    <w:p w14:paraId="60E7FE19" w14:textId="77777777" w:rsidR="00872401" w:rsidRDefault="00000000">
      <w:pPr>
        <w:pStyle w:val="Heading2"/>
      </w:pPr>
      <w:bookmarkStart w:id="529" w:name="_Toc218172556"/>
      <w:r>
        <w:t>📘 Overview &amp; Play Notes</w:t>
      </w:r>
      <w:bookmarkEnd w:id="529"/>
    </w:p>
    <w:p w14:paraId="3F0BDF72" w14:textId="77777777" w:rsidR="00872401" w:rsidRDefault="00000000">
      <w:r>
        <w:t>Top Dollar Cash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587F480"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BBBB56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B2B27A1"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19C24F5" w14:textId="77777777" w:rsidR="00872401" w:rsidRDefault="00000000">
      <w:pPr>
        <w:pStyle w:val="Heading2"/>
      </w:pPr>
      <w:bookmarkStart w:id="530" w:name="_Toc218172557"/>
      <w:r>
        <w:t>⚙️ Core Mechanics</w:t>
      </w:r>
      <w:bookmarkEnd w:id="530"/>
    </w:p>
    <w:p w14:paraId="5E4279D5" w14:textId="77777777" w:rsidR="00872401" w:rsidRDefault="00000000">
      <w:r>
        <w:t>Standard modern 5-reel video slot; features and volatility vary by exact cabinet/version.</w:t>
      </w:r>
    </w:p>
    <w:p w14:paraId="3748CE60" w14:textId="77777777" w:rsidR="00872401" w:rsidRDefault="00000000">
      <w:pPr>
        <w:jc w:val="center"/>
      </w:pPr>
      <w:r>
        <w:t xml:space="preserve">♦ ♦ ♦ ♦ ♦ ♦ ♦ ♦ ♦ ♦ ♦ ♦ ♦ ♦ ♦ ♦ ♦ ♦ ♦ ♦ </w:t>
      </w:r>
    </w:p>
    <w:p w14:paraId="7F2210B0" w14:textId="77777777" w:rsidR="00872401" w:rsidRDefault="00000000">
      <w:r>
        <w:br w:type="page"/>
      </w:r>
    </w:p>
    <w:p w14:paraId="58E72BA5" w14:textId="77777777" w:rsidR="00872401" w:rsidRDefault="00000000">
      <w:pPr>
        <w:pStyle w:val="Heading1"/>
      </w:pPr>
      <w:bookmarkStart w:id="531" w:name="_Toc218172558"/>
      <w:r>
        <w:lastRenderedPageBreak/>
        <w:t>129. 🎰 Sphinx 3D — IGT (2026)</w:t>
      </w:r>
      <w:bookmarkEnd w:id="531"/>
    </w:p>
    <w:tbl>
      <w:tblPr>
        <w:tblStyle w:val="LightGrid-Accent1"/>
        <w:tblW w:w="0" w:type="auto"/>
        <w:tblLook w:val="04A0" w:firstRow="1" w:lastRow="0" w:firstColumn="1" w:lastColumn="0" w:noHBand="0" w:noVBand="1"/>
      </w:tblPr>
      <w:tblGrid>
        <w:gridCol w:w="4311"/>
        <w:gridCol w:w="4309"/>
      </w:tblGrid>
      <w:tr w:rsidR="00872401" w14:paraId="365CEA0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22E96" w14:textId="77777777" w:rsidR="00872401" w:rsidRDefault="00000000">
            <w:r>
              <w:t>Field</w:t>
            </w:r>
          </w:p>
        </w:tc>
        <w:tc>
          <w:tcPr>
            <w:tcW w:w="4320" w:type="dxa"/>
          </w:tcPr>
          <w:p w14:paraId="1841FB9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3C1356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AEE27" w14:textId="77777777" w:rsidR="00872401" w:rsidRDefault="00000000">
            <w:r>
              <w:t>⚡ Volatility</w:t>
            </w:r>
          </w:p>
        </w:tc>
        <w:tc>
          <w:tcPr>
            <w:tcW w:w="4320" w:type="dxa"/>
          </w:tcPr>
          <w:p w14:paraId="5DDF1F50"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CFB2F8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2A7521" w14:textId="77777777" w:rsidR="00872401" w:rsidRDefault="00000000">
            <w:r>
              <w:t>🪙 Denominations</w:t>
            </w:r>
          </w:p>
        </w:tc>
        <w:tc>
          <w:tcPr>
            <w:tcW w:w="4320" w:type="dxa"/>
          </w:tcPr>
          <w:p w14:paraId="15DC3C1F"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B5B25B6" w14:textId="77777777" w:rsidR="00872401" w:rsidRDefault="00872401">
      <w:pPr>
        <w:spacing w:after="120"/>
      </w:pPr>
    </w:p>
    <w:p w14:paraId="42C27E86" w14:textId="77777777" w:rsidR="00872401" w:rsidRDefault="00000000">
      <w:pPr>
        <w:pStyle w:val="Heading2"/>
      </w:pPr>
      <w:bookmarkStart w:id="532" w:name="_Toc218172559"/>
      <w:r>
        <w:t>📘 Overview &amp; Play Notes</w:t>
      </w:r>
      <w:bookmarkEnd w:id="532"/>
    </w:p>
    <w:p w14:paraId="3A7CB87E" w14:textId="77777777" w:rsidR="00872401" w:rsidRDefault="00000000">
      <w:r>
        <w:t>Sphinx 3D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DBE7D2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FD36681"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C1044F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731C8EA" w14:textId="77777777" w:rsidR="00872401" w:rsidRDefault="00000000">
      <w:pPr>
        <w:pStyle w:val="Heading2"/>
      </w:pPr>
      <w:bookmarkStart w:id="533" w:name="_Toc218172560"/>
      <w:r>
        <w:t>⚙️ Core Mechanics</w:t>
      </w:r>
      <w:bookmarkEnd w:id="533"/>
    </w:p>
    <w:p w14:paraId="0BF57A0D" w14:textId="77777777" w:rsidR="00872401" w:rsidRDefault="00000000">
      <w:r>
        <w:t>Standard modern 5-reel video slot; features and volatility vary by exact cabinet/version.</w:t>
      </w:r>
    </w:p>
    <w:p w14:paraId="6357EB4F" w14:textId="77777777" w:rsidR="00872401" w:rsidRDefault="00000000">
      <w:pPr>
        <w:jc w:val="center"/>
      </w:pPr>
      <w:r>
        <w:t xml:space="preserve">♦ ♦ ♦ ♦ ♦ ♦ ♦ ♦ ♦ ♦ ♦ ♦ ♦ ♦ ♦ ♦ ♦ ♦ ♦ ♦ </w:t>
      </w:r>
    </w:p>
    <w:p w14:paraId="3EEB2472" w14:textId="77777777" w:rsidR="00872401" w:rsidRDefault="00000000">
      <w:r>
        <w:br w:type="page"/>
      </w:r>
    </w:p>
    <w:p w14:paraId="5DE1EEB9" w14:textId="77777777" w:rsidR="00872401" w:rsidRDefault="00000000">
      <w:pPr>
        <w:pStyle w:val="Heading1"/>
      </w:pPr>
      <w:bookmarkStart w:id="534" w:name="_Toc218172561"/>
      <w:r>
        <w:lastRenderedPageBreak/>
        <w:t>130. 🎰 Golden Goddess — IGT (2026)</w:t>
      </w:r>
      <w:bookmarkEnd w:id="534"/>
    </w:p>
    <w:tbl>
      <w:tblPr>
        <w:tblStyle w:val="LightGrid-Accent1"/>
        <w:tblW w:w="0" w:type="auto"/>
        <w:tblLook w:val="04A0" w:firstRow="1" w:lastRow="0" w:firstColumn="1" w:lastColumn="0" w:noHBand="0" w:noVBand="1"/>
      </w:tblPr>
      <w:tblGrid>
        <w:gridCol w:w="4311"/>
        <w:gridCol w:w="4309"/>
      </w:tblGrid>
      <w:tr w:rsidR="00872401" w14:paraId="71073C4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9009B9" w14:textId="77777777" w:rsidR="00872401" w:rsidRDefault="00000000">
            <w:r>
              <w:t>Field</w:t>
            </w:r>
          </w:p>
        </w:tc>
        <w:tc>
          <w:tcPr>
            <w:tcW w:w="4320" w:type="dxa"/>
          </w:tcPr>
          <w:p w14:paraId="13D1C1D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A1C5F2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A19AA9" w14:textId="77777777" w:rsidR="00872401" w:rsidRDefault="00000000">
            <w:r>
              <w:t>⚡ Volatility</w:t>
            </w:r>
          </w:p>
        </w:tc>
        <w:tc>
          <w:tcPr>
            <w:tcW w:w="4320" w:type="dxa"/>
          </w:tcPr>
          <w:p w14:paraId="7BB717E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A53808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7AD5B2" w14:textId="77777777" w:rsidR="00872401" w:rsidRDefault="00000000">
            <w:r>
              <w:t>🪙 Denominations</w:t>
            </w:r>
          </w:p>
        </w:tc>
        <w:tc>
          <w:tcPr>
            <w:tcW w:w="4320" w:type="dxa"/>
          </w:tcPr>
          <w:p w14:paraId="1C6503E7"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07652B9" w14:textId="77777777" w:rsidR="00872401" w:rsidRDefault="00872401">
      <w:pPr>
        <w:spacing w:after="120"/>
      </w:pPr>
    </w:p>
    <w:p w14:paraId="765045F7" w14:textId="77777777" w:rsidR="00872401" w:rsidRDefault="00000000">
      <w:pPr>
        <w:pStyle w:val="Heading2"/>
      </w:pPr>
      <w:bookmarkStart w:id="535" w:name="_Toc218172562"/>
      <w:r>
        <w:t>📘 Overview &amp; Play Notes</w:t>
      </w:r>
      <w:bookmarkEnd w:id="535"/>
    </w:p>
    <w:p w14:paraId="00990EDE" w14:textId="77777777" w:rsidR="00872401" w:rsidRDefault="00000000">
      <w:r>
        <w:t>Golden Goddess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ADC10F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783EE6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B5D075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AEFA61E" w14:textId="77777777" w:rsidR="00872401" w:rsidRDefault="00000000">
      <w:pPr>
        <w:pStyle w:val="Heading2"/>
      </w:pPr>
      <w:bookmarkStart w:id="536" w:name="_Toc218172563"/>
      <w:r>
        <w:t>⚙️ Core Mechanics</w:t>
      </w:r>
      <w:bookmarkEnd w:id="536"/>
    </w:p>
    <w:p w14:paraId="76C49CFE" w14:textId="77777777" w:rsidR="00872401" w:rsidRDefault="00000000">
      <w:r>
        <w:t>Classic reel-style paytable with frequent small hits; big wins typically come from top symbols or bonus variants.</w:t>
      </w:r>
    </w:p>
    <w:p w14:paraId="6FC7C324" w14:textId="77777777" w:rsidR="00872401" w:rsidRDefault="00000000">
      <w:pPr>
        <w:jc w:val="center"/>
      </w:pPr>
      <w:r>
        <w:t xml:space="preserve">♦ ♦ ♦ ♦ ♦ ♦ ♦ ♦ ♦ ♦ ♦ ♦ ♦ ♦ ♦ ♦ ♦ ♦ ♦ ♦ </w:t>
      </w:r>
    </w:p>
    <w:p w14:paraId="5D963A7B" w14:textId="77777777" w:rsidR="00872401" w:rsidRDefault="00000000">
      <w:r>
        <w:br w:type="page"/>
      </w:r>
    </w:p>
    <w:p w14:paraId="674E6B01" w14:textId="77777777" w:rsidR="00872401" w:rsidRDefault="00000000">
      <w:pPr>
        <w:pStyle w:val="Heading1"/>
      </w:pPr>
      <w:bookmarkStart w:id="537" w:name="_Toc218172564"/>
      <w:r>
        <w:lastRenderedPageBreak/>
        <w:t>131. 🎰 Elvis — IGT (2026)</w:t>
      </w:r>
      <w:bookmarkEnd w:id="537"/>
    </w:p>
    <w:tbl>
      <w:tblPr>
        <w:tblStyle w:val="LightGrid-Accent1"/>
        <w:tblW w:w="0" w:type="auto"/>
        <w:tblLook w:val="04A0" w:firstRow="1" w:lastRow="0" w:firstColumn="1" w:lastColumn="0" w:noHBand="0" w:noVBand="1"/>
      </w:tblPr>
      <w:tblGrid>
        <w:gridCol w:w="4311"/>
        <w:gridCol w:w="4309"/>
      </w:tblGrid>
      <w:tr w:rsidR="00872401" w14:paraId="4B749CD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6BFBE6" w14:textId="77777777" w:rsidR="00872401" w:rsidRDefault="00000000">
            <w:r>
              <w:t>Field</w:t>
            </w:r>
          </w:p>
        </w:tc>
        <w:tc>
          <w:tcPr>
            <w:tcW w:w="4320" w:type="dxa"/>
          </w:tcPr>
          <w:p w14:paraId="37AB8E0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179E15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B13546" w14:textId="77777777" w:rsidR="00872401" w:rsidRDefault="00000000">
            <w:r>
              <w:t>⚡ Volatility</w:t>
            </w:r>
          </w:p>
        </w:tc>
        <w:tc>
          <w:tcPr>
            <w:tcW w:w="4320" w:type="dxa"/>
          </w:tcPr>
          <w:p w14:paraId="5055AA7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445DC2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C58F7B" w14:textId="77777777" w:rsidR="00872401" w:rsidRDefault="00000000">
            <w:r>
              <w:t>🪙 Denominations</w:t>
            </w:r>
          </w:p>
        </w:tc>
        <w:tc>
          <w:tcPr>
            <w:tcW w:w="4320" w:type="dxa"/>
          </w:tcPr>
          <w:p w14:paraId="251E3E3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71BE75C" w14:textId="77777777" w:rsidR="00872401" w:rsidRDefault="00872401">
      <w:pPr>
        <w:spacing w:after="120"/>
      </w:pPr>
    </w:p>
    <w:p w14:paraId="6487A5C9" w14:textId="77777777" w:rsidR="00872401" w:rsidRDefault="00000000">
      <w:pPr>
        <w:pStyle w:val="Heading2"/>
      </w:pPr>
      <w:bookmarkStart w:id="538" w:name="_Toc218172565"/>
      <w:r>
        <w:t>📘 Overview &amp; Play Notes</w:t>
      </w:r>
      <w:bookmarkEnd w:id="538"/>
    </w:p>
    <w:p w14:paraId="42F00967" w14:textId="77777777" w:rsidR="00872401" w:rsidRDefault="00000000">
      <w:r>
        <w:t>Elvis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DA5982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4CABA94"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064924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D4BEDA7" w14:textId="77777777" w:rsidR="00872401" w:rsidRDefault="00000000">
      <w:pPr>
        <w:pStyle w:val="Heading2"/>
      </w:pPr>
      <w:bookmarkStart w:id="539" w:name="_Toc218172566"/>
      <w:r>
        <w:t>⚙️ Core Mechanics</w:t>
      </w:r>
      <w:bookmarkEnd w:id="539"/>
    </w:p>
    <w:p w14:paraId="64E90D49" w14:textId="77777777" w:rsidR="00872401" w:rsidRDefault="00000000">
      <w:r>
        <w:t>Standard modern 5-reel video slot; features and volatility vary by exact cabinet/version.</w:t>
      </w:r>
    </w:p>
    <w:p w14:paraId="5BAF9FD4" w14:textId="77777777" w:rsidR="00872401" w:rsidRDefault="00000000">
      <w:pPr>
        <w:jc w:val="center"/>
      </w:pPr>
      <w:r>
        <w:t xml:space="preserve">♦ ♦ ♦ ♦ ♦ ♦ ♦ ♦ ♦ ♦ ♦ ♦ ♦ ♦ ♦ ♦ ♦ ♦ ♦ ♦ </w:t>
      </w:r>
    </w:p>
    <w:p w14:paraId="7B9380F2" w14:textId="77777777" w:rsidR="00872401" w:rsidRDefault="00000000">
      <w:r>
        <w:br w:type="page"/>
      </w:r>
    </w:p>
    <w:p w14:paraId="64C6CA8F" w14:textId="77777777" w:rsidR="00872401" w:rsidRDefault="00000000">
      <w:pPr>
        <w:pStyle w:val="Heading1"/>
      </w:pPr>
      <w:bookmarkStart w:id="540" w:name="_Toc218172567"/>
      <w:r>
        <w:lastRenderedPageBreak/>
        <w:t>132. 🎰 Whitney Houston — IGT (2026)</w:t>
      </w:r>
      <w:bookmarkEnd w:id="540"/>
    </w:p>
    <w:tbl>
      <w:tblPr>
        <w:tblStyle w:val="LightGrid-Accent1"/>
        <w:tblW w:w="0" w:type="auto"/>
        <w:tblLook w:val="04A0" w:firstRow="1" w:lastRow="0" w:firstColumn="1" w:lastColumn="0" w:noHBand="0" w:noVBand="1"/>
      </w:tblPr>
      <w:tblGrid>
        <w:gridCol w:w="4311"/>
        <w:gridCol w:w="4309"/>
      </w:tblGrid>
      <w:tr w:rsidR="00872401" w14:paraId="2DE9DB8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5B986" w14:textId="77777777" w:rsidR="00872401" w:rsidRDefault="00000000">
            <w:r>
              <w:t>Field</w:t>
            </w:r>
          </w:p>
        </w:tc>
        <w:tc>
          <w:tcPr>
            <w:tcW w:w="4320" w:type="dxa"/>
          </w:tcPr>
          <w:p w14:paraId="28BB20E6"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F895F7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97271F" w14:textId="77777777" w:rsidR="00872401" w:rsidRDefault="00000000">
            <w:r>
              <w:t>⚡ Volatility</w:t>
            </w:r>
          </w:p>
        </w:tc>
        <w:tc>
          <w:tcPr>
            <w:tcW w:w="4320" w:type="dxa"/>
          </w:tcPr>
          <w:p w14:paraId="64C4DE19"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0E7CE3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F3D48" w14:textId="77777777" w:rsidR="00872401" w:rsidRDefault="00000000">
            <w:r>
              <w:t>🪙 Denominations</w:t>
            </w:r>
          </w:p>
        </w:tc>
        <w:tc>
          <w:tcPr>
            <w:tcW w:w="4320" w:type="dxa"/>
          </w:tcPr>
          <w:p w14:paraId="3D7EB4B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7DEBF84" w14:textId="77777777" w:rsidR="00872401" w:rsidRDefault="00872401">
      <w:pPr>
        <w:spacing w:after="120"/>
      </w:pPr>
    </w:p>
    <w:p w14:paraId="5765F2E2" w14:textId="77777777" w:rsidR="00872401" w:rsidRDefault="00000000">
      <w:pPr>
        <w:pStyle w:val="Heading2"/>
      </w:pPr>
      <w:bookmarkStart w:id="541" w:name="_Toc218172568"/>
      <w:r>
        <w:t>📘 Overview &amp; Play Notes</w:t>
      </w:r>
      <w:bookmarkEnd w:id="541"/>
    </w:p>
    <w:p w14:paraId="7D23B053" w14:textId="77777777" w:rsidR="00872401" w:rsidRDefault="00000000">
      <w:r>
        <w:t>Whitney Houston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D305364"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1FC0B1B"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D42D43D"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7D5024C" w14:textId="77777777" w:rsidR="00872401" w:rsidRDefault="00000000">
      <w:pPr>
        <w:pStyle w:val="Heading2"/>
      </w:pPr>
      <w:bookmarkStart w:id="542" w:name="_Toc218172569"/>
      <w:r>
        <w:t>⚙️ Core Mechanics</w:t>
      </w:r>
      <w:bookmarkEnd w:id="542"/>
    </w:p>
    <w:p w14:paraId="71C60B27" w14:textId="77777777" w:rsidR="00872401" w:rsidRDefault="00000000">
      <w:r>
        <w:t>Standard modern 5-reel video slot; features and volatility vary by exact cabinet/version.</w:t>
      </w:r>
    </w:p>
    <w:p w14:paraId="55A6C66F" w14:textId="77777777" w:rsidR="00872401" w:rsidRDefault="00000000">
      <w:pPr>
        <w:jc w:val="center"/>
      </w:pPr>
      <w:r>
        <w:t xml:space="preserve">♦ ♦ ♦ ♦ ♦ ♦ ♦ ♦ ♦ ♦ ♦ ♦ ♦ ♦ ♦ ♦ ♦ ♦ ♦ ♦ </w:t>
      </w:r>
    </w:p>
    <w:p w14:paraId="7A17867C" w14:textId="77777777" w:rsidR="00872401" w:rsidRDefault="00000000">
      <w:r>
        <w:br w:type="page"/>
      </w:r>
    </w:p>
    <w:p w14:paraId="738F2E0B" w14:textId="77777777" w:rsidR="00872401" w:rsidRDefault="00000000">
      <w:pPr>
        <w:pStyle w:val="Heading1"/>
      </w:pPr>
      <w:bookmarkStart w:id="543" w:name="_Toc218172570"/>
      <w:r>
        <w:lastRenderedPageBreak/>
        <w:t>133. 🎰 James Bond Skyfall — IGT (2026)</w:t>
      </w:r>
      <w:bookmarkEnd w:id="543"/>
    </w:p>
    <w:tbl>
      <w:tblPr>
        <w:tblStyle w:val="LightGrid-Accent1"/>
        <w:tblW w:w="0" w:type="auto"/>
        <w:tblLook w:val="04A0" w:firstRow="1" w:lastRow="0" w:firstColumn="1" w:lastColumn="0" w:noHBand="0" w:noVBand="1"/>
      </w:tblPr>
      <w:tblGrid>
        <w:gridCol w:w="4311"/>
        <w:gridCol w:w="4309"/>
      </w:tblGrid>
      <w:tr w:rsidR="00872401" w14:paraId="4CE9C25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64485" w14:textId="77777777" w:rsidR="00872401" w:rsidRDefault="00000000">
            <w:r>
              <w:t>Field</w:t>
            </w:r>
          </w:p>
        </w:tc>
        <w:tc>
          <w:tcPr>
            <w:tcW w:w="4320" w:type="dxa"/>
          </w:tcPr>
          <w:p w14:paraId="5ADF8B24"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265052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D14A6A" w14:textId="77777777" w:rsidR="00872401" w:rsidRDefault="00000000">
            <w:r>
              <w:t>⚡ Volatility</w:t>
            </w:r>
          </w:p>
        </w:tc>
        <w:tc>
          <w:tcPr>
            <w:tcW w:w="4320" w:type="dxa"/>
          </w:tcPr>
          <w:p w14:paraId="7E2090E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41B373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838B66" w14:textId="77777777" w:rsidR="00872401" w:rsidRDefault="00000000">
            <w:r>
              <w:t>🪙 Denominations</w:t>
            </w:r>
          </w:p>
        </w:tc>
        <w:tc>
          <w:tcPr>
            <w:tcW w:w="4320" w:type="dxa"/>
          </w:tcPr>
          <w:p w14:paraId="2987A6EA"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321715A" w14:textId="77777777" w:rsidR="00872401" w:rsidRDefault="00872401">
      <w:pPr>
        <w:spacing w:after="120"/>
      </w:pPr>
    </w:p>
    <w:p w14:paraId="25064AA9" w14:textId="77777777" w:rsidR="00872401" w:rsidRDefault="00000000">
      <w:pPr>
        <w:pStyle w:val="Heading2"/>
      </w:pPr>
      <w:bookmarkStart w:id="544" w:name="_Toc218172571"/>
      <w:r>
        <w:t>📘 Overview &amp; Play Notes</w:t>
      </w:r>
      <w:bookmarkEnd w:id="544"/>
    </w:p>
    <w:p w14:paraId="7D6AFB60" w14:textId="77777777" w:rsidR="00872401" w:rsidRDefault="00000000">
      <w:r>
        <w:t>James Bond Skyfall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C3A84B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C033208"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1A341E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F245BCA" w14:textId="77777777" w:rsidR="00872401" w:rsidRDefault="00000000">
      <w:pPr>
        <w:pStyle w:val="Heading2"/>
      </w:pPr>
      <w:bookmarkStart w:id="545" w:name="_Toc218172572"/>
      <w:r>
        <w:t>⚙️ Core Mechanics</w:t>
      </w:r>
      <w:bookmarkEnd w:id="545"/>
    </w:p>
    <w:p w14:paraId="40E22D8C" w14:textId="77777777" w:rsidR="00872401" w:rsidRDefault="00000000">
      <w:r>
        <w:t>Standard modern 5-reel video slot; features and volatility vary by exact cabinet/version.</w:t>
      </w:r>
    </w:p>
    <w:p w14:paraId="3FFA338B" w14:textId="77777777" w:rsidR="00872401" w:rsidRDefault="00000000">
      <w:pPr>
        <w:jc w:val="center"/>
      </w:pPr>
      <w:r>
        <w:t xml:space="preserve">♦ ♦ ♦ ♦ ♦ ♦ ♦ ♦ ♦ ♦ ♦ ♦ ♦ ♦ ♦ ♦ ♦ ♦ ♦ ♦ </w:t>
      </w:r>
    </w:p>
    <w:p w14:paraId="7C98339C" w14:textId="77777777" w:rsidR="00872401" w:rsidRDefault="00000000">
      <w:r>
        <w:br w:type="page"/>
      </w:r>
    </w:p>
    <w:p w14:paraId="7600D8E3" w14:textId="77777777" w:rsidR="00872401" w:rsidRDefault="00000000">
      <w:pPr>
        <w:pStyle w:val="Heading1"/>
      </w:pPr>
      <w:bookmarkStart w:id="546" w:name="_Toc218172573"/>
      <w:r>
        <w:lastRenderedPageBreak/>
        <w:t>134. 🎰 Megabucks — IGT (2026)</w:t>
      </w:r>
      <w:bookmarkEnd w:id="546"/>
    </w:p>
    <w:tbl>
      <w:tblPr>
        <w:tblStyle w:val="LightGrid-Accent1"/>
        <w:tblW w:w="0" w:type="auto"/>
        <w:tblLook w:val="04A0" w:firstRow="1" w:lastRow="0" w:firstColumn="1" w:lastColumn="0" w:noHBand="0" w:noVBand="1"/>
      </w:tblPr>
      <w:tblGrid>
        <w:gridCol w:w="4311"/>
        <w:gridCol w:w="4309"/>
      </w:tblGrid>
      <w:tr w:rsidR="00872401" w14:paraId="51A3642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8D67FD" w14:textId="77777777" w:rsidR="00872401" w:rsidRDefault="00000000">
            <w:r>
              <w:t>Field</w:t>
            </w:r>
          </w:p>
        </w:tc>
        <w:tc>
          <w:tcPr>
            <w:tcW w:w="4320" w:type="dxa"/>
          </w:tcPr>
          <w:p w14:paraId="60DB218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C80A88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4734DF" w14:textId="77777777" w:rsidR="00872401" w:rsidRDefault="00000000">
            <w:r>
              <w:t>⚡ Volatility</w:t>
            </w:r>
          </w:p>
        </w:tc>
        <w:tc>
          <w:tcPr>
            <w:tcW w:w="4320" w:type="dxa"/>
          </w:tcPr>
          <w:p w14:paraId="3AC401A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49160B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D3D39" w14:textId="77777777" w:rsidR="00872401" w:rsidRDefault="00000000">
            <w:r>
              <w:t>🪙 Denominations</w:t>
            </w:r>
          </w:p>
        </w:tc>
        <w:tc>
          <w:tcPr>
            <w:tcW w:w="4320" w:type="dxa"/>
          </w:tcPr>
          <w:p w14:paraId="62B27DCF"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8372EC3" w14:textId="77777777" w:rsidR="00872401" w:rsidRDefault="00872401">
      <w:pPr>
        <w:spacing w:after="120"/>
      </w:pPr>
    </w:p>
    <w:p w14:paraId="480994D4" w14:textId="77777777" w:rsidR="00872401" w:rsidRDefault="00000000">
      <w:pPr>
        <w:pStyle w:val="Heading2"/>
      </w:pPr>
      <w:bookmarkStart w:id="547" w:name="_Toc218172574"/>
      <w:r>
        <w:t>📘 Overview &amp; Play Notes</w:t>
      </w:r>
      <w:bookmarkEnd w:id="547"/>
    </w:p>
    <w:p w14:paraId="329F6661" w14:textId="77777777" w:rsidR="00872401" w:rsidRDefault="00000000">
      <w:r>
        <w:t>Megabucks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827572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8474AB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208FB6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DA1AAD6" w14:textId="77777777" w:rsidR="00872401" w:rsidRDefault="00000000">
      <w:pPr>
        <w:pStyle w:val="Heading2"/>
      </w:pPr>
      <w:bookmarkStart w:id="548" w:name="_Toc218172575"/>
      <w:r>
        <w:t>⚙️ Core Mechanics</w:t>
      </w:r>
      <w:bookmarkEnd w:id="548"/>
    </w:p>
    <w:p w14:paraId="5E23965A" w14:textId="77777777" w:rsidR="00872401" w:rsidRDefault="00000000">
      <w:r>
        <w:t>Standard modern 5-reel video slot; features and volatility vary by exact cabinet/version.</w:t>
      </w:r>
    </w:p>
    <w:p w14:paraId="164BE6E5" w14:textId="77777777" w:rsidR="00872401" w:rsidRDefault="00000000">
      <w:pPr>
        <w:jc w:val="center"/>
      </w:pPr>
      <w:r>
        <w:t xml:space="preserve">♦ ♦ ♦ ♦ ♦ ♦ ♦ ♦ ♦ ♦ ♦ ♦ ♦ ♦ ♦ ♦ ♦ ♦ ♦ ♦ </w:t>
      </w:r>
    </w:p>
    <w:p w14:paraId="78E59DC1" w14:textId="77777777" w:rsidR="00872401" w:rsidRDefault="00000000">
      <w:r>
        <w:br w:type="page"/>
      </w:r>
    </w:p>
    <w:p w14:paraId="1BE1E8A8" w14:textId="77777777" w:rsidR="00872401" w:rsidRDefault="00000000">
      <w:pPr>
        <w:pStyle w:val="Heading1"/>
      </w:pPr>
      <w:bookmarkStart w:id="549" w:name="_Toc218172576"/>
      <w:r>
        <w:lastRenderedPageBreak/>
        <w:t>135. 🎰 Megabucks Double Up — IGT (2026)</w:t>
      </w:r>
      <w:bookmarkEnd w:id="549"/>
    </w:p>
    <w:tbl>
      <w:tblPr>
        <w:tblStyle w:val="LightGrid-Accent1"/>
        <w:tblW w:w="0" w:type="auto"/>
        <w:tblLook w:val="04A0" w:firstRow="1" w:lastRow="0" w:firstColumn="1" w:lastColumn="0" w:noHBand="0" w:noVBand="1"/>
      </w:tblPr>
      <w:tblGrid>
        <w:gridCol w:w="4311"/>
        <w:gridCol w:w="4309"/>
      </w:tblGrid>
      <w:tr w:rsidR="00872401" w14:paraId="39A05BE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72BF4" w14:textId="77777777" w:rsidR="00872401" w:rsidRDefault="00000000">
            <w:r>
              <w:t>Field</w:t>
            </w:r>
          </w:p>
        </w:tc>
        <w:tc>
          <w:tcPr>
            <w:tcW w:w="4320" w:type="dxa"/>
          </w:tcPr>
          <w:p w14:paraId="5C4E0EF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A97F30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F2FF77" w14:textId="77777777" w:rsidR="00872401" w:rsidRDefault="00000000">
            <w:r>
              <w:t>⚡ Volatility</w:t>
            </w:r>
          </w:p>
        </w:tc>
        <w:tc>
          <w:tcPr>
            <w:tcW w:w="4320" w:type="dxa"/>
          </w:tcPr>
          <w:p w14:paraId="203F61C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93C38E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54240B" w14:textId="77777777" w:rsidR="00872401" w:rsidRDefault="00000000">
            <w:r>
              <w:t>🪙 Denominations</w:t>
            </w:r>
          </w:p>
        </w:tc>
        <w:tc>
          <w:tcPr>
            <w:tcW w:w="4320" w:type="dxa"/>
          </w:tcPr>
          <w:p w14:paraId="20F7B08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65F0A05" w14:textId="77777777" w:rsidR="00872401" w:rsidRDefault="00872401">
      <w:pPr>
        <w:spacing w:after="120"/>
      </w:pPr>
    </w:p>
    <w:p w14:paraId="37104C71" w14:textId="77777777" w:rsidR="00872401" w:rsidRDefault="00000000">
      <w:pPr>
        <w:pStyle w:val="Heading2"/>
      </w:pPr>
      <w:bookmarkStart w:id="550" w:name="_Toc218172577"/>
      <w:r>
        <w:t>📘 Overview &amp; Play Notes</w:t>
      </w:r>
      <w:bookmarkEnd w:id="550"/>
    </w:p>
    <w:p w14:paraId="075150D0" w14:textId="77777777" w:rsidR="00872401" w:rsidRDefault="00000000">
      <w:r>
        <w:t>Megabucks Double Up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595F32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49E3D3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59E5DB5"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77DF1F2" w14:textId="77777777" w:rsidR="00872401" w:rsidRDefault="00000000">
      <w:pPr>
        <w:pStyle w:val="Heading2"/>
      </w:pPr>
      <w:bookmarkStart w:id="551" w:name="_Toc218172578"/>
      <w:r>
        <w:t>⚙️ Core Mechanics</w:t>
      </w:r>
      <w:bookmarkEnd w:id="551"/>
    </w:p>
    <w:p w14:paraId="15B7C13C" w14:textId="77777777" w:rsidR="00872401" w:rsidRDefault="00000000">
      <w:r>
        <w:t>Standard modern 5-reel video slot; features and volatility vary by exact cabinet/version.</w:t>
      </w:r>
    </w:p>
    <w:p w14:paraId="457CD8FD" w14:textId="77777777" w:rsidR="00872401" w:rsidRDefault="00000000">
      <w:pPr>
        <w:jc w:val="center"/>
      </w:pPr>
      <w:r>
        <w:t xml:space="preserve">♦ ♦ ♦ ♦ ♦ ♦ ♦ ♦ ♦ ♦ ♦ ♦ ♦ ♦ ♦ ♦ ♦ ♦ ♦ ♦ </w:t>
      </w:r>
    </w:p>
    <w:p w14:paraId="619D329B" w14:textId="77777777" w:rsidR="00872401" w:rsidRDefault="00000000">
      <w:r>
        <w:br w:type="page"/>
      </w:r>
    </w:p>
    <w:p w14:paraId="66AB5633" w14:textId="77777777" w:rsidR="00872401" w:rsidRDefault="00000000">
      <w:pPr>
        <w:pStyle w:val="Heading1"/>
      </w:pPr>
      <w:bookmarkStart w:id="552" w:name="_Toc218172579"/>
      <w:r>
        <w:lastRenderedPageBreak/>
        <w:t>136. 🎰 Dynamite Dash — Konami (2026)</w:t>
      </w:r>
      <w:bookmarkEnd w:id="552"/>
    </w:p>
    <w:tbl>
      <w:tblPr>
        <w:tblStyle w:val="LightGrid-Accent1"/>
        <w:tblW w:w="0" w:type="auto"/>
        <w:tblLook w:val="04A0" w:firstRow="1" w:lastRow="0" w:firstColumn="1" w:lastColumn="0" w:noHBand="0" w:noVBand="1"/>
      </w:tblPr>
      <w:tblGrid>
        <w:gridCol w:w="4311"/>
        <w:gridCol w:w="4309"/>
      </w:tblGrid>
      <w:tr w:rsidR="00872401" w14:paraId="4415B36E"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6BFF6" w14:textId="77777777" w:rsidR="00872401" w:rsidRDefault="00000000">
            <w:r>
              <w:t>Field</w:t>
            </w:r>
          </w:p>
        </w:tc>
        <w:tc>
          <w:tcPr>
            <w:tcW w:w="4320" w:type="dxa"/>
          </w:tcPr>
          <w:p w14:paraId="41CF2D9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BCDEB8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91632C" w14:textId="77777777" w:rsidR="00872401" w:rsidRDefault="00000000">
            <w:r>
              <w:t>⚡ Volatility</w:t>
            </w:r>
          </w:p>
        </w:tc>
        <w:tc>
          <w:tcPr>
            <w:tcW w:w="4320" w:type="dxa"/>
          </w:tcPr>
          <w:p w14:paraId="57964B2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15FA1D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1D4D6" w14:textId="77777777" w:rsidR="00872401" w:rsidRDefault="00000000">
            <w:r>
              <w:t>🪙 Denominations</w:t>
            </w:r>
          </w:p>
        </w:tc>
        <w:tc>
          <w:tcPr>
            <w:tcW w:w="4320" w:type="dxa"/>
          </w:tcPr>
          <w:p w14:paraId="3DDF0F6D"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CD07565" w14:textId="77777777" w:rsidR="00872401" w:rsidRDefault="00872401">
      <w:pPr>
        <w:spacing w:after="120"/>
      </w:pPr>
    </w:p>
    <w:p w14:paraId="243477B0" w14:textId="77777777" w:rsidR="00872401" w:rsidRDefault="00000000">
      <w:pPr>
        <w:pStyle w:val="Heading2"/>
      </w:pPr>
      <w:bookmarkStart w:id="553" w:name="_Toc218172580"/>
      <w:r>
        <w:t>📘 Overview &amp; Play Notes</w:t>
      </w:r>
      <w:bookmarkEnd w:id="553"/>
    </w:p>
    <w:p w14:paraId="0BE0662B" w14:textId="77777777" w:rsidR="00872401" w:rsidRDefault="00000000">
      <w:r>
        <w:t>Dynamite Dash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ABC412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31D7F7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DAEE3F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96BA936" w14:textId="77777777" w:rsidR="00872401" w:rsidRDefault="00000000">
      <w:pPr>
        <w:pStyle w:val="Heading2"/>
      </w:pPr>
      <w:bookmarkStart w:id="554" w:name="_Toc218172581"/>
      <w:r>
        <w:t>⚙️ Core Mechanics</w:t>
      </w:r>
      <w:bookmarkEnd w:id="554"/>
    </w:p>
    <w:p w14:paraId="72473E7A" w14:textId="77777777" w:rsidR="00872401" w:rsidRDefault="00000000">
      <w:r>
        <w:t>Standard modern 5-reel video slot; features and volatility vary by exact cabinet/version.</w:t>
      </w:r>
    </w:p>
    <w:p w14:paraId="3234C190" w14:textId="77777777" w:rsidR="00872401" w:rsidRDefault="00000000">
      <w:pPr>
        <w:jc w:val="center"/>
      </w:pPr>
      <w:r>
        <w:t xml:space="preserve">♦ ♦ ♦ ♦ ♦ ♦ ♦ ♦ ♦ ♦ ♦ ♦ ♦ ♦ ♦ ♦ ♦ ♦ ♦ ♦ </w:t>
      </w:r>
    </w:p>
    <w:p w14:paraId="2CF272BA" w14:textId="77777777" w:rsidR="00872401" w:rsidRDefault="00000000">
      <w:r>
        <w:br w:type="page"/>
      </w:r>
    </w:p>
    <w:p w14:paraId="6C2812FF" w14:textId="77777777" w:rsidR="00872401" w:rsidRDefault="00000000">
      <w:pPr>
        <w:pStyle w:val="Heading1"/>
      </w:pPr>
      <w:bookmarkStart w:id="555" w:name="_Toc218172582"/>
      <w:r>
        <w:lastRenderedPageBreak/>
        <w:t>137. 🎰 Dragon Spin — Konami (2026)</w:t>
      </w:r>
      <w:bookmarkEnd w:id="555"/>
    </w:p>
    <w:tbl>
      <w:tblPr>
        <w:tblStyle w:val="LightGrid-Accent1"/>
        <w:tblW w:w="0" w:type="auto"/>
        <w:tblLook w:val="04A0" w:firstRow="1" w:lastRow="0" w:firstColumn="1" w:lastColumn="0" w:noHBand="0" w:noVBand="1"/>
      </w:tblPr>
      <w:tblGrid>
        <w:gridCol w:w="4311"/>
        <w:gridCol w:w="4309"/>
      </w:tblGrid>
      <w:tr w:rsidR="00872401" w14:paraId="17E5381E"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DC123" w14:textId="77777777" w:rsidR="00872401" w:rsidRDefault="00000000">
            <w:r>
              <w:t>Field</w:t>
            </w:r>
          </w:p>
        </w:tc>
        <w:tc>
          <w:tcPr>
            <w:tcW w:w="4320" w:type="dxa"/>
          </w:tcPr>
          <w:p w14:paraId="0597495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5F1430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A6A280" w14:textId="77777777" w:rsidR="00872401" w:rsidRDefault="00000000">
            <w:r>
              <w:t>⚡ Volatility</w:t>
            </w:r>
          </w:p>
        </w:tc>
        <w:tc>
          <w:tcPr>
            <w:tcW w:w="4320" w:type="dxa"/>
          </w:tcPr>
          <w:p w14:paraId="46B4ECE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608B7C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A5D0C4" w14:textId="77777777" w:rsidR="00872401" w:rsidRDefault="00000000">
            <w:r>
              <w:t>🪙 Denominations</w:t>
            </w:r>
          </w:p>
        </w:tc>
        <w:tc>
          <w:tcPr>
            <w:tcW w:w="4320" w:type="dxa"/>
          </w:tcPr>
          <w:p w14:paraId="7B46CBE3"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77E3D5A" w14:textId="77777777" w:rsidR="00872401" w:rsidRDefault="00872401">
      <w:pPr>
        <w:spacing w:after="120"/>
      </w:pPr>
    </w:p>
    <w:p w14:paraId="4104A885" w14:textId="77777777" w:rsidR="00872401" w:rsidRDefault="00000000">
      <w:pPr>
        <w:pStyle w:val="Heading2"/>
      </w:pPr>
      <w:bookmarkStart w:id="556" w:name="_Toc218172583"/>
      <w:r>
        <w:t>📘 Overview &amp; Play Notes</w:t>
      </w:r>
      <w:bookmarkEnd w:id="556"/>
    </w:p>
    <w:p w14:paraId="6AC1D5B3" w14:textId="77777777" w:rsidR="00872401" w:rsidRDefault="00000000">
      <w:r>
        <w:t>Dragon Spin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93016A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4E12031"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B9CBB6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6CD98AA" w14:textId="77777777" w:rsidR="00872401" w:rsidRDefault="00000000">
      <w:pPr>
        <w:pStyle w:val="Heading2"/>
      </w:pPr>
      <w:bookmarkStart w:id="557" w:name="_Toc218172584"/>
      <w:r>
        <w:t>⚙️ Core Mechanics</w:t>
      </w:r>
      <w:bookmarkEnd w:id="557"/>
    </w:p>
    <w:p w14:paraId="1866611E" w14:textId="77777777" w:rsidR="00872401" w:rsidRDefault="00000000">
      <w:r>
        <w:t>Volatility-forward theme where feature events drive most of the long-run return variance.</w:t>
      </w:r>
    </w:p>
    <w:p w14:paraId="2AA86795" w14:textId="77777777" w:rsidR="00872401" w:rsidRDefault="00000000">
      <w:pPr>
        <w:jc w:val="center"/>
      </w:pPr>
      <w:r>
        <w:t xml:space="preserve">♦ ♦ ♦ ♦ ♦ ♦ ♦ ♦ ♦ ♦ ♦ ♦ ♦ ♦ ♦ ♦ ♦ ♦ ♦ ♦ </w:t>
      </w:r>
    </w:p>
    <w:p w14:paraId="199A9500" w14:textId="77777777" w:rsidR="00872401" w:rsidRDefault="00000000">
      <w:r>
        <w:br w:type="page"/>
      </w:r>
    </w:p>
    <w:p w14:paraId="5A52DA9E" w14:textId="77777777" w:rsidR="00872401" w:rsidRDefault="00000000">
      <w:pPr>
        <w:pStyle w:val="Heading1"/>
      </w:pPr>
      <w:bookmarkStart w:id="558" w:name="_Toc218172585"/>
      <w:r>
        <w:lastRenderedPageBreak/>
        <w:t>138. 🎰 Quick Hit Platinum — Bally/Light &amp; Wonder (2026)</w:t>
      </w:r>
      <w:bookmarkEnd w:id="558"/>
    </w:p>
    <w:tbl>
      <w:tblPr>
        <w:tblStyle w:val="LightGrid-Accent1"/>
        <w:tblW w:w="0" w:type="auto"/>
        <w:tblLook w:val="04A0" w:firstRow="1" w:lastRow="0" w:firstColumn="1" w:lastColumn="0" w:noHBand="0" w:noVBand="1"/>
      </w:tblPr>
      <w:tblGrid>
        <w:gridCol w:w="4311"/>
        <w:gridCol w:w="4309"/>
      </w:tblGrid>
      <w:tr w:rsidR="00872401" w14:paraId="36CA629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99D363" w14:textId="77777777" w:rsidR="00872401" w:rsidRDefault="00000000">
            <w:r>
              <w:t>Field</w:t>
            </w:r>
          </w:p>
        </w:tc>
        <w:tc>
          <w:tcPr>
            <w:tcW w:w="4320" w:type="dxa"/>
          </w:tcPr>
          <w:p w14:paraId="234F5DB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29474D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35D88F" w14:textId="77777777" w:rsidR="00872401" w:rsidRDefault="00000000">
            <w:r>
              <w:t>⚡ Volatility</w:t>
            </w:r>
          </w:p>
        </w:tc>
        <w:tc>
          <w:tcPr>
            <w:tcW w:w="4320" w:type="dxa"/>
          </w:tcPr>
          <w:p w14:paraId="65C1B04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9DE033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52A51C" w14:textId="77777777" w:rsidR="00872401" w:rsidRDefault="00000000">
            <w:r>
              <w:t>🪙 Denominations</w:t>
            </w:r>
          </w:p>
        </w:tc>
        <w:tc>
          <w:tcPr>
            <w:tcW w:w="4320" w:type="dxa"/>
          </w:tcPr>
          <w:p w14:paraId="1194F093"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52EC160" w14:textId="77777777" w:rsidR="00872401" w:rsidRDefault="00872401">
      <w:pPr>
        <w:spacing w:after="120"/>
      </w:pPr>
    </w:p>
    <w:p w14:paraId="1DBD8300" w14:textId="77777777" w:rsidR="00872401" w:rsidRDefault="00000000">
      <w:pPr>
        <w:pStyle w:val="Heading2"/>
      </w:pPr>
      <w:bookmarkStart w:id="559" w:name="_Toc218172586"/>
      <w:r>
        <w:t>📘 Overview &amp; Play Notes</w:t>
      </w:r>
      <w:bookmarkEnd w:id="559"/>
    </w:p>
    <w:p w14:paraId="0A576BE6" w14:textId="77777777" w:rsidR="00872401" w:rsidRDefault="00000000">
      <w:r>
        <w:t>Quick Hit Platinum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6D30250"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80C93E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592BA6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90668DF" w14:textId="77777777" w:rsidR="00872401" w:rsidRDefault="00000000">
      <w:pPr>
        <w:pStyle w:val="Heading2"/>
      </w:pPr>
      <w:bookmarkStart w:id="560" w:name="_Toc218172587"/>
      <w:r>
        <w:t>⚙️ Core Mechanics</w:t>
      </w:r>
      <w:bookmarkEnd w:id="560"/>
    </w:p>
    <w:p w14:paraId="45F21039" w14:textId="77777777" w:rsidR="00872401" w:rsidRDefault="00000000">
      <w:r>
        <w:t>Standard modern 5-reel video slot; features and volatility vary by exact cabinet/version.</w:t>
      </w:r>
    </w:p>
    <w:p w14:paraId="7265330B" w14:textId="77777777" w:rsidR="00872401" w:rsidRDefault="00000000">
      <w:pPr>
        <w:jc w:val="center"/>
      </w:pPr>
      <w:r>
        <w:t xml:space="preserve">♦ ♦ ♦ ♦ ♦ ♦ ♦ ♦ ♦ ♦ ♦ ♦ ♦ ♦ ♦ ♦ ♦ ♦ ♦ ♦ </w:t>
      </w:r>
    </w:p>
    <w:p w14:paraId="2F64331E" w14:textId="77777777" w:rsidR="00872401" w:rsidRDefault="00000000">
      <w:r>
        <w:br w:type="page"/>
      </w:r>
    </w:p>
    <w:p w14:paraId="3209E4FC" w14:textId="77777777" w:rsidR="00872401" w:rsidRDefault="00000000">
      <w:pPr>
        <w:pStyle w:val="Heading1"/>
      </w:pPr>
      <w:bookmarkStart w:id="561" w:name="_Toc218172588"/>
      <w:r>
        <w:lastRenderedPageBreak/>
        <w:t>139. 🎰 Quick Hit Black Gold — Bally/Light &amp; Wonder (2026)</w:t>
      </w:r>
      <w:bookmarkEnd w:id="561"/>
    </w:p>
    <w:tbl>
      <w:tblPr>
        <w:tblStyle w:val="LightGrid-Accent1"/>
        <w:tblW w:w="0" w:type="auto"/>
        <w:tblLook w:val="04A0" w:firstRow="1" w:lastRow="0" w:firstColumn="1" w:lastColumn="0" w:noHBand="0" w:noVBand="1"/>
      </w:tblPr>
      <w:tblGrid>
        <w:gridCol w:w="4311"/>
        <w:gridCol w:w="4309"/>
      </w:tblGrid>
      <w:tr w:rsidR="00872401" w14:paraId="32CF307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A25E48" w14:textId="77777777" w:rsidR="00872401" w:rsidRDefault="00000000">
            <w:r>
              <w:t>Field</w:t>
            </w:r>
          </w:p>
        </w:tc>
        <w:tc>
          <w:tcPr>
            <w:tcW w:w="4320" w:type="dxa"/>
          </w:tcPr>
          <w:p w14:paraId="3007B59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570FC8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83E6D4" w14:textId="77777777" w:rsidR="00872401" w:rsidRDefault="00000000">
            <w:r>
              <w:t>⚡ Volatility</w:t>
            </w:r>
          </w:p>
        </w:tc>
        <w:tc>
          <w:tcPr>
            <w:tcW w:w="4320" w:type="dxa"/>
          </w:tcPr>
          <w:p w14:paraId="4C3B2E6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7C1B53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942387" w14:textId="77777777" w:rsidR="00872401" w:rsidRDefault="00000000">
            <w:r>
              <w:t>🪙 Denominations</w:t>
            </w:r>
          </w:p>
        </w:tc>
        <w:tc>
          <w:tcPr>
            <w:tcW w:w="4320" w:type="dxa"/>
          </w:tcPr>
          <w:p w14:paraId="1023C82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D52CCC9" w14:textId="77777777" w:rsidR="00872401" w:rsidRDefault="00872401">
      <w:pPr>
        <w:spacing w:after="120"/>
      </w:pPr>
    </w:p>
    <w:p w14:paraId="1C871CE1" w14:textId="77777777" w:rsidR="00872401" w:rsidRDefault="00000000">
      <w:pPr>
        <w:pStyle w:val="Heading2"/>
      </w:pPr>
      <w:bookmarkStart w:id="562" w:name="_Toc218172589"/>
      <w:r>
        <w:t>📘 Overview &amp; Play Notes</w:t>
      </w:r>
      <w:bookmarkEnd w:id="562"/>
    </w:p>
    <w:p w14:paraId="066B9FC2" w14:textId="77777777" w:rsidR="00872401" w:rsidRDefault="00000000">
      <w:r>
        <w:t>Quick Hit Black Gold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9DC9BE8"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F560998"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2BADEC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601CBAA" w14:textId="77777777" w:rsidR="00872401" w:rsidRDefault="00000000">
      <w:pPr>
        <w:pStyle w:val="Heading2"/>
      </w:pPr>
      <w:bookmarkStart w:id="563" w:name="_Toc218172590"/>
      <w:r>
        <w:t>⚙️ Core Mechanics</w:t>
      </w:r>
      <w:bookmarkEnd w:id="563"/>
    </w:p>
    <w:p w14:paraId="4DEF2242" w14:textId="77777777" w:rsidR="00872401" w:rsidRDefault="00000000">
      <w:r>
        <w:t>Classic reel-style paytable with frequent small hits; big wins typically come from top symbols or bonus variants.</w:t>
      </w:r>
    </w:p>
    <w:p w14:paraId="6A020E39" w14:textId="77777777" w:rsidR="00872401" w:rsidRDefault="00000000">
      <w:pPr>
        <w:jc w:val="center"/>
      </w:pPr>
      <w:r>
        <w:t xml:space="preserve">♦ ♦ ♦ ♦ ♦ ♦ ♦ ♦ ♦ ♦ ♦ ♦ ♦ ♦ ♦ ♦ ♦ ♦ ♦ ♦ </w:t>
      </w:r>
    </w:p>
    <w:p w14:paraId="6BE88F26" w14:textId="77777777" w:rsidR="00872401" w:rsidRDefault="00000000">
      <w:r>
        <w:br w:type="page"/>
      </w:r>
    </w:p>
    <w:p w14:paraId="53C89AF7" w14:textId="77777777" w:rsidR="00872401" w:rsidRDefault="00000000">
      <w:pPr>
        <w:pStyle w:val="Heading1"/>
      </w:pPr>
      <w:bookmarkStart w:id="564" w:name="_Toc218172591"/>
      <w:r>
        <w:lastRenderedPageBreak/>
        <w:t>140. 🎰 Quick Hit Pro — Bally/Light &amp; Wonder (2026)</w:t>
      </w:r>
      <w:bookmarkEnd w:id="564"/>
    </w:p>
    <w:tbl>
      <w:tblPr>
        <w:tblStyle w:val="LightGrid-Accent1"/>
        <w:tblW w:w="0" w:type="auto"/>
        <w:tblLook w:val="04A0" w:firstRow="1" w:lastRow="0" w:firstColumn="1" w:lastColumn="0" w:noHBand="0" w:noVBand="1"/>
      </w:tblPr>
      <w:tblGrid>
        <w:gridCol w:w="4311"/>
        <w:gridCol w:w="4309"/>
      </w:tblGrid>
      <w:tr w:rsidR="00872401" w14:paraId="06FC735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EDE0CD" w14:textId="77777777" w:rsidR="00872401" w:rsidRDefault="00000000">
            <w:r>
              <w:t>Field</w:t>
            </w:r>
          </w:p>
        </w:tc>
        <w:tc>
          <w:tcPr>
            <w:tcW w:w="4320" w:type="dxa"/>
          </w:tcPr>
          <w:p w14:paraId="2DD607F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E1073A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E26817" w14:textId="77777777" w:rsidR="00872401" w:rsidRDefault="00000000">
            <w:r>
              <w:t>⚡ Volatility</w:t>
            </w:r>
          </w:p>
        </w:tc>
        <w:tc>
          <w:tcPr>
            <w:tcW w:w="4320" w:type="dxa"/>
          </w:tcPr>
          <w:p w14:paraId="11C001C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6F5F4B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319108" w14:textId="77777777" w:rsidR="00872401" w:rsidRDefault="00000000">
            <w:r>
              <w:t>🪙 Denominations</w:t>
            </w:r>
          </w:p>
        </w:tc>
        <w:tc>
          <w:tcPr>
            <w:tcW w:w="4320" w:type="dxa"/>
          </w:tcPr>
          <w:p w14:paraId="10959EB3"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4BB144F" w14:textId="77777777" w:rsidR="00872401" w:rsidRDefault="00872401">
      <w:pPr>
        <w:spacing w:after="120"/>
      </w:pPr>
    </w:p>
    <w:p w14:paraId="0806FB23" w14:textId="77777777" w:rsidR="00872401" w:rsidRDefault="00000000">
      <w:pPr>
        <w:pStyle w:val="Heading2"/>
      </w:pPr>
      <w:bookmarkStart w:id="565" w:name="_Toc218172592"/>
      <w:r>
        <w:t>📘 Overview &amp; Play Notes</w:t>
      </w:r>
      <w:bookmarkEnd w:id="565"/>
    </w:p>
    <w:p w14:paraId="0EDD186D" w14:textId="77777777" w:rsidR="00872401" w:rsidRDefault="00000000">
      <w:r>
        <w:t>Quick Hit Pro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2FED59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5556424"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7EF81D6"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A54B088" w14:textId="77777777" w:rsidR="00872401" w:rsidRDefault="00000000">
      <w:pPr>
        <w:pStyle w:val="Heading2"/>
      </w:pPr>
      <w:bookmarkStart w:id="566" w:name="_Toc218172593"/>
      <w:r>
        <w:t>⚙️ Core Mechanics</w:t>
      </w:r>
      <w:bookmarkEnd w:id="566"/>
    </w:p>
    <w:p w14:paraId="6E051750" w14:textId="77777777" w:rsidR="00872401" w:rsidRDefault="00000000">
      <w:r>
        <w:t>Standard modern 5-reel video slot; features and volatility vary by exact cabinet/version.</w:t>
      </w:r>
    </w:p>
    <w:p w14:paraId="545C43F5" w14:textId="77777777" w:rsidR="00872401" w:rsidRDefault="00000000">
      <w:pPr>
        <w:jc w:val="center"/>
      </w:pPr>
      <w:r>
        <w:t xml:space="preserve">♦ ♦ ♦ ♦ ♦ ♦ ♦ ♦ ♦ ♦ ♦ ♦ ♦ ♦ ♦ ♦ ♦ ♦ ♦ ♦ </w:t>
      </w:r>
    </w:p>
    <w:p w14:paraId="72A7FD6B" w14:textId="77777777" w:rsidR="00872401" w:rsidRDefault="00000000">
      <w:r>
        <w:br w:type="page"/>
      </w:r>
    </w:p>
    <w:p w14:paraId="31B1F5E5" w14:textId="77777777" w:rsidR="00872401" w:rsidRDefault="00000000">
      <w:pPr>
        <w:pStyle w:val="Heading1"/>
      </w:pPr>
      <w:bookmarkStart w:id="567" w:name="_Toc218172594"/>
      <w:r>
        <w:lastRenderedPageBreak/>
        <w:t>141. 🎰 Fu Nan Fu Nu — Konami (2026)</w:t>
      </w:r>
      <w:bookmarkEnd w:id="567"/>
    </w:p>
    <w:tbl>
      <w:tblPr>
        <w:tblStyle w:val="LightGrid-Accent1"/>
        <w:tblW w:w="0" w:type="auto"/>
        <w:tblLook w:val="04A0" w:firstRow="1" w:lastRow="0" w:firstColumn="1" w:lastColumn="0" w:noHBand="0" w:noVBand="1"/>
      </w:tblPr>
      <w:tblGrid>
        <w:gridCol w:w="4311"/>
        <w:gridCol w:w="4309"/>
      </w:tblGrid>
      <w:tr w:rsidR="00872401" w14:paraId="65A2C84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332DFB" w14:textId="77777777" w:rsidR="00872401" w:rsidRDefault="00000000">
            <w:r>
              <w:t>Field</w:t>
            </w:r>
          </w:p>
        </w:tc>
        <w:tc>
          <w:tcPr>
            <w:tcW w:w="4320" w:type="dxa"/>
          </w:tcPr>
          <w:p w14:paraId="2D77BD3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7E463F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EB7D08" w14:textId="77777777" w:rsidR="00872401" w:rsidRDefault="00000000">
            <w:r>
              <w:t>⚡ Volatility</w:t>
            </w:r>
          </w:p>
        </w:tc>
        <w:tc>
          <w:tcPr>
            <w:tcW w:w="4320" w:type="dxa"/>
          </w:tcPr>
          <w:p w14:paraId="552858D2"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E978C3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DC590B" w14:textId="77777777" w:rsidR="00872401" w:rsidRDefault="00000000">
            <w:r>
              <w:t>🪙 Denominations</w:t>
            </w:r>
          </w:p>
        </w:tc>
        <w:tc>
          <w:tcPr>
            <w:tcW w:w="4320" w:type="dxa"/>
          </w:tcPr>
          <w:p w14:paraId="2350D211"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6EA58F1" w14:textId="77777777" w:rsidR="00872401" w:rsidRDefault="00872401">
      <w:pPr>
        <w:spacing w:after="120"/>
      </w:pPr>
    </w:p>
    <w:p w14:paraId="2762FC47" w14:textId="77777777" w:rsidR="00872401" w:rsidRDefault="00000000">
      <w:pPr>
        <w:pStyle w:val="Heading2"/>
      </w:pPr>
      <w:bookmarkStart w:id="568" w:name="_Toc218172595"/>
      <w:r>
        <w:t>📘 Overview &amp; Play Notes</w:t>
      </w:r>
      <w:bookmarkEnd w:id="568"/>
    </w:p>
    <w:p w14:paraId="1B750AC2" w14:textId="77777777" w:rsidR="00872401" w:rsidRDefault="00000000">
      <w:r>
        <w:t>Fu Nan Fu Nu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42A7B9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CD3EB6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8FBAEC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A6DF87E" w14:textId="77777777" w:rsidR="00872401" w:rsidRDefault="00000000">
      <w:pPr>
        <w:pStyle w:val="Heading2"/>
      </w:pPr>
      <w:bookmarkStart w:id="569" w:name="_Toc218172596"/>
      <w:r>
        <w:t>⚙️ Core Mechanics</w:t>
      </w:r>
      <w:bookmarkEnd w:id="569"/>
    </w:p>
    <w:p w14:paraId="27E2C394" w14:textId="77777777" w:rsidR="00872401" w:rsidRDefault="00000000">
      <w:r>
        <w:t>Standard modern 5-reel video slot; features and volatility vary by exact cabinet/version.</w:t>
      </w:r>
    </w:p>
    <w:p w14:paraId="4175DB62" w14:textId="77777777" w:rsidR="00872401" w:rsidRDefault="00000000">
      <w:pPr>
        <w:jc w:val="center"/>
      </w:pPr>
      <w:r>
        <w:t xml:space="preserve">♦ ♦ ♦ ♦ ♦ ♦ ♦ ♦ ♦ ♦ ♦ ♦ ♦ ♦ ♦ ♦ ♦ ♦ ♦ ♦ </w:t>
      </w:r>
    </w:p>
    <w:p w14:paraId="616E178A" w14:textId="77777777" w:rsidR="00872401" w:rsidRDefault="00000000">
      <w:r>
        <w:br w:type="page"/>
      </w:r>
    </w:p>
    <w:p w14:paraId="5789FA46" w14:textId="77777777" w:rsidR="00872401" w:rsidRDefault="00000000">
      <w:pPr>
        <w:pStyle w:val="Heading1"/>
      </w:pPr>
      <w:bookmarkStart w:id="570" w:name="_Toc218172597"/>
      <w:r>
        <w:lastRenderedPageBreak/>
        <w:t>142. 🎰 Fortune Unicorn — Konami (2026)</w:t>
      </w:r>
      <w:bookmarkEnd w:id="570"/>
    </w:p>
    <w:tbl>
      <w:tblPr>
        <w:tblStyle w:val="LightGrid-Accent1"/>
        <w:tblW w:w="0" w:type="auto"/>
        <w:tblLook w:val="04A0" w:firstRow="1" w:lastRow="0" w:firstColumn="1" w:lastColumn="0" w:noHBand="0" w:noVBand="1"/>
      </w:tblPr>
      <w:tblGrid>
        <w:gridCol w:w="4311"/>
        <w:gridCol w:w="4309"/>
      </w:tblGrid>
      <w:tr w:rsidR="00872401" w14:paraId="0621A18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5333E8" w14:textId="77777777" w:rsidR="00872401" w:rsidRDefault="00000000">
            <w:r>
              <w:t>Field</w:t>
            </w:r>
          </w:p>
        </w:tc>
        <w:tc>
          <w:tcPr>
            <w:tcW w:w="4320" w:type="dxa"/>
          </w:tcPr>
          <w:p w14:paraId="09FB3B6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E46F29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3E6EBD" w14:textId="77777777" w:rsidR="00872401" w:rsidRDefault="00000000">
            <w:r>
              <w:t>⚡ Volatility</w:t>
            </w:r>
          </w:p>
        </w:tc>
        <w:tc>
          <w:tcPr>
            <w:tcW w:w="4320" w:type="dxa"/>
          </w:tcPr>
          <w:p w14:paraId="1D2B396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7AE681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D5B5EB" w14:textId="77777777" w:rsidR="00872401" w:rsidRDefault="00000000">
            <w:r>
              <w:t>🪙 Denominations</w:t>
            </w:r>
          </w:p>
        </w:tc>
        <w:tc>
          <w:tcPr>
            <w:tcW w:w="4320" w:type="dxa"/>
          </w:tcPr>
          <w:p w14:paraId="7BB0C62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8DCDEF4" w14:textId="77777777" w:rsidR="00872401" w:rsidRDefault="00872401">
      <w:pPr>
        <w:spacing w:after="120"/>
      </w:pPr>
    </w:p>
    <w:p w14:paraId="1C61F5E2" w14:textId="77777777" w:rsidR="00872401" w:rsidRDefault="00000000">
      <w:pPr>
        <w:pStyle w:val="Heading2"/>
      </w:pPr>
      <w:bookmarkStart w:id="571" w:name="_Toc218172598"/>
      <w:r>
        <w:t>📘 Overview &amp; Play Notes</w:t>
      </w:r>
      <w:bookmarkEnd w:id="571"/>
    </w:p>
    <w:p w14:paraId="75229E43" w14:textId="77777777" w:rsidR="00872401" w:rsidRDefault="00000000">
      <w:r>
        <w:t>Fortune Unicorn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C1E754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7856E0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4DA981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10AC317" w14:textId="77777777" w:rsidR="00872401" w:rsidRDefault="00000000">
      <w:pPr>
        <w:pStyle w:val="Heading2"/>
      </w:pPr>
      <w:bookmarkStart w:id="572" w:name="_Toc218172599"/>
      <w:r>
        <w:t>⚙️ Core Mechanics</w:t>
      </w:r>
      <w:bookmarkEnd w:id="572"/>
    </w:p>
    <w:p w14:paraId="04EB1D6E" w14:textId="77777777" w:rsidR="00872401" w:rsidRDefault="00000000">
      <w:r>
        <w:t>Standard modern 5-reel video slot; features and volatility vary by exact cabinet/version.</w:t>
      </w:r>
    </w:p>
    <w:p w14:paraId="4AD4B0CB" w14:textId="77777777" w:rsidR="00872401" w:rsidRDefault="00000000">
      <w:pPr>
        <w:jc w:val="center"/>
      </w:pPr>
      <w:r>
        <w:t xml:space="preserve">♦ ♦ ♦ ♦ ♦ ♦ ♦ ♦ ♦ ♦ ♦ ♦ ♦ ♦ ♦ ♦ ♦ ♦ ♦ ♦ </w:t>
      </w:r>
    </w:p>
    <w:p w14:paraId="5C8F3F8D" w14:textId="77777777" w:rsidR="00872401" w:rsidRDefault="00000000">
      <w:r>
        <w:br w:type="page"/>
      </w:r>
    </w:p>
    <w:p w14:paraId="7E85DBF6" w14:textId="77777777" w:rsidR="00872401" w:rsidRDefault="00000000">
      <w:pPr>
        <w:pStyle w:val="Heading1"/>
      </w:pPr>
      <w:bookmarkStart w:id="573" w:name="_Toc218172600"/>
      <w:r>
        <w:lastRenderedPageBreak/>
        <w:t>143. 🎰 Lucky Dragon — Konami (2026)</w:t>
      </w:r>
      <w:bookmarkEnd w:id="573"/>
    </w:p>
    <w:tbl>
      <w:tblPr>
        <w:tblStyle w:val="LightGrid-Accent1"/>
        <w:tblW w:w="0" w:type="auto"/>
        <w:tblLook w:val="04A0" w:firstRow="1" w:lastRow="0" w:firstColumn="1" w:lastColumn="0" w:noHBand="0" w:noVBand="1"/>
      </w:tblPr>
      <w:tblGrid>
        <w:gridCol w:w="4311"/>
        <w:gridCol w:w="4309"/>
      </w:tblGrid>
      <w:tr w:rsidR="00872401" w14:paraId="4F1E4C4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4611A" w14:textId="77777777" w:rsidR="00872401" w:rsidRDefault="00000000">
            <w:r>
              <w:t>Field</w:t>
            </w:r>
          </w:p>
        </w:tc>
        <w:tc>
          <w:tcPr>
            <w:tcW w:w="4320" w:type="dxa"/>
          </w:tcPr>
          <w:p w14:paraId="701E227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4F06D9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25B5F" w14:textId="77777777" w:rsidR="00872401" w:rsidRDefault="00000000">
            <w:r>
              <w:t>⚡ Volatility</w:t>
            </w:r>
          </w:p>
        </w:tc>
        <w:tc>
          <w:tcPr>
            <w:tcW w:w="4320" w:type="dxa"/>
          </w:tcPr>
          <w:p w14:paraId="5058423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F75E84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A89271" w14:textId="77777777" w:rsidR="00872401" w:rsidRDefault="00000000">
            <w:r>
              <w:t>🪙 Denominations</w:t>
            </w:r>
          </w:p>
        </w:tc>
        <w:tc>
          <w:tcPr>
            <w:tcW w:w="4320" w:type="dxa"/>
          </w:tcPr>
          <w:p w14:paraId="3C06E46C"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95E202E" w14:textId="77777777" w:rsidR="00872401" w:rsidRDefault="00872401">
      <w:pPr>
        <w:spacing w:after="120"/>
      </w:pPr>
    </w:p>
    <w:p w14:paraId="4B053364" w14:textId="77777777" w:rsidR="00872401" w:rsidRDefault="00000000">
      <w:pPr>
        <w:pStyle w:val="Heading2"/>
      </w:pPr>
      <w:bookmarkStart w:id="574" w:name="_Toc218172601"/>
      <w:r>
        <w:t>📘 Overview &amp; Play Notes</w:t>
      </w:r>
      <w:bookmarkEnd w:id="574"/>
    </w:p>
    <w:p w14:paraId="21916363" w14:textId="77777777" w:rsidR="00872401" w:rsidRDefault="00000000">
      <w:r>
        <w:t>Lucky Dragon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19EA18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DA8C79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EFCA64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D837F6D" w14:textId="77777777" w:rsidR="00872401" w:rsidRDefault="00000000">
      <w:pPr>
        <w:pStyle w:val="Heading2"/>
      </w:pPr>
      <w:bookmarkStart w:id="575" w:name="_Toc218172602"/>
      <w:r>
        <w:t>⚙️ Core Mechanics</w:t>
      </w:r>
      <w:bookmarkEnd w:id="575"/>
    </w:p>
    <w:p w14:paraId="68BC7B0C" w14:textId="77777777" w:rsidR="00872401" w:rsidRDefault="00000000">
      <w:r>
        <w:t>Volatility-forward theme where feature events drive most of the long-run return variance.</w:t>
      </w:r>
    </w:p>
    <w:p w14:paraId="21C95E58" w14:textId="77777777" w:rsidR="00872401" w:rsidRDefault="00000000">
      <w:pPr>
        <w:jc w:val="center"/>
      </w:pPr>
      <w:r>
        <w:t xml:space="preserve">♦ ♦ ♦ ♦ ♦ ♦ ♦ ♦ ♦ ♦ ♦ ♦ ♦ ♦ ♦ ♦ ♦ ♦ ♦ ♦ </w:t>
      </w:r>
    </w:p>
    <w:p w14:paraId="4535076C" w14:textId="77777777" w:rsidR="00872401" w:rsidRDefault="00000000">
      <w:r>
        <w:br w:type="page"/>
      </w:r>
    </w:p>
    <w:p w14:paraId="1E6A8F94" w14:textId="77777777" w:rsidR="00872401" w:rsidRDefault="00000000">
      <w:pPr>
        <w:pStyle w:val="Heading1"/>
      </w:pPr>
      <w:bookmarkStart w:id="576" w:name="_Toc218172603"/>
      <w:r>
        <w:lastRenderedPageBreak/>
        <w:t>144. 🎰 Konami Crystal Star — Konami (2026)</w:t>
      </w:r>
      <w:bookmarkEnd w:id="576"/>
    </w:p>
    <w:tbl>
      <w:tblPr>
        <w:tblStyle w:val="LightGrid-Accent1"/>
        <w:tblW w:w="0" w:type="auto"/>
        <w:tblLook w:val="04A0" w:firstRow="1" w:lastRow="0" w:firstColumn="1" w:lastColumn="0" w:noHBand="0" w:noVBand="1"/>
      </w:tblPr>
      <w:tblGrid>
        <w:gridCol w:w="4311"/>
        <w:gridCol w:w="4309"/>
      </w:tblGrid>
      <w:tr w:rsidR="00872401" w14:paraId="5BB72BE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2F655" w14:textId="77777777" w:rsidR="00872401" w:rsidRDefault="00000000">
            <w:r>
              <w:t>Field</w:t>
            </w:r>
          </w:p>
        </w:tc>
        <w:tc>
          <w:tcPr>
            <w:tcW w:w="4320" w:type="dxa"/>
          </w:tcPr>
          <w:p w14:paraId="6781055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8D9350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1B3CF1" w14:textId="77777777" w:rsidR="00872401" w:rsidRDefault="00000000">
            <w:r>
              <w:t>⚡ Volatility</w:t>
            </w:r>
          </w:p>
        </w:tc>
        <w:tc>
          <w:tcPr>
            <w:tcW w:w="4320" w:type="dxa"/>
          </w:tcPr>
          <w:p w14:paraId="38FDBA19"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9B89D7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D47FF3" w14:textId="77777777" w:rsidR="00872401" w:rsidRDefault="00000000">
            <w:r>
              <w:t>🪙 Denominations</w:t>
            </w:r>
          </w:p>
        </w:tc>
        <w:tc>
          <w:tcPr>
            <w:tcW w:w="4320" w:type="dxa"/>
          </w:tcPr>
          <w:p w14:paraId="563D537C"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A7D4A14" w14:textId="77777777" w:rsidR="00872401" w:rsidRDefault="00872401">
      <w:pPr>
        <w:spacing w:after="120"/>
      </w:pPr>
    </w:p>
    <w:p w14:paraId="038F9A11" w14:textId="77777777" w:rsidR="00872401" w:rsidRDefault="00000000">
      <w:pPr>
        <w:pStyle w:val="Heading2"/>
      </w:pPr>
      <w:bookmarkStart w:id="577" w:name="_Toc218172604"/>
      <w:r>
        <w:t>📘 Overview &amp; Play Notes</w:t>
      </w:r>
      <w:bookmarkEnd w:id="577"/>
    </w:p>
    <w:p w14:paraId="37162584" w14:textId="77777777" w:rsidR="00872401" w:rsidRDefault="00000000">
      <w:r>
        <w:t>Konami Crystal Star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7A9FA4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EF3D1B4"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AC0EB0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604BF44" w14:textId="77777777" w:rsidR="00872401" w:rsidRDefault="00000000">
      <w:pPr>
        <w:pStyle w:val="Heading2"/>
      </w:pPr>
      <w:bookmarkStart w:id="578" w:name="_Toc218172605"/>
      <w:r>
        <w:t>⚙️ Core Mechanics</w:t>
      </w:r>
      <w:bookmarkEnd w:id="578"/>
    </w:p>
    <w:p w14:paraId="7F2A39C3" w14:textId="77777777" w:rsidR="00872401" w:rsidRDefault="00000000">
      <w:r>
        <w:t>Standard modern 5-reel video slot; features and volatility vary by exact cabinet/version.</w:t>
      </w:r>
    </w:p>
    <w:p w14:paraId="11F6F889" w14:textId="77777777" w:rsidR="00872401" w:rsidRDefault="00000000">
      <w:pPr>
        <w:jc w:val="center"/>
      </w:pPr>
      <w:r>
        <w:t xml:space="preserve">♦ ♦ ♦ ♦ ♦ ♦ ♦ ♦ ♦ ♦ ♦ ♦ ♦ ♦ ♦ ♦ ♦ ♦ ♦ ♦ </w:t>
      </w:r>
    </w:p>
    <w:p w14:paraId="4AA95BA3" w14:textId="77777777" w:rsidR="00872401" w:rsidRDefault="00000000">
      <w:r>
        <w:br w:type="page"/>
      </w:r>
    </w:p>
    <w:p w14:paraId="5E2D5B13" w14:textId="77777777" w:rsidR="00872401" w:rsidRDefault="00000000">
      <w:pPr>
        <w:pStyle w:val="Heading1"/>
      </w:pPr>
      <w:bookmarkStart w:id="579" w:name="_Toc218172606"/>
      <w:r>
        <w:lastRenderedPageBreak/>
        <w:t>145. 🎰 Spin It Grand — Konami (2026)</w:t>
      </w:r>
      <w:bookmarkEnd w:id="579"/>
    </w:p>
    <w:tbl>
      <w:tblPr>
        <w:tblStyle w:val="LightGrid-Accent1"/>
        <w:tblW w:w="0" w:type="auto"/>
        <w:tblLook w:val="04A0" w:firstRow="1" w:lastRow="0" w:firstColumn="1" w:lastColumn="0" w:noHBand="0" w:noVBand="1"/>
      </w:tblPr>
      <w:tblGrid>
        <w:gridCol w:w="4311"/>
        <w:gridCol w:w="4309"/>
      </w:tblGrid>
      <w:tr w:rsidR="00872401" w14:paraId="0ACDD77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0BC019" w14:textId="77777777" w:rsidR="00872401" w:rsidRDefault="00000000">
            <w:r>
              <w:t>Field</w:t>
            </w:r>
          </w:p>
        </w:tc>
        <w:tc>
          <w:tcPr>
            <w:tcW w:w="4320" w:type="dxa"/>
          </w:tcPr>
          <w:p w14:paraId="16D52A8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7E019F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CF8FDA" w14:textId="77777777" w:rsidR="00872401" w:rsidRDefault="00000000">
            <w:r>
              <w:t>⚡ Volatility</w:t>
            </w:r>
          </w:p>
        </w:tc>
        <w:tc>
          <w:tcPr>
            <w:tcW w:w="4320" w:type="dxa"/>
          </w:tcPr>
          <w:p w14:paraId="56CE6AB2"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2FA2D5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0D066" w14:textId="77777777" w:rsidR="00872401" w:rsidRDefault="00000000">
            <w:r>
              <w:t>🪙 Denominations</w:t>
            </w:r>
          </w:p>
        </w:tc>
        <w:tc>
          <w:tcPr>
            <w:tcW w:w="4320" w:type="dxa"/>
          </w:tcPr>
          <w:p w14:paraId="6657D7A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2AB2BFD" w14:textId="77777777" w:rsidR="00872401" w:rsidRDefault="00872401">
      <w:pPr>
        <w:spacing w:after="120"/>
      </w:pPr>
    </w:p>
    <w:p w14:paraId="5BC375A1" w14:textId="77777777" w:rsidR="00872401" w:rsidRDefault="00000000">
      <w:pPr>
        <w:pStyle w:val="Heading2"/>
      </w:pPr>
      <w:bookmarkStart w:id="580" w:name="_Toc218172607"/>
      <w:r>
        <w:t>📘 Overview &amp; Play Notes</w:t>
      </w:r>
      <w:bookmarkEnd w:id="580"/>
    </w:p>
    <w:p w14:paraId="748490D4" w14:textId="77777777" w:rsidR="00872401" w:rsidRDefault="00000000">
      <w:r>
        <w:t>Spin It Grand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CB5121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9831C8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5EA0E4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F33A711" w14:textId="77777777" w:rsidR="00872401" w:rsidRDefault="00000000">
      <w:pPr>
        <w:pStyle w:val="Heading2"/>
      </w:pPr>
      <w:bookmarkStart w:id="581" w:name="_Toc218172608"/>
      <w:r>
        <w:t>⚙️ Core Mechanics</w:t>
      </w:r>
      <w:bookmarkEnd w:id="581"/>
    </w:p>
    <w:p w14:paraId="5B9D241F" w14:textId="77777777" w:rsidR="00872401" w:rsidRDefault="00000000">
      <w:r>
        <w:t>Standard modern 5-reel video slot; features and volatility vary by exact cabinet/version.</w:t>
      </w:r>
    </w:p>
    <w:p w14:paraId="367F9726" w14:textId="77777777" w:rsidR="00872401" w:rsidRDefault="00000000">
      <w:pPr>
        <w:jc w:val="center"/>
      </w:pPr>
      <w:r>
        <w:t xml:space="preserve">♦ ♦ ♦ ♦ ♦ ♦ ♦ ♦ ♦ ♦ ♦ ♦ ♦ ♦ ♦ ♦ ♦ ♦ ♦ ♦ </w:t>
      </w:r>
    </w:p>
    <w:p w14:paraId="57D65722" w14:textId="77777777" w:rsidR="00872401" w:rsidRDefault="00000000">
      <w:r>
        <w:br w:type="page"/>
      </w:r>
    </w:p>
    <w:p w14:paraId="54D99462" w14:textId="77777777" w:rsidR="00872401" w:rsidRDefault="00000000">
      <w:pPr>
        <w:pStyle w:val="Heading1"/>
      </w:pPr>
      <w:bookmarkStart w:id="582" w:name="_Toc218172609"/>
      <w:r>
        <w:lastRenderedPageBreak/>
        <w:t>146. 🎰 Kronos — Ainsworth (2026)</w:t>
      </w:r>
      <w:bookmarkEnd w:id="582"/>
    </w:p>
    <w:tbl>
      <w:tblPr>
        <w:tblStyle w:val="LightGrid-Accent1"/>
        <w:tblW w:w="0" w:type="auto"/>
        <w:tblLook w:val="04A0" w:firstRow="1" w:lastRow="0" w:firstColumn="1" w:lastColumn="0" w:noHBand="0" w:noVBand="1"/>
      </w:tblPr>
      <w:tblGrid>
        <w:gridCol w:w="4311"/>
        <w:gridCol w:w="4309"/>
      </w:tblGrid>
      <w:tr w:rsidR="00872401" w14:paraId="5CBC590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E560F" w14:textId="77777777" w:rsidR="00872401" w:rsidRDefault="00000000">
            <w:r>
              <w:t>Field</w:t>
            </w:r>
          </w:p>
        </w:tc>
        <w:tc>
          <w:tcPr>
            <w:tcW w:w="4320" w:type="dxa"/>
          </w:tcPr>
          <w:p w14:paraId="38D84AD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606B0D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B00E20" w14:textId="77777777" w:rsidR="00872401" w:rsidRDefault="00000000">
            <w:r>
              <w:t>⚡ Volatility</w:t>
            </w:r>
          </w:p>
        </w:tc>
        <w:tc>
          <w:tcPr>
            <w:tcW w:w="4320" w:type="dxa"/>
          </w:tcPr>
          <w:p w14:paraId="3D1ABE6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9750B3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BBBA0C" w14:textId="77777777" w:rsidR="00872401" w:rsidRDefault="00000000">
            <w:r>
              <w:t>🪙 Denominations</w:t>
            </w:r>
          </w:p>
        </w:tc>
        <w:tc>
          <w:tcPr>
            <w:tcW w:w="4320" w:type="dxa"/>
          </w:tcPr>
          <w:p w14:paraId="01DD14D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A3D1787" w14:textId="77777777" w:rsidR="00872401" w:rsidRDefault="00872401">
      <w:pPr>
        <w:spacing w:after="120"/>
      </w:pPr>
    </w:p>
    <w:p w14:paraId="54BC63E4" w14:textId="77777777" w:rsidR="00872401" w:rsidRDefault="00000000">
      <w:pPr>
        <w:pStyle w:val="Heading2"/>
      </w:pPr>
      <w:bookmarkStart w:id="583" w:name="_Toc218172610"/>
      <w:r>
        <w:t>📘 Overview &amp; Play Notes</w:t>
      </w:r>
      <w:bookmarkEnd w:id="583"/>
    </w:p>
    <w:p w14:paraId="5A511777" w14:textId="77777777" w:rsidR="00872401" w:rsidRDefault="00000000">
      <w:r>
        <w:t>Kronos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3FE10C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4D7DA9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7E8F92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FABB046" w14:textId="77777777" w:rsidR="00872401" w:rsidRDefault="00000000">
      <w:pPr>
        <w:pStyle w:val="Heading2"/>
      </w:pPr>
      <w:bookmarkStart w:id="584" w:name="_Toc218172611"/>
      <w:r>
        <w:t>⚙️ Core Mechanics</w:t>
      </w:r>
      <w:bookmarkEnd w:id="584"/>
    </w:p>
    <w:p w14:paraId="58965C79" w14:textId="77777777" w:rsidR="00872401" w:rsidRDefault="00000000">
      <w:r>
        <w:t>Standard modern 5-reel video slot; features and volatility vary by exact cabinet/version.</w:t>
      </w:r>
    </w:p>
    <w:p w14:paraId="1B666F24" w14:textId="77777777" w:rsidR="00872401" w:rsidRDefault="00000000">
      <w:pPr>
        <w:jc w:val="center"/>
      </w:pPr>
      <w:r>
        <w:t xml:space="preserve">♦ ♦ ♦ ♦ ♦ ♦ ♦ ♦ ♦ ♦ ♦ ♦ ♦ ♦ ♦ ♦ ♦ ♦ ♦ ♦ </w:t>
      </w:r>
    </w:p>
    <w:p w14:paraId="43C2821B" w14:textId="77777777" w:rsidR="00872401" w:rsidRDefault="00000000">
      <w:r>
        <w:br w:type="page"/>
      </w:r>
    </w:p>
    <w:p w14:paraId="18063155" w14:textId="77777777" w:rsidR="00872401" w:rsidRDefault="00000000">
      <w:pPr>
        <w:pStyle w:val="Heading1"/>
      </w:pPr>
      <w:bookmarkStart w:id="585" w:name="_Toc218172612"/>
      <w:r>
        <w:lastRenderedPageBreak/>
        <w:t>147. 🎰 Mustang Money — Ainsworth (2026)</w:t>
      </w:r>
      <w:bookmarkEnd w:id="585"/>
    </w:p>
    <w:tbl>
      <w:tblPr>
        <w:tblStyle w:val="LightGrid-Accent1"/>
        <w:tblW w:w="0" w:type="auto"/>
        <w:tblLook w:val="04A0" w:firstRow="1" w:lastRow="0" w:firstColumn="1" w:lastColumn="0" w:noHBand="0" w:noVBand="1"/>
      </w:tblPr>
      <w:tblGrid>
        <w:gridCol w:w="4311"/>
        <w:gridCol w:w="4309"/>
      </w:tblGrid>
      <w:tr w:rsidR="00872401" w14:paraId="7F3179B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F5675" w14:textId="77777777" w:rsidR="00872401" w:rsidRDefault="00000000">
            <w:r>
              <w:t>Field</w:t>
            </w:r>
          </w:p>
        </w:tc>
        <w:tc>
          <w:tcPr>
            <w:tcW w:w="4320" w:type="dxa"/>
          </w:tcPr>
          <w:p w14:paraId="3BC4926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E8503C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167A4E" w14:textId="77777777" w:rsidR="00872401" w:rsidRDefault="00000000">
            <w:r>
              <w:t>⚡ Volatility</w:t>
            </w:r>
          </w:p>
        </w:tc>
        <w:tc>
          <w:tcPr>
            <w:tcW w:w="4320" w:type="dxa"/>
          </w:tcPr>
          <w:p w14:paraId="015ED7A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182EC7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ED3C4" w14:textId="77777777" w:rsidR="00872401" w:rsidRDefault="00000000">
            <w:r>
              <w:t>🪙 Denominations</w:t>
            </w:r>
          </w:p>
        </w:tc>
        <w:tc>
          <w:tcPr>
            <w:tcW w:w="4320" w:type="dxa"/>
          </w:tcPr>
          <w:p w14:paraId="483EEFD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6B7166F" w14:textId="77777777" w:rsidR="00872401" w:rsidRDefault="00872401">
      <w:pPr>
        <w:spacing w:after="120"/>
      </w:pPr>
    </w:p>
    <w:p w14:paraId="38E45B72" w14:textId="77777777" w:rsidR="00872401" w:rsidRDefault="00000000">
      <w:pPr>
        <w:pStyle w:val="Heading2"/>
      </w:pPr>
      <w:bookmarkStart w:id="586" w:name="_Toc218172613"/>
      <w:r>
        <w:t>📘 Overview &amp; Play Notes</w:t>
      </w:r>
      <w:bookmarkEnd w:id="586"/>
    </w:p>
    <w:p w14:paraId="2B94E3F4" w14:textId="77777777" w:rsidR="00872401" w:rsidRDefault="00000000">
      <w:r>
        <w:t>Mustang Money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9F9E2A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279FB4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CAA03B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15CBE40" w14:textId="77777777" w:rsidR="00872401" w:rsidRDefault="00000000">
      <w:pPr>
        <w:pStyle w:val="Heading2"/>
      </w:pPr>
      <w:bookmarkStart w:id="587" w:name="_Toc218172614"/>
      <w:r>
        <w:t>⚙️ Core Mechanics</w:t>
      </w:r>
      <w:bookmarkEnd w:id="587"/>
    </w:p>
    <w:p w14:paraId="2DFB5705" w14:textId="77777777" w:rsidR="00872401" w:rsidRDefault="00000000">
      <w:r>
        <w:t>Standard modern 5-reel video slot; features and volatility vary by exact cabinet/version.</w:t>
      </w:r>
    </w:p>
    <w:p w14:paraId="1E463662" w14:textId="77777777" w:rsidR="00872401" w:rsidRDefault="00000000">
      <w:pPr>
        <w:jc w:val="center"/>
      </w:pPr>
      <w:r>
        <w:t xml:space="preserve">♦ ♦ ♦ ♦ ♦ ♦ ♦ ♦ ♦ ♦ ♦ ♦ ♦ ♦ ♦ ♦ ♦ ♦ ♦ ♦ </w:t>
      </w:r>
    </w:p>
    <w:p w14:paraId="06A0FFBB" w14:textId="77777777" w:rsidR="00872401" w:rsidRDefault="00000000">
      <w:r>
        <w:br w:type="page"/>
      </w:r>
    </w:p>
    <w:p w14:paraId="697F7043" w14:textId="77777777" w:rsidR="00872401" w:rsidRDefault="00000000">
      <w:pPr>
        <w:pStyle w:val="Heading1"/>
      </w:pPr>
      <w:bookmarkStart w:id="588" w:name="_Toc218172615"/>
      <w:r>
        <w:lastRenderedPageBreak/>
        <w:t>148. 🎰 Thunder Cash — Ainsworth (2026)</w:t>
      </w:r>
      <w:bookmarkEnd w:id="588"/>
    </w:p>
    <w:tbl>
      <w:tblPr>
        <w:tblStyle w:val="LightGrid-Accent1"/>
        <w:tblW w:w="0" w:type="auto"/>
        <w:tblLook w:val="04A0" w:firstRow="1" w:lastRow="0" w:firstColumn="1" w:lastColumn="0" w:noHBand="0" w:noVBand="1"/>
      </w:tblPr>
      <w:tblGrid>
        <w:gridCol w:w="4311"/>
        <w:gridCol w:w="4309"/>
      </w:tblGrid>
      <w:tr w:rsidR="00872401" w14:paraId="6666176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02B78B" w14:textId="77777777" w:rsidR="00872401" w:rsidRDefault="00000000">
            <w:r>
              <w:t>Field</w:t>
            </w:r>
          </w:p>
        </w:tc>
        <w:tc>
          <w:tcPr>
            <w:tcW w:w="4320" w:type="dxa"/>
          </w:tcPr>
          <w:p w14:paraId="58483D5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B60478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BF034" w14:textId="77777777" w:rsidR="00872401" w:rsidRDefault="00000000">
            <w:r>
              <w:t>⚡ Volatility</w:t>
            </w:r>
          </w:p>
        </w:tc>
        <w:tc>
          <w:tcPr>
            <w:tcW w:w="4320" w:type="dxa"/>
          </w:tcPr>
          <w:p w14:paraId="7A5AE06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889300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0997" w14:textId="77777777" w:rsidR="00872401" w:rsidRDefault="00000000">
            <w:r>
              <w:t>🪙 Denominations</w:t>
            </w:r>
          </w:p>
        </w:tc>
        <w:tc>
          <w:tcPr>
            <w:tcW w:w="4320" w:type="dxa"/>
          </w:tcPr>
          <w:p w14:paraId="3B10A4A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204271B" w14:textId="77777777" w:rsidR="00872401" w:rsidRDefault="00872401">
      <w:pPr>
        <w:spacing w:after="120"/>
      </w:pPr>
    </w:p>
    <w:p w14:paraId="445CF0E1" w14:textId="77777777" w:rsidR="00872401" w:rsidRDefault="00000000">
      <w:pPr>
        <w:pStyle w:val="Heading2"/>
      </w:pPr>
      <w:bookmarkStart w:id="589" w:name="_Toc218172616"/>
      <w:r>
        <w:t>📘 Overview &amp; Play Notes</w:t>
      </w:r>
      <w:bookmarkEnd w:id="589"/>
    </w:p>
    <w:p w14:paraId="3C91B8D0" w14:textId="77777777" w:rsidR="00872401" w:rsidRDefault="00000000">
      <w:r>
        <w:t>Thunder Cash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D6BCB9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B6D68D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F5CFBC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D33766F" w14:textId="77777777" w:rsidR="00872401" w:rsidRDefault="00000000">
      <w:pPr>
        <w:pStyle w:val="Heading2"/>
      </w:pPr>
      <w:bookmarkStart w:id="590" w:name="_Toc218172617"/>
      <w:r>
        <w:t>⚙️ Core Mechanics</w:t>
      </w:r>
      <w:bookmarkEnd w:id="590"/>
    </w:p>
    <w:p w14:paraId="0A5326D7" w14:textId="77777777" w:rsidR="00872401" w:rsidRDefault="00000000">
      <w:r>
        <w:t>Standard modern 5-reel video slot; features and volatility vary by exact cabinet/version.</w:t>
      </w:r>
    </w:p>
    <w:p w14:paraId="3305C785" w14:textId="77777777" w:rsidR="00872401" w:rsidRDefault="00000000">
      <w:pPr>
        <w:jc w:val="center"/>
      </w:pPr>
      <w:r>
        <w:t xml:space="preserve">♦ ♦ ♦ ♦ ♦ ♦ ♦ ♦ ♦ ♦ ♦ ♦ ♦ ♦ ♦ ♦ ♦ ♦ ♦ ♦ </w:t>
      </w:r>
    </w:p>
    <w:p w14:paraId="7FC402BE" w14:textId="77777777" w:rsidR="00872401" w:rsidRDefault="00000000">
      <w:r>
        <w:br w:type="page"/>
      </w:r>
    </w:p>
    <w:p w14:paraId="1DAA3387" w14:textId="77777777" w:rsidR="00872401" w:rsidRDefault="00000000">
      <w:pPr>
        <w:pStyle w:val="Heading1"/>
      </w:pPr>
      <w:bookmarkStart w:id="591" w:name="_Toc218172618"/>
      <w:r>
        <w:lastRenderedPageBreak/>
        <w:t>149. 🎰 King Kong Cash — Ainsworth (2026)</w:t>
      </w:r>
      <w:bookmarkEnd w:id="591"/>
    </w:p>
    <w:tbl>
      <w:tblPr>
        <w:tblStyle w:val="LightGrid-Accent1"/>
        <w:tblW w:w="0" w:type="auto"/>
        <w:tblLook w:val="04A0" w:firstRow="1" w:lastRow="0" w:firstColumn="1" w:lastColumn="0" w:noHBand="0" w:noVBand="1"/>
      </w:tblPr>
      <w:tblGrid>
        <w:gridCol w:w="4311"/>
        <w:gridCol w:w="4309"/>
      </w:tblGrid>
      <w:tr w:rsidR="00872401" w14:paraId="4ECB366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7894D" w14:textId="77777777" w:rsidR="00872401" w:rsidRDefault="00000000">
            <w:r>
              <w:t>Field</w:t>
            </w:r>
          </w:p>
        </w:tc>
        <w:tc>
          <w:tcPr>
            <w:tcW w:w="4320" w:type="dxa"/>
          </w:tcPr>
          <w:p w14:paraId="5BAB1ED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4EC6C6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F424BA" w14:textId="77777777" w:rsidR="00872401" w:rsidRDefault="00000000">
            <w:r>
              <w:t>⚡ Volatility</w:t>
            </w:r>
          </w:p>
        </w:tc>
        <w:tc>
          <w:tcPr>
            <w:tcW w:w="4320" w:type="dxa"/>
          </w:tcPr>
          <w:p w14:paraId="0531DCB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96DDFB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08BB02" w14:textId="77777777" w:rsidR="00872401" w:rsidRDefault="00000000">
            <w:r>
              <w:t>🪙 Denominations</w:t>
            </w:r>
          </w:p>
        </w:tc>
        <w:tc>
          <w:tcPr>
            <w:tcW w:w="4320" w:type="dxa"/>
          </w:tcPr>
          <w:p w14:paraId="32FB300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72B8C20" w14:textId="77777777" w:rsidR="00872401" w:rsidRDefault="00872401">
      <w:pPr>
        <w:spacing w:after="120"/>
      </w:pPr>
    </w:p>
    <w:p w14:paraId="1CAB8703" w14:textId="77777777" w:rsidR="00872401" w:rsidRDefault="00000000">
      <w:pPr>
        <w:pStyle w:val="Heading2"/>
      </w:pPr>
      <w:bookmarkStart w:id="592" w:name="_Toc218172619"/>
      <w:r>
        <w:t>📘 Overview &amp; Play Notes</w:t>
      </w:r>
      <w:bookmarkEnd w:id="592"/>
    </w:p>
    <w:p w14:paraId="7B673A54" w14:textId="77777777" w:rsidR="00872401" w:rsidRDefault="00000000">
      <w:r>
        <w:t>King Kong Cash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235AA3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FCFEA0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651030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CEDF523" w14:textId="77777777" w:rsidR="00872401" w:rsidRDefault="00000000">
      <w:pPr>
        <w:pStyle w:val="Heading2"/>
      </w:pPr>
      <w:bookmarkStart w:id="593" w:name="_Toc218172620"/>
      <w:r>
        <w:t>⚙️ Core Mechanics</w:t>
      </w:r>
      <w:bookmarkEnd w:id="593"/>
    </w:p>
    <w:p w14:paraId="7FE2387F" w14:textId="77777777" w:rsidR="00872401" w:rsidRDefault="00000000">
      <w:r>
        <w:t>Standard modern 5-reel video slot; features and volatility vary by exact cabinet/version.</w:t>
      </w:r>
    </w:p>
    <w:p w14:paraId="249E58D9" w14:textId="77777777" w:rsidR="00872401" w:rsidRDefault="00000000">
      <w:pPr>
        <w:jc w:val="center"/>
      </w:pPr>
      <w:r>
        <w:t xml:space="preserve">♦ ♦ ♦ ♦ ♦ ♦ ♦ ♦ ♦ ♦ ♦ ♦ ♦ ♦ ♦ ♦ ♦ ♦ ♦ ♦ </w:t>
      </w:r>
    </w:p>
    <w:p w14:paraId="69C34848" w14:textId="77777777" w:rsidR="00872401" w:rsidRDefault="00000000">
      <w:r>
        <w:br w:type="page"/>
      </w:r>
    </w:p>
    <w:p w14:paraId="03B8EEFE" w14:textId="77777777" w:rsidR="00872401" w:rsidRDefault="00000000">
      <w:pPr>
        <w:pStyle w:val="Heading1"/>
      </w:pPr>
      <w:bookmarkStart w:id="594" w:name="_Toc218172621"/>
      <w:r>
        <w:lastRenderedPageBreak/>
        <w:t>150. 🎰 Rakin' Bacon — Everi (2026)</w:t>
      </w:r>
      <w:bookmarkEnd w:id="594"/>
    </w:p>
    <w:tbl>
      <w:tblPr>
        <w:tblStyle w:val="LightGrid-Accent1"/>
        <w:tblW w:w="0" w:type="auto"/>
        <w:tblLook w:val="04A0" w:firstRow="1" w:lastRow="0" w:firstColumn="1" w:lastColumn="0" w:noHBand="0" w:noVBand="1"/>
      </w:tblPr>
      <w:tblGrid>
        <w:gridCol w:w="4311"/>
        <w:gridCol w:w="4309"/>
      </w:tblGrid>
      <w:tr w:rsidR="00872401" w14:paraId="638BBE4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52AE9" w14:textId="77777777" w:rsidR="00872401" w:rsidRDefault="00000000">
            <w:r>
              <w:t>Field</w:t>
            </w:r>
          </w:p>
        </w:tc>
        <w:tc>
          <w:tcPr>
            <w:tcW w:w="4320" w:type="dxa"/>
          </w:tcPr>
          <w:p w14:paraId="093C260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4F3AC4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0F5435" w14:textId="77777777" w:rsidR="00872401" w:rsidRDefault="00000000">
            <w:r>
              <w:t>⚡ Volatility</w:t>
            </w:r>
          </w:p>
        </w:tc>
        <w:tc>
          <w:tcPr>
            <w:tcW w:w="4320" w:type="dxa"/>
          </w:tcPr>
          <w:p w14:paraId="7E1E2162"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CCEECB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252457" w14:textId="77777777" w:rsidR="00872401" w:rsidRDefault="00000000">
            <w:r>
              <w:t>🪙 Denominations</w:t>
            </w:r>
          </w:p>
        </w:tc>
        <w:tc>
          <w:tcPr>
            <w:tcW w:w="4320" w:type="dxa"/>
          </w:tcPr>
          <w:p w14:paraId="72F003C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95D3F6B" w14:textId="77777777" w:rsidR="00872401" w:rsidRDefault="00872401">
      <w:pPr>
        <w:spacing w:after="120"/>
      </w:pPr>
    </w:p>
    <w:p w14:paraId="7956B23A" w14:textId="77777777" w:rsidR="00872401" w:rsidRDefault="00000000">
      <w:pPr>
        <w:pStyle w:val="Heading2"/>
      </w:pPr>
      <w:bookmarkStart w:id="595" w:name="_Toc218172622"/>
      <w:r>
        <w:t>📘 Overview &amp; Play Notes</w:t>
      </w:r>
      <w:bookmarkEnd w:id="595"/>
    </w:p>
    <w:p w14:paraId="0E004A6B" w14:textId="77777777" w:rsidR="00872401" w:rsidRDefault="00000000">
      <w:r>
        <w:t>Rakin' Bacon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C339B3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2D5D37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01D365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BBAB2D2" w14:textId="77777777" w:rsidR="00872401" w:rsidRDefault="00000000">
      <w:pPr>
        <w:pStyle w:val="Heading2"/>
      </w:pPr>
      <w:bookmarkStart w:id="596" w:name="_Toc218172623"/>
      <w:r>
        <w:t>⚙️ Core Mechanics</w:t>
      </w:r>
      <w:bookmarkEnd w:id="596"/>
    </w:p>
    <w:p w14:paraId="446B0EDD" w14:textId="77777777" w:rsidR="00872401" w:rsidRDefault="00000000">
      <w:r>
        <w:t>Standard modern 5-reel video slot; features and volatility vary by exact cabinet/version.</w:t>
      </w:r>
    </w:p>
    <w:p w14:paraId="5A25FDA4" w14:textId="77777777" w:rsidR="00872401" w:rsidRDefault="00000000">
      <w:pPr>
        <w:jc w:val="center"/>
      </w:pPr>
      <w:r>
        <w:t xml:space="preserve">♦ ♦ ♦ ♦ ♦ ♦ ♦ ♦ ♦ ♦ ♦ ♦ ♦ ♦ ♦ ♦ ♦ ♦ ♦ ♦ </w:t>
      </w:r>
    </w:p>
    <w:p w14:paraId="7E804FBF" w14:textId="77777777" w:rsidR="00872401" w:rsidRDefault="00000000">
      <w:r>
        <w:br w:type="page"/>
      </w:r>
    </w:p>
    <w:p w14:paraId="1B80440E" w14:textId="77777777" w:rsidR="00872401" w:rsidRDefault="00000000">
      <w:pPr>
        <w:pStyle w:val="Heading1"/>
      </w:pPr>
      <w:bookmarkStart w:id="597" w:name="_Toc218172624"/>
      <w:r>
        <w:lastRenderedPageBreak/>
        <w:t>151. 🎰 Rakin' Bacon Deluxe — Everi (2026)</w:t>
      </w:r>
      <w:bookmarkEnd w:id="597"/>
    </w:p>
    <w:tbl>
      <w:tblPr>
        <w:tblStyle w:val="LightGrid-Accent1"/>
        <w:tblW w:w="0" w:type="auto"/>
        <w:tblLook w:val="04A0" w:firstRow="1" w:lastRow="0" w:firstColumn="1" w:lastColumn="0" w:noHBand="0" w:noVBand="1"/>
      </w:tblPr>
      <w:tblGrid>
        <w:gridCol w:w="4311"/>
        <w:gridCol w:w="4309"/>
      </w:tblGrid>
      <w:tr w:rsidR="00872401" w14:paraId="351B731B"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BF95B2" w14:textId="77777777" w:rsidR="00872401" w:rsidRDefault="00000000">
            <w:r>
              <w:t>Field</w:t>
            </w:r>
          </w:p>
        </w:tc>
        <w:tc>
          <w:tcPr>
            <w:tcW w:w="4320" w:type="dxa"/>
          </w:tcPr>
          <w:p w14:paraId="2ADE8184"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D956E0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B9797" w14:textId="77777777" w:rsidR="00872401" w:rsidRDefault="00000000">
            <w:r>
              <w:t>⚡ Volatility</w:t>
            </w:r>
          </w:p>
        </w:tc>
        <w:tc>
          <w:tcPr>
            <w:tcW w:w="4320" w:type="dxa"/>
          </w:tcPr>
          <w:p w14:paraId="32937251"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8A5922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AA21BC" w14:textId="77777777" w:rsidR="00872401" w:rsidRDefault="00000000">
            <w:r>
              <w:t>🪙 Denominations</w:t>
            </w:r>
          </w:p>
        </w:tc>
        <w:tc>
          <w:tcPr>
            <w:tcW w:w="4320" w:type="dxa"/>
          </w:tcPr>
          <w:p w14:paraId="41DD0F6D"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2E5B06C" w14:textId="77777777" w:rsidR="00872401" w:rsidRDefault="00872401">
      <w:pPr>
        <w:spacing w:after="120"/>
      </w:pPr>
    </w:p>
    <w:p w14:paraId="20AE048A" w14:textId="77777777" w:rsidR="00872401" w:rsidRDefault="00000000">
      <w:pPr>
        <w:pStyle w:val="Heading2"/>
      </w:pPr>
      <w:bookmarkStart w:id="598" w:name="_Toc218172625"/>
      <w:r>
        <w:t>📘 Overview &amp; Play Notes</w:t>
      </w:r>
      <w:bookmarkEnd w:id="598"/>
    </w:p>
    <w:p w14:paraId="4EF0EBC9" w14:textId="77777777" w:rsidR="00872401" w:rsidRDefault="00000000">
      <w:r>
        <w:t>Rakin' Bacon Deluxe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B926D11"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B6EDFF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79403A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45D7C48" w14:textId="77777777" w:rsidR="00872401" w:rsidRDefault="00000000">
      <w:pPr>
        <w:pStyle w:val="Heading2"/>
      </w:pPr>
      <w:bookmarkStart w:id="599" w:name="_Toc218172626"/>
      <w:r>
        <w:t>⚙️ Core Mechanics</w:t>
      </w:r>
      <w:bookmarkEnd w:id="599"/>
    </w:p>
    <w:p w14:paraId="5175A2BB" w14:textId="77777777" w:rsidR="00872401" w:rsidRDefault="00000000">
      <w:r>
        <w:t>Standard modern 5-reel video slot; features and volatility vary by exact cabinet/version.</w:t>
      </w:r>
    </w:p>
    <w:p w14:paraId="28F0D233" w14:textId="77777777" w:rsidR="00872401" w:rsidRDefault="00000000">
      <w:pPr>
        <w:jc w:val="center"/>
      </w:pPr>
      <w:r>
        <w:t xml:space="preserve">♦ ♦ ♦ ♦ ♦ ♦ ♦ ♦ ♦ ♦ ♦ ♦ ♦ ♦ ♦ ♦ ♦ ♦ ♦ ♦ </w:t>
      </w:r>
    </w:p>
    <w:p w14:paraId="39BCC871" w14:textId="77777777" w:rsidR="00872401" w:rsidRDefault="00000000">
      <w:r>
        <w:br w:type="page"/>
      </w:r>
    </w:p>
    <w:p w14:paraId="1A626FB2" w14:textId="77777777" w:rsidR="00872401" w:rsidRDefault="00000000">
      <w:pPr>
        <w:pStyle w:val="Heading1"/>
      </w:pPr>
      <w:bookmarkStart w:id="600" w:name="_Toc218172627"/>
      <w:r>
        <w:lastRenderedPageBreak/>
        <w:t>152. 🎰 Ruby Slippers — Everi (2026)</w:t>
      </w:r>
      <w:bookmarkEnd w:id="600"/>
    </w:p>
    <w:tbl>
      <w:tblPr>
        <w:tblStyle w:val="LightGrid-Accent1"/>
        <w:tblW w:w="0" w:type="auto"/>
        <w:tblLook w:val="04A0" w:firstRow="1" w:lastRow="0" w:firstColumn="1" w:lastColumn="0" w:noHBand="0" w:noVBand="1"/>
      </w:tblPr>
      <w:tblGrid>
        <w:gridCol w:w="4311"/>
        <w:gridCol w:w="4309"/>
      </w:tblGrid>
      <w:tr w:rsidR="00872401" w14:paraId="49728CC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63AE92" w14:textId="77777777" w:rsidR="00872401" w:rsidRDefault="00000000">
            <w:r>
              <w:t>Field</w:t>
            </w:r>
          </w:p>
        </w:tc>
        <w:tc>
          <w:tcPr>
            <w:tcW w:w="4320" w:type="dxa"/>
          </w:tcPr>
          <w:p w14:paraId="042CE5A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0514C0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90BEEF" w14:textId="77777777" w:rsidR="00872401" w:rsidRDefault="00000000">
            <w:r>
              <w:t>⚡ Volatility</w:t>
            </w:r>
          </w:p>
        </w:tc>
        <w:tc>
          <w:tcPr>
            <w:tcW w:w="4320" w:type="dxa"/>
          </w:tcPr>
          <w:p w14:paraId="2DF9B99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E460C6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DEFD57" w14:textId="77777777" w:rsidR="00872401" w:rsidRDefault="00000000">
            <w:r>
              <w:t>🪙 Denominations</w:t>
            </w:r>
          </w:p>
        </w:tc>
        <w:tc>
          <w:tcPr>
            <w:tcW w:w="4320" w:type="dxa"/>
          </w:tcPr>
          <w:p w14:paraId="6AA9C70C"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0567441" w14:textId="77777777" w:rsidR="00872401" w:rsidRDefault="00872401">
      <w:pPr>
        <w:spacing w:after="120"/>
      </w:pPr>
    </w:p>
    <w:p w14:paraId="7FB6BB39" w14:textId="77777777" w:rsidR="00872401" w:rsidRDefault="00000000">
      <w:pPr>
        <w:pStyle w:val="Heading2"/>
      </w:pPr>
      <w:bookmarkStart w:id="601" w:name="_Toc218172628"/>
      <w:r>
        <w:t>📘 Overview &amp; Play Notes</w:t>
      </w:r>
      <w:bookmarkEnd w:id="601"/>
    </w:p>
    <w:p w14:paraId="20398334" w14:textId="77777777" w:rsidR="00872401" w:rsidRDefault="00000000">
      <w:r>
        <w:t>Ruby Slippers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96B215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DEB742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CD2E82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22236F4" w14:textId="77777777" w:rsidR="00872401" w:rsidRDefault="00000000">
      <w:pPr>
        <w:pStyle w:val="Heading2"/>
      </w:pPr>
      <w:bookmarkStart w:id="602" w:name="_Toc218172629"/>
      <w:r>
        <w:t>⚙️ Core Mechanics</w:t>
      </w:r>
      <w:bookmarkEnd w:id="602"/>
    </w:p>
    <w:p w14:paraId="05A30D5B" w14:textId="77777777" w:rsidR="00872401" w:rsidRDefault="00000000">
      <w:r>
        <w:t>Standard modern 5-reel video slot; features and volatility vary by exact cabinet/version.</w:t>
      </w:r>
    </w:p>
    <w:p w14:paraId="5B43FFF3" w14:textId="77777777" w:rsidR="00872401" w:rsidRDefault="00000000">
      <w:pPr>
        <w:jc w:val="center"/>
      </w:pPr>
      <w:r>
        <w:t xml:space="preserve">♦ ♦ ♦ ♦ ♦ ♦ ♦ ♦ ♦ ♦ ♦ ♦ ♦ ♦ ♦ ♦ ♦ ♦ ♦ ♦ </w:t>
      </w:r>
    </w:p>
    <w:p w14:paraId="5ABEE757" w14:textId="77777777" w:rsidR="00872401" w:rsidRDefault="00000000">
      <w:r>
        <w:br w:type="page"/>
      </w:r>
    </w:p>
    <w:p w14:paraId="68BDDB2E" w14:textId="77777777" w:rsidR="00872401" w:rsidRDefault="00000000">
      <w:pPr>
        <w:pStyle w:val="Heading1"/>
      </w:pPr>
      <w:bookmarkStart w:id="603" w:name="_Toc218172630"/>
      <w:r>
        <w:lastRenderedPageBreak/>
        <w:t>153. 🎰 Banking Bell — Everi (2026)</w:t>
      </w:r>
      <w:bookmarkEnd w:id="603"/>
    </w:p>
    <w:tbl>
      <w:tblPr>
        <w:tblStyle w:val="LightGrid-Accent1"/>
        <w:tblW w:w="0" w:type="auto"/>
        <w:tblLook w:val="04A0" w:firstRow="1" w:lastRow="0" w:firstColumn="1" w:lastColumn="0" w:noHBand="0" w:noVBand="1"/>
      </w:tblPr>
      <w:tblGrid>
        <w:gridCol w:w="4311"/>
        <w:gridCol w:w="4309"/>
      </w:tblGrid>
      <w:tr w:rsidR="00872401" w14:paraId="5BCE964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8E6719" w14:textId="77777777" w:rsidR="00872401" w:rsidRDefault="00000000">
            <w:r>
              <w:t>Field</w:t>
            </w:r>
          </w:p>
        </w:tc>
        <w:tc>
          <w:tcPr>
            <w:tcW w:w="4320" w:type="dxa"/>
          </w:tcPr>
          <w:p w14:paraId="30161FC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31A6BA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68BC80" w14:textId="77777777" w:rsidR="00872401" w:rsidRDefault="00000000">
            <w:r>
              <w:t>⚡ Volatility</w:t>
            </w:r>
          </w:p>
        </w:tc>
        <w:tc>
          <w:tcPr>
            <w:tcW w:w="4320" w:type="dxa"/>
          </w:tcPr>
          <w:p w14:paraId="10143AA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BBB9B2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A01FAF" w14:textId="77777777" w:rsidR="00872401" w:rsidRDefault="00000000">
            <w:r>
              <w:t>🪙 Denominations</w:t>
            </w:r>
          </w:p>
        </w:tc>
        <w:tc>
          <w:tcPr>
            <w:tcW w:w="4320" w:type="dxa"/>
          </w:tcPr>
          <w:p w14:paraId="34EC63C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73C48A4" w14:textId="77777777" w:rsidR="00872401" w:rsidRDefault="00872401">
      <w:pPr>
        <w:spacing w:after="120"/>
      </w:pPr>
    </w:p>
    <w:p w14:paraId="7EBB7FD6" w14:textId="77777777" w:rsidR="00872401" w:rsidRDefault="00000000">
      <w:pPr>
        <w:pStyle w:val="Heading2"/>
      </w:pPr>
      <w:bookmarkStart w:id="604" w:name="_Toc218172631"/>
      <w:r>
        <w:t>📘 Overview &amp; Play Notes</w:t>
      </w:r>
      <w:bookmarkEnd w:id="604"/>
    </w:p>
    <w:p w14:paraId="7A2420C9" w14:textId="77777777" w:rsidR="00872401" w:rsidRDefault="00000000">
      <w:r>
        <w:t>Banking Bell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70ABC60"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1E9845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687EDA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7B501E7" w14:textId="77777777" w:rsidR="00872401" w:rsidRDefault="00000000">
      <w:pPr>
        <w:pStyle w:val="Heading2"/>
      </w:pPr>
      <w:bookmarkStart w:id="605" w:name="_Toc218172632"/>
      <w:r>
        <w:t>⚙️ Core Mechanics</w:t>
      </w:r>
      <w:bookmarkEnd w:id="605"/>
    </w:p>
    <w:p w14:paraId="6616B369" w14:textId="77777777" w:rsidR="00872401" w:rsidRDefault="00000000">
      <w:r>
        <w:t>Standard modern 5-reel video slot; features and volatility vary by exact cabinet/version.</w:t>
      </w:r>
    </w:p>
    <w:p w14:paraId="0FEDC1B4" w14:textId="77777777" w:rsidR="00872401" w:rsidRDefault="00000000">
      <w:pPr>
        <w:jc w:val="center"/>
      </w:pPr>
      <w:r>
        <w:t xml:space="preserve">♦ ♦ ♦ ♦ ♦ ♦ ♦ ♦ ♦ ♦ ♦ ♦ ♦ ♦ ♦ ♦ ♦ ♦ ♦ ♦ </w:t>
      </w:r>
    </w:p>
    <w:p w14:paraId="2F2CC1DA" w14:textId="77777777" w:rsidR="00872401" w:rsidRDefault="00000000">
      <w:r>
        <w:br w:type="page"/>
      </w:r>
    </w:p>
    <w:p w14:paraId="63158928" w14:textId="77777777" w:rsidR="00872401" w:rsidRDefault="00000000">
      <w:pPr>
        <w:pStyle w:val="Heading1"/>
      </w:pPr>
      <w:bookmarkStart w:id="606" w:name="_Toc218172633"/>
      <w:r>
        <w:lastRenderedPageBreak/>
        <w:t>154. 🎰 Smokin' Hot Stuff — Everi (2026)</w:t>
      </w:r>
      <w:bookmarkEnd w:id="606"/>
    </w:p>
    <w:tbl>
      <w:tblPr>
        <w:tblStyle w:val="LightGrid-Accent1"/>
        <w:tblW w:w="0" w:type="auto"/>
        <w:tblLook w:val="04A0" w:firstRow="1" w:lastRow="0" w:firstColumn="1" w:lastColumn="0" w:noHBand="0" w:noVBand="1"/>
      </w:tblPr>
      <w:tblGrid>
        <w:gridCol w:w="4311"/>
        <w:gridCol w:w="4309"/>
      </w:tblGrid>
      <w:tr w:rsidR="00872401" w14:paraId="5EA36A7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3BAFE1" w14:textId="77777777" w:rsidR="00872401" w:rsidRDefault="00000000">
            <w:r>
              <w:t>Field</w:t>
            </w:r>
          </w:p>
        </w:tc>
        <w:tc>
          <w:tcPr>
            <w:tcW w:w="4320" w:type="dxa"/>
          </w:tcPr>
          <w:p w14:paraId="28D7173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85AF7D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37E88A" w14:textId="77777777" w:rsidR="00872401" w:rsidRDefault="00000000">
            <w:r>
              <w:t>⚡ Volatility</w:t>
            </w:r>
          </w:p>
        </w:tc>
        <w:tc>
          <w:tcPr>
            <w:tcW w:w="4320" w:type="dxa"/>
          </w:tcPr>
          <w:p w14:paraId="01E0CE6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86C158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2FCAD" w14:textId="77777777" w:rsidR="00872401" w:rsidRDefault="00000000">
            <w:r>
              <w:t>🪙 Denominations</w:t>
            </w:r>
          </w:p>
        </w:tc>
        <w:tc>
          <w:tcPr>
            <w:tcW w:w="4320" w:type="dxa"/>
          </w:tcPr>
          <w:p w14:paraId="5304563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582D9ED" w14:textId="77777777" w:rsidR="00872401" w:rsidRDefault="00872401">
      <w:pPr>
        <w:spacing w:after="120"/>
      </w:pPr>
    </w:p>
    <w:p w14:paraId="57EF1291" w14:textId="77777777" w:rsidR="00872401" w:rsidRDefault="00000000">
      <w:pPr>
        <w:pStyle w:val="Heading2"/>
      </w:pPr>
      <w:bookmarkStart w:id="607" w:name="_Toc218172634"/>
      <w:r>
        <w:t>📘 Overview &amp; Play Notes</w:t>
      </w:r>
      <w:bookmarkEnd w:id="607"/>
    </w:p>
    <w:p w14:paraId="09A82ABB" w14:textId="77777777" w:rsidR="00872401" w:rsidRDefault="00000000">
      <w:r>
        <w:t>Smokin' Hot Stuff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37C0A8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8AD62B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EB0053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1C5759C" w14:textId="77777777" w:rsidR="00872401" w:rsidRDefault="00000000">
      <w:pPr>
        <w:pStyle w:val="Heading2"/>
      </w:pPr>
      <w:bookmarkStart w:id="608" w:name="_Toc218172635"/>
      <w:r>
        <w:t>⚙️ Core Mechanics</w:t>
      </w:r>
      <w:bookmarkEnd w:id="608"/>
    </w:p>
    <w:p w14:paraId="1F3DBEF6" w14:textId="77777777" w:rsidR="00872401" w:rsidRDefault="00000000">
      <w:r>
        <w:t>Standard modern 5-reel video slot; features and volatility vary by exact cabinet/version.</w:t>
      </w:r>
    </w:p>
    <w:p w14:paraId="1ED39C51" w14:textId="77777777" w:rsidR="00872401" w:rsidRDefault="00000000">
      <w:pPr>
        <w:jc w:val="center"/>
      </w:pPr>
      <w:r>
        <w:t xml:space="preserve">♦ ♦ ♦ ♦ ♦ ♦ ♦ ♦ ♦ ♦ ♦ ♦ ♦ ♦ ♦ ♦ ♦ ♦ ♦ ♦ </w:t>
      </w:r>
    </w:p>
    <w:p w14:paraId="372084B3" w14:textId="77777777" w:rsidR="00872401" w:rsidRDefault="00000000">
      <w:r>
        <w:br w:type="page"/>
      </w:r>
    </w:p>
    <w:p w14:paraId="758FA67C" w14:textId="77777777" w:rsidR="00872401" w:rsidRDefault="00000000">
      <w:pPr>
        <w:pStyle w:val="Heading1"/>
      </w:pPr>
      <w:bookmarkStart w:id="609" w:name="_Toc218172636"/>
      <w:r>
        <w:lastRenderedPageBreak/>
        <w:t>155. 🎰 Takin' Bacon — Everi (2026)</w:t>
      </w:r>
      <w:bookmarkEnd w:id="609"/>
    </w:p>
    <w:tbl>
      <w:tblPr>
        <w:tblStyle w:val="LightGrid-Accent1"/>
        <w:tblW w:w="0" w:type="auto"/>
        <w:tblLook w:val="04A0" w:firstRow="1" w:lastRow="0" w:firstColumn="1" w:lastColumn="0" w:noHBand="0" w:noVBand="1"/>
      </w:tblPr>
      <w:tblGrid>
        <w:gridCol w:w="4311"/>
        <w:gridCol w:w="4309"/>
      </w:tblGrid>
      <w:tr w:rsidR="00872401" w14:paraId="4E012F0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F2CC9F" w14:textId="77777777" w:rsidR="00872401" w:rsidRDefault="00000000">
            <w:r>
              <w:t>Field</w:t>
            </w:r>
          </w:p>
        </w:tc>
        <w:tc>
          <w:tcPr>
            <w:tcW w:w="4320" w:type="dxa"/>
          </w:tcPr>
          <w:p w14:paraId="57A0C70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A9940E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757882" w14:textId="77777777" w:rsidR="00872401" w:rsidRDefault="00000000">
            <w:r>
              <w:t>⚡ Volatility</w:t>
            </w:r>
          </w:p>
        </w:tc>
        <w:tc>
          <w:tcPr>
            <w:tcW w:w="4320" w:type="dxa"/>
          </w:tcPr>
          <w:p w14:paraId="1B9CD4B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74245A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ACDC2" w14:textId="77777777" w:rsidR="00872401" w:rsidRDefault="00000000">
            <w:r>
              <w:t>🪙 Denominations</w:t>
            </w:r>
          </w:p>
        </w:tc>
        <w:tc>
          <w:tcPr>
            <w:tcW w:w="4320" w:type="dxa"/>
          </w:tcPr>
          <w:p w14:paraId="7A94530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476F927" w14:textId="77777777" w:rsidR="00872401" w:rsidRDefault="00872401">
      <w:pPr>
        <w:spacing w:after="120"/>
      </w:pPr>
    </w:p>
    <w:p w14:paraId="53410CB5" w14:textId="77777777" w:rsidR="00872401" w:rsidRDefault="00000000">
      <w:pPr>
        <w:pStyle w:val="Heading2"/>
      </w:pPr>
      <w:bookmarkStart w:id="610" w:name="_Toc218172637"/>
      <w:r>
        <w:t>📘 Overview &amp; Play Notes</w:t>
      </w:r>
      <w:bookmarkEnd w:id="610"/>
    </w:p>
    <w:p w14:paraId="019156CC" w14:textId="77777777" w:rsidR="00872401" w:rsidRDefault="00000000">
      <w:r>
        <w:t>Takin' Bacon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FBB77D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5F0977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9EFB647"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C3099EA" w14:textId="77777777" w:rsidR="00872401" w:rsidRDefault="00000000">
      <w:pPr>
        <w:pStyle w:val="Heading2"/>
      </w:pPr>
      <w:bookmarkStart w:id="611" w:name="_Toc218172638"/>
      <w:r>
        <w:t>⚙️ Core Mechanics</w:t>
      </w:r>
      <w:bookmarkEnd w:id="611"/>
    </w:p>
    <w:p w14:paraId="3F8D4A80" w14:textId="77777777" w:rsidR="00872401" w:rsidRDefault="00000000">
      <w:r>
        <w:t>Standard modern 5-reel video slot; features and volatility vary by exact cabinet/version.</w:t>
      </w:r>
    </w:p>
    <w:p w14:paraId="2A6FD596" w14:textId="77777777" w:rsidR="00872401" w:rsidRDefault="00000000">
      <w:pPr>
        <w:jc w:val="center"/>
      </w:pPr>
      <w:r>
        <w:t xml:space="preserve">♦ ♦ ♦ ♦ ♦ ♦ ♦ ♦ ♦ ♦ ♦ ♦ ♦ ♦ ♦ ♦ ♦ ♦ ♦ ♦ </w:t>
      </w:r>
    </w:p>
    <w:p w14:paraId="1F61A11A" w14:textId="77777777" w:rsidR="00872401" w:rsidRDefault="00000000">
      <w:r>
        <w:br w:type="page"/>
      </w:r>
    </w:p>
    <w:p w14:paraId="7F6E3277" w14:textId="77777777" w:rsidR="00872401" w:rsidRDefault="00000000">
      <w:pPr>
        <w:pStyle w:val="Heading1"/>
      </w:pPr>
      <w:bookmarkStart w:id="612" w:name="_Toc218172639"/>
      <w:r>
        <w:lastRenderedPageBreak/>
        <w:t>156. 🎰 Black Diamond — Everi (2026)</w:t>
      </w:r>
      <w:bookmarkEnd w:id="612"/>
    </w:p>
    <w:tbl>
      <w:tblPr>
        <w:tblStyle w:val="LightGrid-Accent1"/>
        <w:tblW w:w="0" w:type="auto"/>
        <w:tblLook w:val="04A0" w:firstRow="1" w:lastRow="0" w:firstColumn="1" w:lastColumn="0" w:noHBand="0" w:noVBand="1"/>
      </w:tblPr>
      <w:tblGrid>
        <w:gridCol w:w="4311"/>
        <w:gridCol w:w="4309"/>
      </w:tblGrid>
      <w:tr w:rsidR="00872401" w14:paraId="5E8E465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92FF22" w14:textId="77777777" w:rsidR="00872401" w:rsidRDefault="00000000">
            <w:r>
              <w:t>Field</w:t>
            </w:r>
          </w:p>
        </w:tc>
        <w:tc>
          <w:tcPr>
            <w:tcW w:w="4320" w:type="dxa"/>
          </w:tcPr>
          <w:p w14:paraId="3F52979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781BE8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2D19DA" w14:textId="77777777" w:rsidR="00872401" w:rsidRDefault="00000000">
            <w:r>
              <w:t>⚡ Volatility</w:t>
            </w:r>
          </w:p>
        </w:tc>
        <w:tc>
          <w:tcPr>
            <w:tcW w:w="4320" w:type="dxa"/>
          </w:tcPr>
          <w:p w14:paraId="4445740C"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B3626F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766C61" w14:textId="77777777" w:rsidR="00872401" w:rsidRDefault="00000000">
            <w:r>
              <w:t>🪙 Denominations</w:t>
            </w:r>
          </w:p>
        </w:tc>
        <w:tc>
          <w:tcPr>
            <w:tcW w:w="4320" w:type="dxa"/>
          </w:tcPr>
          <w:p w14:paraId="65286EF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781A9C5" w14:textId="77777777" w:rsidR="00872401" w:rsidRDefault="00872401">
      <w:pPr>
        <w:spacing w:after="120"/>
      </w:pPr>
    </w:p>
    <w:p w14:paraId="545AD4D0" w14:textId="77777777" w:rsidR="00872401" w:rsidRDefault="00000000">
      <w:pPr>
        <w:pStyle w:val="Heading2"/>
      </w:pPr>
      <w:bookmarkStart w:id="613" w:name="_Toc218172640"/>
      <w:r>
        <w:t>📘 Overview &amp; Play Notes</w:t>
      </w:r>
      <w:bookmarkEnd w:id="613"/>
    </w:p>
    <w:p w14:paraId="3BA31F22" w14:textId="77777777" w:rsidR="00872401" w:rsidRDefault="00000000">
      <w:r>
        <w:t>Black Diamond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BEE209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964EE0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00CBD7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3CE45BD" w14:textId="77777777" w:rsidR="00872401" w:rsidRDefault="00000000">
      <w:pPr>
        <w:pStyle w:val="Heading2"/>
      </w:pPr>
      <w:bookmarkStart w:id="614" w:name="_Toc218172641"/>
      <w:r>
        <w:t>⚙️ Core Mechanics</w:t>
      </w:r>
      <w:bookmarkEnd w:id="614"/>
    </w:p>
    <w:p w14:paraId="4B5661FD" w14:textId="77777777" w:rsidR="00872401" w:rsidRDefault="00000000">
      <w:r>
        <w:t>Standard modern 5-reel video slot; features and volatility vary by exact cabinet/version.</w:t>
      </w:r>
    </w:p>
    <w:p w14:paraId="4BFA0A31" w14:textId="77777777" w:rsidR="00872401" w:rsidRDefault="00000000">
      <w:pPr>
        <w:jc w:val="center"/>
      </w:pPr>
      <w:r>
        <w:t xml:space="preserve">♦ ♦ ♦ ♦ ♦ ♦ ♦ ♦ ♦ ♦ ♦ ♦ ♦ ♦ ♦ ♦ ♦ ♦ ♦ ♦ </w:t>
      </w:r>
    </w:p>
    <w:p w14:paraId="5265C720" w14:textId="77777777" w:rsidR="00872401" w:rsidRDefault="00000000">
      <w:r>
        <w:br w:type="page"/>
      </w:r>
    </w:p>
    <w:p w14:paraId="259501D9" w14:textId="77777777" w:rsidR="00872401" w:rsidRDefault="00000000">
      <w:pPr>
        <w:pStyle w:val="Heading1"/>
      </w:pPr>
      <w:bookmarkStart w:id="615" w:name="_Toc218172642"/>
      <w:r>
        <w:lastRenderedPageBreak/>
        <w:t>157. 🎰 Big Jackpot Diamonds — Everi (2026)</w:t>
      </w:r>
      <w:bookmarkEnd w:id="615"/>
    </w:p>
    <w:tbl>
      <w:tblPr>
        <w:tblStyle w:val="LightGrid-Accent1"/>
        <w:tblW w:w="0" w:type="auto"/>
        <w:tblLook w:val="04A0" w:firstRow="1" w:lastRow="0" w:firstColumn="1" w:lastColumn="0" w:noHBand="0" w:noVBand="1"/>
      </w:tblPr>
      <w:tblGrid>
        <w:gridCol w:w="4311"/>
        <w:gridCol w:w="4309"/>
      </w:tblGrid>
      <w:tr w:rsidR="00872401" w14:paraId="313094F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4B8E6" w14:textId="77777777" w:rsidR="00872401" w:rsidRDefault="00000000">
            <w:r>
              <w:t>Field</w:t>
            </w:r>
          </w:p>
        </w:tc>
        <w:tc>
          <w:tcPr>
            <w:tcW w:w="4320" w:type="dxa"/>
          </w:tcPr>
          <w:p w14:paraId="78E62BF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76057B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CFAE75" w14:textId="77777777" w:rsidR="00872401" w:rsidRDefault="00000000">
            <w:r>
              <w:t>⚡ Volatility</w:t>
            </w:r>
          </w:p>
        </w:tc>
        <w:tc>
          <w:tcPr>
            <w:tcW w:w="4320" w:type="dxa"/>
          </w:tcPr>
          <w:p w14:paraId="4D64997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32CB51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115654" w14:textId="77777777" w:rsidR="00872401" w:rsidRDefault="00000000">
            <w:r>
              <w:t>🪙 Denominations</w:t>
            </w:r>
          </w:p>
        </w:tc>
        <w:tc>
          <w:tcPr>
            <w:tcW w:w="4320" w:type="dxa"/>
          </w:tcPr>
          <w:p w14:paraId="5229A85C"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52B8A13" w14:textId="77777777" w:rsidR="00872401" w:rsidRDefault="00872401">
      <w:pPr>
        <w:spacing w:after="120"/>
      </w:pPr>
    </w:p>
    <w:p w14:paraId="725CAB27" w14:textId="77777777" w:rsidR="00872401" w:rsidRDefault="00000000">
      <w:pPr>
        <w:pStyle w:val="Heading2"/>
      </w:pPr>
      <w:bookmarkStart w:id="616" w:name="_Toc218172643"/>
      <w:r>
        <w:t>📘 Overview &amp; Play Notes</w:t>
      </w:r>
      <w:bookmarkEnd w:id="616"/>
    </w:p>
    <w:p w14:paraId="681EF678" w14:textId="77777777" w:rsidR="00872401" w:rsidRDefault="00000000">
      <w:r>
        <w:t>Big Jackpot Diamonds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6E24AD0"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25CD2A6"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E09EFE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E45B408" w14:textId="77777777" w:rsidR="00872401" w:rsidRDefault="00000000">
      <w:pPr>
        <w:pStyle w:val="Heading2"/>
      </w:pPr>
      <w:bookmarkStart w:id="617" w:name="_Toc218172644"/>
      <w:r>
        <w:t>⚙️ Core Mechanics</w:t>
      </w:r>
      <w:bookmarkEnd w:id="617"/>
    </w:p>
    <w:p w14:paraId="63187072" w14:textId="77777777" w:rsidR="00872401" w:rsidRDefault="00000000">
      <w:r>
        <w:t>Standard modern 5-reel video slot; features and volatility vary by exact cabinet/version.</w:t>
      </w:r>
    </w:p>
    <w:p w14:paraId="3B9EA194" w14:textId="77777777" w:rsidR="00872401" w:rsidRDefault="00000000">
      <w:pPr>
        <w:jc w:val="center"/>
      </w:pPr>
      <w:r>
        <w:t xml:space="preserve">♦ ♦ ♦ ♦ ♦ ♦ ♦ ♦ ♦ ♦ ♦ ♦ ♦ ♦ ♦ ♦ ♦ ♦ ♦ ♦ </w:t>
      </w:r>
    </w:p>
    <w:p w14:paraId="4FA96E46" w14:textId="77777777" w:rsidR="00872401" w:rsidRDefault="00000000">
      <w:r>
        <w:br w:type="page"/>
      </w:r>
    </w:p>
    <w:p w14:paraId="31F86685" w14:textId="77777777" w:rsidR="00872401" w:rsidRDefault="00000000">
      <w:pPr>
        <w:pStyle w:val="Heading1"/>
      </w:pPr>
      <w:bookmarkStart w:id="618" w:name="_Toc218172645"/>
      <w:r>
        <w:lastRenderedPageBreak/>
        <w:t>158. 🎰 Mighty Cash: Candy — Everi (2026)</w:t>
      </w:r>
      <w:bookmarkEnd w:id="618"/>
    </w:p>
    <w:tbl>
      <w:tblPr>
        <w:tblStyle w:val="LightGrid-Accent1"/>
        <w:tblW w:w="0" w:type="auto"/>
        <w:tblLook w:val="04A0" w:firstRow="1" w:lastRow="0" w:firstColumn="1" w:lastColumn="0" w:noHBand="0" w:noVBand="1"/>
      </w:tblPr>
      <w:tblGrid>
        <w:gridCol w:w="4311"/>
        <w:gridCol w:w="4309"/>
      </w:tblGrid>
      <w:tr w:rsidR="00872401" w14:paraId="0FB93A4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81D628" w14:textId="77777777" w:rsidR="00872401" w:rsidRDefault="00000000">
            <w:r>
              <w:t>Field</w:t>
            </w:r>
          </w:p>
        </w:tc>
        <w:tc>
          <w:tcPr>
            <w:tcW w:w="4320" w:type="dxa"/>
          </w:tcPr>
          <w:p w14:paraId="0D018E3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304980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FDAA61" w14:textId="77777777" w:rsidR="00872401" w:rsidRDefault="00000000">
            <w:r>
              <w:t>⚡ Volatility</w:t>
            </w:r>
          </w:p>
        </w:tc>
        <w:tc>
          <w:tcPr>
            <w:tcW w:w="4320" w:type="dxa"/>
          </w:tcPr>
          <w:p w14:paraId="517E3D5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94F137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97228" w14:textId="77777777" w:rsidR="00872401" w:rsidRDefault="00000000">
            <w:r>
              <w:t>🪙 Denominations</w:t>
            </w:r>
          </w:p>
        </w:tc>
        <w:tc>
          <w:tcPr>
            <w:tcW w:w="4320" w:type="dxa"/>
          </w:tcPr>
          <w:p w14:paraId="26AD16C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9AA1019" w14:textId="77777777" w:rsidR="00872401" w:rsidRDefault="00872401">
      <w:pPr>
        <w:spacing w:after="120"/>
      </w:pPr>
    </w:p>
    <w:p w14:paraId="1C386973" w14:textId="77777777" w:rsidR="00872401" w:rsidRDefault="00000000">
      <w:pPr>
        <w:pStyle w:val="Heading2"/>
      </w:pPr>
      <w:bookmarkStart w:id="619" w:name="_Toc218172646"/>
      <w:r>
        <w:t>📘 Overview &amp; Play Notes</w:t>
      </w:r>
      <w:bookmarkEnd w:id="619"/>
    </w:p>
    <w:p w14:paraId="3B321680" w14:textId="77777777" w:rsidR="00872401" w:rsidRDefault="00000000">
      <w:r>
        <w:t>Mighty Cash: Candy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B960F6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6D9D9A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E7ECEF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1D63BD6" w14:textId="77777777" w:rsidR="00872401" w:rsidRDefault="00000000">
      <w:pPr>
        <w:pStyle w:val="Heading2"/>
      </w:pPr>
      <w:bookmarkStart w:id="620" w:name="_Toc218172647"/>
      <w:r>
        <w:t>⚙️ Core Mechanics</w:t>
      </w:r>
      <w:bookmarkEnd w:id="620"/>
    </w:p>
    <w:p w14:paraId="32C24860" w14:textId="77777777" w:rsidR="00872401" w:rsidRDefault="00000000">
      <w:r>
        <w:t>Standard modern 5-reel video slot; features and volatility vary by exact cabinet/version.</w:t>
      </w:r>
    </w:p>
    <w:p w14:paraId="625F573A" w14:textId="77777777" w:rsidR="00872401" w:rsidRDefault="00000000">
      <w:pPr>
        <w:jc w:val="center"/>
      </w:pPr>
      <w:r>
        <w:t xml:space="preserve">♦ ♦ ♦ ♦ ♦ ♦ ♦ ♦ ♦ ♦ ♦ ♦ ♦ ♦ ♦ ♦ ♦ ♦ ♦ ♦ </w:t>
      </w:r>
    </w:p>
    <w:p w14:paraId="7EA2296D" w14:textId="77777777" w:rsidR="00872401" w:rsidRDefault="00000000">
      <w:r>
        <w:br w:type="page"/>
      </w:r>
    </w:p>
    <w:p w14:paraId="2E1C473D" w14:textId="77777777" w:rsidR="00872401" w:rsidRDefault="00000000">
      <w:pPr>
        <w:pStyle w:val="Heading1"/>
      </w:pPr>
      <w:bookmarkStart w:id="621" w:name="_Toc218172648"/>
      <w:r>
        <w:lastRenderedPageBreak/>
        <w:t>159. 🎰 Win City — Everi (2026)</w:t>
      </w:r>
      <w:bookmarkEnd w:id="621"/>
    </w:p>
    <w:tbl>
      <w:tblPr>
        <w:tblStyle w:val="LightGrid-Accent1"/>
        <w:tblW w:w="0" w:type="auto"/>
        <w:tblLook w:val="04A0" w:firstRow="1" w:lastRow="0" w:firstColumn="1" w:lastColumn="0" w:noHBand="0" w:noVBand="1"/>
      </w:tblPr>
      <w:tblGrid>
        <w:gridCol w:w="4311"/>
        <w:gridCol w:w="4309"/>
      </w:tblGrid>
      <w:tr w:rsidR="00872401" w14:paraId="6F63F52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5C6C1" w14:textId="77777777" w:rsidR="00872401" w:rsidRDefault="00000000">
            <w:r>
              <w:t>Field</w:t>
            </w:r>
          </w:p>
        </w:tc>
        <w:tc>
          <w:tcPr>
            <w:tcW w:w="4320" w:type="dxa"/>
          </w:tcPr>
          <w:p w14:paraId="43069A8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CB732D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C0C284" w14:textId="77777777" w:rsidR="00872401" w:rsidRDefault="00000000">
            <w:r>
              <w:t>⚡ Volatility</w:t>
            </w:r>
          </w:p>
        </w:tc>
        <w:tc>
          <w:tcPr>
            <w:tcW w:w="4320" w:type="dxa"/>
          </w:tcPr>
          <w:p w14:paraId="45F32AA1"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3433F7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25249D" w14:textId="77777777" w:rsidR="00872401" w:rsidRDefault="00000000">
            <w:r>
              <w:t>🪙 Denominations</w:t>
            </w:r>
          </w:p>
        </w:tc>
        <w:tc>
          <w:tcPr>
            <w:tcW w:w="4320" w:type="dxa"/>
          </w:tcPr>
          <w:p w14:paraId="1AFA66B7"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5E7836B" w14:textId="77777777" w:rsidR="00872401" w:rsidRDefault="00872401">
      <w:pPr>
        <w:spacing w:after="120"/>
      </w:pPr>
    </w:p>
    <w:p w14:paraId="6DA94DA6" w14:textId="77777777" w:rsidR="00872401" w:rsidRDefault="00000000">
      <w:pPr>
        <w:pStyle w:val="Heading2"/>
      </w:pPr>
      <w:bookmarkStart w:id="622" w:name="_Toc218172649"/>
      <w:r>
        <w:t>📘 Overview &amp; Play Notes</w:t>
      </w:r>
      <w:bookmarkEnd w:id="622"/>
    </w:p>
    <w:p w14:paraId="1314D8D6" w14:textId="77777777" w:rsidR="00872401" w:rsidRDefault="00000000">
      <w:r>
        <w:t>Win City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1CF4311"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74C94E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FFA3951"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D759D82" w14:textId="77777777" w:rsidR="00872401" w:rsidRDefault="00000000">
      <w:pPr>
        <w:pStyle w:val="Heading2"/>
      </w:pPr>
      <w:bookmarkStart w:id="623" w:name="_Toc218172650"/>
      <w:r>
        <w:t>⚙️ Core Mechanics</w:t>
      </w:r>
      <w:bookmarkEnd w:id="623"/>
    </w:p>
    <w:p w14:paraId="24287033" w14:textId="77777777" w:rsidR="00872401" w:rsidRDefault="00000000">
      <w:r>
        <w:t>Standard modern 5-reel video slot; features and volatility vary by exact cabinet/version.</w:t>
      </w:r>
    </w:p>
    <w:p w14:paraId="3E6524A0" w14:textId="77777777" w:rsidR="00872401" w:rsidRDefault="00000000">
      <w:pPr>
        <w:jc w:val="center"/>
      </w:pPr>
      <w:r>
        <w:t xml:space="preserve">♦ ♦ ♦ ♦ ♦ ♦ ♦ ♦ ♦ ♦ ♦ ♦ ♦ ♦ ♦ ♦ ♦ ♦ ♦ ♦ </w:t>
      </w:r>
    </w:p>
    <w:p w14:paraId="493AEEA2" w14:textId="77777777" w:rsidR="00872401" w:rsidRDefault="00000000">
      <w:r>
        <w:br w:type="page"/>
      </w:r>
    </w:p>
    <w:p w14:paraId="74E194E4" w14:textId="77777777" w:rsidR="00872401" w:rsidRDefault="00000000">
      <w:pPr>
        <w:pStyle w:val="Heading1"/>
      </w:pPr>
      <w:bookmarkStart w:id="624" w:name="_Toc218172651"/>
      <w:r>
        <w:lastRenderedPageBreak/>
        <w:t>160. 🎰 Eiffel Tower — Everi (2026)</w:t>
      </w:r>
      <w:bookmarkEnd w:id="624"/>
    </w:p>
    <w:tbl>
      <w:tblPr>
        <w:tblStyle w:val="LightGrid-Accent1"/>
        <w:tblW w:w="0" w:type="auto"/>
        <w:tblLook w:val="04A0" w:firstRow="1" w:lastRow="0" w:firstColumn="1" w:lastColumn="0" w:noHBand="0" w:noVBand="1"/>
      </w:tblPr>
      <w:tblGrid>
        <w:gridCol w:w="4311"/>
        <w:gridCol w:w="4309"/>
      </w:tblGrid>
      <w:tr w:rsidR="00872401" w14:paraId="0D0AF03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9D914" w14:textId="77777777" w:rsidR="00872401" w:rsidRDefault="00000000">
            <w:r>
              <w:t>Field</w:t>
            </w:r>
          </w:p>
        </w:tc>
        <w:tc>
          <w:tcPr>
            <w:tcW w:w="4320" w:type="dxa"/>
          </w:tcPr>
          <w:p w14:paraId="33A99D79"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C4D8BD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D5B58" w14:textId="77777777" w:rsidR="00872401" w:rsidRDefault="00000000">
            <w:r>
              <w:t>⚡ Volatility</w:t>
            </w:r>
          </w:p>
        </w:tc>
        <w:tc>
          <w:tcPr>
            <w:tcW w:w="4320" w:type="dxa"/>
          </w:tcPr>
          <w:p w14:paraId="50962D1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C7DD5B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F9F2C6" w14:textId="77777777" w:rsidR="00872401" w:rsidRDefault="00000000">
            <w:r>
              <w:t>🪙 Denominations</w:t>
            </w:r>
          </w:p>
        </w:tc>
        <w:tc>
          <w:tcPr>
            <w:tcW w:w="4320" w:type="dxa"/>
          </w:tcPr>
          <w:p w14:paraId="50E3569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27BC449" w14:textId="77777777" w:rsidR="00872401" w:rsidRDefault="00872401">
      <w:pPr>
        <w:spacing w:after="120"/>
      </w:pPr>
    </w:p>
    <w:p w14:paraId="21260E52" w14:textId="77777777" w:rsidR="00872401" w:rsidRDefault="00000000">
      <w:pPr>
        <w:pStyle w:val="Heading2"/>
      </w:pPr>
      <w:bookmarkStart w:id="625" w:name="_Toc218172652"/>
      <w:r>
        <w:t>📘 Overview &amp; Play Notes</w:t>
      </w:r>
      <w:bookmarkEnd w:id="625"/>
    </w:p>
    <w:p w14:paraId="4C00258C" w14:textId="77777777" w:rsidR="00872401" w:rsidRDefault="00000000">
      <w:r>
        <w:t>Eiffel Tower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CAD49D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EF5CE96"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7032D6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FF1AB3F" w14:textId="77777777" w:rsidR="00872401" w:rsidRDefault="00000000">
      <w:pPr>
        <w:pStyle w:val="Heading2"/>
      </w:pPr>
      <w:bookmarkStart w:id="626" w:name="_Toc218172653"/>
      <w:r>
        <w:t>⚙️ Core Mechanics</w:t>
      </w:r>
      <w:bookmarkEnd w:id="626"/>
    </w:p>
    <w:p w14:paraId="25438022" w14:textId="77777777" w:rsidR="00872401" w:rsidRDefault="00000000">
      <w:r>
        <w:t>Standard modern 5-reel video slot; features and volatility vary by exact cabinet/version.</w:t>
      </w:r>
    </w:p>
    <w:p w14:paraId="29974F93" w14:textId="77777777" w:rsidR="00872401" w:rsidRDefault="00000000">
      <w:pPr>
        <w:jc w:val="center"/>
      </w:pPr>
      <w:r>
        <w:t xml:space="preserve">♦ ♦ ♦ ♦ ♦ ♦ ♦ ♦ ♦ ♦ ♦ ♦ ♦ ♦ ♦ ♦ ♦ ♦ ♦ ♦ </w:t>
      </w:r>
    </w:p>
    <w:p w14:paraId="2CD48F39" w14:textId="77777777" w:rsidR="00872401" w:rsidRDefault="00000000">
      <w:r>
        <w:br w:type="page"/>
      </w:r>
    </w:p>
    <w:p w14:paraId="718748DB" w14:textId="77777777" w:rsidR="00872401" w:rsidRDefault="00000000">
      <w:pPr>
        <w:pStyle w:val="Heading1"/>
      </w:pPr>
      <w:bookmarkStart w:id="627" w:name="_Toc218172654"/>
      <w:r>
        <w:lastRenderedPageBreak/>
        <w:t>161. 🎰 Press Your Luck — Everi (2026)</w:t>
      </w:r>
      <w:bookmarkEnd w:id="627"/>
    </w:p>
    <w:tbl>
      <w:tblPr>
        <w:tblStyle w:val="LightGrid-Accent1"/>
        <w:tblW w:w="0" w:type="auto"/>
        <w:tblLook w:val="04A0" w:firstRow="1" w:lastRow="0" w:firstColumn="1" w:lastColumn="0" w:noHBand="0" w:noVBand="1"/>
      </w:tblPr>
      <w:tblGrid>
        <w:gridCol w:w="4311"/>
        <w:gridCol w:w="4309"/>
      </w:tblGrid>
      <w:tr w:rsidR="00872401" w14:paraId="7C2DE9A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0300E0" w14:textId="77777777" w:rsidR="00872401" w:rsidRDefault="00000000">
            <w:r>
              <w:t>Field</w:t>
            </w:r>
          </w:p>
        </w:tc>
        <w:tc>
          <w:tcPr>
            <w:tcW w:w="4320" w:type="dxa"/>
          </w:tcPr>
          <w:p w14:paraId="0445933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C5186D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6A178C" w14:textId="77777777" w:rsidR="00872401" w:rsidRDefault="00000000">
            <w:r>
              <w:t>⚡ Volatility</w:t>
            </w:r>
          </w:p>
        </w:tc>
        <w:tc>
          <w:tcPr>
            <w:tcW w:w="4320" w:type="dxa"/>
          </w:tcPr>
          <w:p w14:paraId="691601D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7FF670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AF0255" w14:textId="77777777" w:rsidR="00872401" w:rsidRDefault="00000000">
            <w:r>
              <w:t>🪙 Denominations</w:t>
            </w:r>
          </w:p>
        </w:tc>
        <w:tc>
          <w:tcPr>
            <w:tcW w:w="4320" w:type="dxa"/>
          </w:tcPr>
          <w:p w14:paraId="0AF9460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C1F9EFA" w14:textId="77777777" w:rsidR="00872401" w:rsidRDefault="00872401">
      <w:pPr>
        <w:spacing w:after="120"/>
      </w:pPr>
    </w:p>
    <w:p w14:paraId="2422C233" w14:textId="77777777" w:rsidR="00872401" w:rsidRDefault="00000000">
      <w:pPr>
        <w:pStyle w:val="Heading2"/>
      </w:pPr>
      <w:bookmarkStart w:id="628" w:name="_Toc218172655"/>
      <w:r>
        <w:t>📘 Overview &amp; Play Notes</w:t>
      </w:r>
      <w:bookmarkEnd w:id="628"/>
    </w:p>
    <w:p w14:paraId="6480EF26" w14:textId="77777777" w:rsidR="00872401" w:rsidRDefault="00000000">
      <w:r>
        <w:t>Press Your Luck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1636FB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EC21421"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68AFC8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D056B0D" w14:textId="77777777" w:rsidR="00872401" w:rsidRDefault="00000000">
      <w:pPr>
        <w:pStyle w:val="Heading2"/>
      </w:pPr>
      <w:bookmarkStart w:id="629" w:name="_Toc218172656"/>
      <w:r>
        <w:t>⚙️ Core Mechanics</w:t>
      </w:r>
      <w:bookmarkEnd w:id="629"/>
    </w:p>
    <w:p w14:paraId="03E8C68A" w14:textId="77777777" w:rsidR="00872401" w:rsidRDefault="00000000">
      <w:r>
        <w:t>Standard modern 5-reel video slot; features and volatility vary by exact cabinet/version.</w:t>
      </w:r>
    </w:p>
    <w:p w14:paraId="14155681" w14:textId="77777777" w:rsidR="00872401" w:rsidRDefault="00000000">
      <w:pPr>
        <w:jc w:val="center"/>
      </w:pPr>
      <w:r>
        <w:t xml:space="preserve">♦ ♦ ♦ ♦ ♦ ♦ ♦ ♦ ♦ ♦ ♦ ♦ ♦ ♦ ♦ ♦ ♦ ♦ ♦ ♦ </w:t>
      </w:r>
    </w:p>
    <w:p w14:paraId="11A45973" w14:textId="77777777" w:rsidR="00872401" w:rsidRDefault="00000000">
      <w:r>
        <w:br w:type="page"/>
      </w:r>
    </w:p>
    <w:p w14:paraId="6908484C" w14:textId="77777777" w:rsidR="00872401" w:rsidRDefault="00000000">
      <w:pPr>
        <w:pStyle w:val="Heading1"/>
      </w:pPr>
      <w:bookmarkStart w:id="630" w:name="_Toc218172657"/>
      <w:r>
        <w:lastRenderedPageBreak/>
        <w:t>162. 🎰 Shamrock Fortunes — Everi (2026)</w:t>
      </w:r>
      <w:bookmarkEnd w:id="630"/>
    </w:p>
    <w:tbl>
      <w:tblPr>
        <w:tblStyle w:val="LightGrid-Accent1"/>
        <w:tblW w:w="0" w:type="auto"/>
        <w:tblLook w:val="04A0" w:firstRow="1" w:lastRow="0" w:firstColumn="1" w:lastColumn="0" w:noHBand="0" w:noVBand="1"/>
      </w:tblPr>
      <w:tblGrid>
        <w:gridCol w:w="4311"/>
        <w:gridCol w:w="4309"/>
      </w:tblGrid>
      <w:tr w:rsidR="00872401" w14:paraId="585543E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CA7C4C" w14:textId="77777777" w:rsidR="00872401" w:rsidRDefault="00000000">
            <w:r>
              <w:t>Field</w:t>
            </w:r>
          </w:p>
        </w:tc>
        <w:tc>
          <w:tcPr>
            <w:tcW w:w="4320" w:type="dxa"/>
          </w:tcPr>
          <w:p w14:paraId="5C0F770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0885B2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1A7C8F" w14:textId="77777777" w:rsidR="00872401" w:rsidRDefault="00000000">
            <w:r>
              <w:t>⚡ Volatility</w:t>
            </w:r>
          </w:p>
        </w:tc>
        <w:tc>
          <w:tcPr>
            <w:tcW w:w="4320" w:type="dxa"/>
          </w:tcPr>
          <w:p w14:paraId="4529680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3AB223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1D26F4" w14:textId="77777777" w:rsidR="00872401" w:rsidRDefault="00000000">
            <w:r>
              <w:t>🪙 Denominations</w:t>
            </w:r>
          </w:p>
        </w:tc>
        <w:tc>
          <w:tcPr>
            <w:tcW w:w="4320" w:type="dxa"/>
          </w:tcPr>
          <w:p w14:paraId="7B6C454A"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74D6FD3" w14:textId="77777777" w:rsidR="00872401" w:rsidRDefault="00872401">
      <w:pPr>
        <w:spacing w:after="120"/>
      </w:pPr>
    </w:p>
    <w:p w14:paraId="50C7E08C" w14:textId="77777777" w:rsidR="00872401" w:rsidRDefault="00000000">
      <w:pPr>
        <w:pStyle w:val="Heading2"/>
      </w:pPr>
      <w:bookmarkStart w:id="631" w:name="_Toc218172658"/>
      <w:r>
        <w:t>📘 Overview &amp; Play Notes</w:t>
      </w:r>
      <w:bookmarkEnd w:id="631"/>
    </w:p>
    <w:p w14:paraId="1EFE2E1B" w14:textId="77777777" w:rsidR="00872401" w:rsidRDefault="00000000">
      <w:r>
        <w:t>Shamrock Fortunes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83B941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0ACAE0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B9D8941"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5A7515D" w14:textId="77777777" w:rsidR="00872401" w:rsidRDefault="00000000">
      <w:pPr>
        <w:pStyle w:val="Heading2"/>
      </w:pPr>
      <w:bookmarkStart w:id="632" w:name="_Toc218172659"/>
      <w:r>
        <w:t>⚙️ Core Mechanics</w:t>
      </w:r>
      <w:bookmarkEnd w:id="632"/>
    </w:p>
    <w:p w14:paraId="1EE932F4" w14:textId="77777777" w:rsidR="00872401" w:rsidRDefault="00000000">
      <w:r>
        <w:t>Standard modern 5-reel video slot; features and volatility vary by exact cabinet/version.</w:t>
      </w:r>
    </w:p>
    <w:p w14:paraId="73549022" w14:textId="77777777" w:rsidR="00872401" w:rsidRDefault="00000000">
      <w:pPr>
        <w:jc w:val="center"/>
      </w:pPr>
      <w:r>
        <w:t xml:space="preserve">♦ ♦ ♦ ♦ ♦ ♦ ♦ ♦ ♦ ♦ ♦ ♦ ♦ ♦ ♦ ♦ ♦ ♦ ♦ ♦ </w:t>
      </w:r>
    </w:p>
    <w:p w14:paraId="0E2A4BDC" w14:textId="77777777" w:rsidR="00872401" w:rsidRDefault="00000000">
      <w:r>
        <w:br w:type="page"/>
      </w:r>
    </w:p>
    <w:p w14:paraId="07ACF2CB" w14:textId="77777777" w:rsidR="00872401" w:rsidRDefault="00000000">
      <w:pPr>
        <w:pStyle w:val="Heading1"/>
      </w:pPr>
      <w:bookmarkStart w:id="633" w:name="_Toc218172660"/>
      <w:r>
        <w:lastRenderedPageBreak/>
        <w:t>163. 🎰 Tiger's Glory — Everi (2026)</w:t>
      </w:r>
      <w:bookmarkEnd w:id="633"/>
    </w:p>
    <w:tbl>
      <w:tblPr>
        <w:tblStyle w:val="LightGrid-Accent1"/>
        <w:tblW w:w="0" w:type="auto"/>
        <w:tblLook w:val="04A0" w:firstRow="1" w:lastRow="0" w:firstColumn="1" w:lastColumn="0" w:noHBand="0" w:noVBand="1"/>
      </w:tblPr>
      <w:tblGrid>
        <w:gridCol w:w="4311"/>
        <w:gridCol w:w="4309"/>
      </w:tblGrid>
      <w:tr w:rsidR="00872401" w14:paraId="7F22964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EB0E3F" w14:textId="77777777" w:rsidR="00872401" w:rsidRDefault="00000000">
            <w:r>
              <w:t>Field</w:t>
            </w:r>
          </w:p>
        </w:tc>
        <w:tc>
          <w:tcPr>
            <w:tcW w:w="4320" w:type="dxa"/>
          </w:tcPr>
          <w:p w14:paraId="248E38B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23DBD7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CEF4C" w14:textId="77777777" w:rsidR="00872401" w:rsidRDefault="00000000">
            <w:r>
              <w:t>⚡ Volatility</w:t>
            </w:r>
          </w:p>
        </w:tc>
        <w:tc>
          <w:tcPr>
            <w:tcW w:w="4320" w:type="dxa"/>
          </w:tcPr>
          <w:p w14:paraId="58A52308"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7B1F54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99D2ED" w14:textId="77777777" w:rsidR="00872401" w:rsidRDefault="00000000">
            <w:r>
              <w:t>🪙 Denominations</w:t>
            </w:r>
          </w:p>
        </w:tc>
        <w:tc>
          <w:tcPr>
            <w:tcW w:w="4320" w:type="dxa"/>
          </w:tcPr>
          <w:p w14:paraId="193D8207"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11C4BA3" w14:textId="77777777" w:rsidR="00872401" w:rsidRDefault="00872401">
      <w:pPr>
        <w:spacing w:after="120"/>
      </w:pPr>
    </w:p>
    <w:p w14:paraId="258E7CB1" w14:textId="77777777" w:rsidR="00872401" w:rsidRDefault="00000000">
      <w:pPr>
        <w:pStyle w:val="Heading2"/>
      </w:pPr>
      <w:bookmarkStart w:id="634" w:name="_Toc218172661"/>
      <w:r>
        <w:t>📘 Overview &amp; Play Notes</w:t>
      </w:r>
      <w:bookmarkEnd w:id="634"/>
    </w:p>
    <w:p w14:paraId="665248EC" w14:textId="77777777" w:rsidR="00872401" w:rsidRDefault="00000000">
      <w:r>
        <w:t>Tiger's Glory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DC46F88"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3F7A086"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DD6391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E588C9C" w14:textId="77777777" w:rsidR="00872401" w:rsidRDefault="00000000">
      <w:pPr>
        <w:pStyle w:val="Heading2"/>
      </w:pPr>
      <w:bookmarkStart w:id="635" w:name="_Toc218172662"/>
      <w:r>
        <w:t>⚙️ Core Mechanics</w:t>
      </w:r>
      <w:bookmarkEnd w:id="635"/>
    </w:p>
    <w:p w14:paraId="4616F624" w14:textId="77777777" w:rsidR="00872401" w:rsidRDefault="00000000">
      <w:r>
        <w:t>Volatility-forward theme where feature events drive most of the long-run return variance.</w:t>
      </w:r>
    </w:p>
    <w:p w14:paraId="79EDA921" w14:textId="77777777" w:rsidR="00872401" w:rsidRDefault="00000000">
      <w:pPr>
        <w:jc w:val="center"/>
      </w:pPr>
      <w:r>
        <w:t xml:space="preserve">♦ ♦ ♦ ♦ ♦ ♦ ♦ ♦ ♦ ♦ ♦ ♦ ♦ ♦ ♦ ♦ ♦ ♦ ♦ ♦ </w:t>
      </w:r>
    </w:p>
    <w:p w14:paraId="2D7E3FF7" w14:textId="77777777" w:rsidR="00872401" w:rsidRDefault="00000000">
      <w:r>
        <w:br w:type="page"/>
      </w:r>
    </w:p>
    <w:p w14:paraId="5F68ACA3" w14:textId="77777777" w:rsidR="00872401" w:rsidRDefault="00000000">
      <w:pPr>
        <w:pStyle w:val="Heading1"/>
      </w:pPr>
      <w:bookmarkStart w:id="636" w:name="_Toc218172663"/>
      <w:r>
        <w:lastRenderedPageBreak/>
        <w:t>164. 🎰 Wild Wild West — Everi (2026)</w:t>
      </w:r>
      <w:bookmarkEnd w:id="636"/>
    </w:p>
    <w:tbl>
      <w:tblPr>
        <w:tblStyle w:val="LightGrid-Accent1"/>
        <w:tblW w:w="0" w:type="auto"/>
        <w:tblLook w:val="04A0" w:firstRow="1" w:lastRow="0" w:firstColumn="1" w:lastColumn="0" w:noHBand="0" w:noVBand="1"/>
      </w:tblPr>
      <w:tblGrid>
        <w:gridCol w:w="4311"/>
        <w:gridCol w:w="4309"/>
      </w:tblGrid>
      <w:tr w:rsidR="00872401" w14:paraId="2CB5B88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B3D51C" w14:textId="77777777" w:rsidR="00872401" w:rsidRDefault="00000000">
            <w:r>
              <w:t>Field</w:t>
            </w:r>
          </w:p>
        </w:tc>
        <w:tc>
          <w:tcPr>
            <w:tcW w:w="4320" w:type="dxa"/>
          </w:tcPr>
          <w:p w14:paraId="0703829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9CECD6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747BBD" w14:textId="77777777" w:rsidR="00872401" w:rsidRDefault="00000000">
            <w:r>
              <w:t>⚡ Volatility</w:t>
            </w:r>
          </w:p>
        </w:tc>
        <w:tc>
          <w:tcPr>
            <w:tcW w:w="4320" w:type="dxa"/>
          </w:tcPr>
          <w:p w14:paraId="59BBEF0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9FE958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B59D7" w14:textId="77777777" w:rsidR="00872401" w:rsidRDefault="00000000">
            <w:r>
              <w:t>🪙 Denominations</w:t>
            </w:r>
          </w:p>
        </w:tc>
        <w:tc>
          <w:tcPr>
            <w:tcW w:w="4320" w:type="dxa"/>
          </w:tcPr>
          <w:p w14:paraId="21A24A0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6BA6115" w14:textId="77777777" w:rsidR="00872401" w:rsidRDefault="00872401">
      <w:pPr>
        <w:spacing w:after="120"/>
      </w:pPr>
    </w:p>
    <w:p w14:paraId="172B6010" w14:textId="77777777" w:rsidR="00872401" w:rsidRDefault="00000000">
      <w:pPr>
        <w:pStyle w:val="Heading2"/>
      </w:pPr>
      <w:bookmarkStart w:id="637" w:name="_Toc218172664"/>
      <w:r>
        <w:t>📘 Overview &amp; Play Notes</w:t>
      </w:r>
      <w:bookmarkEnd w:id="637"/>
    </w:p>
    <w:p w14:paraId="7610FBD5" w14:textId="77777777" w:rsidR="00872401" w:rsidRDefault="00000000">
      <w:r>
        <w:t>Wild Wild West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49A192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6C3FA4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76490F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81934A8" w14:textId="77777777" w:rsidR="00872401" w:rsidRDefault="00000000">
      <w:pPr>
        <w:pStyle w:val="Heading2"/>
      </w:pPr>
      <w:bookmarkStart w:id="638" w:name="_Toc218172665"/>
      <w:r>
        <w:t>⚙️ Core Mechanics</w:t>
      </w:r>
      <w:bookmarkEnd w:id="638"/>
    </w:p>
    <w:p w14:paraId="7A05F954" w14:textId="77777777" w:rsidR="00872401" w:rsidRDefault="00000000">
      <w:r>
        <w:t>Standard modern 5-reel video slot; features and volatility vary by exact cabinet/version.</w:t>
      </w:r>
    </w:p>
    <w:p w14:paraId="523B05B9" w14:textId="77777777" w:rsidR="00872401" w:rsidRDefault="00000000">
      <w:pPr>
        <w:jc w:val="center"/>
      </w:pPr>
      <w:r>
        <w:t xml:space="preserve">♦ ♦ ♦ ♦ ♦ ♦ ♦ ♦ ♦ ♦ ♦ ♦ ♦ ♦ ♦ ♦ ♦ ♦ ♦ ♦ </w:t>
      </w:r>
    </w:p>
    <w:p w14:paraId="3D576DF0" w14:textId="77777777" w:rsidR="00872401" w:rsidRDefault="00000000">
      <w:r>
        <w:br w:type="page"/>
      </w:r>
    </w:p>
    <w:p w14:paraId="5E2160F5" w14:textId="77777777" w:rsidR="00872401" w:rsidRDefault="00000000">
      <w:pPr>
        <w:pStyle w:val="Heading1"/>
      </w:pPr>
      <w:bookmarkStart w:id="639" w:name="_Toc218172666"/>
      <w:r>
        <w:lastRenderedPageBreak/>
        <w:t>165. 🎰 Super Gold 7s — Everi (2026)</w:t>
      </w:r>
      <w:bookmarkEnd w:id="639"/>
    </w:p>
    <w:tbl>
      <w:tblPr>
        <w:tblStyle w:val="LightGrid-Accent1"/>
        <w:tblW w:w="0" w:type="auto"/>
        <w:tblLook w:val="04A0" w:firstRow="1" w:lastRow="0" w:firstColumn="1" w:lastColumn="0" w:noHBand="0" w:noVBand="1"/>
      </w:tblPr>
      <w:tblGrid>
        <w:gridCol w:w="4311"/>
        <w:gridCol w:w="4309"/>
      </w:tblGrid>
      <w:tr w:rsidR="00872401" w14:paraId="705CDD3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918FDD" w14:textId="77777777" w:rsidR="00872401" w:rsidRDefault="00000000">
            <w:r>
              <w:t>Field</w:t>
            </w:r>
          </w:p>
        </w:tc>
        <w:tc>
          <w:tcPr>
            <w:tcW w:w="4320" w:type="dxa"/>
          </w:tcPr>
          <w:p w14:paraId="0848EA9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010403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9EE3C4" w14:textId="77777777" w:rsidR="00872401" w:rsidRDefault="00000000">
            <w:r>
              <w:t>⚡ Volatility</w:t>
            </w:r>
          </w:p>
        </w:tc>
        <w:tc>
          <w:tcPr>
            <w:tcW w:w="4320" w:type="dxa"/>
          </w:tcPr>
          <w:p w14:paraId="2B94A1C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B0CAA3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7D4D4A" w14:textId="77777777" w:rsidR="00872401" w:rsidRDefault="00000000">
            <w:r>
              <w:t>🪙 Denominations</w:t>
            </w:r>
          </w:p>
        </w:tc>
        <w:tc>
          <w:tcPr>
            <w:tcW w:w="4320" w:type="dxa"/>
          </w:tcPr>
          <w:p w14:paraId="040ABD4B"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FEB3B66" w14:textId="77777777" w:rsidR="00872401" w:rsidRDefault="00872401">
      <w:pPr>
        <w:spacing w:after="120"/>
      </w:pPr>
    </w:p>
    <w:p w14:paraId="1E526E91" w14:textId="77777777" w:rsidR="00872401" w:rsidRDefault="00000000">
      <w:pPr>
        <w:pStyle w:val="Heading2"/>
      </w:pPr>
      <w:bookmarkStart w:id="640" w:name="_Toc218172667"/>
      <w:r>
        <w:t>📘 Overview &amp; Play Notes</w:t>
      </w:r>
      <w:bookmarkEnd w:id="640"/>
    </w:p>
    <w:p w14:paraId="5B687CD7" w14:textId="77777777" w:rsidR="00872401" w:rsidRDefault="00000000">
      <w:r>
        <w:t>Super Gold 7s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28A233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876458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C55531D"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0622C91" w14:textId="77777777" w:rsidR="00872401" w:rsidRDefault="00000000">
      <w:pPr>
        <w:pStyle w:val="Heading2"/>
      </w:pPr>
      <w:bookmarkStart w:id="641" w:name="_Toc218172668"/>
      <w:r>
        <w:t>⚙️ Core Mechanics</w:t>
      </w:r>
      <w:bookmarkEnd w:id="641"/>
    </w:p>
    <w:p w14:paraId="115496E3" w14:textId="77777777" w:rsidR="00872401" w:rsidRDefault="00000000">
      <w:r>
        <w:t>Classic reel-style paytable with frequent small hits; big wins typically come from top symbols or bonus variants.</w:t>
      </w:r>
    </w:p>
    <w:p w14:paraId="752D3EA1" w14:textId="77777777" w:rsidR="00872401" w:rsidRDefault="00000000">
      <w:pPr>
        <w:jc w:val="center"/>
      </w:pPr>
      <w:r>
        <w:t xml:space="preserve">♦ ♦ ♦ ♦ ♦ ♦ ♦ ♦ ♦ ♦ ♦ ♦ ♦ ♦ ♦ ♦ ♦ ♦ ♦ ♦ </w:t>
      </w:r>
    </w:p>
    <w:p w14:paraId="63C8A138" w14:textId="77777777" w:rsidR="00872401" w:rsidRDefault="00000000">
      <w:r>
        <w:br w:type="page"/>
      </w:r>
    </w:p>
    <w:p w14:paraId="22DDCF6A" w14:textId="77777777" w:rsidR="00872401" w:rsidRDefault="00000000">
      <w:pPr>
        <w:pStyle w:val="Heading1"/>
      </w:pPr>
      <w:bookmarkStart w:id="642" w:name="_Toc218172669"/>
      <w:r>
        <w:lastRenderedPageBreak/>
        <w:t>166. 🎰 Buffalo — Buffalo Stampede — Everi (2026)</w:t>
      </w:r>
      <w:bookmarkEnd w:id="642"/>
    </w:p>
    <w:tbl>
      <w:tblPr>
        <w:tblStyle w:val="LightGrid-Accent1"/>
        <w:tblW w:w="0" w:type="auto"/>
        <w:tblLook w:val="04A0" w:firstRow="1" w:lastRow="0" w:firstColumn="1" w:lastColumn="0" w:noHBand="0" w:noVBand="1"/>
      </w:tblPr>
      <w:tblGrid>
        <w:gridCol w:w="4311"/>
        <w:gridCol w:w="4309"/>
      </w:tblGrid>
      <w:tr w:rsidR="00872401" w14:paraId="34F8324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6AE8D4" w14:textId="77777777" w:rsidR="00872401" w:rsidRDefault="00000000">
            <w:r>
              <w:t>Field</w:t>
            </w:r>
          </w:p>
        </w:tc>
        <w:tc>
          <w:tcPr>
            <w:tcW w:w="4320" w:type="dxa"/>
          </w:tcPr>
          <w:p w14:paraId="4A72E64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EDE298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AD2EB3" w14:textId="77777777" w:rsidR="00872401" w:rsidRDefault="00000000">
            <w:r>
              <w:t>⚡ Volatility</w:t>
            </w:r>
          </w:p>
        </w:tc>
        <w:tc>
          <w:tcPr>
            <w:tcW w:w="4320" w:type="dxa"/>
          </w:tcPr>
          <w:p w14:paraId="7EE55440"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0E3B4E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C6A92" w14:textId="77777777" w:rsidR="00872401" w:rsidRDefault="00000000">
            <w:r>
              <w:t>🪙 Denominations</w:t>
            </w:r>
          </w:p>
        </w:tc>
        <w:tc>
          <w:tcPr>
            <w:tcW w:w="4320" w:type="dxa"/>
          </w:tcPr>
          <w:p w14:paraId="67C16244" w14:textId="77777777" w:rsidR="00872401" w:rsidRDefault="00000000">
            <w:pPr>
              <w:cnfStyle w:val="000000010000" w:firstRow="0" w:lastRow="0" w:firstColumn="0" w:lastColumn="0" w:oddVBand="0" w:evenVBand="0" w:oddHBand="0" w:evenHBand="1" w:firstRowFirstColumn="0" w:firstRowLastColumn="0" w:lastRowFirstColumn="0" w:lastRowLastColumn="0"/>
            </w:pPr>
            <w:r>
              <w:t>1¢, 2¢, 5¢</w:t>
            </w:r>
          </w:p>
        </w:tc>
      </w:tr>
    </w:tbl>
    <w:p w14:paraId="3A9EDDFA" w14:textId="77777777" w:rsidR="00872401" w:rsidRDefault="00872401">
      <w:pPr>
        <w:spacing w:after="120"/>
      </w:pPr>
    </w:p>
    <w:p w14:paraId="7BB6892C" w14:textId="77777777" w:rsidR="00872401" w:rsidRDefault="00000000">
      <w:pPr>
        <w:pStyle w:val="Heading2"/>
      </w:pPr>
      <w:bookmarkStart w:id="643" w:name="_Toc218172670"/>
      <w:r>
        <w:t>💎 Jackpot Reset Levels</w:t>
      </w:r>
      <w:bookmarkEnd w:id="643"/>
    </w:p>
    <w:tbl>
      <w:tblPr>
        <w:tblStyle w:val="ColorfulList-Accent1"/>
        <w:tblW w:w="0" w:type="auto"/>
        <w:tblLook w:val="04A0" w:firstRow="1" w:lastRow="0" w:firstColumn="1" w:lastColumn="0" w:noHBand="0" w:noVBand="1"/>
      </w:tblPr>
      <w:tblGrid>
        <w:gridCol w:w="4320"/>
        <w:gridCol w:w="4320"/>
      </w:tblGrid>
      <w:tr w:rsidR="00872401" w14:paraId="0D98807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B961FC" w14:textId="77777777" w:rsidR="00872401" w:rsidRDefault="00000000">
            <w:r>
              <w:t>🎯 Level</w:t>
            </w:r>
          </w:p>
        </w:tc>
        <w:tc>
          <w:tcPr>
            <w:tcW w:w="4320" w:type="dxa"/>
          </w:tcPr>
          <w:p w14:paraId="76F0C3E8" w14:textId="77777777" w:rsidR="00872401" w:rsidRDefault="00000000">
            <w:pPr>
              <w:cnfStyle w:val="100000000000" w:firstRow="1" w:lastRow="0" w:firstColumn="0" w:lastColumn="0" w:oddVBand="0" w:evenVBand="0" w:oddHBand="0" w:evenHBand="0" w:firstRowFirstColumn="0" w:firstRowLastColumn="0" w:lastRowFirstColumn="0" w:lastRowLastColumn="0"/>
            </w:pPr>
            <w:r>
              <w:t>💰 Reset Range</w:t>
            </w:r>
          </w:p>
        </w:tc>
      </w:tr>
      <w:tr w:rsidR="00872401" w14:paraId="24380BD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840468" w14:textId="77777777" w:rsidR="00872401" w:rsidRDefault="00000000">
            <w:r>
              <w:t>Mini</w:t>
            </w:r>
          </w:p>
        </w:tc>
        <w:tc>
          <w:tcPr>
            <w:tcW w:w="4320" w:type="dxa"/>
          </w:tcPr>
          <w:p w14:paraId="19A9DAB5" w14:textId="77777777" w:rsidR="00872401" w:rsidRDefault="00000000">
            <w:pPr>
              <w:cnfStyle w:val="000000100000" w:firstRow="0" w:lastRow="0" w:firstColumn="0" w:lastColumn="0" w:oddVBand="0" w:evenVBand="0" w:oddHBand="1" w:evenHBand="0" w:firstRowFirstColumn="0" w:firstRowLastColumn="0" w:lastRowFirstColumn="0" w:lastRowLastColumn="0"/>
            </w:pPr>
            <w:r>
              <w:t>$10</w:t>
            </w:r>
          </w:p>
        </w:tc>
      </w:tr>
      <w:tr w:rsidR="00872401" w14:paraId="0537FF9A"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152A6EBA" w14:textId="77777777" w:rsidR="00872401" w:rsidRDefault="00000000">
            <w:r>
              <w:t>Minor</w:t>
            </w:r>
          </w:p>
        </w:tc>
        <w:tc>
          <w:tcPr>
            <w:tcW w:w="4320" w:type="dxa"/>
          </w:tcPr>
          <w:p w14:paraId="17E69D94" w14:textId="77777777" w:rsidR="00872401" w:rsidRDefault="00000000">
            <w:pPr>
              <w:cnfStyle w:val="000000000000" w:firstRow="0" w:lastRow="0" w:firstColumn="0" w:lastColumn="0" w:oddVBand="0" w:evenVBand="0" w:oddHBand="0" w:evenHBand="0" w:firstRowFirstColumn="0" w:firstRowLastColumn="0" w:lastRowFirstColumn="0" w:lastRowLastColumn="0"/>
            </w:pPr>
            <w:r>
              <w:t>$45</w:t>
            </w:r>
          </w:p>
        </w:tc>
      </w:tr>
      <w:tr w:rsidR="00872401" w14:paraId="4454889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555956" w14:textId="77777777" w:rsidR="00872401" w:rsidRDefault="00000000">
            <w:r>
              <w:t>Major</w:t>
            </w:r>
          </w:p>
        </w:tc>
        <w:tc>
          <w:tcPr>
            <w:tcW w:w="4320" w:type="dxa"/>
          </w:tcPr>
          <w:p w14:paraId="75512064" w14:textId="77777777" w:rsidR="00872401" w:rsidRDefault="00000000">
            <w:pPr>
              <w:cnfStyle w:val="000000100000" w:firstRow="0" w:lastRow="0" w:firstColumn="0" w:lastColumn="0" w:oddVBand="0" w:evenVBand="0" w:oddHBand="1" w:evenHBand="0" w:firstRowFirstColumn="0" w:firstRowLastColumn="0" w:lastRowFirstColumn="0" w:lastRowLastColumn="0"/>
            </w:pPr>
            <w:r>
              <w:t>$1,075</w:t>
            </w:r>
          </w:p>
        </w:tc>
      </w:tr>
      <w:tr w:rsidR="00872401" w14:paraId="2B319E36" w14:textId="77777777" w:rsidTr="00872401">
        <w:tc>
          <w:tcPr>
            <w:cnfStyle w:val="001000000000" w:firstRow="0" w:lastRow="0" w:firstColumn="1" w:lastColumn="0" w:oddVBand="0" w:evenVBand="0" w:oddHBand="0" w:evenHBand="0" w:firstRowFirstColumn="0" w:firstRowLastColumn="0" w:lastRowFirstColumn="0" w:lastRowLastColumn="0"/>
            <w:tcW w:w="4320" w:type="dxa"/>
          </w:tcPr>
          <w:p w14:paraId="7A09418D" w14:textId="77777777" w:rsidR="00872401" w:rsidRDefault="00000000">
            <w:r>
              <w:t>Grand</w:t>
            </w:r>
          </w:p>
        </w:tc>
        <w:tc>
          <w:tcPr>
            <w:tcW w:w="4320" w:type="dxa"/>
          </w:tcPr>
          <w:p w14:paraId="5024B49C" w14:textId="77777777" w:rsidR="00872401" w:rsidRDefault="00000000">
            <w:pPr>
              <w:cnfStyle w:val="000000000000" w:firstRow="0" w:lastRow="0" w:firstColumn="0" w:lastColumn="0" w:oddVBand="0" w:evenVBand="0" w:oddHBand="0" w:evenHBand="0" w:firstRowFirstColumn="0" w:firstRowLastColumn="0" w:lastRowFirstColumn="0" w:lastRowLastColumn="0"/>
            </w:pPr>
            <w:r>
              <w:t>$9,970</w:t>
            </w:r>
          </w:p>
        </w:tc>
      </w:tr>
    </w:tbl>
    <w:p w14:paraId="298F59C8" w14:textId="77777777" w:rsidR="00872401" w:rsidRDefault="00872401">
      <w:pPr>
        <w:spacing w:after="120"/>
      </w:pPr>
    </w:p>
    <w:p w14:paraId="7B74112A" w14:textId="77777777" w:rsidR="00872401" w:rsidRDefault="00000000">
      <w:pPr>
        <w:pStyle w:val="Heading2"/>
      </w:pPr>
      <w:bookmarkStart w:id="644" w:name="_Toc218172671"/>
      <w:r>
        <w:t>📘 Overview &amp; Play Notes</w:t>
      </w:r>
      <w:bookmarkEnd w:id="644"/>
    </w:p>
    <w:p w14:paraId="2EC36B59" w14:textId="77777777" w:rsidR="00872401" w:rsidRDefault="00000000">
      <w:r>
        <w:t>Buffalo titles are highly volatile and depend on free games with retriggers and stacked buffalo symbols; look for healthy progressives and signs the game is in an active cycle, but expect big swings.</w:t>
      </w:r>
    </w:p>
    <w:p w14:paraId="19FA0F2C" w14:textId="77777777" w:rsidR="00872401" w:rsidRDefault="00000000">
      <w:r>
        <w:t>As a high-volatility title, Buffalo — Buffalo Stampede is best approached with a light touch: you scout it first, rather than automatically sitting down.</w:t>
      </w:r>
    </w:p>
    <w:p w14:paraId="2924DCA8" w14:textId="77777777" w:rsidR="00872401" w:rsidRDefault="00000000">
      <w:r>
        <w:t>In practice that means watching for unusually strong conditions like Major unusually high for denom, Buffalo symbols landing frequently in base, Recent retriggers in free games, etc. , and being honest about whether the game really looks worth a short test session.</w:t>
      </w:r>
    </w:p>
    <w:p w14:paraId="0631F26D" w14:textId="77777777" w:rsidR="00872401" w:rsidRDefault="00000000">
      <w:r>
        <w:t>Just as important is knowing when to walk: once the machine drifts back into 'normal' territory or you see red flags such as Very few buffalo hits over many spins; Low progressives for denom, you treat that as your cue to stand up, book whatever result you have, and move on to the next opportunity.</w:t>
      </w:r>
    </w:p>
    <w:p w14:paraId="452DE776" w14:textId="77777777" w:rsidR="00872401" w:rsidRDefault="00000000">
      <w:r>
        <w:t>Mechanically, the game plays exactly as described in its core mechanics: Buffalo-style reels with stacked high-paying buffalo symbols; free games with retriggers and multipliers drive most of the big wins. From an advantage-play perspective, key positive setups to look for include: Major unusually high for denom; Buffalo symbols landing frequently in base; Recent retriggers in free games; Major unusually high at lowest denom; Visible frustration / quick walk-aways from prior players (possible near-miss cycles).</w:t>
      </w:r>
    </w:p>
    <w:p w14:paraId="0D1565A0" w14:textId="77777777" w:rsidR="00872401" w:rsidRDefault="00000000">
      <w:r>
        <w:t>Equally important are the walk-away cues, such as: Very few buffalo hits over many spins; Low progressives for denom; Stale, no retriggers in multiple bonuses. For AP scouting, reset levels matter; you can treat the following as rough baselines: Mini typically resets around $10; Minor typically resets around $45; Major typically resets around $1,075; Grand typically resets around $9,970.</w:t>
      </w:r>
    </w:p>
    <w:p w14:paraId="08E850BE" w14:textId="77777777" w:rsidR="00872401" w:rsidRDefault="00000000">
      <w:r>
        <w:lastRenderedPageBreak/>
        <w:t>AP checklist on Buffalo — Buffalo Stampede: Major unusually high for denom Buffalo symbols landing frequently in base Recent retriggers in free games Major unusually high at lowest denom Visible frustration / quick walk-aways from prior players (possible near-miss cycles) Walk-away rules: Very few buffalo hits over many spins Low progressives for denom Stale, no retriggers in multiple bonuses</w:t>
      </w:r>
    </w:p>
    <w:p w14:paraId="536E438B" w14:textId="77777777" w:rsidR="00872401" w:rsidRDefault="00000000">
      <w:pPr>
        <w:pStyle w:val="Heading2"/>
      </w:pPr>
      <w:bookmarkStart w:id="645" w:name="_Toc218172672"/>
      <w:r>
        <w:t>⚙️ Core Mechanics</w:t>
      </w:r>
      <w:bookmarkEnd w:id="645"/>
    </w:p>
    <w:p w14:paraId="48220004" w14:textId="77777777" w:rsidR="00872401" w:rsidRDefault="00000000">
      <w:r>
        <w:t>Buffalo-style reels with stacked high-paying buffalo symbols; free games with retriggers and multipliers drive most of the big wins.</w:t>
      </w:r>
    </w:p>
    <w:p w14:paraId="5B676F18" w14:textId="77777777" w:rsidR="00872401" w:rsidRDefault="00000000">
      <w:pPr>
        <w:pStyle w:val="Heading2"/>
      </w:pPr>
      <w:bookmarkStart w:id="646" w:name="_Toc218172673"/>
      <w:r>
        <w:t>🟢 Positive AP Signals</w:t>
      </w:r>
      <w:bookmarkEnd w:id="646"/>
    </w:p>
    <w:p w14:paraId="2A1DDD29" w14:textId="77777777" w:rsidR="00872401" w:rsidRDefault="00000000">
      <w:pPr>
        <w:pStyle w:val="ListBullet"/>
      </w:pPr>
      <w:r>
        <w:t>Major unusually high for denom</w:t>
      </w:r>
    </w:p>
    <w:p w14:paraId="56BA47E2" w14:textId="77777777" w:rsidR="00872401" w:rsidRDefault="00000000">
      <w:pPr>
        <w:pStyle w:val="ListBullet"/>
      </w:pPr>
      <w:r>
        <w:t>Buffalo symbols landing frequently in base</w:t>
      </w:r>
    </w:p>
    <w:p w14:paraId="436488B6" w14:textId="77777777" w:rsidR="00872401" w:rsidRDefault="00000000">
      <w:pPr>
        <w:pStyle w:val="ListBullet"/>
      </w:pPr>
      <w:r>
        <w:t>Recent retriggers in free games</w:t>
      </w:r>
    </w:p>
    <w:p w14:paraId="02DD7F45" w14:textId="77777777" w:rsidR="00872401" w:rsidRDefault="00000000">
      <w:pPr>
        <w:pStyle w:val="ListBullet"/>
      </w:pPr>
      <w:r>
        <w:t>Major unusually high at lowest denom</w:t>
      </w:r>
    </w:p>
    <w:p w14:paraId="066822AE" w14:textId="77777777" w:rsidR="00872401" w:rsidRDefault="00000000">
      <w:pPr>
        <w:pStyle w:val="ListBullet"/>
      </w:pPr>
      <w:r>
        <w:t>Visible frustration / quick walk-aways from prior players (possible near-miss cycles)</w:t>
      </w:r>
    </w:p>
    <w:p w14:paraId="640731EC" w14:textId="77777777" w:rsidR="00872401" w:rsidRDefault="00000000">
      <w:pPr>
        <w:pStyle w:val="Heading2"/>
      </w:pPr>
      <w:bookmarkStart w:id="647" w:name="_Toc218172674"/>
      <w:r>
        <w:t>🚪 Walk‑Away Signals</w:t>
      </w:r>
      <w:bookmarkEnd w:id="647"/>
    </w:p>
    <w:p w14:paraId="03130ADE" w14:textId="77777777" w:rsidR="00872401" w:rsidRDefault="00000000">
      <w:pPr>
        <w:pStyle w:val="ListBullet"/>
      </w:pPr>
      <w:r>
        <w:t>Very few buffalo hits over many spins</w:t>
      </w:r>
    </w:p>
    <w:p w14:paraId="0C949435" w14:textId="77777777" w:rsidR="00872401" w:rsidRDefault="00000000">
      <w:pPr>
        <w:pStyle w:val="ListBullet"/>
      </w:pPr>
      <w:r>
        <w:t>Low progressives for denom</w:t>
      </w:r>
    </w:p>
    <w:p w14:paraId="3B067984" w14:textId="77777777" w:rsidR="00872401" w:rsidRDefault="00000000">
      <w:pPr>
        <w:pStyle w:val="ListBullet"/>
      </w:pPr>
      <w:r>
        <w:t>Stale, no retriggers in multiple bonuses</w:t>
      </w:r>
    </w:p>
    <w:p w14:paraId="027099A2" w14:textId="77777777" w:rsidR="00872401" w:rsidRDefault="00000000">
      <w:pPr>
        <w:jc w:val="center"/>
      </w:pPr>
      <w:r>
        <w:t xml:space="preserve">♦ ♦ ♦ ♦ ♦ ♦ ♦ ♦ ♦ ♦ ♦ ♦ ♦ ♦ ♦ ♦ ♦ ♦ ♦ ♦ </w:t>
      </w:r>
    </w:p>
    <w:p w14:paraId="34C29A7E" w14:textId="77777777" w:rsidR="00872401" w:rsidRDefault="00000000">
      <w:r>
        <w:br w:type="page"/>
      </w:r>
    </w:p>
    <w:p w14:paraId="28ADA7EC" w14:textId="77777777" w:rsidR="00872401" w:rsidRDefault="00000000">
      <w:pPr>
        <w:pStyle w:val="Heading1"/>
      </w:pPr>
      <w:bookmarkStart w:id="648" w:name="_Toc218172675"/>
      <w:r>
        <w:lastRenderedPageBreak/>
        <w:t>167. 🎰 Double Atomic 7s — Everi (2026)</w:t>
      </w:r>
      <w:bookmarkEnd w:id="648"/>
    </w:p>
    <w:tbl>
      <w:tblPr>
        <w:tblStyle w:val="LightGrid-Accent1"/>
        <w:tblW w:w="0" w:type="auto"/>
        <w:tblLook w:val="04A0" w:firstRow="1" w:lastRow="0" w:firstColumn="1" w:lastColumn="0" w:noHBand="0" w:noVBand="1"/>
      </w:tblPr>
      <w:tblGrid>
        <w:gridCol w:w="4311"/>
        <w:gridCol w:w="4309"/>
      </w:tblGrid>
      <w:tr w:rsidR="00872401" w14:paraId="096474B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0FD28A" w14:textId="77777777" w:rsidR="00872401" w:rsidRDefault="00000000">
            <w:r>
              <w:t>Field</w:t>
            </w:r>
          </w:p>
        </w:tc>
        <w:tc>
          <w:tcPr>
            <w:tcW w:w="4320" w:type="dxa"/>
          </w:tcPr>
          <w:p w14:paraId="5F0CCEC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8E2BD3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DD7514" w14:textId="77777777" w:rsidR="00872401" w:rsidRDefault="00000000">
            <w:r>
              <w:t>⚡ Volatility</w:t>
            </w:r>
          </w:p>
        </w:tc>
        <w:tc>
          <w:tcPr>
            <w:tcW w:w="4320" w:type="dxa"/>
          </w:tcPr>
          <w:p w14:paraId="63E164B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FF3825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80D76C" w14:textId="77777777" w:rsidR="00872401" w:rsidRDefault="00000000">
            <w:r>
              <w:t>🪙 Denominations</w:t>
            </w:r>
          </w:p>
        </w:tc>
        <w:tc>
          <w:tcPr>
            <w:tcW w:w="4320" w:type="dxa"/>
          </w:tcPr>
          <w:p w14:paraId="22D4FCD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BDC2816" w14:textId="77777777" w:rsidR="00872401" w:rsidRDefault="00872401">
      <w:pPr>
        <w:spacing w:after="120"/>
      </w:pPr>
    </w:p>
    <w:p w14:paraId="67FA9DB8" w14:textId="77777777" w:rsidR="00872401" w:rsidRDefault="00000000">
      <w:pPr>
        <w:pStyle w:val="Heading2"/>
      </w:pPr>
      <w:bookmarkStart w:id="649" w:name="_Toc218172676"/>
      <w:r>
        <w:t>📘 Overview &amp; Play Notes</w:t>
      </w:r>
      <w:bookmarkEnd w:id="649"/>
    </w:p>
    <w:p w14:paraId="148191DC" w14:textId="77777777" w:rsidR="00872401" w:rsidRDefault="00000000">
      <w:r>
        <w:t>Double Atomic 7s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9C55B9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358AD2B"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BF80C4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5FB1E50" w14:textId="77777777" w:rsidR="00872401" w:rsidRDefault="00000000">
      <w:pPr>
        <w:pStyle w:val="Heading2"/>
      </w:pPr>
      <w:bookmarkStart w:id="650" w:name="_Toc218172677"/>
      <w:r>
        <w:t>⚙️ Core Mechanics</w:t>
      </w:r>
      <w:bookmarkEnd w:id="650"/>
    </w:p>
    <w:p w14:paraId="2DC6B0EA" w14:textId="77777777" w:rsidR="00872401" w:rsidRDefault="00000000">
      <w:r>
        <w:t>Classic reel-style paytable with frequent small hits; big wins typically come from top symbols or bonus variants.</w:t>
      </w:r>
    </w:p>
    <w:p w14:paraId="3A7DD048" w14:textId="77777777" w:rsidR="00872401" w:rsidRDefault="00000000">
      <w:pPr>
        <w:jc w:val="center"/>
      </w:pPr>
      <w:r>
        <w:t xml:space="preserve">♦ ♦ ♦ ♦ ♦ ♦ ♦ ♦ ♦ ♦ ♦ ♦ ♦ ♦ ♦ ♦ ♦ ♦ ♦ ♦ </w:t>
      </w:r>
    </w:p>
    <w:p w14:paraId="07AC3ABE" w14:textId="77777777" w:rsidR="00872401" w:rsidRDefault="00000000">
      <w:r>
        <w:br w:type="page"/>
      </w:r>
    </w:p>
    <w:p w14:paraId="755643AB" w14:textId="77777777" w:rsidR="00872401" w:rsidRDefault="00000000">
      <w:pPr>
        <w:pStyle w:val="Heading1"/>
      </w:pPr>
      <w:bookmarkStart w:id="651" w:name="_Toc218172678"/>
      <w:r>
        <w:lastRenderedPageBreak/>
        <w:t>168. 🎰 Miss Kitty — Aristocrat (2026)</w:t>
      </w:r>
      <w:bookmarkEnd w:id="651"/>
    </w:p>
    <w:tbl>
      <w:tblPr>
        <w:tblStyle w:val="LightGrid-Accent1"/>
        <w:tblW w:w="0" w:type="auto"/>
        <w:tblLook w:val="04A0" w:firstRow="1" w:lastRow="0" w:firstColumn="1" w:lastColumn="0" w:noHBand="0" w:noVBand="1"/>
      </w:tblPr>
      <w:tblGrid>
        <w:gridCol w:w="4311"/>
        <w:gridCol w:w="4309"/>
      </w:tblGrid>
      <w:tr w:rsidR="00872401" w14:paraId="68C4F1F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6EDD41" w14:textId="77777777" w:rsidR="00872401" w:rsidRDefault="00000000">
            <w:r>
              <w:t>Field</w:t>
            </w:r>
          </w:p>
        </w:tc>
        <w:tc>
          <w:tcPr>
            <w:tcW w:w="4320" w:type="dxa"/>
          </w:tcPr>
          <w:p w14:paraId="7D2AA9E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FBFC4C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834B8C" w14:textId="77777777" w:rsidR="00872401" w:rsidRDefault="00000000">
            <w:r>
              <w:t>⚡ Volatility</w:t>
            </w:r>
          </w:p>
        </w:tc>
        <w:tc>
          <w:tcPr>
            <w:tcW w:w="4320" w:type="dxa"/>
          </w:tcPr>
          <w:p w14:paraId="55F62A40"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324A2E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CAC81" w14:textId="77777777" w:rsidR="00872401" w:rsidRDefault="00000000">
            <w:r>
              <w:t>🪙 Denominations</w:t>
            </w:r>
          </w:p>
        </w:tc>
        <w:tc>
          <w:tcPr>
            <w:tcW w:w="4320" w:type="dxa"/>
          </w:tcPr>
          <w:p w14:paraId="44A2C321"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F8A508F" w14:textId="77777777" w:rsidR="00872401" w:rsidRDefault="00872401">
      <w:pPr>
        <w:spacing w:after="120"/>
      </w:pPr>
    </w:p>
    <w:p w14:paraId="18415338" w14:textId="77777777" w:rsidR="00872401" w:rsidRDefault="00000000">
      <w:pPr>
        <w:pStyle w:val="Heading2"/>
      </w:pPr>
      <w:bookmarkStart w:id="652" w:name="_Toc218172679"/>
      <w:r>
        <w:t>📘 Overview &amp; Play Notes</w:t>
      </w:r>
      <w:bookmarkEnd w:id="652"/>
    </w:p>
    <w:p w14:paraId="1D2259F2" w14:textId="77777777" w:rsidR="00872401" w:rsidRDefault="00000000">
      <w:r>
        <w:t>Miss Kitty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9E1612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658A62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1EBEF1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340A1B9" w14:textId="77777777" w:rsidR="00872401" w:rsidRDefault="00000000">
      <w:pPr>
        <w:pStyle w:val="Heading2"/>
      </w:pPr>
      <w:bookmarkStart w:id="653" w:name="_Toc218172680"/>
      <w:r>
        <w:t>⚙️ Core Mechanics</w:t>
      </w:r>
      <w:bookmarkEnd w:id="653"/>
    </w:p>
    <w:p w14:paraId="6188F1A0" w14:textId="77777777" w:rsidR="00872401" w:rsidRDefault="00000000">
      <w:r>
        <w:t>Standard modern 5-reel video slot; features and volatility vary by exact cabinet/version.</w:t>
      </w:r>
    </w:p>
    <w:p w14:paraId="5DAA628A" w14:textId="77777777" w:rsidR="00872401" w:rsidRDefault="00000000">
      <w:pPr>
        <w:jc w:val="center"/>
      </w:pPr>
      <w:r>
        <w:t xml:space="preserve">♦ ♦ ♦ ♦ ♦ ♦ ♦ ♦ ♦ ♦ ♦ ♦ ♦ ♦ ♦ ♦ ♦ ♦ ♦ ♦ </w:t>
      </w:r>
    </w:p>
    <w:p w14:paraId="6C9329B0" w14:textId="77777777" w:rsidR="00872401" w:rsidRDefault="00000000">
      <w:r>
        <w:br w:type="page"/>
      </w:r>
    </w:p>
    <w:p w14:paraId="64B331CE" w14:textId="77777777" w:rsidR="00872401" w:rsidRDefault="00000000">
      <w:pPr>
        <w:pStyle w:val="Heading1"/>
      </w:pPr>
      <w:bookmarkStart w:id="654" w:name="_Toc218172681"/>
      <w:r>
        <w:lastRenderedPageBreak/>
        <w:t>169. 🎰 Wicked Winnings — Aristocrat (2026)</w:t>
      </w:r>
      <w:bookmarkEnd w:id="654"/>
    </w:p>
    <w:tbl>
      <w:tblPr>
        <w:tblStyle w:val="LightGrid-Accent1"/>
        <w:tblW w:w="0" w:type="auto"/>
        <w:tblLook w:val="04A0" w:firstRow="1" w:lastRow="0" w:firstColumn="1" w:lastColumn="0" w:noHBand="0" w:noVBand="1"/>
      </w:tblPr>
      <w:tblGrid>
        <w:gridCol w:w="4311"/>
        <w:gridCol w:w="4309"/>
      </w:tblGrid>
      <w:tr w:rsidR="00872401" w14:paraId="23BB4AE2"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8AA931" w14:textId="77777777" w:rsidR="00872401" w:rsidRDefault="00000000">
            <w:r>
              <w:t>Field</w:t>
            </w:r>
          </w:p>
        </w:tc>
        <w:tc>
          <w:tcPr>
            <w:tcW w:w="4320" w:type="dxa"/>
          </w:tcPr>
          <w:p w14:paraId="6789923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2B2A3D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48017" w14:textId="77777777" w:rsidR="00872401" w:rsidRDefault="00000000">
            <w:r>
              <w:t>⚡ Volatility</w:t>
            </w:r>
          </w:p>
        </w:tc>
        <w:tc>
          <w:tcPr>
            <w:tcW w:w="4320" w:type="dxa"/>
          </w:tcPr>
          <w:p w14:paraId="7022D0D6"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719616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436F5B" w14:textId="77777777" w:rsidR="00872401" w:rsidRDefault="00000000">
            <w:r>
              <w:t>🪙 Denominations</w:t>
            </w:r>
          </w:p>
        </w:tc>
        <w:tc>
          <w:tcPr>
            <w:tcW w:w="4320" w:type="dxa"/>
          </w:tcPr>
          <w:p w14:paraId="2813B527"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3BA63CA" w14:textId="77777777" w:rsidR="00872401" w:rsidRDefault="00872401">
      <w:pPr>
        <w:spacing w:after="120"/>
      </w:pPr>
    </w:p>
    <w:p w14:paraId="60931F23" w14:textId="77777777" w:rsidR="00872401" w:rsidRDefault="00000000">
      <w:pPr>
        <w:pStyle w:val="Heading2"/>
      </w:pPr>
      <w:bookmarkStart w:id="655" w:name="_Toc218172682"/>
      <w:r>
        <w:t>📘 Overview &amp; Play Notes</w:t>
      </w:r>
      <w:bookmarkEnd w:id="655"/>
    </w:p>
    <w:p w14:paraId="071E6AFE" w14:textId="77777777" w:rsidR="00872401" w:rsidRDefault="00000000">
      <w:r>
        <w:t>Wicked Winnings II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4FB4D9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7DD7AD8"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6BE7F2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5207DA5" w14:textId="77777777" w:rsidR="00872401" w:rsidRDefault="00000000">
      <w:pPr>
        <w:pStyle w:val="Heading2"/>
      </w:pPr>
      <w:bookmarkStart w:id="656" w:name="_Toc218172683"/>
      <w:r>
        <w:t>⚙️ Core Mechanics</w:t>
      </w:r>
      <w:bookmarkEnd w:id="656"/>
    </w:p>
    <w:p w14:paraId="4A80D644" w14:textId="77777777" w:rsidR="00872401" w:rsidRDefault="00000000">
      <w:r>
        <w:t>Standard modern 5-reel video slot; features and volatility vary by exact cabinet/version.</w:t>
      </w:r>
    </w:p>
    <w:p w14:paraId="4BA8D8CD" w14:textId="77777777" w:rsidR="00872401" w:rsidRDefault="00000000">
      <w:pPr>
        <w:jc w:val="center"/>
      </w:pPr>
      <w:r>
        <w:t xml:space="preserve">♦ ♦ ♦ ♦ ♦ ♦ ♦ ♦ ♦ ♦ ♦ ♦ ♦ ♦ ♦ ♦ ♦ ♦ ♦ ♦ </w:t>
      </w:r>
    </w:p>
    <w:p w14:paraId="2792121B" w14:textId="77777777" w:rsidR="00872401" w:rsidRDefault="00000000">
      <w:r>
        <w:br w:type="page"/>
      </w:r>
    </w:p>
    <w:p w14:paraId="29CD6349" w14:textId="77777777" w:rsidR="00872401" w:rsidRDefault="00000000">
      <w:pPr>
        <w:pStyle w:val="Heading1"/>
      </w:pPr>
      <w:bookmarkStart w:id="657" w:name="_Toc218172684"/>
      <w:r>
        <w:lastRenderedPageBreak/>
        <w:t>170. 🎰 Wild Stallion — Aristocrat (2026)</w:t>
      </w:r>
      <w:bookmarkEnd w:id="657"/>
    </w:p>
    <w:tbl>
      <w:tblPr>
        <w:tblStyle w:val="LightGrid-Accent1"/>
        <w:tblW w:w="0" w:type="auto"/>
        <w:tblLook w:val="04A0" w:firstRow="1" w:lastRow="0" w:firstColumn="1" w:lastColumn="0" w:noHBand="0" w:noVBand="1"/>
      </w:tblPr>
      <w:tblGrid>
        <w:gridCol w:w="4311"/>
        <w:gridCol w:w="4309"/>
      </w:tblGrid>
      <w:tr w:rsidR="00872401" w14:paraId="540C686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6BA51" w14:textId="77777777" w:rsidR="00872401" w:rsidRDefault="00000000">
            <w:r>
              <w:t>Field</w:t>
            </w:r>
          </w:p>
        </w:tc>
        <w:tc>
          <w:tcPr>
            <w:tcW w:w="4320" w:type="dxa"/>
          </w:tcPr>
          <w:p w14:paraId="4B06844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077F60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0D6F55" w14:textId="77777777" w:rsidR="00872401" w:rsidRDefault="00000000">
            <w:r>
              <w:t>⚡ Volatility</w:t>
            </w:r>
          </w:p>
        </w:tc>
        <w:tc>
          <w:tcPr>
            <w:tcW w:w="4320" w:type="dxa"/>
          </w:tcPr>
          <w:p w14:paraId="4D751A1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6FBEE7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26FB95" w14:textId="77777777" w:rsidR="00872401" w:rsidRDefault="00000000">
            <w:r>
              <w:t>🪙 Denominations</w:t>
            </w:r>
          </w:p>
        </w:tc>
        <w:tc>
          <w:tcPr>
            <w:tcW w:w="4320" w:type="dxa"/>
          </w:tcPr>
          <w:p w14:paraId="338E5913"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9F92147" w14:textId="77777777" w:rsidR="00872401" w:rsidRDefault="00872401">
      <w:pPr>
        <w:spacing w:after="120"/>
      </w:pPr>
    </w:p>
    <w:p w14:paraId="257E81FA" w14:textId="77777777" w:rsidR="00872401" w:rsidRDefault="00000000">
      <w:pPr>
        <w:pStyle w:val="Heading2"/>
      </w:pPr>
      <w:bookmarkStart w:id="658" w:name="_Toc218172685"/>
      <w:r>
        <w:t>📘 Overview &amp; Play Notes</w:t>
      </w:r>
      <w:bookmarkEnd w:id="658"/>
    </w:p>
    <w:p w14:paraId="014D1DDB" w14:textId="77777777" w:rsidR="00872401" w:rsidRDefault="00000000">
      <w:r>
        <w:t>Wild Stallion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67EF95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030E4A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EC0189D"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A7D4E00" w14:textId="77777777" w:rsidR="00872401" w:rsidRDefault="00000000">
      <w:pPr>
        <w:pStyle w:val="Heading2"/>
      </w:pPr>
      <w:bookmarkStart w:id="659" w:name="_Toc218172686"/>
      <w:r>
        <w:t>⚙️ Core Mechanics</w:t>
      </w:r>
      <w:bookmarkEnd w:id="659"/>
    </w:p>
    <w:p w14:paraId="24261F5B" w14:textId="77777777" w:rsidR="00872401" w:rsidRDefault="00000000">
      <w:r>
        <w:t>Volatility-forward theme where feature events drive most of the long-run return variance.</w:t>
      </w:r>
    </w:p>
    <w:p w14:paraId="658DB93A" w14:textId="77777777" w:rsidR="00872401" w:rsidRDefault="00000000">
      <w:pPr>
        <w:jc w:val="center"/>
      </w:pPr>
      <w:r>
        <w:t xml:space="preserve">♦ ♦ ♦ ♦ ♦ ♦ ♦ ♦ ♦ ♦ ♦ ♦ ♦ ♦ ♦ ♦ ♦ ♦ ♦ ♦ </w:t>
      </w:r>
    </w:p>
    <w:p w14:paraId="0907D7BD" w14:textId="77777777" w:rsidR="00872401" w:rsidRDefault="00000000">
      <w:r>
        <w:br w:type="page"/>
      </w:r>
    </w:p>
    <w:p w14:paraId="0CEC3632" w14:textId="77777777" w:rsidR="00872401" w:rsidRDefault="00000000">
      <w:pPr>
        <w:pStyle w:val="Heading1"/>
      </w:pPr>
      <w:bookmarkStart w:id="660" w:name="_Toc218172687"/>
      <w:r>
        <w:lastRenderedPageBreak/>
        <w:t>171. 🎰 Wild Honey — Aristocrat (2026)</w:t>
      </w:r>
      <w:bookmarkEnd w:id="660"/>
    </w:p>
    <w:tbl>
      <w:tblPr>
        <w:tblStyle w:val="LightGrid-Accent1"/>
        <w:tblW w:w="0" w:type="auto"/>
        <w:tblLook w:val="04A0" w:firstRow="1" w:lastRow="0" w:firstColumn="1" w:lastColumn="0" w:noHBand="0" w:noVBand="1"/>
      </w:tblPr>
      <w:tblGrid>
        <w:gridCol w:w="4311"/>
        <w:gridCol w:w="4309"/>
      </w:tblGrid>
      <w:tr w:rsidR="00872401" w14:paraId="234A424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E7C90B" w14:textId="77777777" w:rsidR="00872401" w:rsidRDefault="00000000">
            <w:r>
              <w:t>Field</w:t>
            </w:r>
          </w:p>
        </w:tc>
        <w:tc>
          <w:tcPr>
            <w:tcW w:w="4320" w:type="dxa"/>
          </w:tcPr>
          <w:p w14:paraId="4318A3A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EC4A02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DCD7F5" w14:textId="77777777" w:rsidR="00872401" w:rsidRDefault="00000000">
            <w:r>
              <w:t>⚡ Volatility</w:t>
            </w:r>
          </w:p>
        </w:tc>
        <w:tc>
          <w:tcPr>
            <w:tcW w:w="4320" w:type="dxa"/>
          </w:tcPr>
          <w:p w14:paraId="1D55C71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2680C9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40618A" w14:textId="77777777" w:rsidR="00872401" w:rsidRDefault="00000000">
            <w:r>
              <w:t>🪙 Denominations</w:t>
            </w:r>
          </w:p>
        </w:tc>
        <w:tc>
          <w:tcPr>
            <w:tcW w:w="4320" w:type="dxa"/>
          </w:tcPr>
          <w:p w14:paraId="38EACA8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CB6A54A" w14:textId="77777777" w:rsidR="00872401" w:rsidRDefault="00872401">
      <w:pPr>
        <w:spacing w:after="120"/>
      </w:pPr>
    </w:p>
    <w:p w14:paraId="55EFCB78" w14:textId="77777777" w:rsidR="00872401" w:rsidRDefault="00000000">
      <w:pPr>
        <w:pStyle w:val="Heading2"/>
      </w:pPr>
      <w:bookmarkStart w:id="661" w:name="_Toc218172688"/>
      <w:r>
        <w:t>📘 Overview &amp; Play Notes</w:t>
      </w:r>
      <w:bookmarkEnd w:id="661"/>
    </w:p>
    <w:p w14:paraId="6B5D8E49" w14:textId="77777777" w:rsidR="00872401" w:rsidRDefault="00000000">
      <w:r>
        <w:t>Wild Honey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F28829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0271FF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803293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C5109EE" w14:textId="77777777" w:rsidR="00872401" w:rsidRDefault="00000000">
      <w:pPr>
        <w:pStyle w:val="Heading2"/>
      </w:pPr>
      <w:bookmarkStart w:id="662" w:name="_Toc218172689"/>
      <w:r>
        <w:t>⚙️ Core Mechanics</w:t>
      </w:r>
      <w:bookmarkEnd w:id="662"/>
    </w:p>
    <w:p w14:paraId="4BF6DF54" w14:textId="77777777" w:rsidR="00872401" w:rsidRDefault="00000000">
      <w:r>
        <w:t>Standard modern 5-reel video slot; features and volatility vary by exact cabinet/version.</w:t>
      </w:r>
    </w:p>
    <w:p w14:paraId="58E27AB2" w14:textId="77777777" w:rsidR="00872401" w:rsidRDefault="00000000">
      <w:pPr>
        <w:jc w:val="center"/>
      </w:pPr>
      <w:r>
        <w:t xml:space="preserve">♦ ♦ ♦ ♦ ♦ ♦ ♦ ♦ ♦ ♦ ♦ ♦ ♦ ♦ ♦ ♦ ♦ ♦ ♦ ♦ </w:t>
      </w:r>
    </w:p>
    <w:p w14:paraId="0389EF0F" w14:textId="77777777" w:rsidR="00872401" w:rsidRDefault="00000000">
      <w:r>
        <w:br w:type="page"/>
      </w:r>
    </w:p>
    <w:p w14:paraId="5DA4D79B" w14:textId="77777777" w:rsidR="00872401" w:rsidRDefault="00000000">
      <w:pPr>
        <w:pStyle w:val="Heading1"/>
      </w:pPr>
      <w:bookmarkStart w:id="663" w:name="_Toc218172690"/>
      <w:r>
        <w:lastRenderedPageBreak/>
        <w:t>172. 🎰 50 Dragons — Aristocrat (2026)</w:t>
      </w:r>
      <w:bookmarkEnd w:id="663"/>
    </w:p>
    <w:tbl>
      <w:tblPr>
        <w:tblStyle w:val="LightGrid-Accent1"/>
        <w:tblW w:w="0" w:type="auto"/>
        <w:tblLook w:val="04A0" w:firstRow="1" w:lastRow="0" w:firstColumn="1" w:lastColumn="0" w:noHBand="0" w:noVBand="1"/>
      </w:tblPr>
      <w:tblGrid>
        <w:gridCol w:w="4311"/>
        <w:gridCol w:w="4309"/>
      </w:tblGrid>
      <w:tr w:rsidR="00872401" w14:paraId="2DB7311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04840" w14:textId="77777777" w:rsidR="00872401" w:rsidRDefault="00000000">
            <w:r>
              <w:t>Field</w:t>
            </w:r>
          </w:p>
        </w:tc>
        <w:tc>
          <w:tcPr>
            <w:tcW w:w="4320" w:type="dxa"/>
          </w:tcPr>
          <w:p w14:paraId="78108B26"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8FD10D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B44" w14:textId="77777777" w:rsidR="00872401" w:rsidRDefault="00000000">
            <w:r>
              <w:t>⚡ Volatility</w:t>
            </w:r>
          </w:p>
        </w:tc>
        <w:tc>
          <w:tcPr>
            <w:tcW w:w="4320" w:type="dxa"/>
          </w:tcPr>
          <w:p w14:paraId="029CEB5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719A9E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7BF6B3" w14:textId="77777777" w:rsidR="00872401" w:rsidRDefault="00000000">
            <w:r>
              <w:t>🪙 Denominations</w:t>
            </w:r>
          </w:p>
        </w:tc>
        <w:tc>
          <w:tcPr>
            <w:tcW w:w="4320" w:type="dxa"/>
          </w:tcPr>
          <w:p w14:paraId="51B425C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E9779EC" w14:textId="77777777" w:rsidR="00872401" w:rsidRDefault="00872401">
      <w:pPr>
        <w:spacing w:after="120"/>
      </w:pPr>
    </w:p>
    <w:p w14:paraId="142D5ABB" w14:textId="77777777" w:rsidR="00872401" w:rsidRDefault="00000000">
      <w:pPr>
        <w:pStyle w:val="Heading2"/>
      </w:pPr>
      <w:bookmarkStart w:id="664" w:name="_Toc218172691"/>
      <w:r>
        <w:t>📘 Overview &amp; Play Notes</w:t>
      </w:r>
      <w:bookmarkEnd w:id="664"/>
    </w:p>
    <w:p w14:paraId="2AFE857C" w14:textId="77777777" w:rsidR="00872401" w:rsidRDefault="00000000">
      <w:r>
        <w:t>50 Dragons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153BFD1"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4F2594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0576337"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3860E56" w14:textId="77777777" w:rsidR="00872401" w:rsidRDefault="00000000">
      <w:pPr>
        <w:pStyle w:val="Heading2"/>
      </w:pPr>
      <w:bookmarkStart w:id="665" w:name="_Toc218172692"/>
      <w:r>
        <w:t>⚙️ Core Mechanics</w:t>
      </w:r>
      <w:bookmarkEnd w:id="665"/>
    </w:p>
    <w:p w14:paraId="18E0B0D7" w14:textId="77777777" w:rsidR="00872401" w:rsidRDefault="00000000">
      <w:r>
        <w:t>Volatility-forward theme where feature events drive most of the long-run return variance.</w:t>
      </w:r>
    </w:p>
    <w:p w14:paraId="7EECF966" w14:textId="77777777" w:rsidR="00872401" w:rsidRDefault="00000000">
      <w:pPr>
        <w:jc w:val="center"/>
      </w:pPr>
      <w:r>
        <w:t xml:space="preserve">♦ ♦ ♦ ♦ ♦ ♦ ♦ ♦ ♦ ♦ ♦ ♦ ♦ ♦ ♦ ♦ ♦ ♦ ♦ ♦ </w:t>
      </w:r>
    </w:p>
    <w:p w14:paraId="6428C154" w14:textId="77777777" w:rsidR="00872401" w:rsidRDefault="00000000">
      <w:r>
        <w:br w:type="page"/>
      </w:r>
    </w:p>
    <w:p w14:paraId="0A8D965A" w14:textId="77777777" w:rsidR="00872401" w:rsidRDefault="00000000">
      <w:pPr>
        <w:pStyle w:val="Heading1"/>
      </w:pPr>
      <w:bookmarkStart w:id="666" w:name="_Toc218172693"/>
      <w:r>
        <w:lastRenderedPageBreak/>
        <w:t>173. 🎰 50 Lions — Aristocrat (2026)</w:t>
      </w:r>
      <w:bookmarkEnd w:id="666"/>
    </w:p>
    <w:tbl>
      <w:tblPr>
        <w:tblStyle w:val="LightGrid-Accent1"/>
        <w:tblW w:w="0" w:type="auto"/>
        <w:tblLook w:val="04A0" w:firstRow="1" w:lastRow="0" w:firstColumn="1" w:lastColumn="0" w:noHBand="0" w:noVBand="1"/>
      </w:tblPr>
      <w:tblGrid>
        <w:gridCol w:w="4311"/>
        <w:gridCol w:w="4309"/>
      </w:tblGrid>
      <w:tr w:rsidR="00872401" w14:paraId="7326AEC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CD9E35" w14:textId="77777777" w:rsidR="00872401" w:rsidRDefault="00000000">
            <w:r>
              <w:t>Field</w:t>
            </w:r>
          </w:p>
        </w:tc>
        <w:tc>
          <w:tcPr>
            <w:tcW w:w="4320" w:type="dxa"/>
          </w:tcPr>
          <w:p w14:paraId="0F3B5B3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FCD28DE"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0C2724" w14:textId="77777777" w:rsidR="00872401" w:rsidRDefault="00000000">
            <w:r>
              <w:t>⚡ Volatility</w:t>
            </w:r>
          </w:p>
        </w:tc>
        <w:tc>
          <w:tcPr>
            <w:tcW w:w="4320" w:type="dxa"/>
          </w:tcPr>
          <w:p w14:paraId="23466CE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56FFB5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A5C103" w14:textId="77777777" w:rsidR="00872401" w:rsidRDefault="00000000">
            <w:r>
              <w:t>🪙 Denominations</w:t>
            </w:r>
          </w:p>
        </w:tc>
        <w:tc>
          <w:tcPr>
            <w:tcW w:w="4320" w:type="dxa"/>
          </w:tcPr>
          <w:p w14:paraId="5DEA6D4D"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4090BD2" w14:textId="77777777" w:rsidR="00872401" w:rsidRDefault="00872401">
      <w:pPr>
        <w:spacing w:after="120"/>
      </w:pPr>
    </w:p>
    <w:p w14:paraId="5A17565F" w14:textId="77777777" w:rsidR="00872401" w:rsidRDefault="00000000">
      <w:pPr>
        <w:pStyle w:val="Heading2"/>
      </w:pPr>
      <w:bookmarkStart w:id="667" w:name="_Toc218172694"/>
      <w:r>
        <w:t>📘 Overview &amp; Play Notes</w:t>
      </w:r>
      <w:bookmarkEnd w:id="667"/>
    </w:p>
    <w:p w14:paraId="4C59679B" w14:textId="77777777" w:rsidR="00872401" w:rsidRDefault="00000000">
      <w:r>
        <w:t>50 Lions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CE8912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1148771"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B9CB57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5EA9802" w14:textId="77777777" w:rsidR="00872401" w:rsidRDefault="00000000">
      <w:pPr>
        <w:pStyle w:val="Heading2"/>
      </w:pPr>
      <w:bookmarkStart w:id="668" w:name="_Toc218172695"/>
      <w:r>
        <w:t>⚙️ Core Mechanics</w:t>
      </w:r>
      <w:bookmarkEnd w:id="668"/>
    </w:p>
    <w:p w14:paraId="03D64F49" w14:textId="77777777" w:rsidR="00872401" w:rsidRDefault="00000000">
      <w:r>
        <w:t>Volatility-forward theme where feature events drive most of the long-run return variance.</w:t>
      </w:r>
    </w:p>
    <w:p w14:paraId="4FAC4CBB" w14:textId="77777777" w:rsidR="00872401" w:rsidRDefault="00000000">
      <w:pPr>
        <w:jc w:val="center"/>
      </w:pPr>
      <w:r>
        <w:t xml:space="preserve">♦ ♦ ♦ ♦ ♦ ♦ ♦ ♦ ♦ ♦ ♦ ♦ ♦ ♦ ♦ ♦ ♦ ♦ ♦ ♦ </w:t>
      </w:r>
    </w:p>
    <w:p w14:paraId="20087807" w14:textId="77777777" w:rsidR="00872401" w:rsidRDefault="00000000">
      <w:r>
        <w:br w:type="page"/>
      </w:r>
    </w:p>
    <w:p w14:paraId="7FF17310" w14:textId="77777777" w:rsidR="00872401" w:rsidRDefault="00000000">
      <w:pPr>
        <w:pStyle w:val="Heading1"/>
      </w:pPr>
      <w:bookmarkStart w:id="669" w:name="_Toc218172696"/>
      <w:r>
        <w:lastRenderedPageBreak/>
        <w:t>174. 🎰 5 Lions — Aristocrat (2026)</w:t>
      </w:r>
      <w:bookmarkEnd w:id="669"/>
    </w:p>
    <w:tbl>
      <w:tblPr>
        <w:tblStyle w:val="LightGrid-Accent1"/>
        <w:tblW w:w="0" w:type="auto"/>
        <w:tblLook w:val="04A0" w:firstRow="1" w:lastRow="0" w:firstColumn="1" w:lastColumn="0" w:noHBand="0" w:noVBand="1"/>
      </w:tblPr>
      <w:tblGrid>
        <w:gridCol w:w="4311"/>
        <w:gridCol w:w="4309"/>
      </w:tblGrid>
      <w:tr w:rsidR="00872401" w14:paraId="5166D4D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D83ACD" w14:textId="77777777" w:rsidR="00872401" w:rsidRDefault="00000000">
            <w:r>
              <w:t>Field</w:t>
            </w:r>
          </w:p>
        </w:tc>
        <w:tc>
          <w:tcPr>
            <w:tcW w:w="4320" w:type="dxa"/>
          </w:tcPr>
          <w:p w14:paraId="3E54AC6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2B1D02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02BBF" w14:textId="77777777" w:rsidR="00872401" w:rsidRDefault="00000000">
            <w:r>
              <w:t>⚡ Volatility</w:t>
            </w:r>
          </w:p>
        </w:tc>
        <w:tc>
          <w:tcPr>
            <w:tcW w:w="4320" w:type="dxa"/>
          </w:tcPr>
          <w:p w14:paraId="2E9B30F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6945C0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8AC434" w14:textId="77777777" w:rsidR="00872401" w:rsidRDefault="00000000">
            <w:r>
              <w:t>🪙 Denominations</w:t>
            </w:r>
          </w:p>
        </w:tc>
        <w:tc>
          <w:tcPr>
            <w:tcW w:w="4320" w:type="dxa"/>
          </w:tcPr>
          <w:p w14:paraId="4895D18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49B1131" w14:textId="77777777" w:rsidR="00872401" w:rsidRDefault="00872401">
      <w:pPr>
        <w:spacing w:after="120"/>
      </w:pPr>
    </w:p>
    <w:p w14:paraId="7BEF7BC9" w14:textId="77777777" w:rsidR="00872401" w:rsidRDefault="00000000">
      <w:pPr>
        <w:pStyle w:val="Heading2"/>
      </w:pPr>
      <w:bookmarkStart w:id="670" w:name="_Toc218172697"/>
      <w:r>
        <w:t>📘 Overview &amp; Play Notes</w:t>
      </w:r>
      <w:bookmarkEnd w:id="670"/>
    </w:p>
    <w:p w14:paraId="2D6CB8F2" w14:textId="77777777" w:rsidR="00872401" w:rsidRDefault="00000000">
      <w:r>
        <w:t>5 Lions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EFFD72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7EEF38C"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5023B05"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19EFDB7" w14:textId="77777777" w:rsidR="00872401" w:rsidRDefault="00000000">
      <w:pPr>
        <w:pStyle w:val="Heading2"/>
      </w:pPr>
      <w:bookmarkStart w:id="671" w:name="_Toc218172698"/>
      <w:r>
        <w:t>⚙️ Core Mechanics</w:t>
      </w:r>
      <w:bookmarkEnd w:id="671"/>
    </w:p>
    <w:p w14:paraId="2B783996" w14:textId="77777777" w:rsidR="00872401" w:rsidRDefault="00000000">
      <w:r>
        <w:t>Volatility-forward theme where feature events drive most of the long-run return variance.</w:t>
      </w:r>
    </w:p>
    <w:p w14:paraId="3E45FCBE" w14:textId="77777777" w:rsidR="00872401" w:rsidRDefault="00000000">
      <w:pPr>
        <w:jc w:val="center"/>
      </w:pPr>
      <w:r>
        <w:t xml:space="preserve">♦ ♦ ♦ ♦ ♦ ♦ ♦ ♦ ♦ ♦ ♦ ♦ ♦ ♦ ♦ ♦ ♦ ♦ ♦ ♦ </w:t>
      </w:r>
    </w:p>
    <w:p w14:paraId="1DFDE948" w14:textId="77777777" w:rsidR="00872401" w:rsidRDefault="00000000">
      <w:r>
        <w:br w:type="page"/>
      </w:r>
    </w:p>
    <w:p w14:paraId="30EB23FB" w14:textId="77777777" w:rsidR="00872401" w:rsidRDefault="00000000">
      <w:pPr>
        <w:pStyle w:val="Heading1"/>
      </w:pPr>
      <w:bookmarkStart w:id="672" w:name="_Toc218172699"/>
      <w:r>
        <w:lastRenderedPageBreak/>
        <w:t>175. 🎰 5 Tigers — Aristocrat (2026)</w:t>
      </w:r>
      <w:bookmarkEnd w:id="672"/>
    </w:p>
    <w:tbl>
      <w:tblPr>
        <w:tblStyle w:val="LightGrid-Accent1"/>
        <w:tblW w:w="0" w:type="auto"/>
        <w:tblLook w:val="04A0" w:firstRow="1" w:lastRow="0" w:firstColumn="1" w:lastColumn="0" w:noHBand="0" w:noVBand="1"/>
      </w:tblPr>
      <w:tblGrid>
        <w:gridCol w:w="4311"/>
        <w:gridCol w:w="4309"/>
      </w:tblGrid>
      <w:tr w:rsidR="00872401" w14:paraId="5CB71C6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D03032" w14:textId="77777777" w:rsidR="00872401" w:rsidRDefault="00000000">
            <w:r>
              <w:t>Field</w:t>
            </w:r>
          </w:p>
        </w:tc>
        <w:tc>
          <w:tcPr>
            <w:tcW w:w="4320" w:type="dxa"/>
          </w:tcPr>
          <w:p w14:paraId="18D5CA1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C8C8CD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C9E798" w14:textId="77777777" w:rsidR="00872401" w:rsidRDefault="00000000">
            <w:r>
              <w:t>⚡ Volatility</w:t>
            </w:r>
          </w:p>
        </w:tc>
        <w:tc>
          <w:tcPr>
            <w:tcW w:w="4320" w:type="dxa"/>
          </w:tcPr>
          <w:p w14:paraId="17C6B14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B68CE69"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042B4F" w14:textId="77777777" w:rsidR="00872401" w:rsidRDefault="00000000">
            <w:r>
              <w:t>🪙 Denominations</w:t>
            </w:r>
          </w:p>
        </w:tc>
        <w:tc>
          <w:tcPr>
            <w:tcW w:w="4320" w:type="dxa"/>
          </w:tcPr>
          <w:p w14:paraId="75FE64AA"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EC36757" w14:textId="77777777" w:rsidR="00872401" w:rsidRDefault="00872401">
      <w:pPr>
        <w:spacing w:after="120"/>
      </w:pPr>
    </w:p>
    <w:p w14:paraId="69603C3C" w14:textId="77777777" w:rsidR="00872401" w:rsidRDefault="00000000">
      <w:pPr>
        <w:pStyle w:val="Heading2"/>
      </w:pPr>
      <w:bookmarkStart w:id="673" w:name="_Toc218172700"/>
      <w:r>
        <w:t>📘 Overview &amp; Play Notes</w:t>
      </w:r>
      <w:bookmarkEnd w:id="673"/>
    </w:p>
    <w:p w14:paraId="2BF3BC83" w14:textId="77777777" w:rsidR="00872401" w:rsidRDefault="00000000">
      <w:r>
        <w:t>5 Tigers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093CAF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0DDB28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417C91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F8ACA48" w14:textId="77777777" w:rsidR="00872401" w:rsidRDefault="00000000">
      <w:pPr>
        <w:pStyle w:val="Heading2"/>
      </w:pPr>
      <w:bookmarkStart w:id="674" w:name="_Toc218172701"/>
      <w:r>
        <w:t>⚙️ Core Mechanics</w:t>
      </w:r>
      <w:bookmarkEnd w:id="674"/>
    </w:p>
    <w:p w14:paraId="7A7EF74E" w14:textId="77777777" w:rsidR="00872401" w:rsidRDefault="00000000">
      <w:r>
        <w:t>Volatility-forward theme where feature events drive most of the long-run return variance.</w:t>
      </w:r>
    </w:p>
    <w:p w14:paraId="73E272A7" w14:textId="77777777" w:rsidR="00872401" w:rsidRDefault="00000000">
      <w:pPr>
        <w:jc w:val="center"/>
      </w:pPr>
      <w:r>
        <w:t xml:space="preserve">♦ ♦ ♦ ♦ ♦ ♦ ♦ ♦ ♦ ♦ ♦ ♦ ♦ ♦ ♦ ♦ ♦ ♦ ♦ ♦ </w:t>
      </w:r>
    </w:p>
    <w:p w14:paraId="51557285" w14:textId="77777777" w:rsidR="00872401" w:rsidRDefault="00000000">
      <w:r>
        <w:br w:type="page"/>
      </w:r>
    </w:p>
    <w:p w14:paraId="561729EA" w14:textId="77777777" w:rsidR="00872401" w:rsidRDefault="00000000">
      <w:pPr>
        <w:pStyle w:val="Heading1"/>
      </w:pPr>
      <w:bookmarkStart w:id="675" w:name="_Toc218172702"/>
      <w:r>
        <w:lastRenderedPageBreak/>
        <w:t>176. 🎰 Reelin' N Rockin' — Aristocrat (2026)</w:t>
      </w:r>
      <w:bookmarkEnd w:id="675"/>
    </w:p>
    <w:tbl>
      <w:tblPr>
        <w:tblStyle w:val="LightGrid-Accent1"/>
        <w:tblW w:w="0" w:type="auto"/>
        <w:tblLook w:val="04A0" w:firstRow="1" w:lastRow="0" w:firstColumn="1" w:lastColumn="0" w:noHBand="0" w:noVBand="1"/>
      </w:tblPr>
      <w:tblGrid>
        <w:gridCol w:w="4311"/>
        <w:gridCol w:w="4309"/>
      </w:tblGrid>
      <w:tr w:rsidR="00872401" w14:paraId="6FFE001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FC86E" w14:textId="77777777" w:rsidR="00872401" w:rsidRDefault="00000000">
            <w:r>
              <w:t>Field</w:t>
            </w:r>
          </w:p>
        </w:tc>
        <w:tc>
          <w:tcPr>
            <w:tcW w:w="4320" w:type="dxa"/>
          </w:tcPr>
          <w:p w14:paraId="5FA8F64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8B7BD1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55CEC3" w14:textId="77777777" w:rsidR="00872401" w:rsidRDefault="00000000">
            <w:r>
              <w:t>⚡ Volatility</w:t>
            </w:r>
          </w:p>
        </w:tc>
        <w:tc>
          <w:tcPr>
            <w:tcW w:w="4320" w:type="dxa"/>
          </w:tcPr>
          <w:p w14:paraId="3CEA046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C6CDD7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DE9EE8" w14:textId="77777777" w:rsidR="00872401" w:rsidRDefault="00000000">
            <w:r>
              <w:t>🪙 Denominations</w:t>
            </w:r>
          </w:p>
        </w:tc>
        <w:tc>
          <w:tcPr>
            <w:tcW w:w="4320" w:type="dxa"/>
          </w:tcPr>
          <w:p w14:paraId="66830BE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779B0D9" w14:textId="77777777" w:rsidR="00872401" w:rsidRDefault="00872401">
      <w:pPr>
        <w:spacing w:after="120"/>
      </w:pPr>
    </w:p>
    <w:p w14:paraId="62821D4B" w14:textId="77777777" w:rsidR="00872401" w:rsidRDefault="00000000">
      <w:pPr>
        <w:pStyle w:val="Heading2"/>
      </w:pPr>
      <w:bookmarkStart w:id="676" w:name="_Toc218172703"/>
      <w:r>
        <w:t>📘 Overview &amp; Play Notes</w:t>
      </w:r>
      <w:bookmarkEnd w:id="676"/>
    </w:p>
    <w:p w14:paraId="34AAA362" w14:textId="77777777" w:rsidR="00872401" w:rsidRDefault="00000000">
      <w:r>
        <w:t>Reelin' N Rockin'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14AB7FA"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A80AF5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5D354F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76EDEE6" w14:textId="77777777" w:rsidR="00872401" w:rsidRDefault="00000000">
      <w:pPr>
        <w:pStyle w:val="Heading2"/>
      </w:pPr>
      <w:bookmarkStart w:id="677" w:name="_Toc218172704"/>
      <w:r>
        <w:t>⚙️ Core Mechanics</w:t>
      </w:r>
      <w:bookmarkEnd w:id="677"/>
    </w:p>
    <w:p w14:paraId="4369D141" w14:textId="77777777" w:rsidR="00872401" w:rsidRDefault="00000000">
      <w:r>
        <w:t>Standard modern 5-reel video slot; features and volatility vary by exact cabinet/version.</w:t>
      </w:r>
    </w:p>
    <w:p w14:paraId="4D8D9131" w14:textId="77777777" w:rsidR="00872401" w:rsidRDefault="00000000">
      <w:pPr>
        <w:jc w:val="center"/>
      </w:pPr>
      <w:r>
        <w:t xml:space="preserve">♦ ♦ ♦ ♦ ♦ ♦ ♦ ♦ ♦ ♦ ♦ ♦ ♦ ♦ ♦ ♦ ♦ ♦ ♦ ♦ </w:t>
      </w:r>
    </w:p>
    <w:p w14:paraId="4B07D1D4" w14:textId="77777777" w:rsidR="00872401" w:rsidRDefault="00000000">
      <w:r>
        <w:br w:type="page"/>
      </w:r>
    </w:p>
    <w:p w14:paraId="0609815E" w14:textId="77777777" w:rsidR="00872401" w:rsidRDefault="00000000">
      <w:pPr>
        <w:pStyle w:val="Heading1"/>
      </w:pPr>
      <w:bookmarkStart w:id="678" w:name="_Toc218172705"/>
      <w:r>
        <w:lastRenderedPageBreak/>
        <w:t>177. 🎰 Heart of Vegas — Aristocrat (2026)</w:t>
      </w:r>
      <w:bookmarkEnd w:id="678"/>
    </w:p>
    <w:tbl>
      <w:tblPr>
        <w:tblStyle w:val="LightGrid-Accent1"/>
        <w:tblW w:w="0" w:type="auto"/>
        <w:tblLook w:val="04A0" w:firstRow="1" w:lastRow="0" w:firstColumn="1" w:lastColumn="0" w:noHBand="0" w:noVBand="1"/>
      </w:tblPr>
      <w:tblGrid>
        <w:gridCol w:w="4311"/>
        <w:gridCol w:w="4309"/>
      </w:tblGrid>
      <w:tr w:rsidR="00872401" w14:paraId="2565327E"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B4B456" w14:textId="77777777" w:rsidR="00872401" w:rsidRDefault="00000000">
            <w:r>
              <w:t>Field</w:t>
            </w:r>
          </w:p>
        </w:tc>
        <w:tc>
          <w:tcPr>
            <w:tcW w:w="4320" w:type="dxa"/>
          </w:tcPr>
          <w:p w14:paraId="7077222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1D18B0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ED1D5" w14:textId="77777777" w:rsidR="00872401" w:rsidRDefault="00000000">
            <w:r>
              <w:t>⚡ Volatility</w:t>
            </w:r>
          </w:p>
        </w:tc>
        <w:tc>
          <w:tcPr>
            <w:tcW w:w="4320" w:type="dxa"/>
          </w:tcPr>
          <w:p w14:paraId="08D4ABD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946D40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EAA23" w14:textId="77777777" w:rsidR="00872401" w:rsidRDefault="00000000">
            <w:r>
              <w:t>🪙 Denominations</w:t>
            </w:r>
          </w:p>
        </w:tc>
        <w:tc>
          <w:tcPr>
            <w:tcW w:w="4320" w:type="dxa"/>
          </w:tcPr>
          <w:p w14:paraId="1961D57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D41DBCE" w14:textId="77777777" w:rsidR="00872401" w:rsidRDefault="00872401">
      <w:pPr>
        <w:spacing w:after="120"/>
      </w:pPr>
    </w:p>
    <w:p w14:paraId="329A2296" w14:textId="77777777" w:rsidR="00872401" w:rsidRDefault="00000000">
      <w:pPr>
        <w:pStyle w:val="Heading2"/>
      </w:pPr>
      <w:bookmarkStart w:id="679" w:name="_Toc218172706"/>
      <w:r>
        <w:t>📘 Overview &amp; Play Notes</w:t>
      </w:r>
      <w:bookmarkEnd w:id="679"/>
    </w:p>
    <w:p w14:paraId="5E2DA989" w14:textId="77777777" w:rsidR="00872401" w:rsidRDefault="00000000">
      <w:r>
        <w:t>Heart of Vegas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8CDCCD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A37B59C"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63EFE4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9ADFD7A" w14:textId="77777777" w:rsidR="00872401" w:rsidRDefault="00000000">
      <w:pPr>
        <w:pStyle w:val="Heading2"/>
      </w:pPr>
      <w:bookmarkStart w:id="680" w:name="_Toc218172707"/>
      <w:r>
        <w:t>⚙️ Core Mechanics</w:t>
      </w:r>
      <w:bookmarkEnd w:id="680"/>
    </w:p>
    <w:p w14:paraId="12E20BB0" w14:textId="77777777" w:rsidR="00872401" w:rsidRDefault="00000000">
      <w:r>
        <w:t>Standard modern 5-reel video slot; features and volatility vary by exact cabinet/version.</w:t>
      </w:r>
    </w:p>
    <w:p w14:paraId="04E714AA" w14:textId="77777777" w:rsidR="00872401" w:rsidRDefault="00000000">
      <w:pPr>
        <w:jc w:val="center"/>
      </w:pPr>
      <w:r>
        <w:t xml:space="preserve">♦ ♦ ♦ ♦ ♦ ♦ ♦ ♦ ♦ ♦ ♦ ♦ ♦ ♦ ♦ ♦ ♦ ♦ ♦ ♦ </w:t>
      </w:r>
    </w:p>
    <w:p w14:paraId="30107A4D" w14:textId="77777777" w:rsidR="00872401" w:rsidRDefault="00000000">
      <w:r>
        <w:br w:type="page"/>
      </w:r>
    </w:p>
    <w:p w14:paraId="0330ACD3" w14:textId="77777777" w:rsidR="00872401" w:rsidRDefault="00000000">
      <w:pPr>
        <w:pStyle w:val="Heading1"/>
      </w:pPr>
      <w:bookmarkStart w:id="681" w:name="_Toc218172708"/>
      <w:r>
        <w:lastRenderedPageBreak/>
        <w:t>178. 🎰 Where's the Gold — Aristocrat (2026)</w:t>
      </w:r>
      <w:bookmarkEnd w:id="681"/>
    </w:p>
    <w:tbl>
      <w:tblPr>
        <w:tblStyle w:val="LightGrid-Accent1"/>
        <w:tblW w:w="0" w:type="auto"/>
        <w:tblLook w:val="04A0" w:firstRow="1" w:lastRow="0" w:firstColumn="1" w:lastColumn="0" w:noHBand="0" w:noVBand="1"/>
      </w:tblPr>
      <w:tblGrid>
        <w:gridCol w:w="4311"/>
        <w:gridCol w:w="4309"/>
      </w:tblGrid>
      <w:tr w:rsidR="00872401" w14:paraId="02D5C75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62CDC0" w14:textId="77777777" w:rsidR="00872401" w:rsidRDefault="00000000">
            <w:r>
              <w:t>Field</w:t>
            </w:r>
          </w:p>
        </w:tc>
        <w:tc>
          <w:tcPr>
            <w:tcW w:w="4320" w:type="dxa"/>
          </w:tcPr>
          <w:p w14:paraId="527C3A4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727FC4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4CF187" w14:textId="77777777" w:rsidR="00872401" w:rsidRDefault="00000000">
            <w:r>
              <w:t>⚡ Volatility</w:t>
            </w:r>
          </w:p>
        </w:tc>
        <w:tc>
          <w:tcPr>
            <w:tcW w:w="4320" w:type="dxa"/>
          </w:tcPr>
          <w:p w14:paraId="48DAA63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4295FD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05F747" w14:textId="77777777" w:rsidR="00872401" w:rsidRDefault="00000000">
            <w:r>
              <w:t>🪙 Denominations</w:t>
            </w:r>
          </w:p>
        </w:tc>
        <w:tc>
          <w:tcPr>
            <w:tcW w:w="4320" w:type="dxa"/>
          </w:tcPr>
          <w:p w14:paraId="13EC1D3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24F3A17" w14:textId="77777777" w:rsidR="00872401" w:rsidRDefault="00872401">
      <w:pPr>
        <w:spacing w:after="120"/>
      </w:pPr>
    </w:p>
    <w:p w14:paraId="54743C8D" w14:textId="77777777" w:rsidR="00872401" w:rsidRDefault="00000000">
      <w:pPr>
        <w:pStyle w:val="Heading2"/>
      </w:pPr>
      <w:bookmarkStart w:id="682" w:name="_Toc218172709"/>
      <w:r>
        <w:t>📘 Overview &amp; Play Notes</w:t>
      </w:r>
      <w:bookmarkEnd w:id="682"/>
    </w:p>
    <w:p w14:paraId="0A43CFE8" w14:textId="77777777" w:rsidR="00872401" w:rsidRDefault="00000000">
      <w:r>
        <w:t>Where's the Gold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68BB33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867778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46196D7"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EE4884D" w14:textId="77777777" w:rsidR="00872401" w:rsidRDefault="00000000">
      <w:pPr>
        <w:pStyle w:val="Heading2"/>
      </w:pPr>
      <w:bookmarkStart w:id="683" w:name="_Toc218172710"/>
      <w:r>
        <w:t>⚙️ Core Mechanics</w:t>
      </w:r>
      <w:bookmarkEnd w:id="683"/>
    </w:p>
    <w:p w14:paraId="604DD5C7" w14:textId="77777777" w:rsidR="00872401" w:rsidRDefault="00000000">
      <w:r>
        <w:t>Classic reel-style paytable with frequent small hits; big wins typically come from top symbols or bonus variants.</w:t>
      </w:r>
    </w:p>
    <w:p w14:paraId="250F0B09" w14:textId="77777777" w:rsidR="00872401" w:rsidRDefault="00000000">
      <w:pPr>
        <w:jc w:val="center"/>
      </w:pPr>
      <w:r>
        <w:t xml:space="preserve">♦ ♦ ♦ ♦ ♦ ♦ ♦ ♦ ♦ ♦ ♦ ♦ ♦ ♦ ♦ ♦ ♦ ♦ ♦ ♦ </w:t>
      </w:r>
    </w:p>
    <w:p w14:paraId="4D2726A5" w14:textId="77777777" w:rsidR="00872401" w:rsidRDefault="00000000">
      <w:r>
        <w:br w:type="page"/>
      </w:r>
    </w:p>
    <w:p w14:paraId="720261A1" w14:textId="77777777" w:rsidR="00872401" w:rsidRDefault="00000000">
      <w:pPr>
        <w:pStyle w:val="Heading1"/>
      </w:pPr>
      <w:bookmarkStart w:id="684" w:name="_Toc218172711"/>
      <w:r>
        <w:lastRenderedPageBreak/>
        <w:t>179. 🎰 Timber Wolf — Aristocrat (2026)</w:t>
      </w:r>
      <w:bookmarkEnd w:id="684"/>
    </w:p>
    <w:tbl>
      <w:tblPr>
        <w:tblStyle w:val="LightGrid-Accent1"/>
        <w:tblW w:w="0" w:type="auto"/>
        <w:tblLook w:val="04A0" w:firstRow="1" w:lastRow="0" w:firstColumn="1" w:lastColumn="0" w:noHBand="0" w:noVBand="1"/>
      </w:tblPr>
      <w:tblGrid>
        <w:gridCol w:w="4311"/>
        <w:gridCol w:w="4309"/>
      </w:tblGrid>
      <w:tr w:rsidR="00872401" w14:paraId="5DDCC41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684796" w14:textId="77777777" w:rsidR="00872401" w:rsidRDefault="00000000">
            <w:r>
              <w:t>Field</w:t>
            </w:r>
          </w:p>
        </w:tc>
        <w:tc>
          <w:tcPr>
            <w:tcW w:w="4320" w:type="dxa"/>
          </w:tcPr>
          <w:p w14:paraId="1B8F272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43F947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BEC3D" w14:textId="77777777" w:rsidR="00872401" w:rsidRDefault="00000000">
            <w:r>
              <w:t>⚡ Volatility</w:t>
            </w:r>
          </w:p>
        </w:tc>
        <w:tc>
          <w:tcPr>
            <w:tcW w:w="4320" w:type="dxa"/>
          </w:tcPr>
          <w:p w14:paraId="5682D559"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D373A6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2F90F7" w14:textId="77777777" w:rsidR="00872401" w:rsidRDefault="00000000">
            <w:r>
              <w:t>🪙 Denominations</w:t>
            </w:r>
          </w:p>
        </w:tc>
        <w:tc>
          <w:tcPr>
            <w:tcW w:w="4320" w:type="dxa"/>
          </w:tcPr>
          <w:p w14:paraId="29D9379D"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AC78BDC" w14:textId="77777777" w:rsidR="00872401" w:rsidRDefault="00872401">
      <w:pPr>
        <w:spacing w:after="120"/>
      </w:pPr>
    </w:p>
    <w:p w14:paraId="744D2A9F" w14:textId="77777777" w:rsidR="00872401" w:rsidRDefault="00000000">
      <w:pPr>
        <w:pStyle w:val="Heading2"/>
      </w:pPr>
      <w:bookmarkStart w:id="685" w:name="_Toc218172712"/>
      <w:r>
        <w:t>📘 Overview &amp; Play Notes</w:t>
      </w:r>
      <w:bookmarkEnd w:id="685"/>
    </w:p>
    <w:p w14:paraId="4F68FC57" w14:textId="77777777" w:rsidR="00872401" w:rsidRDefault="00000000">
      <w:r>
        <w:t>Timber Wolf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9A562B6"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8C8901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14BE5F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7C2365B" w14:textId="77777777" w:rsidR="00872401" w:rsidRDefault="00000000">
      <w:pPr>
        <w:pStyle w:val="Heading2"/>
      </w:pPr>
      <w:bookmarkStart w:id="686" w:name="_Toc218172713"/>
      <w:r>
        <w:t>⚙️ Core Mechanics</w:t>
      </w:r>
      <w:bookmarkEnd w:id="686"/>
    </w:p>
    <w:p w14:paraId="00AC240B" w14:textId="77777777" w:rsidR="00872401" w:rsidRDefault="00000000">
      <w:r>
        <w:t>Volatility-forward theme where feature events drive most of the long-run return variance.</w:t>
      </w:r>
    </w:p>
    <w:p w14:paraId="66EF6B72" w14:textId="77777777" w:rsidR="00872401" w:rsidRDefault="00000000">
      <w:pPr>
        <w:jc w:val="center"/>
      </w:pPr>
      <w:r>
        <w:t xml:space="preserve">♦ ♦ ♦ ♦ ♦ ♦ ♦ ♦ ♦ ♦ ♦ ♦ ♦ ♦ ♦ ♦ ♦ ♦ ♦ ♦ </w:t>
      </w:r>
    </w:p>
    <w:p w14:paraId="09F9F020" w14:textId="77777777" w:rsidR="00872401" w:rsidRDefault="00000000">
      <w:r>
        <w:br w:type="page"/>
      </w:r>
    </w:p>
    <w:p w14:paraId="547DB64B" w14:textId="77777777" w:rsidR="00872401" w:rsidRDefault="00000000">
      <w:pPr>
        <w:pStyle w:val="Heading1"/>
      </w:pPr>
      <w:bookmarkStart w:id="687" w:name="_Toc218172714"/>
      <w:r>
        <w:lastRenderedPageBreak/>
        <w:t>180. 🎰 Big Red — Aristocrat (2026)</w:t>
      </w:r>
      <w:bookmarkEnd w:id="687"/>
    </w:p>
    <w:tbl>
      <w:tblPr>
        <w:tblStyle w:val="LightGrid-Accent1"/>
        <w:tblW w:w="0" w:type="auto"/>
        <w:tblLook w:val="04A0" w:firstRow="1" w:lastRow="0" w:firstColumn="1" w:lastColumn="0" w:noHBand="0" w:noVBand="1"/>
      </w:tblPr>
      <w:tblGrid>
        <w:gridCol w:w="4311"/>
        <w:gridCol w:w="4309"/>
      </w:tblGrid>
      <w:tr w:rsidR="00872401" w14:paraId="747A0AA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C73DB3" w14:textId="77777777" w:rsidR="00872401" w:rsidRDefault="00000000">
            <w:r>
              <w:t>Field</w:t>
            </w:r>
          </w:p>
        </w:tc>
        <w:tc>
          <w:tcPr>
            <w:tcW w:w="4320" w:type="dxa"/>
          </w:tcPr>
          <w:p w14:paraId="7796EFCA"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43DEA9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F75C4C" w14:textId="77777777" w:rsidR="00872401" w:rsidRDefault="00000000">
            <w:r>
              <w:t>⚡ Volatility</w:t>
            </w:r>
          </w:p>
        </w:tc>
        <w:tc>
          <w:tcPr>
            <w:tcW w:w="4320" w:type="dxa"/>
          </w:tcPr>
          <w:p w14:paraId="149C88E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F9ACC7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CFA9E" w14:textId="77777777" w:rsidR="00872401" w:rsidRDefault="00000000">
            <w:r>
              <w:t>🪙 Denominations</w:t>
            </w:r>
          </w:p>
        </w:tc>
        <w:tc>
          <w:tcPr>
            <w:tcW w:w="4320" w:type="dxa"/>
          </w:tcPr>
          <w:p w14:paraId="18076AD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0A1DB14" w14:textId="77777777" w:rsidR="00872401" w:rsidRDefault="00872401">
      <w:pPr>
        <w:spacing w:after="120"/>
      </w:pPr>
    </w:p>
    <w:p w14:paraId="7C5E4170" w14:textId="77777777" w:rsidR="00872401" w:rsidRDefault="00000000">
      <w:pPr>
        <w:pStyle w:val="Heading2"/>
      </w:pPr>
      <w:bookmarkStart w:id="688" w:name="_Toc218172715"/>
      <w:r>
        <w:t>📘 Overview &amp; Play Notes</w:t>
      </w:r>
      <w:bookmarkEnd w:id="688"/>
    </w:p>
    <w:p w14:paraId="47016836" w14:textId="77777777" w:rsidR="00872401" w:rsidRDefault="00000000">
      <w:r>
        <w:t>Big Red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C07C97E"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1C9B37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1F80F56"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4714E5B" w14:textId="77777777" w:rsidR="00872401" w:rsidRDefault="00000000">
      <w:pPr>
        <w:pStyle w:val="Heading2"/>
      </w:pPr>
      <w:bookmarkStart w:id="689" w:name="_Toc218172716"/>
      <w:r>
        <w:t>⚙️ Core Mechanics</w:t>
      </w:r>
      <w:bookmarkEnd w:id="689"/>
    </w:p>
    <w:p w14:paraId="09D7B30F" w14:textId="77777777" w:rsidR="00872401" w:rsidRDefault="00000000">
      <w:r>
        <w:t>Standard modern 5-reel video slot; features and volatility vary by exact cabinet/version.</w:t>
      </w:r>
    </w:p>
    <w:p w14:paraId="32FCEA31" w14:textId="77777777" w:rsidR="00872401" w:rsidRDefault="00000000">
      <w:pPr>
        <w:jc w:val="center"/>
      </w:pPr>
      <w:r>
        <w:t xml:space="preserve">♦ ♦ ♦ ♦ ♦ ♦ ♦ ♦ ♦ ♦ ♦ ♦ ♦ ♦ ♦ ♦ ♦ ♦ ♦ ♦ </w:t>
      </w:r>
    </w:p>
    <w:p w14:paraId="2BB125EE" w14:textId="77777777" w:rsidR="00872401" w:rsidRDefault="00000000">
      <w:r>
        <w:br w:type="page"/>
      </w:r>
    </w:p>
    <w:p w14:paraId="4608E3EB" w14:textId="77777777" w:rsidR="00872401" w:rsidRDefault="00000000">
      <w:pPr>
        <w:pStyle w:val="Heading1"/>
      </w:pPr>
      <w:bookmarkStart w:id="690" w:name="_Toc218172717"/>
      <w:r>
        <w:lastRenderedPageBreak/>
        <w:t>181. 🎰 Big Red 2 — Aristocrat (2026)</w:t>
      </w:r>
      <w:bookmarkEnd w:id="690"/>
    </w:p>
    <w:tbl>
      <w:tblPr>
        <w:tblStyle w:val="LightGrid-Accent1"/>
        <w:tblW w:w="0" w:type="auto"/>
        <w:tblLook w:val="04A0" w:firstRow="1" w:lastRow="0" w:firstColumn="1" w:lastColumn="0" w:noHBand="0" w:noVBand="1"/>
      </w:tblPr>
      <w:tblGrid>
        <w:gridCol w:w="4311"/>
        <w:gridCol w:w="4309"/>
      </w:tblGrid>
      <w:tr w:rsidR="00872401" w14:paraId="014C7F1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1C7AA6" w14:textId="77777777" w:rsidR="00872401" w:rsidRDefault="00000000">
            <w:r>
              <w:t>Field</w:t>
            </w:r>
          </w:p>
        </w:tc>
        <w:tc>
          <w:tcPr>
            <w:tcW w:w="4320" w:type="dxa"/>
          </w:tcPr>
          <w:p w14:paraId="059A08B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C34747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B35FF4" w14:textId="77777777" w:rsidR="00872401" w:rsidRDefault="00000000">
            <w:r>
              <w:t>⚡ Volatility</w:t>
            </w:r>
          </w:p>
        </w:tc>
        <w:tc>
          <w:tcPr>
            <w:tcW w:w="4320" w:type="dxa"/>
          </w:tcPr>
          <w:p w14:paraId="7274F6F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6302E1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6505B8" w14:textId="77777777" w:rsidR="00872401" w:rsidRDefault="00000000">
            <w:r>
              <w:t>🪙 Denominations</w:t>
            </w:r>
          </w:p>
        </w:tc>
        <w:tc>
          <w:tcPr>
            <w:tcW w:w="4320" w:type="dxa"/>
          </w:tcPr>
          <w:p w14:paraId="659953C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1653406" w14:textId="77777777" w:rsidR="00872401" w:rsidRDefault="00872401">
      <w:pPr>
        <w:spacing w:after="120"/>
      </w:pPr>
    </w:p>
    <w:p w14:paraId="628993D5" w14:textId="77777777" w:rsidR="00872401" w:rsidRDefault="00000000">
      <w:pPr>
        <w:pStyle w:val="Heading2"/>
      </w:pPr>
      <w:bookmarkStart w:id="691" w:name="_Toc218172718"/>
      <w:r>
        <w:t>📘 Overview &amp; Play Notes</w:t>
      </w:r>
      <w:bookmarkEnd w:id="691"/>
    </w:p>
    <w:p w14:paraId="52F9416C" w14:textId="77777777" w:rsidR="00872401" w:rsidRDefault="00000000">
      <w:r>
        <w:t>Big Red 2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F4FAD6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EBCABE6"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71B821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55A05EB" w14:textId="77777777" w:rsidR="00872401" w:rsidRDefault="00000000">
      <w:pPr>
        <w:pStyle w:val="Heading2"/>
      </w:pPr>
      <w:bookmarkStart w:id="692" w:name="_Toc218172719"/>
      <w:r>
        <w:t>⚙️ Core Mechanics</w:t>
      </w:r>
      <w:bookmarkEnd w:id="692"/>
    </w:p>
    <w:p w14:paraId="79A1DB3D" w14:textId="77777777" w:rsidR="00872401" w:rsidRDefault="00000000">
      <w:r>
        <w:t>Standard modern 5-reel video slot; features and volatility vary by exact cabinet/version.</w:t>
      </w:r>
    </w:p>
    <w:p w14:paraId="5164AF51" w14:textId="77777777" w:rsidR="00872401" w:rsidRDefault="00000000">
      <w:pPr>
        <w:jc w:val="center"/>
      </w:pPr>
      <w:r>
        <w:t xml:space="preserve">♦ ♦ ♦ ♦ ♦ ♦ ♦ ♦ ♦ ♦ ♦ ♦ ♦ ♦ ♦ ♦ ♦ ♦ ♦ ♦ </w:t>
      </w:r>
    </w:p>
    <w:p w14:paraId="1EA68F85" w14:textId="77777777" w:rsidR="00872401" w:rsidRDefault="00000000">
      <w:r>
        <w:br w:type="page"/>
      </w:r>
    </w:p>
    <w:p w14:paraId="76DC93AA" w14:textId="77777777" w:rsidR="00872401" w:rsidRDefault="00000000">
      <w:pPr>
        <w:pStyle w:val="Heading1"/>
      </w:pPr>
      <w:bookmarkStart w:id="693" w:name="_Toc218172720"/>
      <w:r>
        <w:lastRenderedPageBreak/>
        <w:t>182. 🎰 Wild Pixies — Aristocrat (2026)</w:t>
      </w:r>
      <w:bookmarkEnd w:id="693"/>
    </w:p>
    <w:tbl>
      <w:tblPr>
        <w:tblStyle w:val="LightGrid-Accent1"/>
        <w:tblW w:w="0" w:type="auto"/>
        <w:tblLook w:val="04A0" w:firstRow="1" w:lastRow="0" w:firstColumn="1" w:lastColumn="0" w:noHBand="0" w:noVBand="1"/>
      </w:tblPr>
      <w:tblGrid>
        <w:gridCol w:w="4311"/>
        <w:gridCol w:w="4309"/>
      </w:tblGrid>
      <w:tr w:rsidR="00872401" w14:paraId="7295E86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9E35D" w14:textId="77777777" w:rsidR="00872401" w:rsidRDefault="00000000">
            <w:r>
              <w:t>Field</w:t>
            </w:r>
          </w:p>
        </w:tc>
        <w:tc>
          <w:tcPr>
            <w:tcW w:w="4320" w:type="dxa"/>
          </w:tcPr>
          <w:p w14:paraId="07340AF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225F51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0140C8" w14:textId="77777777" w:rsidR="00872401" w:rsidRDefault="00000000">
            <w:r>
              <w:t>⚡ Volatility</w:t>
            </w:r>
          </w:p>
        </w:tc>
        <w:tc>
          <w:tcPr>
            <w:tcW w:w="4320" w:type="dxa"/>
          </w:tcPr>
          <w:p w14:paraId="571F2D9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B405D2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3771E1" w14:textId="77777777" w:rsidR="00872401" w:rsidRDefault="00000000">
            <w:r>
              <w:t>🪙 Denominations</w:t>
            </w:r>
          </w:p>
        </w:tc>
        <w:tc>
          <w:tcPr>
            <w:tcW w:w="4320" w:type="dxa"/>
          </w:tcPr>
          <w:p w14:paraId="1B18A36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F42CC15" w14:textId="77777777" w:rsidR="00872401" w:rsidRDefault="00872401">
      <w:pPr>
        <w:spacing w:after="120"/>
      </w:pPr>
    </w:p>
    <w:p w14:paraId="109C0179" w14:textId="77777777" w:rsidR="00872401" w:rsidRDefault="00000000">
      <w:pPr>
        <w:pStyle w:val="Heading2"/>
      </w:pPr>
      <w:bookmarkStart w:id="694" w:name="_Toc218172721"/>
      <w:r>
        <w:t>📘 Overview &amp; Play Notes</w:t>
      </w:r>
      <w:bookmarkEnd w:id="694"/>
    </w:p>
    <w:p w14:paraId="4BF12924" w14:textId="77777777" w:rsidR="00872401" w:rsidRDefault="00000000">
      <w:r>
        <w:t>Wild Pixies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DC42E0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A26CE9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DD016B3"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303B26F" w14:textId="77777777" w:rsidR="00872401" w:rsidRDefault="00000000">
      <w:pPr>
        <w:pStyle w:val="Heading2"/>
      </w:pPr>
      <w:bookmarkStart w:id="695" w:name="_Toc218172722"/>
      <w:r>
        <w:t>⚙️ Core Mechanics</w:t>
      </w:r>
      <w:bookmarkEnd w:id="695"/>
    </w:p>
    <w:p w14:paraId="1FE12B43" w14:textId="77777777" w:rsidR="00872401" w:rsidRDefault="00000000">
      <w:r>
        <w:t>Standard modern 5-reel video slot; features and volatility vary by exact cabinet/version.</w:t>
      </w:r>
    </w:p>
    <w:p w14:paraId="1C456223" w14:textId="77777777" w:rsidR="00872401" w:rsidRDefault="00000000">
      <w:pPr>
        <w:jc w:val="center"/>
      </w:pPr>
      <w:r>
        <w:t xml:space="preserve">♦ ♦ ♦ ♦ ♦ ♦ ♦ ♦ ♦ ♦ ♦ ♦ ♦ ♦ ♦ ♦ ♦ ♦ ♦ ♦ </w:t>
      </w:r>
    </w:p>
    <w:p w14:paraId="2CD2A66B" w14:textId="77777777" w:rsidR="00872401" w:rsidRDefault="00000000">
      <w:r>
        <w:br w:type="page"/>
      </w:r>
    </w:p>
    <w:p w14:paraId="28471836" w14:textId="77777777" w:rsidR="00872401" w:rsidRDefault="00000000">
      <w:pPr>
        <w:pStyle w:val="Heading1"/>
      </w:pPr>
      <w:bookmarkStart w:id="696" w:name="_Toc218172723"/>
      <w:r>
        <w:lastRenderedPageBreak/>
        <w:t>183. 🎰 Queen of the Nile — Aristocrat (2026)</w:t>
      </w:r>
      <w:bookmarkEnd w:id="696"/>
    </w:p>
    <w:tbl>
      <w:tblPr>
        <w:tblStyle w:val="LightGrid-Accent1"/>
        <w:tblW w:w="0" w:type="auto"/>
        <w:tblLook w:val="04A0" w:firstRow="1" w:lastRow="0" w:firstColumn="1" w:lastColumn="0" w:noHBand="0" w:noVBand="1"/>
      </w:tblPr>
      <w:tblGrid>
        <w:gridCol w:w="4311"/>
        <w:gridCol w:w="4309"/>
      </w:tblGrid>
      <w:tr w:rsidR="00872401" w14:paraId="3526ECD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789214" w14:textId="77777777" w:rsidR="00872401" w:rsidRDefault="00000000">
            <w:r>
              <w:t>Field</w:t>
            </w:r>
          </w:p>
        </w:tc>
        <w:tc>
          <w:tcPr>
            <w:tcW w:w="4320" w:type="dxa"/>
          </w:tcPr>
          <w:p w14:paraId="0E88E78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167378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5933A0" w14:textId="77777777" w:rsidR="00872401" w:rsidRDefault="00000000">
            <w:r>
              <w:t>⚡ Volatility</w:t>
            </w:r>
          </w:p>
        </w:tc>
        <w:tc>
          <w:tcPr>
            <w:tcW w:w="4320" w:type="dxa"/>
          </w:tcPr>
          <w:p w14:paraId="461E3F1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65CFE1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C9747B" w14:textId="77777777" w:rsidR="00872401" w:rsidRDefault="00000000">
            <w:r>
              <w:t>🪙 Denominations</w:t>
            </w:r>
          </w:p>
        </w:tc>
        <w:tc>
          <w:tcPr>
            <w:tcW w:w="4320" w:type="dxa"/>
          </w:tcPr>
          <w:p w14:paraId="2E866EFF"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88C5679" w14:textId="77777777" w:rsidR="00872401" w:rsidRDefault="00872401">
      <w:pPr>
        <w:spacing w:after="120"/>
      </w:pPr>
    </w:p>
    <w:p w14:paraId="6ADE60E8" w14:textId="77777777" w:rsidR="00872401" w:rsidRDefault="00000000">
      <w:pPr>
        <w:pStyle w:val="Heading2"/>
      </w:pPr>
      <w:bookmarkStart w:id="697" w:name="_Toc218172724"/>
      <w:r>
        <w:t>📘 Overview &amp; Play Notes</w:t>
      </w:r>
      <w:bookmarkEnd w:id="697"/>
    </w:p>
    <w:p w14:paraId="70389545" w14:textId="77777777" w:rsidR="00872401" w:rsidRDefault="00000000">
      <w:r>
        <w:t>Queen of the Nile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5C374F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66B4680"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C7C98BC"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2FC1DEB" w14:textId="77777777" w:rsidR="00872401" w:rsidRDefault="00000000">
      <w:pPr>
        <w:pStyle w:val="Heading2"/>
      </w:pPr>
      <w:bookmarkStart w:id="698" w:name="_Toc218172725"/>
      <w:r>
        <w:t>⚙️ Core Mechanics</w:t>
      </w:r>
      <w:bookmarkEnd w:id="698"/>
    </w:p>
    <w:p w14:paraId="3D148DFF" w14:textId="77777777" w:rsidR="00872401" w:rsidRDefault="00000000">
      <w:r>
        <w:t>Standard modern 5-reel video slot; features and volatility vary by exact cabinet/version.</w:t>
      </w:r>
    </w:p>
    <w:p w14:paraId="5898505E" w14:textId="77777777" w:rsidR="00872401" w:rsidRDefault="00000000">
      <w:pPr>
        <w:jc w:val="center"/>
      </w:pPr>
      <w:r>
        <w:t xml:space="preserve">♦ ♦ ♦ ♦ ♦ ♦ ♦ ♦ ♦ ♦ ♦ ♦ ♦ ♦ ♦ ♦ ♦ ♦ ♦ ♦ </w:t>
      </w:r>
    </w:p>
    <w:p w14:paraId="66501318" w14:textId="77777777" w:rsidR="00872401" w:rsidRDefault="00000000">
      <w:r>
        <w:br w:type="page"/>
      </w:r>
    </w:p>
    <w:p w14:paraId="28F95D9B" w14:textId="77777777" w:rsidR="00872401" w:rsidRDefault="00000000">
      <w:pPr>
        <w:pStyle w:val="Heading1"/>
      </w:pPr>
      <w:bookmarkStart w:id="699" w:name="_Toc218172726"/>
      <w:r>
        <w:lastRenderedPageBreak/>
        <w:t>184. 🎰 Tarzan Lord of the Jungle — Aristocrat (2026)</w:t>
      </w:r>
      <w:bookmarkEnd w:id="699"/>
    </w:p>
    <w:tbl>
      <w:tblPr>
        <w:tblStyle w:val="LightGrid-Accent1"/>
        <w:tblW w:w="0" w:type="auto"/>
        <w:tblLook w:val="04A0" w:firstRow="1" w:lastRow="0" w:firstColumn="1" w:lastColumn="0" w:noHBand="0" w:noVBand="1"/>
      </w:tblPr>
      <w:tblGrid>
        <w:gridCol w:w="4311"/>
        <w:gridCol w:w="4309"/>
      </w:tblGrid>
      <w:tr w:rsidR="00872401" w14:paraId="27F99E5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8CDA4" w14:textId="77777777" w:rsidR="00872401" w:rsidRDefault="00000000">
            <w:r>
              <w:t>Field</w:t>
            </w:r>
          </w:p>
        </w:tc>
        <w:tc>
          <w:tcPr>
            <w:tcW w:w="4320" w:type="dxa"/>
          </w:tcPr>
          <w:p w14:paraId="7845C73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CF832B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3C6EE9" w14:textId="77777777" w:rsidR="00872401" w:rsidRDefault="00000000">
            <w:r>
              <w:t>⚡ Volatility</w:t>
            </w:r>
          </w:p>
        </w:tc>
        <w:tc>
          <w:tcPr>
            <w:tcW w:w="4320" w:type="dxa"/>
          </w:tcPr>
          <w:p w14:paraId="5F77AB6C"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65258C4"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BE6036" w14:textId="77777777" w:rsidR="00872401" w:rsidRDefault="00000000">
            <w:r>
              <w:t>🪙 Denominations</w:t>
            </w:r>
          </w:p>
        </w:tc>
        <w:tc>
          <w:tcPr>
            <w:tcW w:w="4320" w:type="dxa"/>
          </w:tcPr>
          <w:p w14:paraId="2A7DC74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024219C" w14:textId="77777777" w:rsidR="00872401" w:rsidRDefault="00872401">
      <w:pPr>
        <w:spacing w:after="120"/>
      </w:pPr>
    </w:p>
    <w:p w14:paraId="552A1F4F" w14:textId="77777777" w:rsidR="00872401" w:rsidRDefault="00000000">
      <w:pPr>
        <w:pStyle w:val="Heading2"/>
      </w:pPr>
      <w:bookmarkStart w:id="700" w:name="_Toc218172727"/>
      <w:r>
        <w:t>📘 Overview &amp; Play Notes</w:t>
      </w:r>
      <w:bookmarkEnd w:id="700"/>
    </w:p>
    <w:p w14:paraId="4BFFF809" w14:textId="77777777" w:rsidR="00872401" w:rsidRDefault="00000000">
      <w:r>
        <w:t>Tarzan Lord of the Jungle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5DB3F0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70E77AB"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1119976"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B392280" w14:textId="77777777" w:rsidR="00872401" w:rsidRDefault="00000000">
      <w:pPr>
        <w:pStyle w:val="Heading2"/>
      </w:pPr>
      <w:bookmarkStart w:id="701" w:name="_Toc218172728"/>
      <w:r>
        <w:t>⚙️ Core Mechanics</w:t>
      </w:r>
      <w:bookmarkEnd w:id="701"/>
    </w:p>
    <w:p w14:paraId="39ED7226" w14:textId="77777777" w:rsidR="00872401" w:rsidRDefault="00000000">
      <w:r>
        <w:t>Standard modern 5-reel video slot; features and volatility vary by exact cabinet/version.</w:t>
      </w:r>
    </w:p>
    <w:p w14:paraId="6540F9FD" w14:textId="77777777" w:rsidR="00872401" w:rsidRDefault="00000000">
      <w:pPr>
        <w:jc w:val="center"/>
      </w:pPr>
      <w:r>
        <w:t xml:space="preserve">♦ ♦ ♦ ♦ ♦ ♦ ♦ ♦ ♦ ♦ ♦ ♦ ♦ ♦ ♦ ♦ ♦ ♦ ♦ ♦ </w:t>
      </w:r>
    </w:p>
    <w:p w14:paraId="08C3451E" w14:textId="77777777" w:rsidR="00872401" w:rsidRDefault="00000000">
      <w:r>
        <w:br w:type="page"/>
      </w:r>
    </w:p>
    <w:p w14:paraId="463F3A15" w14:textId="77777777" w:rsidR="00872401" w:rsidRDefault="00000000">
      <w:pPr>
        <w:pStyle w:val="Heading1"/>
      </w:pPr>
      <w:bookmarkStart w:id="702" w:name="_Toc218172729"/>
      <w:r>
        <w:lastRenderedPageBreak/>
        <w:t>185. 🎰 Frost Dragon — Aristocrat (2026)</w:t>
      </w:r>
      <w:bookmarkEnd w:id="702"/>
    </w:p>
    <w:tbl>
      <w:tblPr>
        <w:tblStyle w:val="LightGrid-Accent1"/>
        <w:tblW w:w="0" w:type="auto"/>
        <w:tblLook w:val="04A0" w:firstRow="1" w:lastRow="0" w:firstColumn="1" w:lastColumn="0" w:noHBand="0" w:noVBand="1"/>
      </w:tblPr>
      <w:tblGrid>
        <w:gridCol w:w="4311"/>
        <w:gridCol w:w="4309"/>
      </w:tblGrid>
      <w:tr w:rsidR="00872401" w14:paraId="1135B35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41B96" w14:textId="77777777" w:rsidR="00872401" w:rsidRDefault="00000000">
            <w:r>
              <w:t>Field</w:t>
            </w:r>
          </w:p>
        </w:tc>
        <w:tc>
          <w:tcPr>
            <w:tcW w:w="4320" w:type="dxa"/>
          </w:tcPr>
          <w:p w14:paraId="6CC308C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1BC1C0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2DB53F" w14:textId="77777777" w:rsidR="00872401" w:rsidRDefault="00000000">
            <w:r>
              <w:t>⚡ Volatility</w:t>
            </w:r>
          </w:p>
        </w:tc>
        <w:tc>
          <w:tcPr>
            <w:tcW w:w="4320" w:type="dxa"/>
          </w:tcPr>
          <w:p w14:paraId="788F04E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22E92D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8B6FF0" w14:textId="77777777" w:rsidR="00872401" w:rsidRDefault="00000000">
            <w:r>
              <w:t>🪙 Denominations</w:t>
            </w:r>
          </w:p>
        </w:tc>
        <w:tc>
          <w:tcPr>
            <w:tcW w:w="4320" w:type="dxa"/>
          </w:tcPr>
          <w:p w14:paraId="285223A7"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FC4EFEA" w14:textId="77777777" w:rsidR="00872401" w:rsidRDefault="00872401">
      <w:pPr>
        <w:spacing w:after="120"/>
      </w:pPr>
    </w:p>
    <w:p w14:paraId="4134D6B9" w14:textId="77777777" w:rsidR="00872401" w:rsidRDefault="00000000">
      <w:pPr>
        <w:pStyle w:val="Heading2"/>
      </w:pPr>
      <w:bookmarkStart w:id="703" w:name="_Toc218172730"/>
      <w:r>
        <w:t>📘 Overview &amp; Play Notes</w:t>
      </w:r>
      <w:bookmarkEnd w:id="703"/>
    </w:p>
    <w:p w14:paraId="231E54A5" w14:textId="77777777" w:rsidR="00872401" w:rsidRDefault="00000000">
      <w:r>
        <w:t>Frost Dragon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DA204D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B9FE60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0493A9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458AF36" w14:textId="77777777" w:rsidR="00872401" w:rsidRDefault="00000000">
      <w:pPr>
        <w:pStyle w:val="Heading2"/>
      </w:pPr>
      <w:bookmarkStart w:id="704" w:name="_Toc218172731"/>
      <w:r>
        <w:t>⚙️ Core Mechanics</w:t>
      </w:r>
      <w:bookmarkEnd w:id="704"/>
    </w:p>
    <w:p w14:paraId="5946589F" w14:textId="77777777" w:rsidR="00872401" w:rsidRDefault="00000000">
      <w:r>
        <w:t>Volatility-forward theme where feature events drive most of the long-run return variance.</w:t>
      </w:r>
    </w:p>
    <w:p w14:paraId="7AC2B9D4" w14:textId="77777777" w:rsidR="00872401" w:rsidRDefault="00000000">
      <w:pPr>
        <w:jc w:val="center"/>
      </w:pPr>
      <w:r>
        <w:t xml:space="preserve">♦ ♦ ♦ ♦ ♦ ♦ ♦ ♦ ♦ ♦ ♦ ♦ ♦ ♦ ♦ ♦ ♦ ♦ ♦ ♦ </w:t>
      </w:r>
    </w:p>
    <w:p w14:paraId="1B5FF3B4" w14:textId="77777777" w:rsidR="00872401" w:rsidRDefault="00000000">
      <w:r>
        <w:br w:type="page"/>
      </w:r>
    </w:p>
    <w:p w14:paraId="4B14F344" w14:textId="77777777" w:rsidR="00872401" w:rsidRDefault="00000000">
      <w:pPr>
        <w:pStyle w:val="Heading1"/>
      </w:pPr>
      <w:bookmarkStart w:id="705" w:name="_Toc218172732"/>
      <w:r>
        <w:lastRenderedPageBreak/>
        <w:t>186. 🎰 Cheetah Gold — Aristocrat (2026)</w:t>
      </w:r>
      <w:bookmarkEnd w:id="705"/>
    </w:p>
    <w:tbl>
      <w:tblPr>
        <w:tblStyle w:val="LightGrid-Accent1"/>
        <w:tblW w:w="0" w:type="auto"/>
        <w:tblLook w:val="04A0" w:firstRow="1" w:lastRow="0" w:firstColumn="1" w:lastColumn="0" w:noHBand="0" w:noVBand="1"/>
      </w:tblPr>
      <w:tblGrid>
        <w:gridCol w:w="4311"/>
        <w:gridCol w:w="4309"/>
      </w:tblGrid>
      <w:tr w:rsidR="00872401" w14:paraId="79B2ED6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C55E5A" w14:textId="77777777" w:rsidR="00872401" w:rsidRDefault="00000000">
            <w:r>
              <w:t>Field</w:t>
            </w:r>
          </w:p>
        </w:tc>
        <w:tc>
          <w:tcPr>
            <w:tcW w:w="4320" w:type="dxa"/>
          </w:tcPr>
          <w:p w14:paraId="17C19D0E"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BFF87E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9DDDB" w14:textId="77777777" w:rsidR="00872401" w:rsidRDefault="00000000">
            <w:r>
              <w:t>⚡ Volatility</w:t>
            </w:r>
          </w:p>
        </w:tc>
        <w:tc>
          <w:tcPr>
            <w:tcW w:w="4320" w:type="dxa"/>
          </w:tcPr>
          <w:p w14:paraId="0CD1142C"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365946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0D209A" w14:textId="77777777" w:rsidR="00872401" w:rsidRDefault="00000000">
            <w:r>
              <w:t>🪙 Denominations</w:t>
            </w:r>
          </w:p>
        </w:tc>
        <w:tc>
          <w:tcPr>
            <w:tcW w:w="4320" w:type="dxa"/>
          </w:tcPr>
          <w:p w14:paraId="03A8879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AFBEFC5" w14:textId="77777777" w:rsidR="00872401" w:rsidRDefault="00872401">
      <w:pPr>
        <w:spacing w:after="120"/>
      </w:pPr>
    </w:p>
    <w:p w14:paraId="4E2A07B2" w14:textId="77777777" w:rsidR="00872401" w:rsidRDefault="00000000">
      <w:pPr>
        <w:pStyle w:val="Heading2"/>
      </w:pPr>
      <w:bookmarkStart w:id="706" w:name="_Toc218172733"/>
      <w:r>
        <w:t>📘 Overview &amp; Play Notes</w:t>
      </w:r>
      <w:bookmarkEnd w:id="706"/>
    </w:p>
    <w:p w14:paraId="3D761B2B" w14:textId="77777777" w:rsidR="00872401" w:rsidRDefault="00000000">
      <w:r>
        <w:t>Cheetah Gold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6FD22D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82EE40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9EFC546"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E70069E" w14:textId="77777777" w:rsidR="00872401" w:rsidRDefault="00000000">
      <w:pPr>
        <w:pStyle w:val="Heading2"/>
      </w:pPr>
      <w:bookmarkStart w:id="707" w:name="_Toc218172734"/>
      <w:r>
        <w:t>⚙️ Core Mechanics</w:t>
      </w:r>
      <w:bookmarkEnd w:id="707"/>
    </w:p>
    <w:p w14:paraId="1ABA9C5D" w14:textId="77777777" w:rsidR="00872401" w:rsidRDefault="00000000">
      <w:r>
        <w:t>Classic reel-style paytable with frequent small hits; big wins typically come from top symbols or bonus variants. Volatility-forward theme where feature events drive most of the long-run return variance.</w:t>
      </w:r>
    </w:p>
    <w:p w14:paraId="040D61C6" w14:textId="77777777" w:rsidR="00872401" w:rsidRDefault="00000000">
      <w:pPr>
        <w:jc w:val="center"/>
      </w:pPr>
      <w:r>
        <w:t xml:space="preserve">♦ ♦ ♦ ♦ ♦ ♦ ♦ ♦ ♦ ♦ ♦ ♦ ♦ ♦ ♦ ♦ ♦ ♦ ♦ ♦ </w:t>
      </w:r>
    </w:p>
    <w:p w14:paraId="106C8F12" w14:textId="77777777" w:rsidR="00872401" w:rsidRDefault="00000000">
      <w:r>
        <w:br w:type="page"/>
      </w:r>
    </w:p>
    <w:p w14:paraId="2FB96A79" w14:textId="77777777" w:rsidR="00872401" w:rsidRDefault="00000000">
      <w:pPr>
        <w:pStyle w:val="Heading1"/>
      </w:pPr>
      <w:bookmarkStart w:id="708" w:name="_Toc218172735"/>
      <w:r>
        <w:lastRenderedPageBreak/>
        <w:t>187. 🎰 Panda Magic — Aristocrat (2026)</w:t>
      </w:r>
      <w:bookmarkEnd w:id="708"/>
    </w:p>
    <w:tbl>
      <w:tblPr>
        <w:tblStyle w:val="LightGrid-Accent1"/>
        <w:tblW w:w="0" w:type="auto"/>
        <w:tblLook w:val="04A0" w:firstRow="1" w:lastRow="0" w:firstColumn="1" w:lastColumn="0" w:noHBand="0" w:noVBand="1"/>
      </w:tblPr>
      <w:tblGrid>
        <w:gridCol w:w="4311"/>
        <w:gridCol w:w="4309"/>
      </w:tblGrid>
      <w:tr w:rsidR="00872401" w14:paraId="211817E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3681FD" w14:textId="77777777" w:rsidR="00872401" w:rsidRDefault="00000000">
            <w:r>
              <w:t>Field</w:t>
            </w:r>
          </w:p>
        </w:tc>
        <w:tc>
          <w:tcPr>
            <w:tcW w:w="4320" w:type="dxa"/>
          </w:tcPr>
          <w:p w14:paraId="0125C58B"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3F019C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5A9BF1" w14:textId="77777777" w:rsidR="00872401" w:rsidRDefault="00000000">
            <w:r>
              <w:t>⚡ Volatility</w:t>
            </w:r>
          </w:p>
        </w:tc>
        <w:tc>
          <w:tcPr>
            <w:tcW w:w="4320" w:type="dxa"/>
          </w:tcPr>
          <w:p w14:paraId="131D3E6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F24D97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9980A" w14:textId="77777777" w:rsidR="00872401" w:rsidRDefault="00000000">
            <w:r>
              <w:t>🪙 Denominations</w:t>
            </w:r>
          </w:p>
        </w:tc>
        <w:tc>
          <w:tcPr>
            <w:tcW w:w="4320" w:type="dxa"/>
          </w:tcPr>
          <w:p w14:paraId="29EA5DFF"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3B7EEFE" w14:textId="77777777" w:rsidR="00872401" w:rsidRDefault="00872401">
      <w:pPr>
        <w:spacing w:after="120"/>
      </w:pPr>
    </w:p>
    <w:p w14:paraId="22585FAA" w14:textId="77777777" w:rsidR="00872401" w:rsidRDefault="00000000">
      <w:pPr>
        <w:pStyle w:val="Heading2"/>
      </w:pPr>
      <w:bookmarkStart w:id="709" w:name="_Toc218172736"/>
      <w:r>
        <w:t>📘 Overview &amp; Play Notes</w:t>
      </w:r>
      <w:bookmarkEnd w:id="709"/>
    </w:p>
    <w:p w14:paraId="335ACAFC" w14:textId="77777777" w:rsidR="00872401" w:rsidRDefault="00000000">
      <w:r>
        <w:t>Panda Magic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D29F14D"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D1AE2F4"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B81652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E12AA6B" w14:textId="77777777" w:rsidR="00872401" w:rsidRDefault="00000000">
      <w:pPr>
        <w:pStyle w:val="Heading2"/>
      </w:pPr>
      <w:bookmarkStart w:id="710" w:name="_Toc218172737"/>
      <w:r>
        <w:t>⚙️ Core Mechanics</w:t>
      </w:r>
      <w:bookmarkEnd w:id="710"/>
    </w:p>
    <w:p w14:paraId="7D207A26" w14:textId="77777777" w:rsidR="00872401" w:rsidRDefault="00000000">
      <w:r>
        <w:t>Volatility-forward theme where feature events drive most of the long-run return variance.</w:t>
      </w:r>
    </w:p>
    <w:p w14:paraId="61FAF53F" w14:textId="77777777" w:rsidR="00872401" w:rsidRDefault="00000000">
      <w:pPr>
        <w:jc w:val="center"/>
      </w:pPr>
      <w:r>
        <w:t xml:space="preserve">♦ ♦ ♦ ♦ ♦ ♦ ♦ ♦ ♦ ♦ ♦ ♦ ♦ ♦ ♦ ♦ ♦ ♦ ♦ ♦ </w:t>
      </w:r>
    </w:p>
    <w:p w14:paraId="739F4BDF" w14:textId="77777777" w:rsidR="00872401" w:rsidRDefault="00000000">
      <w:r>
        <w:br w:type="page"/>
      </w:r>
    </w:p>
    <w:p w14:paraId="412EAFFC" w14:textId="77777777" w:rsidR="00872401" w:rsidRDefault="00000000">
      <w:pPr>
        <w:pStyle w:val="Heading1"/>
      </w:pPr>
      <w:bookmarkStart w:id="711" w:name="_Toc218172738"/>
      <w:r>
        <w:lastRenderedPageBreak/>
        <w:t>188. 🎰 The Price Is Right — IGT (2026)</w:t>
      </w:r>
      <w:bookmarkEnd w:id="711"/>
    </w:p>
    <w:tbl>
      <w:tblPr>
        <w:tblStyle w:val="LightGrid-Accent1"/>
        <w:tblW w:w="0" w:type="auto"/>
        <w:tblLook w:val="04A0" w:firstRow="1" w:lastRow="0" w:firstColumn="1" w:lastColumn="0" w:noHBand="0" w:noVBand="1"/>
      </w:tblPr>
      <w:tblGrid>
        <w:gridCol w:w="4311"/>
        <w:gridCol w:w="4309"/>
      </w:tblGrid>
      <w:tr w:rsidR="00872401" w14:paraId="6E5AA64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2227B2" w14:textId="77777777" w:rsidR="00872401" w:rsidRDefault="00000000">
            <w:r>
              <w:t>Field</w:t>
            </w:r>
          </w:p>
        </w:tc>
        <w:tc>
          <w:tcPr>
            <w:tcW w:w="4320" w:type="dxa"/>
          </w:tcPr>
          <w:p w14:paraId="3459A6A4"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B7F238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AA2E04" w14:textId="77777777" w:rsidR="00872401" w:rsidRDefault="00000000">
            <w:r>
              <w:t>⚡ Volatility</w:t>
            </w:r>
          </w:p>
        </w:tc>
        <w:tc>
          <w:tcPr>
            <w:tcW w:w="4320" w:type="dxa"/>
          </w:tcPr>
          <w:p w14:paraId="69B40DB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8B19A2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22000" w14:textId="77777777" w:rsidR="00872401" w:rsidRDefault="00000000">
            <w:r>
              <w:t>🪙 Denominations</w:t>
            </w:r>
          </w:p>
        </w:tc>
        <w:tc>
          <w:tcPr>
            <w:tcW w:w="4320" w:type="dxa"/>
          </w:tcPr>
          <w:p w14:paraId="7612577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07315F2" w14:textId="77777777" w:rsidR="00872401" w:rsidRDefault="00872401">
      <w:pPr>
        <w:spacing w:after="120"/>
      </w:pPr>
    </w:p>
    <w:p w14:paraId="2A1DA79A" w14:textId="77777777" w:rsidR="00872401" w:rsidRDefault="00000000">
      <w:pPr>
        <w:pStyle w:val="Heading2"/>
      </w:pPr>
      <w:bookmarkStart w:id="712" w:name="_Toc218172739"/>
      <w:r>
        <w:t>📘 Overview &amp; Play Notes</w:t>
      </w:r>
      <w:bookmarkEnd w:id="712"/>
    </w:p>
    <w:p w14:paraId="4EB38BBF" w14:textId="77777777" w:rsidR="00872401" w:rsidRDefault="00000000">
      <w:r>
        <w:t>The Price Is Right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904FF31"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FBEEEB7"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AD8BC3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7BA8796" w14:textId="77777777" w:rsidR="00872401" w:rsidRDefault="00000000">
      <w:pPr>
        <w:pStyle w:val="Heading2"/>
      </w:pPr>
      <w:bookmarkStart w:id="713" w:name="_Toc218172740"/>
      <w:r>
        <w:t>⚙️ Core Mechanics</w:t>
      </w:r>
      <w:bookmarkEnd w:id="713"/>
    </w:p>
    <w:p w14:paraId="49F0895E" w14:textId="77777777" w:rsidR="00872401" w:rsidRDefault="00000000">
      <w:r>
        <w:t>Standard modern 5-reel video slot; features and volatility vary by exact cabinet/version.</w:t>
      </w:r>
    </w:p>
    <w:p w14:paraId="2BD2A900" w14:textId="77777777" w:rsidR="00872401" w:rsidRDefault="00000000">
      <w:pPr>
        <w:jc w:val="center"/>
      </w:pPr>
      <w:r>
        <w:t xml:space="preserve">♦ ♦ ♦ ♦ ♦ ♦ ♦ ♦ ♦ ♦ ♦ ♦ ♦ ♦ ♦ ♦ ♦ ♦ ♦ ♦ </w:t>
      </w:r>
    </w:p>
    <w:p w14:paraId="4BAA3446" w14:textId="77777777" w:rsidR="00872401" w:rsidRDefault="00000000">
      <w:r>
        <w:br w:type="page"/>
      </w:r>
    </w:p>
    <w:p w14:paraId="5BA44203" w14:textId="77777777" w:rsidR="00872401" w:rsidRDefault="00000000">
      <w:pPr>
        <w:pStyle w:val="Heading1"/>
      </w:pPr>
      <w:bookmarkStart w:id="714" w:name="_Toc218172741"/>
      <w:r>
        <w:lastRenderedPageBreak/>
        <w:t>189. 🎰 Deal or No Deal — IGT (2026)</w:t>
      </w:r>
      <w:bookmarkEnd w:id="714"/>
    </w:p>
    <w:tbl>
      <w:tblPr>
        <w:tblStyle w:val="LightGrid-Accent1"/>
        <w:tblW w:w="0" w:type="auto"/>
        <w:tblLook w:val="04A0" w:firstRow="1" w:lastRow="0" w:firstColumn="1" w:lastColumn="0" w:noHBand="0" w:noVBand="1"/>
      </w:tblPr>
      <w:tblGrid>
        <w:gridCol w:w="4311"/>
        <w:gridCol w:w="4309"/>
      </w:tblGrid>
      <w:tr w:rsidR="00872401" w14:paraId="2D637E3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854C19" w14:textId="77777777" w:rsidR="00872401" w:rsidRDefault="00000000">
            <w:r>
              <w:t>Field</w:t>
            </w:r>
          </w:p>
        </w:tc>
        <w:tc>
          <w:tcPr>
            <w:tcW w:w="4320" w:type="dxa"/>
          </w:tcPr>
          <w:p w14:paraId="5FC5413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B296FE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ED2C3D" w14:textId="77777777" w:rsidR="00872401" w:rsidRDefault="00000000">
            <w:r>
              <w:t>⚡ Volatility</w:t>
            </w:r>
          </w:p>
        </w:tc>
        <w:tc>
          <w:tcPr>
            <w:tcW w:w="4320" w:type="dxa"/>
          </w:tcPr>
          <w:p w14:paraId="11C70577"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87D202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B62026" w14:textId="77777777" w:rsidR="00872401" w:rsidRDefault="00000000">
            <w:r>
              <w:t>🪙 Denominations</w:t>
            </w:r>
          </w:p>
        </w:tc>
        <w:tc>
          <w:tcPr>
            <w:tcW w:w="4320" w:type="dxa"/>
          </w:tcPr>
          <w:p w14:paraId="28FC0CA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34763B1" w14:textId="77777777" w:rsidR="00872401" w:rsidRDefault="00872401">
      <w:pPr>
        <w:spacing w:after="120"/>
      </w:pPr>
    </w:p>
    <w:p w14:paraId="04C849E2" w14:textId="77777777" w:rsidR="00872401" w:rsidRDefault="00000000">
      <w:pPr>
        <w:pStyle w:val="Heading2"/>
      </w:pPr>
      <w:bookmarkStart w:id="715" w:name="_Toc218172742"/>
      <w:r>
        <w:t>📘 Overview &amp; Play Notes</w:t>
      </w:r>
      <w:bookmarkEnd w:id="715"/>
    </w:p>
    <w:p w14:paraId="12C708A5" w14:textId="77777777" w:rsidR="00872401" w:rsidRDefault="00000000">
      <w:r>
        <w:t>Deal or No Deal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8A3557D"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D139B6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43E06D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A99AEC4" w14:textId="77777777" w:rsidR="00872401" w:rsidRDefault="00000000">
      <w:pPr>
        <w:pStyle w:val="Heading2"/>
      </w:pPr>
      <w:bookmarkStart w:id="716" w:name="_Toc218172743"/>
      <w:r>
        <w:t>⚙️ Core Mechanics</w:t>
      </w:r>
      <w:bookmarkEnd w:id="716"/>
    </w:p>
    <w:p w14:paraId="34D25950" w14:textId="77777777" w:rsidR="00872401" w:rsidRDefault="00000000">
      <w:r>
        <w:t>Standard modern 5-reel video slot; features and volatility vary by exact cabinet/version.</w:t>
      </w:r>
    </w:p>
    <w:p w14:paraId="04B9302D" w14:textId="77777777" w:rsidR="00872401" w:rsidRDefault="00000000">
      <w:pPr>
        <w:jc w:val="center"/>
      </w:pPr>
      <w:r>
        <w:t xml:space="preserve">♦ ♦ ♦ ♦ ♦ ♦ ♦ ♦ ♦ ♦ ♦ ♦ ♦ ♦ ♦ ♦ ♦ ♦ ♦ ♦ </w:t>
      </w:r>
    </w:p>
    <w:p w14:paraId="4F79E738" w14:textId="77777777" w:rsidR="00872401" w:rsidRDefault="00000000">
      <w:r>
        <w:br w:type="page"/>
      </w:r>
    </w:p>
    <w:p w14:paraId="12A82404" w14:textId="77777777" w:rsidR="00872401" w:rsidRDefault="00000000">
      <w:pPr>
        <w:pStyle w:val="Heading1"/>
      </w:pPr>
      <w:bookmarkStart w:id="717" w:name="_Toc218172744"/>
      <w:r>
        <w:lastRenderedPageBreak/>
        <w:t>190. 🎰 Jeopardy! — IGT (2026)</w:t>
      </w:r>
      <w:bookmarkEnd w:id="717"/>
    </w:p>
    <w:tbl>
      <w:tblPr>
        <w:tblStyle w:val="LightGrid-Accent1"/>
        <w:tblW w:w="0" w:type="auto"/>
        <w:tblLook w:val="04A0" w:firstRow="1" w:lastRow="0" w:firstColumn="1" w:lastColumn="0" w:noHBand="0" w:noVBand="1"/>
      </w:tblPr>
      <w:tblGrid>
        <w:gridCol w:w="4311"/>
        <w:gridCol w:w="4309"/>
      </w:tblGrid>
      <w:tr w:rsidR="00872401" w14:paraId="55CE2387"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7A6AAB" w14:textId="77777777" w:rsidR="00872401" w:rsidRDefault="00000000">
            <w:r>
              <w:t>Field</w:t>
            </w:r>
          </w:p>
        </w:tc>
        <w:tc>
          <w:tcPr>
            <w:tcW w:w="4320" w:type="dxa"/>
          </w:tcPr>
          <w:p w14:paraId="0E5B0B5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C88732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35CA9B" w14:textId="77777777" w:rsidR="00872401" w:rsidRDefault="00000000">
            <w:r>
              <w:t>⚡ Volatility</w:t>
            </w:r>
          </w:p>
        </w:tc>
        <w:tc>
          <w:tcPr>
            <w:tcW w:w="4320" w:type="dxa"/>
          </w:tcPr>
          <w:p w14:paraId="0AAA90F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7B53BD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B77392" w14:textId="77777777" w:rsidR="00872401" w:rsidRDefault="00000000">
            <w:r>
              <w:t>🪙 Denominations</w:t>
            </w:r>
          </w:p>
        </w:tc>
        <w:tc>
          <w:tcPr>
            <w:tcW w:w="4320" w:type="dxa"/>
          </w:tcPr>
          <w:p w14:paraId="7DD962EE"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EC4CEC4" w14:textId="77777777" w:rsidR="00872401" w:rsidRDefault="00872401">
      <w:pPr>
        <w:spacing w:after="120"/>
      </w:pPr>
    </w:p>
    <w:p w14:paraId="7F3D091F" w14:textId="77777777" w:rsidR="00872401" w:rsidRDefault="00000000">
      <w:pPr>
        <w:pStyle w:val="Heading2"/>
      </w:pPr>
      <w:bookmarkStart w:id="718" w:name="_Toc218172745"/>
      <w:r>
        <w:t>📘 Overview &amp; Play Notes</w:t>
      </w:r>
      <w:bookmarkEnd w:id="718"/>
    </w:p>
    <w:p w14:paraId="6393D4E2" w14:textId="77777777" w:rsidR="00872401" w:rsidRDefault="00000000">
      <w:r>
        <w:t>Jeopardy!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95ACE39"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BA63EA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3BEF76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026A0DC" w14:textId="77777777" w:rsidR="00872401" w:rsidRDefault="00000000">
      <w:pPr>
        <w:pStyle w:val="Heading2"/>
      </w:pPr>
      <w:bookmarkStart w:id="719" w:name="_Toc218172746"/>
      <w:r>
        <w:t>⚙️ Core Mechanics</w:t>
      </w:r>
      <w:bookmarkEnd w:id="719"/>
    </w:p>
    <w:p w14:paraId="54F5DB5B" w14:textId="77777777" w:rsidR="00872401" w:rsidRDefault="00000000">
      <w:r>
        <w:t>Standard modern 5-reel video slot; features and volatility vary by exact cabinet/version.</w:t>
      </w:r>
    </w:p>
    <w:p w14:paraId="76ED1E2D" w14:textId="77777777" w:rsidR="00872401" w:rsidRDefault="00000000">
      <w:pPr>
        <w:jc w:val="center"/>
      </w:pPr>
      <w:r>
        <w:t xml:space="preserve">♦ ♦ ♦ ♦ ♦ ♦ ♦ ♦ ♦ ♦ ♦ ♦ ♦ ♦ ♦ ♦ ♦ ♦ ♦ ♦ </w:t>
      </w:r>
    </w:p>
    <w:p w14:paraId="01ABA8AD" w14:textId="77777777" w:rsidR="00872401" w:rsidRDefault="00000000">
      <w:r>
        <w:br w:type="page"/>
      </w:r>
    </w:p>
    <w:p w14:paraId="31729FC8" w14:textId="77777777" w:rsidR="00872401" w:rsidRDefault="00000000">
      <w:pPr>
        <w:pStyle w:val="Heading1"/>
      </w:pPr>
      <w:bookmarkStart w:id="720" w:name="_Toc218172747"/>
      <w:r>
        <w:lastRenderedPageBreak/>
        <w:t>191. 🎰 The Voice — IGT (2026)</w:t>
      </w:r>
      <w:bookmarkEnd w:id="720"/>
    </w:p>
    <w:tbl>
      <w:tblPr>
        <w:tblStyle w:val="LightGrid-Accent1"/>
        <w:tblW w:w="0" w:type="auto"/>
        <w:tblLook w:val="04A0" w:firstRow="1" w:lastRow="0" w:firstColumn="1" w:lastColumn="0" w:noHBand="0" w:noVBand="1"/>
      </w:tblPr>
      <w:tblGrid>
        <w:gridCol w:w="4311"/>
        <w:gridCol w:w="4309"/>
      </w:tblGrid>
      <w:tr w:rsidR="00872401" w14:paraId="0CCB1E6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689893" w14:textId="77777777" w:rsidR="00872401" w:rsidRDefault="00000000">
            <w:r>
              <w:t>Field</w:t>
            </w:r>
          </w:p>
        </w:tc>
        <w:tc>
          <w:tcPr>
            <w:tcW w:w="4320" w:type="dxa"/>
          </w:tcPr>
          <w:p w14:paraId="68B1EC82"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38C9D0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5A33D3" w14:textId="77777777" w:rsidR="00872401" w:rsidRDefault="00000000">
            <w:r>
              <w:t>⚡ Volatility</w:t>
            </w:r>
          </w:p>
        </w:tc>
        <w:tc>
          <w:tcPr>
            <w:tcW w:w="4320" w:type="dxa"/>
          </w:tcPr>
          <w:p w14:paraId="0A8320C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7C81E6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70D443" w14:textId="77777777" w:rsidR="00872401" w:rsidRDefault="00000000">
            <w:r>
              <w:t>🪙 Denominations</w:t>
            </w:r>
          </w:p>
        </w:tc>
        <w:tc>
          <w:tcPr>
            <w:tcW w:w="4320" w:type="dxa"/>
          </w:tcPr>
          <w:p w14:paraId="178BC31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3430F1E" w14:textId="77777777" w:rsidR="00872401" w:rsidRDefault="00872401">
      <w:pPr>
        <w:spacing w:after="120"/>
      </w:pPr>
    </w:p>
    <w:p w14:paraId="3EA7A021" w14:textId="77777777" w:rsidR="00872401" w:rsidRDefault="00000000">
      <w:pPr>
        <w:pStyle w:val="Heading2"/>
      </w:pPr>
      <w:bookmarkStart w:id="721" w:name="_Toc218172748"/>
      <w:r>
        <w:t>📘 Overview &amp; Play Notes</w:t>
      </w:r>
      <w:bookmarkEnd w:id="721"/>
    </w:p>
    <w:p w14:paraId="3FB6EE9A" w14:textId="77777777" w:rsidR="00872401" w:rsidRDefault="00000000">
      <w:r>
        <w:t>The Voice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7EC67E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35B009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5320AA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BD071AD" w14:textId="77777777" w:rsidR="00872401" w:rsidRDefault="00000000">
      <w:pPr>
        <w:pStyle w:val="Heading2"/>
      </w:pPr>
      <w:bookmarkStart w:id="722" w:name="_Toc218172749"/>
      <w:r>
        <w:t>⚙️ Core Mechanics</w:t>
      </w:r>
      <w:bookmarkEnd w:id="722"/>
    </w:p>
    <w:p w14:paraId="36A5EA17" w14:textId="77777777" w:rsidR="00872401" w:rsidRDefault="00000000">
      <w:r>
        <w:t>Standard modern 5-reel video slot; features and volatility vary by exact cabinet/version.</w:t>
      </w:r>
    </w:p>
    <w:p w14:paraId="161251F2" w14:textId="77777777" w:rsidR="00872401" w:rsidRDefault="00000000">
      <w:pPr>
        <w:jc w:val="center"/>
      </w:pPr>
      <w:r>
        <w:t xml:space="preserve">♦ ♦ ♦ ♦ ♦ ♦ ♦ ♦ ♦ ♦ ♦ ♦ ♦ ♦ ♦ ♦ ♦ ♦ ♦ ♦ </w:t>
      </w:r>
    </w:p>
    <w:p w14:paraId="57DE5F5E" w14:textId="77777777" w:rsidR="00872401" w:rsidRDefault="00000000">
      <w:r>
        <w:br w:type="page"/>
      </w:r>
    </w:p>
    <w:p w14:paraId="08FD8AAB" w14:textId="77777777" w:rsidR="00872401" w:rsidRDefault="00000000">
      <w:pPr>
        <w:pStyle w:val="Heading1"/>
      </w:pPr>
      <w:bookmarkStart w:id="723" w:name="_Toc218172750"/>
      <w:r>
        <w:lastRenderedPageBreak/>
        <w:t>192. 🎰 Monopoly: Electric Company — IGT (2026)</w:t>
      </w:r>
      <w:bookmarkEnd w:id="723"/>
    </w:p>
    <w:tbl>
      <w:tblPr>
        <w:tblStyle w:val="LightGrid-Accent1"/>
        <w:tblW w:w="0" w:type="auto"/>
        <w:tblLook w:val="04A0" w:firstRow="1" w:lastRow="0" w:firstColumn="1" w:lastColumn="0" w:noHBand="0" w:noVBand="1"/>
      </w:tblPr>
      <w:tblGrid>
        <w:gridCol w:w="4311"/>
        <w:gridCol w:w="4309"/>
      </w:tblGrid>
      <w:tr w:rsidR="00872401" w14:paraId="39B0229E"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BD7CB8" w14:textId="77777777" w:rsidR="00872401" w:rsidRDefault="00000000">
            <w:r>
              <w:t>Field</w:t>
            </w:r>
          </w:p>
        </w:tc>
        <w:tc>
          <w:tcPr>
            <w:tcW w:w="4320" w:type="dxa"/>
          </w:tcPr>
          <w:p w14:paraId="5D6653F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F80003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2CE9DB" w14:textId="77777777" w:rsidR="00872401" w:rsidRDefault="00000000">
            <w:r>
              <w:t>⚡ Volatility</w:t>
            </w:r>
          </w:p>
        </w:tc>
        <w:tc>
          <w:tcPr>
            <w:tcW w:w="4320" w:type="dxa"/>
          </w:tcPr>
          <w:p w14:paraId="171443F6"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7BA34A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94511B" w14:textId="77777777" w:rsidR="00872401" w:rsidRDefault="00000000">
            <w:r>
              <w:t>🪙 Denominations</w:t>
            </w:r>
          </w:p>
        </w:tc>
        <w:tc>
          <w:tcPr>
            <w:tcW w:w="4320" w:type="dxa"/>
          </w:tcPr>
          <w:p w14:paraId="10F87C03"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D8332BA" w14:textId="77777777" w:rsidR="00872401" w:rsidRDefault="00872401">
      <w:pPr>
        <w:spacing w:after="120"/>
      </w:pPr>
    </w:p>
    <w:p w14:paraId="1D3DE2AA" w14:textId="77777777" w:rsidR="00872401" w:rsidRDefault="00000000">
      <w:pPr>
        <w:pStyle w:val="Heading2"/>
      </w:pPr>
      <w:bookmarkStart w:id="724" w:name="_Toc218172751"/>
      <w:r>
        <w:t>📘 Overview &amp; Play Notes</w:t>
      </w:r>
      <w:bookmarkEnd w:id="724"/>
    </w:p>
    <w:p w14:paraId="6A2D461B" w14:textId="77777777" w:rsidR="00872401" w:rsidRDefault="00000000">
      <w:r>
        <w:t>Monopoly: Electric Company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5E77C68"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C9C929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DB1CCBC"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907FC39" w14:textId="77777777" w:rsidR="00872401" w:rsidRDefault="00000000">
      <w:pPr>
        <w:pStyle w:val="Heading2"/>
      </w:pPr>
      <w:bookmarkStart w:id="725" w:name="_Toc218172752"/>
      <w:r>
        <w:t>⚙️ Core Mechanics</w:t>
      </w:r>
      <w:bookmarkEnd w:id="725"/>
    </w:p>
    <w:p w14:paraId="5263EBD3" w14:textId="77777777" w:rsidR="00872401" w:rsidRDefault="00000000">
      <w:r>
        <w:t>Standard modern 5-reel video slot; features and volatility vary by exact cabinet/version.</w:t>
      </w:r>
    </w:p>
    <w:p w14:paraId="5E5AE4AD" w14:textId="77777777" w:rsidR="00872401" w:rsidRDefault="00000000">
      <w:pPr>
        <w:jc w:val="center"/>
      </w:pPr>
      <w:r>
        <w:t xml:space="preserve">♦ ♦ ♦ ♦ ♦ ♦ ♦ ♦ ♦ ♦ ♦ ♦ ♦ ♦ ♦ ♦ ♦ ♦ ♦ ♦ </w:t>
      </w:r>
    </w:p>
    <w:p w14:paraId="6003B7AF" w14:textId="77777777" w:rsidR="00872401" w:rsidRDefault="00000000">
      <w:r>
        <w:br w:type="page"/>
      </w:r>
    </w:p>
    <w:p w14:paraId="09AA9190" w14:textId="77777777" w:rsidR="00872401" w:rsidRDefault="00000000">
      <w:pPr>
        <w:pStyle w:val="Heading1"/>
      </w:pPr>
      <w:bookmarkStart w:id="726" w:name="_Toc218172753"/>
      <w:r>
        <w:lastRenderedPageBreak/>
        <w:t>193. 🎰 Dolly Parton — IGT (2026)</w:t>
      </w:r>
      <w:bookmarkEnd w:id="726"/>
    </w:p>
    <w:tbl>
      <w:tblPr>
        <w:tblStyle w:val="LightGrid-Accent1"/>
        <w:tblW w:w="0" w:type="auto"/>
        <w:tblLook w:val="04A0" w:firstRow="1" w:lastRow="0" w:firstColumn="1" w:lastColumn="0" w:noHBand="0" w:noVBand="1"/>
      </w:tblPr>
      <w:tblGrid>
        <w:gridCol w:w="4311"/>
        <w:gridCol w:w="4309"/>
      </w:tblGrid>
      <w:tr w:rsidR="00872401" w14:paraId="29A7FC4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F04BF" w14:textId="77777777" w:rsidR="00872401" w:rsidRDefault="00000000">
            <w:r>
              <w:t>Field</w:t>
            </w:r>
          </w:p>
        </w:tc>
        <w:tc>
          <w:tcPr>
            <w:tcW w:w="4320" w:type="dxa"/>
          </w:tcPr>
          <w:p w14:paraId="4285FF82"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AF6E74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856E9B" w14:textId="77777777" w:rsidR="00872401" w:rsidRDefault="00000000">
            <w:r>
              <w:t>⚡ Volatility</w:t>
            </w:r>
          </w:p>
        </w:tc>
        <w:tc>
          <w:tcPr>
            <w:tcW w:w="4320" w:type="dxa"/>
          </w:tcPr>
          <w:p w14:paraId="15F1091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0271A8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13C83D" w14:textId="77777777" w:rsidR="00872401" w:rsidRDefault="00000000">
            <w:r>
              <w:t>🪙 Denominations</w:t>
            </w:r>
          </w:p>
        </w:tc>
        <w:tc>
          <w:tcPr>
            <w:tcW w:w="4320" w:type="dxa"/>
          </w:tcPr>
          <w:p w14:paraId="0AF5BB8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732997E" w14:textId="77777777" w:rsidR="00872401" w:rsidRDefault="00872401">
      <w:pPr>
        <w:spacing w:after="120"/>
      </w:pPr>
    </w:p>
    <w:p w14:paraId="7B3763CA" w14:textId="77777777" w:rsidR="00872401" w:rsidRDefault="00000000">
      <w:pPr>
        <w:pStyle w:val="Heading2"/>
      </w:pPr>
      <w:bookmarkStart w:id="727" w:name="_Toc218172754"/>
      <w:r>
        <w:t>📘 Overview &amp; Play Notes</w:t>
      </w:r>
      <w:bookmarkEnd w:id="727"/>
    </w:p>
    <w:p w14:paraId="16FC479A" w14:textId="77777777" w:rsidR="00872401" w:rsidRDefault="00000000">
      <w:r>
        <w:t>Dolly Parton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753A52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EF3AA94"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34E3A856"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CBDCA67" w14:textId="77777777" w:rsidR="00872401" w:rsidRDefault="00000000">
      <w:pPr>
        <w:pStyle w:val="Heading2"/>
      </w:pPr>
      <w:bookmarkStart w:id="728" w:name="_Toc218172755"/>
      <w:r>
        <w:t>⚙️ Core Mechanics</w:t>
      </w:r>
      <w:bookmarkEnd w:id="728"/>
    </w:p>
    <w:p w14:paraId="380A9F1F" w14:textId="77777777" w:rsidR="00872401" w:rsidRDefault="00000000">
      <w:r>
        <w:t>Standard modern 5-reel video slot; features and volatility vary by exact cabinet/version.</w:t>
      </w:r>
    </w:p>
    <w:p w14:paraId="0A87299A" w14:textId="77777777" w:rsidR="00872401" w:rsidRDefault="00000000">
      <w:pPr>
        <w:jc w:val="center"/>
      </w:pPr>
      <w:r>
        <w:t xml:space="preserve">♦ ♦ ♦ ♦ ♦ ♦ ♦ ♦ ♦ ♦ ♦ ♦ ♦ ♦ ♦ ♦ ♦ ♦ ♦ ♦ </w:t>
      </w:r>
    </w:p>
    <w:p w14:paraId="7E53BB67" w14:textId="77777777" w:rsidR="00872401" w:rsidRDefault="00000000">
      <w:r>
        <w:br w:type="page"/>
      </w:r>
    </w:p>
    <w:p w14:paraId="6D49630A" w14:textId="77777777" w:rsidR="00872401" w:rsidRDefault="00000000">
      <w:pPr>
        <w:pStyle w:val="Heading1"/>
      </w:pPr>
      <w:bookmarkStart w:id="729" w:name="_Toc218172756"/>
      <w:r>
        <w:lastRenderedPageBreak/>
        <w:t>194. 🎰 Michael Jackson King of Pop — IGT (2026)</w:t>
      </w:r>
      <w:bookmarkEnd w:id="729"/>
    </w:p>
    <w:tbl>
      <w:tblPr>
        <w:tblStyle w:val="LightGrid-Accent1"/>
        <w:tblW w:w="0" w:type="auto"/>
        <w:tblLook w:val="04A0" w:firstRow="1" w:lastRow="0" w:firstColumn="1" w:lastColumn="0" w:noHBand="0" w:noVBand="1"/>
      </w:tblPr>
      <w:tblGrid>
        <w:gridCol w:w="4311"/>
        <w:gridCol w:w="4309"/>
      </w:tblGrid>
      <w:tr w:rsidR="00872401" w14:paraId="7E2EA88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963CE" w14:textId="77777777" w:rsidR="00872401" w:rsidRDefault="00000000">
            <w:r>
              <w:t>Field</w:t>
            </w:r>
          </w:p>
        </w:tc>
        <w:tc>
          <w:tcPr>
            <w:tcW w:w="4320" w:type="dxa"/>
          </w:tcPr>
          <w:p w14:paraId="6D26A256"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5E5762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04942B" w14:textId="77777777" w:rsidR="00872401" w:rsidRDefault="00000000">
            <w:r>
              <w:t>⚡ Volatility</w:t>
            </w:r>
          </w:p>
        </w:tc>
        <w:tc>
          <w:tcPr>
            <w:tcW w:w="4320" w:type="dxa"/>
          </w:tcPr>
          <w:p w14:paraId="4DB50DF6"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F8D94A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188B6" w14:textId="77777777" w:rsidR="00872401" w:rsidRDefault="00000000">
            <w:r>
              <w:t>🪙 Denominations</w:t>
            </w:r>
          </w:p>
        </w:tc>
        <w:tc>
          <w:tcPr>
            <w:tcW w:w="4320" w:type="dxa"/>
          </w:tcPr>
          <w:p w14:paraId="531674D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58CB31F" w14:textId="77777777" w:rsidR="00872401" w:rsidRDefault="00872401">
      <w:pPr>
        <w:spacing w:after="120"/>
      </w:pPr>
    </w:p>
    <w:p w14:paraId="51C067AE" w14:textId="77777777" w:rsidR="00872401" w:rsidRDefault="00000000">
      <w:pPr>
        <w:pStyle w:val="Heading2"/>
      </w:pPr>
      <w:bookmarkStart w:id="730" w:name="_Toc218172757"/>
      <w:r>
        <w:t>📘 Overview &amp; Play Notes</w:t>
      </w:r>
      <w:bookmarkEnd w:id="730"/>
    </w:p>
    <w:p w14:paraId="5D56599F" w14:textId="77777777" w:rsidR="00872401" w:rsidRDefault="00000000">
      <w:r>
        <w:t>Michael Jackson King of Pop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4B919AD"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C1AF7C9"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1A0B01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C91170F" w14:textId="77777777" w:rsidR="00872401" w:rsidRDefault="00000000">
      <w:pPr>
        <w:pStyle w:val="Heading2"/>
      </w:pPr>
      <w:bookmarkStart w:id="731" w:name="_Toc218172758"/>
      <w:r>
        <w:t>⚙️ Core Mechanics</w:t>
      </w:r>
      <w:bookmarkEnd w:id="731"/>
    </w:p>
    <w:p w14:paraId="452E8213" w14:textId="77777777" w:rsidR="00872401" w:rsidRDefault="00000000">
      <w:r>
        <w:t>Standard modern 5-reel video slot; features and volatility vary by exact cabinet/version.</w:t>
      </w:r>
    </w:p>
    <w:p w14:paraId="2440F4C3" w14:textId="77777777" w:rsidR="00872401" w:rsidRDefault="00000000">
      <w:pPr>
        <w:jc w:val="center"/>
      </w:pPr>
      <w:r>
        <w:t xml:space="preserve">♦ ♦ ♦ ♦ ♦ ♦ ♦ ♦ ♦ ♦ ♦ ♦ ♦ ♦ ♦ ♦ ♦ ♦ ♦ ♦ </w:t>
      </w:r>
    </w:p>
    <w:p w14:paraId="6AFA98DB" w14:textId="77777777" w:rsidR="00872401" w:rsidRDefault="00000000">
      <w:r>
        <w:br w:type="page"/>
      </w:r>
    </w:p>
    <w:p w14:paraId="2AC6F65B" w14:textId="77777777" w:rsidR="00872401" w:rsidRDefault="00000000">
      <w:pPr>
        <w:pStyle w:val="Heading1"/>
      </w:pPr>
      <w:bookmarkStart w:id="732" w:name="_Toc218172759"/>
      <w:r>
        <w:lastRenderedPageBreak/>
        <w:t>195. 🎰 CSI — IGT (2026)</w:t>
      </w:r>
      <w:bookmarkEnd w:id="732"/>
    </w:p>
    <w:tbl>
      <w:tblPr>
        <w:tblStyle w:val="LightGrid-Accent1"/>
        <w:tblW w:w="0" w:type="auto"/>
        <w:tblLook w:val="04A0" w:firstRow="1" w:lastRow="0" w:firstColumn="1" w:lastColumn="0" w:noHBand="0" w:noVBand="1"/>
      </w:tblPr>
      <w:tblGrid>
        <w:gridCol w:w="4311"/>
        <w:gridCol w:w="4309"/>
      </w:tblGrid>
      <w:tr w:rsidR="00872401" w14:paraId="05349FE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E5D102" w14:textId="77777777" w:rsidR="00872401" w:rsidRDefault="00000000">
            <w:r>
              <w:t>Field</w:t>
            </w:r>
          </w:p>
        </w:tc>
        <w:tc>
          <w:tcPr>
            <w:tcW w:w="4320" w:type="dxa"/>
          </w:tcPr>
          <w:p w14:paraId="64900C4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182044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E6D754" w14:textId="77777777" w:rsidR="00872401" w:rsidRDefault="00000000">
            <w:r>
              <w:t>⚡ Volatility</w:t>
            </w:r>
          </w:p>
        </w:tc>
        <w:tc>
          <w:tcPr>
            <w:tcW w:w="4320" w:type="dxa"/>
          </w:tcPr>
          <w:p w14:paraId="08DF81C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05B0D4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EB3451" w14:textId="77777777" w:rsidR="00872401" w:rsidRDefault="00000000">
            <w:r>
              <w:t>🪙 Denominations</w:t>
            </w:r>
          </w:p>
        </w:tc>
        <w:tc>
          <w:tcPr>
            <w:tcW w:w="4320" w:type="dxa"/>
          </w:tcPr>
          <w:p w14:paraId="2142F26D"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01A044F" w14:textId="77777777" w:rsidR="00872401" w:rsidRDefault="00872401">
      <w:pPr>
        <w:spacing w:after="120"/>
      </w:pPr>
    </w:p>
    <w:p w14:paraId="61243386" w14:textId="77777777" w:rsidR="00872401" w:rsidRDefault="00000000">
      <w:pPr>
        <w:pStyle w:val="Heading2"/>
      </w:pPr>
      <w:bookmarkStart w:id="733" w:name="_Toc218172760"/>
      <w:r>
        <w:t>📘 Overview &amp; Play Notes</w:t>
      </w:r>
      <w:bookmarkEnd w:id="733"/>
    </w:p>
    <w:p w14:paraId="44D979F1" w14:textId="77777777" w:rsidR="00872401" w:rsidRDefault="00000000">
      <w:r>
        <w:t>CSI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627D95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1CA6AD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D71EB29"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657660D" w14:textId="77777777" w:rsidR="00872401" w:rsidRDefault="00000000">
      <w:pPr>
        <w:pStyle w:val="Heading2"/>
      </w:pPr>
      <w:bookmarkStart w:id="734" w:name="_Toc218172761"/>
      <w:r>
        <w:t>⚙️ Core Mechanics</w:t>
      </w:r>
      <w:bookmarkEnd w:id="734"/>
    </w:p>
    <w:p w14:paraId="21F2D89E" w14:textId="77777777" w:rsidR="00872401" w:rsidRDefault="00000000">
      <w:r>
        <w:t>Standard modern 5-reel video slot; features and volatility vary by exact cabinet/version.</w:t>
      </w:r>
    </w:p>
    <w:p w14:paraId="7C6CDB58" w14:textId="77777777" w:rsidR="00872401" w:rsidRDefault="00000000">
      <w:pPr>
        <w:jc w:val="center"/>
      </w:pPr>
      <w:r>
        <w:t xml:space="preserve">♦ ♦ ♦ ♦ ♦ ♦ ♦ ♦ ♦ ♦ ♦ ♦ ♦ ♦ ♦ ♦ ♦ ♦ ♦ ♦ </w:t>
      </w:r>
    </w:p>
    <w:p w14:paraId="7727B6C7" w14:textId="77777777" w:rsidR="00872401" w:rsidRDefault="00000000">
      <w:r>
        <w:br w:type="page"/>
      </w:r>
    </w:p>
    <w:p w14:paraId="499BDB37" w14:textId="77777777" w:rsidR="00872401" w:rsidRDefault="00000000">
      <w:pPr>
        <w:pStyle w:val="Heading1"/>
      </w:pPr>
      <w:bookmarkStart w:id="735" w:name="_Toc218172762"/>
      <w:r>
        <w:lastRenderedPageBreak/>
        <w:t>196. 🎰 Avatar — IGT (2026)</w:t>
      </w:r>
      <w:bookmarkEnd w:id="735"/>
    </w:p>
    <w:tbl>
      <w:tblPr>
        <w:tblStyle w:val="LightGrid-Accent1"/>
        <w:tblW w:w="0" w:type="auto"/>
        <w:tblLook w:val="04A0" w:firstRow="1" w:lastRow="0" w:firstColumn="1" w:lastColumn="0" w:noHBand="0" w:noVBand="1"/>
      </w:tblPr>
      <w:tblGrid>
        <w:gridCol w:w="4311"/>
        <w:gridCol w:w="4309"/>
      </w:tblGrid>
      <w:tr w:rsidR="00872401" w14:paraId="0C66966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5AE9C" w14:textId="77777777" w:rsidR="00872401" w:rsidRDefault="00000000">
            <w:r>
              <w:t>Field</w:t>
            </w:r>
          </w:p>
        </w:tc>
        <w:tc>
          <w:tcPr>
            <w:tcW w:w="4320" w:type="dxa"/>
          </w:tcPr>
          <w:p w14:paraId="55788A8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72D0CBB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A422CA" w14:textId="77777777" w:rsidR="00872401" w:rsidRDefault="00000000">
            <w:r>
              <w:t>⚡ Volatility</w:t>
            </w:r>
          </w:p>
        </w:tc>
        <w:tc>
          <w:tcPr>
            <w:tcW w:w="4320" w:type="dxa"/>
          </w:tcPr>
          <w:p w14:paraId="71D77C8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24C195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302D1" w14:textId="77777777" w:rsidR="00872401" w:rsidRDefault="00000000">
            <w:r>
              <w:t>🪙 Denominations</w:t>
            </w:r>
          </w:p>
        </w:tc>
        <w:tc>
          <w:tcPr>
            <w:tcW w:w="4320" w:type="dxa"/>
          </w:tcPr>
          <w:p w14:paraId="0D2FEAB7"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C74F48C" w14:textId="77777777" w:rsidR="00872401" w:rsidRDefault="00872401">
      <w:pPr>
        <w:spacing w:after="120"/>
      </w:pPr>
    </w:p>
    <w:p w14:paraId="6DD685D0" w14:textId="77777777" w:rsidR="00872401" w:rsidRDefault="00000000">
      <w:pPr>
        <w:pStyle w:val="Heading2"/>
      </w:pPr>
      <w:bookmarkStart w:id="736" w:name="_Toc218172763"/>
      <w:r>
        <w:t>📘 Overview &amp; Play Notes</w:t>
      </w:r>
      <w:bookmarkEnd w:id="736"/>
    </w:p>
    <w:p w14:paraId="59D85D12" w14:textId="77777777" w:rsidR="00872401" w:rsidRDefault="00000000">
      <w:r>
        <w:t>Avatar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C775394"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8CE3F0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B5445A8"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B0129A0" w14:textId="77777777" w:rsidR="00872401" w:rsidRDefault="00000000">
      <w:pPr>
        <w:pStyle w:val="Heading2"/>
      </w:pPr>
      <w:bookmarkStart w:id="737" w:name="_Toc218172764"/>
      <w:r>
        <w:t>⚙️ Core Mechanics</w:t>
      </w:r>
      <w:bookmarkEnd w:id="737"/>
    </w:p>
    <w:p w14:paraId="76A6D908" w14:textId="77777777" w:rsidR="00872401" w:rsidRDefault="00000000">
      <w:r>
        <w:t>Standard modern 5-reel video slot; features and volatility vary by exact cabinet/version.</w:t>
      </w:r>
    </w:p>
    <w:p w14:paraId="79E0F61F" w14:textId="77777777" w:rsidR="00872401" w:rsidRDefault="00000000">
      <w:pPr>
        <w:jc w:val="center"/>
      </w:pPr>
      <w:r>
        <w:t xml:space="preserve">♦ ♦ ♦ ♦ ♦ ♦ ♦ ♦ ♦ ♦ ♦ ♦ ♦ ♦ ♦ ♦ ♦ ♦ ♦ ♦ </w:t>
      </w:r>
    </w:p>
    <w:p w14:paraId="464F0AF5" w14:textId="77777777" w:rsidR="00872401" w:rsidRDefault="00000000">
      <w:r>
        <w:br w:type="page"/>
      </w:r>
    </w:p>
    <w:p w14:paraId="6164310B" w14:textId="77777777" w:rsidR="00872401" w:rsidRDefault="00000000">
      <w:pPr>
        <w:pStyle w:val="Heading1"/>
      </w:pPr>
      <w:bookmarkStart w:id="738" w:name="_Toc218172765"/>
      <w:r>
        <w:lastRenderedPageBreak/>
        <w:t>197. 🎰 Jurassic Park — IGT (2026)</w:t>
      </w:r>
      <w:bookmarkEnd w:id="738"/>
    </w:p>
    <w:tbl>
      <w:tblPr>
        <w:tblStyle w:val="LightGrid-Accent1"/>
        <w:tblW w:w="0" w:type="auto"/>
        <w:tblLook w:val="04A0" w:firstRow="1" w:lastRow="0" w:firstColumn="1" w:lastColumn="0" w:noHBand="0" w:noVBand="1"/>
      </w:tblPr>
      <w:tblGrid>
        <w:gridCol w:w="4311"/>
        <w:gridCol w:w="4309"/>
      </w:tblGrid>
      <w:tr w:rsidR="00872401" w14:paraId="3DBB74F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BA5D3E" w14:textId="77777777" w:rsidR="00872401" w:rsidRDefault="00000000">
            <w:r>
              <w:t>Field</w:t>
            </w:r>
          </w:p>
        </w:tc>
        <w:tc>
          <w:tcPr>
            <w:tcW w:w="4320" w:type="dxa"/>
          </w:tcPr>
          <w:p w14:paraId="1798031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8317BA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82882F" w14:textId="77777777" w:rsidR="00872401" w:rsidRDefault="00000000">
            <w:r>
              <w:t>⚡ Volatility</w:t>
            </w:r>
          </w:p>
        </w:tc>
        <w:tc>
          <w:tcPr>
            <w:tcW w:w="4320" w:type="dxa"/>
          </w:tcPr>
          <w:p w14:paraId="39AF6138"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6E83CBC"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0CAF8" w14:textId="77777777" w:rsidR="00872401" w:rsidRDefault="00000000">
            <w:r>
              <w:t>🪙 Denominations</w:t>
            </w:r>
          </w:p>
        </w:tc>
        <w:tc>
          <w:tcPr>
            <w:tcW w:w="4320" w:type="dxa"/>
          </w:tcPr>
          <w:p w14:paraId="4557731F"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66ED548" w14:textId="77777777" w:rsidR="00872401" w:rsidRDefault="00872401">
      <w:pPr>
        <w:spacing w:after="120"/>
      </w:pPr>
    </w:p>
    <w:p w14:paraId="74F914F4" w14:textId="77777777" w:rsidR="00872401" w:rsidRDefault="00000000">
      <w:pPr>
        <w:pStyle w:val="Heading2"/>
      </w:pPr>
      <w:bookmarkStart w:id="739" w:name="_Toc218172766"/>
      <w:r>
        <w:t>📘 Overview &amp; Play Notes</w:t>
      </w:r>
      <w:bookmarkEnd w:id="739"/>
    </w:p>
    <w:p w14:paraId="12A5C0C4" w14:textId="77777777" w:rsidR="00872401" w:rsidRDefault="00000000">
      <w:r>
        <w:t>Jurassic Park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7BE0D6D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BA027A3"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A1D975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C44D46D" w14:textId="77777777" w:rsidR="00872401" w:rsidRDefault="00000000">
      <w:pPr>
        <w:pStyle w:val="Heading2"/>
      </w:pPr>
      <w:bookmarkStart w:id="740" w:name="_Toc218172767"/>
      <w:r>
        <w:t>⚙️ Core Mechanics</w:t>
      </w:r>
      <w:bookmarkEnd w:id="740"/>
    </w:p>
    <w:p w14:paraId="27964D4A" w14:textId="77777777" w:rsidR="00872401" w:rsidRDefault="00000000">
      <w:r>
        <w:t>Standard modern 5-reel video slot; features and volatility vary by exact cabinet/version.</w:t>
      </w:r>
    </w:p>
    <w:p w14:paraId="4C1FD4BE" w14:textId="77777777" w:rsidR="00872401" w:rsidRDefault="00000000">
      <w:pPr>
        <w:jc w:val="center"/>
      </w:pPr>
      <w:r>
        <w:t xml:space="preserve">♦ ♦ ♦ ♦ ♦ ♦ ♦ ♦ ♦ ♦ ♦ ♦ ♦ ♦ ♦ ♦ ♦ ♦ ♦ ♦ </w:t>
      </w:r>
    </w:p>
    <w:p w14:paraId="7C315416" w14:textId="77777777" w:rsidR="00872401" w:rsidRDefault="00000000">
      <w:r>
        <w:br w:type="page"/>
      </w:r>
    </w:p>
    <w:p w14:paraId="0B73D2BF" w14:textId="77777777" w:rsidR="00872401" w:rsidRDefault="00000000">
      <w:pPr>
        <w:pStyle w:val="Heading1"/>
      </w:pPr>
      <w:bookmarkStart w:id="741" w:name="_Toc218172768"/>
      <w:r>
        <w:lastRenderedPageBreak/>
        <w:t>198. 🎰 Lobstermania — IGT (2026)</w:t>
      </w:r>
      <w:bookmarkEnd w:id="741"/>
    </w:p>
    <w:tbl>
      <w:tblPr>
        <w:tblStyle w:val="LightGrid-Accent1"/>
        <w:tblW w:w="0" w:type="auto"/>
        <w:tblLook w:val="04A0" w:firstRow="1" w:lastRow="0" w:firstColumn="1" w:lastColumn="0" w:noHBand="0" w:noVBand="1"/>
      </w:tblPr>
      <w:tblGrid>
        <w:gridCol w:w="4311"/>
        <w:gridCol w:w="4309"/>
      </w:tblGrid>
      <w:tr w:rsidR="00872401" w14:paraId="59B66D5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689B83" w14:textId="77777777" w:rsidR="00872401" w:rsidRDefault="00000000">
            <w:r>
              <w:t>Field</w:t>
            </w:r>
          </w:p>
        </w:tc>
        <w:tc>
          <w:tcPr>
            <w:tcW w:w="4320" w:type="dxa"/>
          </w:tcPr>
          <w:p w14:paraId="4922DE49"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66CC54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8E5044" w14:textId="77777777" w:rsidR="00872401" w:rsidRDefault="00000000">
            <w:r>
              <w:t>⚡ Volatility</w:t>
            </w:r>
          </w:p>
        </w:tc>
        <w:tc>
          <w:tcPr>
            <w:tcW w:w="4320" w:type="dxa"/>
          </w:tcPr>
          <w:p w14:paraId="5CAA257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E7CBB0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D9670D" w14:textId="77777777" w:rsidR="00872401" w:rsidRDefault="00000000">
            <w:r>
              <w:t>🪙 Denominations</w:t>
            </w:r>
          </w:p>
        </w:tc>
        <w:tc>
          <w:tcPr>
            <w:tcW w:w="4320" w:type="dxa"/>
          </w:tcPr>
          <w:p w14:paraId="505315EB"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220C408" w14:textId="77777777" w:rsidR="00872401" w:rsidRDefault="00872401">
      <w:pPr>
        <w:spacing w:after="120"/>
      </w:pPr>
    </w:p>
    <w:p w14:paraId="2E0D265F" w14:textId="77777777" w:rsidR="00872401" w:rsidRDefault="00000000">
      <w:pPr>
        <w:pStyle w:val="Heading2"/>
      </w:pPr>
      <w:bookmarkStart w:id="742" w:name="_Toc218172769"/>
      <w:r>
        <w:t>📘 Overview &amp; Play Notes</w:t>
      </w:r>
      <w:bookmarkEnd w:id="742"/>
    </w:p>
    <w:p w14:paraId="4985DE95" w14:textId="77777777" w:rsidR="00872401" w:rsidRDefault="00000000">
      <w:r>
        <w:t>Lobstermania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FB8CC54"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F836FF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06AE1BF"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F632AC3" w14:textId="77777777" w:rsidR="00872401" w:rsidRDefault="00000000">
      <w:pPr>
        <w:pStyle w:val="Heading2"/>
      </w:pPr>
      <w:bookmarkStart w:id="743" w:name="_Toc218172770"/>
      <w:r>
        <w:t>⚙️ Core Mechanics</w:t>
      </w:r>
      <w:bookmarkEnd w:id="743"/>
    </w:p>
    <w:p w14:paraId="0A6C5488" w14:textId="77777777" w:rsidR="00872401" w:rsidRDefault="00000000">
      <w:r>
        <w:t>Standard modern 5-reel video slot; features and volatility vary by exact cabinet/version.</w:t>
      </w:r>
    </w:p>
    <w:p w14:paraId="78F3A923" w14:textId="77777777" w:rsidR="00872401" w:rsidRDefault="00000000">
      <w:pPr>
        <w:jc w:val="center"/>
      </w:pPr>
      <w:r>
        <w:t xml:space="preserve">♦ ♦ ♦ ♦ ♦ ♦ ♦ ♦ ♦ ♦ ♦ ♦ ♦ ♦ ♦ ♦ ♦ ♦ ♦ ♦ </w:t>
      </w:r>
    </w:p>
    <w:p w14:paraId="36ACABB6" w14:textId="77777777" w:rsidR="00872401" w:rsidRDefault="00000000">
      <w:r>
        <w:br w:type="page"/>
      </w:r>
    </w:p>
    <w:p w14:paraId="194432AC" w14:textId="77777777" w:rsidR="00872401" w:rsidRDefault="00000000">
      <w:pPr>
        <w:pStyle w:val="Heading1"/>
      </w:pPr>
      <w:bookmarkStart w:id="744" w:name="_Toc218172771"/>
      <w:r>
        <w:lastRenderedPageBreak/>
        <w:t>199. 🎰 Triple Stars — IGT (2026)</w:t>
      </w:r>
      <w:bookmarkEnd w:id="744"/>
    </w:p>
    <w:tbl>
      <w:tblPr>
        <w:tblStyle w:val="LightGrid-Accent1"/>
        <w:tblW w:w="0" w:type="auto"/>
        <w:tblLook w:val="04A0" w:firstRow="1" w:lastRow="0" w:firstColumn="1" w:lastColumn="0" w:noHBand="0" w:noVBand="1"/>
      </w:tblPr>
      <w:tblGrid>
        <w:gridCol w:w="4311"/>
        <w:gridCol w:w="4309"/>
      </w:tblGrid>
      <w:tr w:rsidR="00872401" w14:paraId="68BD7D21"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58A3E2" w14:textId="77777777" w:rsidR="00872401" w:rsidRDefault="00000000">
            <w:r>
              <w:t>Field</w:t>
            </w:r>
          </w:p>
        </w:tc>
        <w:tc>
          <w:tcPr>
            <w:tcW w:w="4320" w:type="dxa"/>
          </w:tcPr>
          <w:p w14:paraId="2B94062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EA224D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764F34" w14:textId="77777777" w:rsidR="00872401" w:rsidRDefault="00000000">
            <w:r>
              <w:t>⚡ Volatility</w:t>
            </w:r>
          </w:p>
        </w:tc>
        <w:tc>
          <w:tcPr>
            <w:tcW w:w="4320" w:type="dxa"/>
          </w:tcPr>
          <w:p w14:paraId="7DC94D29"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7890F63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6C2B31" w14:textId="77777777" w:rsidR="00872401" w:rsidRDefault="00000000">
            <w:r>
              <w:t>🪙 Denominations</w:t>
            </w:r>
          </w:p>
        </w:tc>
        <w:tc>
          <w:tcPr>
            <w:tcW w:w="4320" w:type="dxa"/>
          </w:tcPr>
          <w:p w14:paraId="59C1BD8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C42F785" w14:textId="77777777" w:rsidR="00872401" w:rsidRDefault="00872401">
      <w:pPr>
        <w:spacing w:after="120"/>
      </w:pPr>
    </w:p>
    <w:p w14:paraId="601E8B19" w14:textId="77777777" w:rsidR="00872401" w:rsidRDefault="00000000">
      <w:pPr>
        <w:pStyle w:val="Heading2"/>
      </w:pPr>
      <w:bookmarkStart w:id="745" w:name="_Toc218172772"/>
      <w:r>
        <w:t>📘 Overview &amp; Play Notes</w:t>
      </w:r>
      <w:bookmarkEnd w:id="745"/>
    </w:p>
    <w:p w14:paraId="0ECB1993" w14:textId="77777777" w:rsidR="00872401" w:rsidRDefault="00000000">
      <w:r>
        <w:t>Triple Stars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0A0C790"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314AAC4"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AE7F7A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0154C7E" w14:textId="77777777" w:rsidR="00872401" w:rsidRDefault="00000000">
      <w:pPr>
        <w:pStyle w:val="Heading2"/>
      </w:pPr>
      <w:bookmarkStart w:id="746" w:name="_Toc218172773"/>
      <w:r>
        <w:t>⚙️ Core Mechanics</w:t>
      </w:r>
      <w:bookmarkEnd w:id="746"/>
    </w:p>
    <w:p w14:paraId="1C242A6F" w14:textId="77777777" w:rsidR="00872401" w:rsidRDefault="00000000">
      <w:r>
        <w:t>Standard modern 5-reel video slot; features and volatility vary by exact cabinet/version.</w:t>
      </w:r>
    </w:p>
    <w:p w14:paraId="327CA1B1" w14:textId="77777777" w:rsidR="00872401" w:rsidRDefault="00000000">
      <w:pPr>
        <w:jc w:val="center"/>
      </w:pPr>
      <w:r>
        <w:t xml:space="preserve">♦ ♦ ♦ ♦ ♦ ♦ ♦ ♦ ♦ ♦ ♦ ♦ ♦ ♦ ♦ ♦ ♦ ♦ ♦ ♦ </w:t>
      </w:r>
    </w:p>
    <w:p w14:paraId="7253D412" w14:textId="77777777" w:rsidR="00872401" w:rsidRDefault="00000000">
      <w:r>
        <w:br w:type="page"/>
      </w:r>
    </w:p>
    <w:p w14:paraId="14FBAF67" w14:textId="77777777" w:rsidR="00872401" w:rsidRDefault="00000000">
      <w:pPr>
        <w:pStyle w:val="Heading1"/>
      </w:pPr>
      <w:bookmarkStart w:id="747" w:name="_Toc218172774"/>
      <w:r>
        <w:lastRenderedPageBreak/>
        <w:t>200. 🎰 Double Gold — IGT (2026)</w:t>
      </w:r>
      <w:bookmarkEnd w:id="747"/>
    </w:p>
    <w:tbl>
      <w:tblPr>
        <w:tblStyle w:val="LightGrid-Accent1"/>
        <w:tblW w:w="0" w:type="auto"/>
        <w:tblLook w:val="04A0" w:firstRow="1" w:lastRow="0" w:firstColumn="1" w:lastColumn="0" w:noHBand="0" w:noVBand="1"/>
      </w:tblPr>
      <w:tblGrid>
        <w:gridCol w:w="4311"/>
        <w:gridCol w:w="4309"/>
      </w:tblGrid>
      <w:tr w:rsidR="00872401" w14:paraId="1785F35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84B572" w14:textId="77777777" w:rsidR="00872401" w:rsidRDefault="00000000">
            <w:r>
              <w:t>Field</w:t>
            </w:r>
          </w:p>
        </w:tc>
        <w:tc>
          <w:tcPr>
            <w:tcW w:w="4320" w:type="dxa"/>
          </w:tcPr>
          <w:p w14:paraId="7C31A4A3"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E535E7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D4CFEF" w14:textId="77777777" w:rsidR="00872401" w:rsidRDefault="00000000">
            <w:r>
              <w:t>⚡ Volatility</w:t>
            </w:r>
          </w:p>
        </w:tc>
        <w:tc>
          <w:tcPr>
            <w:tcW w:w="4320" w:type="dxa"/>
          </w:tcPr>
          <w:p w14:paraId="6739C54F"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ED04190"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5BAAE2" w14:textId="77777777" w:rsidR="00872401" w:rsidRDefault="00000000">
            <w:r>
              <w:t>🪙 Denominations</w:t>
            </w:r>
          </w:p>
        </w:tc>
        <w:tc>
          <w:tcPr>
            <w:tcW w:w="4320" w:type="dxa"/>
          </w:tcPr>
          <w:p w14:paraId="0AB78E0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67012CB" w14:textId="77777777" w:rsidR="00872401" w:rsidRDefault="00872401">
      <w:pPr>
        <w:spacing w:after="120"/>
      </w:pPr>
    </w:p>
    <w:p w14:paraId="248DDBA7" w14:textId="77777777" w:rsidR="00872401" w:rsidRDefault="00000000">
      <w:pPr>
        <w:pStyle w:val="Heading2"/>
      </w:pPr>
      <w:bookmarkStart w:id="748" w:name="_Toc218172775"/>
      <w:r>
        <w:t>📘 Overview &amp; Play Notes</w:t>
      </w:r>
      <w:bookmarkEnd w:id="748"/>
    </w:p>
    <w:p w14:paraId="71304A57" w14:textId="77777777" w:rsidR="00872401" w:rsidRDefault="00000000">
      <w:r>
        <w:t>Double Gold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4A0E00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ABFEA2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F87949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F5B5ED0" w14:textId="77777777" w:rsidR="00872401" w:rsidRDefault="00000000">
      <w:pPr>
        <w:pStyle w:val="Heading2"/>
      </w:pPr>
      <w:bookmarkStart w:id="749" w:name="_Toc218172776"/>
      <w:r>
        <w:t>⚙️ Core Mechanics</w:t>
      </w:r>
      <w:bookmarkEnd w:id="749"/>
    </w:p>
    <w:p w14:paraId="3F5106D6" w14:textId="77777777" w:rsidR="00872401" w:rsidRDefault="00000000">
      <w:r>
        <w:t>Classic reel-style paytable with frequent small hits; big wins typically come from top symbols or bonus variants.</w:t>
      </w:r>
    </w:p>
    <w:p w14:paraId="22801F34" w14:textId="77777777" w:rsidR="00872401" w:rsidRDefault="00000000">
      <w:pPr>
        <w:jc w:val="center"/>
      </w:pPr>
      <w:r>
        <w:t xml:space="preserve">♦ ♦ ♦ ♦ ♦ ♦ ♦ ♦ ♦ ♦ ♦ ♦ ♦ ♦ ♦ ♦ ♦ ♦ ♦ ♦ </w:t>
      </w:r>
    </w:p>
    <w:p w14:paraId="2839D11A" w14:textId="77777777" w:rsidR="00872401" w:rsidRDefault="00000000">
      <w:r>
        <w:br w:type="page"/>
      </w:r>
    </w:p>
    <w:p w14:paraId="4D17A9A9" w14:textId="77777777" w:rsidR="00872401" w:rsidRDefault="00000000">
      <w:pPr>
        <w:pStyle w:val="Heading1"/>
      </w:pPr>
      <w:bookmarkStart w:id="750" w:name="_Toc218172777"/>
      <w:r>
        <w:lastRenderedPageBreak/>
        <w:t>201. 🎰 Triple Gold — IGT (2026)</w:t>
      </w:r>
      <w:bookmarkEnd w:id="750"/>
    </w:p>
    <w:tbl>
      <w:tblPr>
        <w:tblStyle w:val="LightGrid-Accent1"/>
        <w:tblW w:w="0" w:type="auto"/>
        <w:tblLook w:val="04A0" w:firstRow="1" w:lastRow="0" w:firstColumn="1" w:lastColumn="0" w:noHBand="0" w:noVBand="1"/>
      </w:tblPr>
      <w:tblGrid>
        <w:gridCol w:w="4311"/>
        <w:gridCol w:w="4309"/>
      </w:tblGrid>
      <w:tr w:rsidR="00872401" w14:paraId="4EF8A9EE"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D4A2B8" w14:textId="77777777" w:rsidR="00872401" w:rsidRDefault="00000000">
            <w:r>
              <w:t>Field</w:t>
            </w:r>
          </w:p>
        </w:tc>
        <w:tc>
          <w:tcPr>
            <w:tcW w:w="4320" w:type="dxa"/>
          </w:tcPr>
          <w:p w14:paraId="3B733D0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934E5F8"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9BE362" w14:textId="77777777" w:rsidR="00872401" w:rsidRDefault="00000000">
            <w:r>
              <w:t>⚡ Volatility</w:t>
            </w:r>
          </w:p>
        </w:tc>
        <w:tc>
          <w:tcPr>
            <w:tcW w:w="4320" w:type="dxa"/>
          </w:tcPr>
          <w:p w14:paraId="5B6EEADC"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8CED7A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673217" w14:textId="77777777" w:rsidR="00872401" w:rsidRDefault="00000000">
            <w:r>
              <w:t>🪙 Denominations</w:t>
            </w:r>
          </w:p>
        </w:tc>
        <w:tc>
          <w:tcPr>
            <w:tcW w:w="4320" w:type="dxa"/>
          </w:tcPr>
          <w:p w14:paraId="4AF94B69"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2351491" w14:textId="77777777" w:rsidR="00872401" w:rsidRDefault="00872401">
      <w:pPr>
        <w:spacing w:after="120"/>
      </w:pPr>
    </w:p>
    <w:p w14:paraId="1962B6CD" w14:textId="77777777" w:rsidR="00872401" w:rsidRDefault="00000000">
      <w:pPr>
        <w:pStyle w:val="Heading2"/>
      </w:pPr>
      <w:bookmarkStart w:id="751" w:name="_Toc218172778"/>
      <w:r>
        <w:t>📘 Overview &amp; Play Notes</w:t>
      </w:r>
      <w:bookmarkEnd w:id="751"/>
    </w:p>
    <w:p w14:paraId="7B0B8BD1" w14:textId="77777777" w:rsidR="00872401" w:rsidRDefault="00000000">
      <w:r>
        <w:t>Triple Gold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4FFDDB8"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6E99B02"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AEC7A4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D1C2533" w14:textId="77777777" w:rsidR="00872401" w:rsidRDefault="00000000">
      <w:pPr>
        <w:pStyle w:val="Heading2"/>
      </w:pPr>
      <w:bookmarkStart w:id="752" w:name="_Toc218172779"/>
      <w:r>
        <w:t>⚙️ Core Mechanics</w:t>
      </w:r>
      <w:bookmarkEnd w:id="752"/>
    </w:p>
    <w:p w14:paraId="4BCBF7D5" w14:textId="77777777" w:rsidR="00872401" w:rsidRDefault="00000000">
      <w:r>
        <w:t>Classic reel-style paytable with frequent small hits; big wins typically come from top symbols or bonus variants.</w:t>
      </w:r>
    </w:p>
    <w:p w14:paraId="6AEF8C34" w14:textId="77777777" w:rsidR="00872401" w:rsidRDefault="00000000">
      <w:pPr>
        <w:jc w:val="center"/>
      </w:pPr>
      <w:r>
        <w:t xml:space="preserve">♦ ♦ ♦ ♦ ♦ ♦ ♦ ♦ ♦ ♦ ♦ ♦ ♦ ♦ ♦ ♦ ♦ ♦ ♦ ♦ </w:t>
      </w:r>
    </w:p>
    <w:p w14:paraId="02E2A154" w14:textId="77777777" w:rsidR="00872401" w:rsidRDefault="00000000">
      <w:r>
        <w:br w:type="page"/>
      </w:r>
    </w:p>
    <w:p w14:paraId="4B53BF59" w14:textId="77777777" w:rsidR="00872401" w:rsidRDefault="00000000">
      <w:pPr>
        <w:pStyle w:val="Heading1"/>
      </w:pPr>
      <w:bookmarkStart w:id="753" w:name="_Toc218172780"/>
      <w:r>
        <w:lastRenderedPageBreak/>
        <w:t>202. 🎰 Ocean Magic Grand — Konami (2026)</w:t>
      </w:r>
      <w:bookmarkEnd w:id="753"/>
    </w:p>
    <w:tbl>
      <w:tblPr>
        <w:tblStyle w:val="LightGrid-Accent1"/>
        <w:tblW w:w="0" w:type="auto"/>
        <w:tblLook w:val="04A0" w:firstRow="1" w:lastRow="0" w:firstColumn="1" w:lastColumn="0" w:noHBand="0" w:noVBand="1"/>
      </w:tblPr>
      <w:tblGrid>
        <w:gridCol w:w="4311"/>
        <w:gridCol w:w="4309"/>
      </w:tblGrid>
      <w:tr w:rsidR="00872401" w14:paraId="60AB122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09D23" w14:textId="77777777" w:rsidR="00872401" w:rsidRDefault="00000000">
            <w:r>
              <w:t>Field</w:t>
            </w:r>
          </w:p>
        </w:tc>
        <w:tc>
          <w:tcPr>
            <w:tcW w:w="4320" w:type="dxa"/>
          </w:tcPr>
          <w:p w14:paraId="51F9367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4B438D94"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E522DD" w14:textId="77777777" w:rsidR="00872401" w:rsidRDefault="00000000">
            <w:r>
              <w:t>⚡ Volatility</w:t>
            </w:r>
          </w:p>
        </w:tc>
        <w:tc>
          <w:tcPr>
            <w:tcW w:w="4320" w:type="dxa"/>
          </w:tcPr>
          <w:p w14:paraId="7A773BF1"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7D0359A"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B385C" w14:textId="77777777" w:rsidR="00872401" w:rsidRDefault="00000000">
            <w:r>
              <w:t>🪙 Denominations</w:t>
            </w:r>
          </w:p>
        </w:tc>
        <w:tc>
          <w:tcPr>
            <w:tcW w:w="4320" w:type="dxa"/>
          </w:tcPr>
          <w:p w14:paraId="52CE1A3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9A52053" w14:textId="77777777" w:rsidR="00872401" w:rsidRDefault="00872401">
      <w:pPr>
        <w:spacing w:after="120"/>
      </w:pPr>
    </w:p>
    <w:p w14:paraId="6ED5DFA6" w14:textId="77777777" w:rsidR="00872401" w:rsidRDefault="00000000">
      <w:pPr>
        <w:pStyle w:val="Heading2"/>
      </w:pPr>
      <w:bookmarkStart w:id="754" w:name="_Toc218172781"/>
      <w:r>
        <w:t>📘 Overview &amp; Play Notes</w:t>
      </w:r>
      <w:bookmarkEnd w:id="754"/>
    </w:p>
    <w:p w14:paraId="1DF1D8CB" w14:textId="77777777" w:rsidR="00872401" w:rsidRDefault="00000000">
      <w:r>
        <w:t>Ocean Magic Grand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216B664"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C60019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A297025"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2C00C11" w14:textId="77777777" w:rsidR="00872401" w:rsidRDefault="00000000">
      <w:pPr>
        <w:pStyle w:val="Heading2"/>
      </w:pPr>
      <w:bookmarkStart w:id="755" w:name="_Toc218172782"/>
      <w:r>
        <w:t>⚙️ Core Mechanics</w:t>
      </w:r>
      <w:bookmarkEnd w:id="755"/>
    </w:p>
    <w:p w14:paraId="6C9BACBC" w14:textId="77777777" w:rsidR="00872401" w:rsidRDefault="00000000">
      <w:r>
        <w:t>Standard modern 5-reel video slot; features and volatility vary by exact cabinet/version.</w:t>
      </w:r>
    </w:p>
    <w:p w14:paraId="2B3E89DB" w14:textId="77777777" w:rsidR="00872401" w:rsidRDefault="00000000">
      <w:pPr>
        <w:jc w:val="center"/>
      </w:pPr>
      <w:r>
        <w:t xml:space="preserve">♦ ♦ ♦ ♦ ♦ ♦ ♦ ♦ ♦ ♦ ♦ ♦ ♦ ♦ ♦ ♦ ♦ ♦ ♦ ♦ </w:t>
      </w:r>
    </w:p>
    <w:p w14:paraId="193B5D12" w14:textId="77777777" w:rsidR="00872401" w:rsidRDefault="00000000">
      <w:r>
        <w:br w:type="page"/>
      </w:r>
    </w:p>
    <w:p w14:paraId="156E2C18" w14:textId="77777777" w:rsidR="00872401" w:rsidRDefault="00000000">
      <w:pPr>
        <w:pStyle w:val="Heading1"/>
      </w:pPr>
      <w:bookmarkStart w:id="756" w:name="_Toc218172783"/>
      <w:r>
        <w:lastRenderedPageBreak/>
        <w:t>203. 🎰 Aloha Island — Konami (2026)</w:t>
      </w:r>
      <w:bookmarkEnd w:id="756"/>
    </w:p>
    <w:tbl>
      <w:tblPr>
        <w:tblStyle w:val="LightGrid-Accent1"/>
        <w:tblW w:w="0" w:type="auto"/>
        <w:tblLook w:val="04A0" w:firstRow="1" w:lastRow="0" w:firstColumn="1" w:lastColumn="0" w:noHBand="0" w:noVBand="1"/>
      </w:tblPr>
      <w:tblGrid>
        <w:gridCol w:w="4311"/>
        <w:gridCol w:w="4309"/>
      </w:tblGrid>
      <w:tr w:rsidR="00872401" w14:paraId="45BB0EC5"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9E632B" w14:textId="77777777" w:rsidR="00872401" w:rsidRDefault="00000000">
            <w:r>
              <w:t>Field</w:t>
            </w:r>
          </w:p>
        </w:tc>
        <w:tc>
          <w:tcPr>
            <w:tcW w:w="4320" w:type="dxa"/>
          </w:tcPr>
          <w:p w14:paraId="5D4F494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26B3999D"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327D93" w14:textId="77777777" w:rsidR="00872401" w:rsidRDefault="00000000">
            <w:r>
              <w:t>⚡ Volatility</w:t>
            </w:r>
          </w:p>
        </w:tc>
        <w:tc>
          <w:tcPr>
            <w:tcW w:w="4320" w:type="dxa"/>
          </w:tcPr>
          <w:p w14:paraId="10083A5C"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6858316"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18ECBB" w14:textId="77777777" w:rsidR="00872401" w:rsidRDefault="00000000">
            <w:r>
              <w:t>🪙 Denominations</w:t>
            </w:r>
          </w:p>
        </w:tc>
        <w:tc>
          <w:tcPr>
            <w:tcW w:w="4320" w:type="dxa"/>
          </w:tcPr>
          <w:p w14:paraId="7E3EB3D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B02D051" w14:textId="77777777" w:rsidR="00872401" w:rsidRDefault="00872401">
      <w:pPr>
        <w:spacing w:after="120"/>
      </w:pPr>
    </w:p>
    <w:p w14:paraId="05FE676E" w14:textId="77777777" w:rsidR="00872401" w:rsidRDefault="00000000">
      <w:pPr>
        <w:pStyle w:val="Heading2"/>
      </w:pPr>
      <w:bookmarkStart w:id="757" w:name="_Toc218172784"/>
      <w:r>
        <w:t>📘 Overview &amp; Play Notes</w:t>
      </w:r>
      <w:bookmarkEnd w:id="757"/>
    </w:p>
    <w:p w14:paraId="0BD29CB0" w14:textId="77777777" w:rsidR="00872401" w:rsidRDefault="00000000">
      <w:r>
        <w:t>Aloha Island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9D1C87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004E787"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073325E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040B134" w14:textId="77777777" w:rsidR="00872401" w:rsidRDefault="00000000">
      <w:pPr>
        <w:pStyle w:val="Heading2"/>
      </w:pPr>
      <w:bookmarkStart w:id="758" w:name="_Toc218172785"/>
      <w:r>
        <w:t>⚙️ Core Mechanics</w:t>
      </w:r>
      <w:bookmarkEnd w:id="758"/>
    </w:p>
    <w:p w14:paraId="5CDB05E2" w14:textId="77777777" w:rsidR="00872401" w:rsidRDefault="00000000">
      <w:r>
        <w:t>Standard modern 5-reel video slot; features and volatility vary by exact cabinet/version.</w:t>
      </w:r>
    </w:p>
    <w:p w14:paraId="597DA1D1" w14:textId="77777777" w:rsidR="00872401" w:rsidRDefault="00000000">
      <w:pPr>
        <w:jc w:val="center"/>
      </w:pPr>
      <w:r>
        <w:t xml:space="preserve">♦ ♦ ♦ ♦ ♦ ♦ ♦ ♦ ♦ ♦ ♦ ♦ ♦ ♦ ♦ ♦ ♦ ♦ ♦ ♦ </w:t>
      </w:r>
    </w:p>
    <w:p w14:paraId="43B5AC49" w14:textId="77777777" w:rsidR="00872401" w:rsidRDefault="00000000">
      <w:r>
        <w:br w:type="page"/>
      </w:r>
    </w:p>
    <w:p w14:paraId="2B9F52CC" w14:textId="77777777" w:rsidR="00872401" w:rsidRDefault="00000000">
      <w:pPr>
        <w:pStyle w:val="Heading1"/>
      </w:pPr>
      <w:bookmarkStart w:id="759" w:name="_Toc218172786"/>
      <w:r>
        <w:lastRenderedPageBreak/>
        <w:t>204. 🎰 Rock Around the Clock — Konami (2026)</w:t>
      </w:r>
      <w:bookmarkEnd w:id="759"/>
    </w:p>
    <w:tbl>
      <w:tblPr>
        <w:tblStyle w:val="LightGrid-Accent1"/>
        <w:tblW w:w="0" w:type="auto"/>
        <w:tblLook w:val="04A0" w:firstRow="1" w:lastRow="0" w:firstColumn="1" w:lastColumn="0" w:noHBand="0" w:noVBand="1"/>
      </w:tblPr>
      <w:tblGrid>
        <w:gridCol w:w="4311"/>
        <w:gridCol w:w="4309"/>
      </w:tblGrid>
      <w:tr w:rsidR="00872401" w14:paraId="10917D0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833A1" w14:textId="77777777" w:rsidR="00872401" w:rsidRDefault="00000000">
            <w:r>
              <w:t>Field</w:t>
            </w:r>
          </w:p>
        </w:tc>
        <w:tc>
          <w:tcPr>
            <w:tcW w:w="4320" w:type="dxa"/>
          </w:tcPr>
          <w:p w14:paraId="792160F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4CC40E0"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776B10" w14:textId="77777777" w:rsidR="00872401" w:rsidRDefault="00000000">
            <w:r>
              <w:t>⚡ Volatility</w:t>
            </w:r>
          </w:p>
        </w:tc>
        <w:tc>
          <w:tcPr>
            <w:tcW w:w="4320" w:type="dxa"/>
          </w:tcPr>
          <w:p w14:paraId="58530AA5"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424E685"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E17831" w14:textId="77777777" w:rsidR="00872401" w:rsidRDefault="00000000">
            <w:r>
              <w:t>🪙 Denominations</w:t>
            </w:r>
          </w:p>
        </w:tc>
        <w:tc>
          <w:tcPr>
            <w:tcW w:w="4320" w:type="dxa"/>
          </w:tcPr>
          <w:p w14:paraId="26CCA6BA"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6AC3197" w14:textId="77777777" w:rsidR="00872401" w:rsidRDefault="00872401">
      <w:pPr>
        <w:spacing w:after="120"/>
      </w:pPr>
    </w:p>
    <w:p w14:paraId="76F74D50" w14:textId="77777777" w:rsidR="00872401" w:rsidRDefault="00000000">
      <w:pPr>
        <w:pStyle w:val="Heading2"/>
      </w:pPr>
      <w:bookmarkStart w:id="760" w:name="_Toc218172787"/>
      <w:r>
        <w:t>📘 Overview &amp; Play Notes</w:t>
      </w:r>
      <w:bookmarkEnd w:id="760"/>
    </w:p>
    <w:p w14:paraId="085DDFA4" w14:textId="77777777" w:rsidR="00872401" w:rsidRDefault="00000000">
      <w:r>
        <w:t>Rock Around the Clock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459478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0191128"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CB3F796"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F2DF6FB" w14:textId="77777777" w:rsidR="00872401" w:rsidRDefault="00000000">
      <w:pPr>
        <w:pStyle w:val="Heading2"/>
      </w:pPr>
      <w:bookmarkStart w:id="761" w:name="_Toc218172788"/>
      <w:r>
        <w:t>⚙️ Core Mechanics</w:t>
      </w:r>
      <w:bookmarkEnd w:id="761"/>
    </w:p>
    <w:p w14:paraId="6168CB94" w14:textId="77777777" w:rsidR="00872401" w:rsidRDefault="00000000">
      <w:r>
        <w:t>Hold &amp; Spin / Locking Reels feature common on many versions.</w:t>
      </w:r>
    </w:p>
    <w:p w14:paraId="0C56E926" w14:textId="77777777" w:rsidR="00872401" w:rsidRDefault="00000000">
      <w:pPr>
        <w:jc w:val="center"/>
      </w:pPr>
      <w:r>
        <w:t xml:space="preserve">♦ ♦ ♦ ♦ ♦ ♦ ♦ ♦ ♦ ♦ ♦ ♦ ♦ ♦ ♦ ♦ ♦ ♦ ♦ ♦ </w:t>
      </w:r>
    </w:p>
    <w:p w14:paraId="7D3B1E5C" w14:textId="77777777" w:rsidR="00872401" w:rsidRDefault="00000000">
      <w:r>
        <w:br w:type="page"/>
      </w:r>
    </w:p>
    <w:p w14:paraId="60089B2B" w14:textId="77777777" w:rsidR="00872401" w:rsidRDefault="00000000">
      <w:pPr>
        <w:pStyle w:val="Heading1"/>
      </w:pPr>
      <w:bookmarkStart w:id="762" w:name="_Toc218172789"/>
      <w:r>
        <w:lastRenderedPageBreak/>
        <w:t>205. 🎰 Gonzo's Quest — Light &amp; Wonder (2026)</w:t>
      </w:r>
      <w:bookmarkEnd w:id="762"/>
    </w:p>
    <w:tbl>
      <w:tblPr>
        <w:tblStyle w:val="LightGrid-Accent1"/>
        <w:tblW w:w="0" w:type="auto"/>
        <w:tblLook w:val="04A0" w:firstRow="1" w:lastRow="0" w:firstColumn="1" w:lastColumn="0" w:noHBand="0" w:noVBand="1"/>
      </w:tblPr>
      <w:tblGrid>
        <w:gridCol w:w="4311"/>
        <w:gridCol w:w="4309"/>
      </w:tblGrid>
      <w:tr w:rsidR="00872401" w14:paraId="3C0C225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35A21A" w14:textId="77777777" w:rsidR="00872401" w:rsidRDefault="00000000">
            <w:r>
              <w:t>Field</w:t>
            </w:r>
          </w:p>
        </w:tc>
        <w:tc>
          <w:tcPr>
            <w:tcW w:w="4320" w:type="dxa"/>
          </w:tcPr>
          <w:p w14:paraId="3598A559"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85D44B5"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8F6496" w14:textId="77777777" w:rsidR="00872401" w:rsidRDefault="00000000">
            <w:r>
              <w:t>⚡ Volatility</w:t>
            </w:r>
          </w:p>
        </w:tc>
        <w:tc>
          <w:tcPr>
            <w:tcW w:w="4320" w:type="dxa"/>
          </w:tcPr>
          <w:p w14:paraId="7012B2A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611E080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218D86" w14:textId="77777777" w:rsidR="00872401" w:rsidRDefault="00000000">
            <w:r>
              <w:t>🪙 Denominations</w:t>
            </w:r>
          </w:p>
        </w:tc>
        <w:tc>
          <w:tcPr>
            <w:tcW w:w="4320" w:type="dxa"/>
          </w:tcPr>
          <w:p w14:paraId="1B3F293F"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82648C9" w14:textId="77777777" w:rsidR="00872401" w:rsidRDefault="00872401">
      <w:pPr>
        <w:spacing w:after="120"/>
      </w:pPr>
    </w:p>
    <w:p w14:paraId="4FC31DDC" w14:textId="77777777" w:rsidR="00872401" w:rsidRDefault="00000000">
      <w:pPr>
        <w:pStyle w:val="Heading2"/>
      </w:pPr>
      <w:bookmarkStart w:id="763" w:name="_Toc218172790"/>
      <w:r>
        <w:t>📘 Overview &amp; Play Notes</w:t>
      </w:r>
      <w:bookmarkEnd w:id="763"/>
    </w:p>
    <w:p w14:paraId="0B5D6EC5" w14:textId="77777777" w:rsidR="00872401" w:rsidRDefault="00000000">
      <w:r>
        <w:t>Gonzo's Quest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A6F39F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81037C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138FF8C"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2B07C6B" w14:textId="77777777" w:rsidR="00872401" w:rsidRDefault="00000000">
      <w:pPr>
        <w:pStyle w:val="Heading2"/>
      </w:pPr>
      <w:bookmarkStart w:id="764" w:name="_Toc218172791"/>
      <w:r>
        <w:t>⚙️ Core Mechanics</w:t>
      </w:r>
      <w:bookmarkEnd w:id="764"/>
    </w:p>
    <w:p w14:paraId="27A1F78E" w14:textId="77777777" w:rsidR="00872401" w:rsidRDefault="00000000">
      <w:r>
        <w:t>Standard modern 5-reel video slot; features and volatility vary by exact cabinet/version.</w:t>
      </w:r>
    </w:p>
    <w:p w14:paraId="0BA2BE88" w14:textId="77777777" w:rsidR="00872401" w:rsidRDefault="00000000">
      <w:pPr>
        <w:jc w:val="center"/>
      </w:pPr>
      <w:r>
        <w:t xml:space="preserve">♦ ♦ ♦ ♦ ♦ ♦ ♦ ♦ ♦ ♦ ♦ ♦ ♦ ♦ ♦ ♦ ♦ ♦ ♦ ♦ </w:t>
      </w:r>
    </w:p>
    <w:p w14:paraId="7D7426DE" w14:textId="77777777" w:rsidR="00872401" w:rsidRDefault="00000000">
      <w:r>
        <w:br w:type="page"/>
      </w:r>
    </w:p>
    <w:p w14:paraId="6C040D14" w14:textId="77777777" w:rsidR="00872401" w:rsidRDefault="00000000">
      <w:pPr>
        <w:pStyle w:val="Heading1"/>
      </w:pPr>
      <w:bookmarkStart w:id="765" w:name="_Toc218172792"/>
      <w:r>
        <w:lastRenderedPageBreak/>
        <w:t>206. 🎰 Godfather — Light &amp; Wonder (2026)</w:t>
      </w:r>
      <w:bookmarkEnd w:id="765"/>
    </w:p>
    <w:tbl>
      <w:tblPr>
        <w:tblStyle w:val="LightGrid-Accent1"/>
        <w:tblW w:w="0" w:type="auto"/>
        <w:tblLook w:val="04A0" w:firstRow="1" w:lastRow="0" w:firstColumn="1" w:lastColumn="0" w:noHBand="0" w:noVBand="1"/>
      </w:tblPr>
      <w:tblGrid>
        <w:gridCol w:w="4311"/>
        <w:gridCol w:w="4309"/>
      </w:tblGrid>
      <w:tr w:rsidR="00872401" w14:paraId="64B8AA30"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76B0D3" w14:textId="77777777" w:rsidR="00872401" w:rsidRDefault="00000000">
            <w:r>
              <w:t>Field</w:t>
            </w:r>
          </w:p>
        </w:tc>
        <w:tc>
          <w:tcPr>
            <w:tcW w:w="4320" w:type="dxa"/>
          </w:tcPr>
          <w:p w14:paraId="4E6A7288"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F7B5B37"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65EB07" w14:textId="77777777" w:rsidR="00872401" w:rsidRDefault="00000000">
            <w:r>
              <w:t>⚡ Volatility</w:t>
            </w:r>
          </w:p>
        </w:tc>
        <w:tc>
          <w:tcPr>
            <w:tcW w:w="4320" w:type="dxa"/>
          </w:tcPr>
          <w:p w14:paraId="2FF61B20"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132E597"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67167D" w14:textId="77777777" w:rsidR="00872401" w:rsidRDefault="00000000">
            <w:r>
              <w:t>🪙 Denominations</w:t>
            </w:r>
          </w:p>
        </w:tc>
        <w:tc>
          <w:tcPr>
            <w:tcW w:w="4320" w:type="dxa"/>
          </w:tcPr>
          <w:p w14:paraId="2FD67428"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289EC180" w14:textId="77777777" w:rsidR="00872401" w:rsidRDefault="00872401">
      <w:pPr>
        <w:spacing w:after="120"/>
      </w:pPr>
    </w:p>
    <w:p w14:paraId="6D7217B3" w14:textId="77777777" w:rsidR="00872401" w:rsidRDefault="00000000">
      <w:pPr>
        <w:pStyle w:val="Heading2"/>
      </w:pPr>
      <w:bookmarkStart w:id="766" w:name="_Toc218172793"/>
      <w:r>
        <w:t>📘 Overview &amp; Play Notes</w:t>
      </w:r>
      <w:bookmarkEnd w:id="766"/>
    </w:p>
    <w:p w14:paraId="4D0423D0" w14:textId="77777777" w:rsidR="00872401" w:rsidRDefault="00000000">
      <w:r>
        <w:t>Godfather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2DED11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2907E966"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F91AE9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02E2D994" w14:textId="77777777" w:rsidR="00872401" w:rsidRDefault="00000000">
      <w:pPr>
        <w:pStyle w:val="Heading2"/>
      </w:pPr>
      <w:bookmarkStart w:id="767" w:name="_Toc218172794"/>
      <w:r>
        <w:t>⚙️ Core Mechanics</w:t>
      </w:r>
      <w:bookmarkEnd w:id="767"/>
    </w:p>
    <w:p w14:paraId="53C1C1A1" w14:textId="77777777" w:rsidR="00872401" w:rsidRDefault="00000000">
      <w:r>
        <w:t>Standard modern 5-reel video slot; features and volatility vary by exact cabinet/version.</w:t>
      </w:r>
    </w:p>
    <w:p w14:paraId="4B2E268A" w14:textId="77777777" w:rsidR="00872401" w:rsidRDefault="00000000">
      <w:pPr>
        <w:jc w:val="center"/>
      </w:pPr>
      <w:r>
        <w:t xml:space="preserve">♦ ♦ ♦ ♦ ♦ ♦ ♦ ♦ ♦ ♦ ♦ ♦ ♦ ♦ ♦ ♦ ♦ ♦ ♦ ♦ </w:t>
      </w:r>
    </w:p>
    <w:p w14:paraId="44895FF0" w14:textId="77777777" w:rsidR="00872401" w:rsidRDefault="00000000">
      <w:r>
        <w:br w:type="page"/>
      </w:r>
    </w:p>
    <w:p w14:paraId="653251ED" w14:textId="77777777" w:rsidR="00872401" w:rsidRDefault="00000000">
      <w:pPr>
        <w:pStyle w:val="Heading1"/>
      </w:pPr>
      <w:bookmarkStart w:id="768" w:name="_Toc218172795"/>
      <w:r>
        <w:lastRenderedPageBreak/>
        <w:t>207. 🎰 Hee Haw — Light &amp; Wonder (2026)</w:t>
      </w:r>
      <w:bookmarkEnd w:id="768"/>
    </w:p>
    <w:tbl>
      <w:tblPr>
        <w:tblStyle w:val="LightGrid-Accent1"/>
        <w:tblW w:w="0" w:type="auto"/>
        <w:tblLook w:val="04A0" w:firstRow="1" w:lastRow="0" w:firstColumn="1" w:lastColumn="0" w:noHBand="0" w:noVBand="1"/>
      </w:tblPr>
      <w:tblGrid>
        <w:gridCol w:w="4311"/>
        <w:gridCol w:w="4309"/>
      </w:tblGrid>
      <w:tr w:rsidR="00872401" w14:paraId="5B3A920F"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7DE5D6" w14:textId="77777777" w:rsidR="00872401" w:rsidRDefault="00000000">
            <w:r>
              <w:t>Field</w:t>
            </w:r>
          </w:p>
        </w:tc>
        <w:tc>
          <w:tcPr>
            <w:tcW w:w="4320" w:type="dxa"/>
          </w:tcPr>
          <w:p w14:paraId="36E71C6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760E89B"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22B14" w14:textId="77777777" w:rsidR="00872401" w:rsidRDefault="00000000">
            <w:r>
              <w:t>⚡ Volatility</w:t>
            </w:r>
          </w:p>
        </w:tc>
        <w:tc>
          <w:tcPr>
            <w:tcW w:w="4320" w:type="dxa"/>
          </w:tcPr>
          <w:p w14:paraId="7B3B921A"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C5E90A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C85136" w14:textId="77777777" w:rsidR="00872401" w:rsidRDefault="00000000">
            <w:r>
              <w:t>🪙 Denominations</w:t>
            </w:r>
          </w:p>
        </w:tc>
        <w:tc>
          <w:tcPr>
            <w:tcW w:w="4320" w:type="dxa"/>
          </w:tcPr>
          <w:p w14:paraId="6EE0425B"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2E0FAD0" w14:textId="77777777" w:rsidR="00872401" w:rsidRDefault="00872401">
      <w:pPr>
        <w:spacing w:after="120"/>
      </w:pPr>
    </w:p>
    <w:p w14:paraId="4C02DFB8" w14:textId="77777777" w:rsidR="00872401" w:rsidRDefault="00000000">
      <w:pPr>
        <w:pStyle w:val="Heading2"/>
      </w:pPr>
      <w:bookmarkStart w:id="769" w:name="_Toc218172796"/>
      <w:r>
        <w:t>📘 Overview &amp; Play Notes</w:t>
      </w:r>
      <w:bookmarkEnd w:id="769"/>
    </w:p>
    <w:p w14:paraId="254D6DBD" w14:textId="77777777" w:rsidR="00872401" w:rsidRDefault="00000000">
      <w:r>
        <w:t>Hee Haw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677A19C"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67FAF1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B6DFCB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58605FA" w14:textId="77777777" w:rsidR="00872401" w:rsidRDefault="00000000">
      <w:pPr>
        <w:pStyle w:val="Heading2"/>
      </w:pPr>
      <w:bookmarkStart w:id="770" w:name="_Toc218172797"/>
      <w:r>
        <w:t>⚙️ Core Mechanics</w:t>
      </w:r>
      <w:bookmarkEnd w:id="770"/>
    </w:p>
    <w:p w14:paraId="41A01286" w14:textId="77777777" w:rsidR="00872401" w:rsidRDefault="00000000">
      <w:r>
        <w:t>Standard modern 5-reel video slot; features and volatility vary by exact cabinet/version.</w:t>
      </w:r>
    </w:p>
    <w:p w14:paraId="34F37C31" w14:textId="77777777" w:rsidR="00872401" w:rsidRDefault="00000000">
      <w:pPr>
        <w:jc w:val="center"/>
      </w:pPr>
      <w:r>
        <w:t xml:space="preserve">♦ ♦ ♦ ♦ ♦ ♦ ♦ ♦ ♦ ♦ ♦ ♦ ♦ ♦ ♦ ♦ ♦ ♦ ♦ ♦ </w:t>
      </w:r>
    </w:p>
    <w:p w14:paraId="7BF031A6" w14:textId="77777777" w:rsidR="00872401" w:rsidRDefault="00000000">
      <w:r>
        <w:br w:type="page"/>
      </w:r>
    </w:p>
    <w:p w14:paraId="48ADA2F1" w14:textId="77777777" w:rsidR="00872401" w:rsidRDefault="00000000">
      <w:pPr>
        <w:pStyle w:val="Heading1"/>
      </w:pPr>
      <w:bookmarkStart w:id="771" w:name="_Toc218172798"/>
      <w:r>
        <w:lastRenderedPageBreak/>
        <w:t>208. 🎰 Dungeons &amp; Dragons — Light &amp; Wonder (2026)</w:t>
      </w:r>
      <w:bookmarkEnd w:id="771"/>
    </w:p>
    <w:tbl>
      <w:tblPr>
        <w:tblStyle w:val="LightGrid-Accent1"/>
        <w:tblW w:w="0" w:type="auto"/>
        <w:tblLook w:val="04A0" w:firstRow="1" w:lastRow="0" w:firstColumn="1" w:lastColumn="0" w:noHBand="0" w:noVBand="1"/>
      </w:tblPr>
      <w:tblGrid>
        <w:gridCol w:w="4311"/>
        <w:gridCol w:w="4309"/>
      </w:tblGrid>
      <w:tr w:rsidR="00872401" w14:paraId="3A3D028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50D822" w14:textId="77777777" w:rsidR="00872401" w:rsidRDefault="00000000">
            <w:r>
              <w:t>Field</w:t>
            </w:r>
          </w:p>
        </w:tc>
        <w:tc>
          <w:tcPr>
            <w:tcW w:w="4320" w:type="dxa"/>
          </w:tcPr>
          <w:p w14:paraId="60806F5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3DEC42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97A4CD" w14:textId="77777777" w:rsidR="00872401" w:rsidRDefault="00000000">
            <w:r>
              <w:t>⚡ Volatility</w:t>
            </w:r>
          </w:p>
        </w:tc>
        <w:tc>
          <w:tcPr>
            <w:tcW w:w="4320" w:type="dxa"/>
          </w:tcPr>
          <w:p w14:paraId="419A348C"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1F79E1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848EA" w14:textId="77777777" w:rsidR="00872401" w:rsidRDefault="00000000">
            <w:r>
              <w:t>🪙 Denominations</w:t>
            </w:r>
          </w:p>
        </w:tc>
        <w:tc>
          <w:tcPr>
            <w:tcW w:w="4320" w:type="dxa"/>
          </w:tcPr>
          <w:p w14:paraId="52B201B0"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379D54A" w14:textId="77777777" w:rsidR="00872401" w:rsidRDefault="00872401">
      <w:pPr>
        <w:spacing w:after="120"/>
      </w:pPr>
    </w:p>
    <w:p w14:paraId="53F86367" w14:textId="77777777" w:rsidR="00872401" w:rsidRDefault="00000000">
      <w:pPr>
        <w:pStyle w:val="Heading2"/>
      </w:pPr>
      <w:bookmarkStart w:id="772" w:name="_Toc218172799"/>
      <w:r>
        <w:t>📘 Overview &amp; Play Notes</w:t>
      </w:r>
      <w:bookmarkEnd w:id="772"/>
    </w:p>
    <w:p w14:paraId="7B0A595B" w14:textId="77777777" w:rsidR="00872401" w:rsidRDefault="00000000">
      <w:r>
        <w:t>Dungeons &amp; Dragons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712EA53"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BB44C25"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ED9E0B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278D9116" w14:textId="77777777" w:rsidR="00872401" w:rsidRDefault="00000000">
      <w:pPr>
        <w:pStyle w:val="Heading2"/>
      </w:pPr>
      <w:bookmarkStart w:id="773" w:name="_Toc218172800"/>
      <w:r>
        <w:t>⚙️ Core Mechanics</w:t>
      </w:r>
      <w:bookmarkEnd w:id="773"/>
    </w:p>
    <w:p w14:paraId="7D03C7F7" w14:textId="77777777" w:rsidR="00872401" w:rsidRDefault="00000000">
      <w:r>
        <w:t>Volatility-forward theme where feature events drive most of the long-run return variance.</w:t>
      </w:r>
    </w:p>
    <w:p w14:paraId="151B39CE" w14:textId="77777777" w:rsidR="00872401" w:rsidRDefault="00000000">
      <w:pPr>
        <w:jc w:val="center"/>
      </w:pPr>
      <w:r>
        <w:t xml:space="preserve">♦ ♦ ♦ ♦ ♦ ♦ ♦ ♦ ♦ ♦ ♦ ♦ ♦ ♦ ♦ ♦ ♦ ♦ ♦ ♦ </w:t>
      </w:r>
    </w:p>
    <w:p w14:paraId="50855D0A" w14:textId="77777777" w:rsidR="00872401" w:rsidRDefault="00000000">
      <w:r>
        <w:br w:type="page"/>
      </w:r>
    </w:p>
    <w:p w14:paraId="274F343B" w14:textId="77777777" w:rsidR="00872401" w:rsidRDefault="00000000">
      <w:pPr>
        <w:pStyle w:val="Heading1"/>
      </w:pPr>
      <w:bookmarkStart w:id="774" w:name="_Toc218172801"/>
      <w:r>
        <w:lastRenderedPageBreak/>
        <w:t>209. 🎰 Wonder Woman — Light &amp; Wonder (2026)</w:t>
      </w:r>
      <w:bookmarkEnd w:id="774"/>
    </w:p>
    <w:tbl>
      <w:tblPr>
        <w:tblStyle w:val="LightGrid-Accent1"/>
        <w:tblW w:w="0" w:type="auto"/>
        <w:tblLook w:val="04A0" w:firstRow="1" w:lastRow="0" w:firstColumn="1" w:lastColumn="0" w:noHBand="0" w:noVBand="1"/>
      </w:tblPr>
      <w:tblGrid>
        <w:gridCol w:w="4311"/>
        <w:gridCol w:w="4309"/>
      </w:tblGrid>
      <w:tr w:rsidR="00872401" w14:paraId="1108B006"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938EFB" w14:textId="77777777" w:rsidR="00872401" w:rsidRDefault="00000000">
            <w:r>
              <w:t>Field</w:t>
            </w:r>
          </w:p>
        </w:tc>
        <w:tc>
          <w:tcPr>
            <w:tcW w:w="4320" w:type="dxa"/>
          </w:tcPr>
          <w:p w14:paraId="4BE0FAF7"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5A29AAC"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5584F0" w14:textId="77777777" w:rsidR="00872401" w:rsidRDefault="00000000">
            <w:r>
              <w:t>⚡ Volatility</w:t>
            </w:r>
          </w:p>
        </w:tc>
        <w:tc>
          <w:tcPr>
            <w:tcW w:w="4320" w:type="dxa"/>
          </w:tcPr>
          <w:p w14:paraId="0CD9ABD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5A94E6E"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146F1C" w14:textId="77777777" w:rsidR="00872401" w:rsidRDefault="00000000">
            <w:r>
              <w:t>🪙 Denominations</w:t>
            </w:r>
          </w:p>
        </w:tc>
        <w:tc>
          <w:tcPr>
            <w:tcW w:w="4320" w:type="dxa"/>
          </w:tcPr>
          <w:p w14:paraId="1CF7489C"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B32AFEB" w14:textId="77777777" w:rsidR="00872401" w:rsidRDefault="00872401">
      <w:pPr>
        <w:spacing w:after="120"/>
      </w:pPr>
    </w:p>
    <w:p w14:paraId="4293C208" w14:textId="77777777" w:rsidR="00872401" w:rsidRDefault="00000000">
      <w:pPr>
        <w:pStyle w:val="Heading2"/>
      </w:pPr>
      <w:bookmarkStart w:id="775" w:name="_Toc218172802"/>
      <w:r>
        <w:t>📘 Overview &amp; Play Notes</w:t>
      </w:r>
      <w:bookmarkEnd w:id="775"/>
    </w:p>
    <w:p w14:paraId="398789D1" w14:textId="77777777" w:rsidR="00872401" w:rsidRDefault="00000000">
      <w:r>
        <w:t>Wonder Woman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FBEF9C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C80515A"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61BDEDA4"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4E52A7D6" w14:textId="77777777" w:rsidR="00872401" w:rsidRDefault="00000000">
      <w:pPr>
        <w:pStyle w:val="Heading2"/>
      </w:pPr>
      <w:bookmarkStart w:id="776" w:name="_Toc218172803"/>
      <w:r>
        <w:t>⚙️ Core Mechanics</w:t>
      </w:r>
      <w:bookmarkEnd w:id="776"/>
    </w:p>
    <w:p w14:paraId="53FD8EDD" w14:textId="77777777" w:rsidR="00872401" w:rsidRDefault="00000000">
      <w:r>
        <w:t>Standard modern 5-reel video slot; features and volatility vary by exact cabinet/version.</w:t>
      </w:r>
    </w:p>
    <w:p w14:paraId="415E911F" w14:textId="77777777" w:rsidR="00872401" w:rsidRDefault="00000000">
      <w:pPr>
        <w:jc w:val="center"/>
      </w:pPr>
      <w:r>
        <w:t xml:space="preserve">♦ ♦ ♦ ♦ ♦ ♦ ♦ ♦ ♦ ♦ ♦ ♦ ♦ ♦ ♦ ♦ ♦ ♦ ♦ ♦ </w:t>
      </w:r>
    </w:p>
    <w:p w14:paraId="63F22E1F" w14:textId="77777777" w:rsidR="00872401" w:rsidRDefault="00000000">
      <w:r>
        <w:br w:type="page"/>
      </w:r>
    </w:p>
    <w:p w14:paraId="5CE04FA0" w14:textId="77777777" w:rsidR="00872401" w:rsidRDefault="00000000">
      <w:pPr>
        <w:pStyle w:val="Heading1"/>
      </w:pPr>
      <w:bookmarkStart w:id="777" w:name="_Toc218172804"/>
      <w:r>
        <w:lastRenderedPageBreak/>
        <w:t>210. 🎰 Batman — Light &amp; Wonder (2026)</w:t>
      </w:r>
      <w:bookmarkEnd w:id="777"/>
    </w:p>
    <w:tbl>
      <w:tblPr>
        <w:tblStyle w:val="LightGrid-Accent1"/>
        <w:tblW w:w="0" w:type="auto"/>
        <w:tblLook w:val="04A0" w:firstRow="1" w:lastRow="0" w:firstColumn="1" w:lastColumn="0" w:noHBand="0" w:noVBand="1"/>
      </w:tblPr>
      <w:tblGrid>
        <w:gridCol w:w="4311"/>
        <w:gridCol w:w="4309"/>
      </w:tblGrid>
      <w:tr w:rsidR="00872401" w14:paraId="5BFF7CE3"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5B8A56" w14:textId="77777777" w:rsidR="00872401" w:rsidRDefault="00000000">
            <w:r>
              <w:t>Field</w:t>
            </w:r>
          </w:p>
        </w:tc>
        <w:tc>
          <w:tcPr>
            <w:tcW w:w="4320" w:type="dxa"/>
          </w:tcPr>
          <w:p w14:paraId="66D6DD9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6A110E76"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66EF8C" w14:textId="77777777" w:rsidR="00872401" w:rsidRDefault="00000000">
            <w:r>
              <w:t>⚡ Volatility</w:t>
            </w:r>
          </w:p>
        </w:tc>
        <w:tc>
          <w:tcPr>
            <w:tcW w:w="4320" w:type="dxa"/>
          </w:tcPr>
          <w:p w14:paraId="4F00BAF4"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2AE72A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64AD52" w14:textId="77777777" w:rsidR="00872401" w:rsidRDefault="00000000">
            <w:r>
              <w:t>🪙 Denominations</w:t>
            </w:r>
          </w:p>
        </w:tc>
        <w:tc>
          <w:tcPr>
            <w:tcW w:w="4320" w:type="dxa"/>
          </w:tcPr>
          <w:p w14:paraId="5059DE3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971D4AD" w14:textId="77777777" w:rsidR="00872401" w:rsidRDefault="00872401">
      <w:pPr>
        <w:spacing w:after="120"/>
      </w:pPr>
    </w:p>
    <w:p w14:paraId="3EF8C06C" w14:textId="77777777" w:rsidR="00872401" w:rsidRDefault="00000000">
      <w:pPr>
        <w:pStyle w:val="Heading2"/>
      </w:pPr>
      <w:bookmarkStart w:id="778" w:name="_Toc218172805"/>
      <w:r>
        <w:t>📘 Overview &amp; Play Notes</w:t>
      </w:r>
      <w:bookmarkEnd w:id="778"/>
    </w:p>
    <w:p w14:paraId="67FAC553" w14:textId="77777777" w:rsidR="00872401" w:rsidRDefault="00000000">
      <w:r>
        <w:t>Batman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1A70F60B"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7A9BC541"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4EB56D5"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36F0BC3" w14:textId="77777777" w:rsidR="00872401" w:rsidRDefault="00000000">
      <w:pPr>
        <w:pStyle w:val="Heading2"/>
      </w:pPr>
      <w:bookmarkStart w:id="779" w:name="_Toc218172806"/>
      <w:r>
        <w:t>⚙️ Core Mechanics</w:t>
      </w:r>
      <w:bookmarkEnd w:id="779"/>
    </w:p>
    <w:p w14:paraId="2622FE46" w14:textId="77777777" w:rsidR="00872401" w:rsidRDefault="00000000">
      <w:r>
        <w:t>Standard modern 5-reel video slot; features and volatility vary by exact cabinet/version.</w:t>
      </w:r>
    </w:p>
    <w:p w14:paraId="27819361" w14:textId="77777777" w:rsidR="00872401" w:rsidRDefault="00000000">
      <w:pPr>
        <w:jc w:val="center"/>
      </w:pPr>
      <w:r>
        <w:t xml:space="preserve">♦ ♦ ♦ ♦ ♦ ♦ ♦ ♦ ♦ ♦ ♦ ♦ ♦ ♦ ♦ ♦ ♦ ♦ ♦ ♦ </w:t>
      </w:r>
    </w:p>
    <w:p w14:paraId="30FFC2CF" w14:textId="77777777" w:rsidR="00872401" w:rsidRDefault="00000000">
      <w:r>
        <w:br w:type="page"/>
      </w:r>
    </w:p>
    <w:p w14:paraId="5EE15F7B" w14:textId="77777777" w:rsidR="00872401" w:rsidRDefault="00000000">
      <w:pPr>
        <w:pStyle w:val="Heading1"/>
      </w:pPr>
      <w:bookmarkStart w:id="780" w:name="_Toc218172807"/>
      <w:r>
        <w:lastRenderedPageBreak/>
        <w:t>211. 🎰 The Flintstones — Light &amp; Wonder (2026)</w:t>
      </w:r>
      <w:bookmarkEnd w:id="780"/>
    </w:p>
    <w:tbl>
      <w:tblPr>
        <w:tblStyle w:val="LightGrid-Accent1"/>
        <w:tblW w:w="0" w:type="auto"/>
        <w:tblLook w:val="04A0" w:firstRow="1" w:lastRow="0" w:firstColumn="1" w:lastColumn="0" w:noHBand="0" w:noVBand="1"/>
      </w:tblPr>
      <w:tblGrid>
        <w:gridCol w:w="4311"/>
        <w:gridCol w:w="4309"/>
      </w:tblGrid>
      <w:tr w:rsidR="00872401" w14:paraId="3504BA3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8DB30" w14:textId="77777777" w:rsidR="00872401" w:rsidRDefault="00000000">
            <w:r>
              <w:t>Field</w:t>
            </w:r>
          </w:p>
        </w:tc>
        <w:tc>
          <w:tcPr>
            <w:tcW w:w="4320" w:type="dxa"/>
          </w:tcPr>
          <w:p w14:paraId="5F9D6A52"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1B57678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695F99" w14:textId="77777777" w:rsidR="00872401" w:rsidRDefault="00000000">
            <w:r>
              <w:t>⚡ Volatility</w:t>
            </w:r>
          </w:p>
        </w:tc>
        <w:tc>
          <w:tcPr>
            <w:tcW w:w="4320" w:type="dxa"/>
          </w:tcPr>
          <w:p w14:paraId="12853538"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2FC96F73"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2AA89E" w14:textId="77777777" w:rsidR="00872401" w:rsidRDefault="00000000">
            <w:r>
              <w:t>🪙 Denominations</w:t>
            </w:r>
          </w:p>
        </w:tc>
        <w:tc>
          <w:tcPr>
            <w:tcW w:w="4320" w:type="dxa"/>
          </w:tcPr>
          <w:p w14:paraId="16936654"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5DC54B78" w14:textId="77777777" w:rsidR="00872401" w:rsidRDefault="00872401">
      <w:pPr>
        <w:spacing w:after="120"/>
      </w:pPr>
    </w:p>
    <w:p w14:paraId="74ED1960" w14:textId="77777777" w:rsidR="00872401" w:rsidRDefault="00000000">
      <w:pPr>
        <w:pStyle w:val="Heading2"/>
      </w:pPr>
      <w:bookmarkStart w:id="781" w:name="_Toc218172808"/>
      <w:r>
        <w:t>📘 Overview &amp; Play Notes</w:t>
      </w:r>
      <w:bookmarkEnd w:id="781"/>
    </w:p>
    <w:p w14:paraId="46F36F76" w14:textId="77777777" w:rsidR="00872401" w:rsidRDefault="00000000">
      <w:r>
        <w:t>The Flintstones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407D7D0"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BEF0727"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5BF22CAC"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4A8A397" w14:textId="77777777" w:rsidR="00872401" w:rsidRDefault="00000000">
      <w:pPr>
        <w:pStyle w:val="Heading2"/>
      </w:pPr>
      <w:bookmarkStart w:id="782" w:name="_Toc218172809"/>
      <w:r>
        <w:t>⚙️ Core Mechanics</w:t>
      </w:r>
      <w:bookmarkEnd w:id="782"/>
    </w:p>
    <w:p w14:paraId="0498C149" w14:textId="77777777" w:rsidR="00872401" w:rsidRDefault="00000000">
      <w:r>
        <w:t>Standard modern 5-reel video slot; features and volatility vary by exact cabinet/version.</w:t>
      </w:r>
    </w:p>
    <w:p w14:paraId="733BB082" w14:textId="77777777" w:rsidR="00872401" w:rsidRDefault="00000000">
      <w:pPr>
        <w:jc w:val="center"/>
      </w:pPr>
      <w:r>
        <w:t xml:space="preserve">♦ ♦ ♦ ♦ ♦ ♦ ♦ ♦ ♦ ♦ ♦ ♦ ♦ ♦ ♦ ♦ ♦ ♦ ♦ ♦ </w:t>
      </w:r>
    </w:p>
    <w:p w14:paraId="53EF64C2" w14:textId="77777777" w:rsidR="00872401" w:rsidRDefault="00000000">
      <w:r>
        <w:br w:type="page"/>
      </w:r>
    </w:p>
    <w:p w14:paraId="21F95825" w14:textId="77777777" w:rsidR="00872401" w:rsidRDefault="00000000">
      <w:pPr>
        <w:pStyle w:val="Heading1"/>
      </w:pPr>
      <w:bookmarkStart w:id="783" w:name="_Toc218172810"/>
      <w:r>
        <w:lastRenderedPageBreak/>
        <w:t>212. 🎰 Grease — Light &amp; Wonder (2026)</w:t>
      </w:r>
      <w:bookmarkEnd w:id="783"/>
    </w:p>
    <w:tbl>
      <w:tblPr>
        <w:tblStyle w:val="LightGrid-Accent1"/>
        <w:tblW w:w="0" w:type="auto"/>
        <w:tblLook w:val="04A0" w:firstRow="1" w:lastRow="0" w:firstColumn="1" w:lastColumn="0" w:noHBand="0" w:noVBand="1"/>
      </w:tblPr>
      <w:tblGrid>
        <w:gridCol w:w="4311"/>
        <w:gridCol w:w="4309"/>
      </w:tblGrid>
      <w:tr w:rsidR="00872401" w14:paraId="21D965BD"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74BF8" w14:textId="77777777" w:rsidR="00872401" w:rsidRDefault="00000000">
            <w:r>
              <w:t>Field</w:t>
            </w:r>
          </w:p>
        </w:tc>
        <w:tc>
          <w:tcPr>
            <w:tcW w:w="4320" w:type="dxa"/>
          </w:tcPr>
          <w:p w14:paraId="13EA62B5"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E94217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20CF0A" w14:textId="77777777" w:rsidR="00872401" w:rsidRDefault="00000000">
            <w:r>
              <w:t>⚡ Volatility</w:t>
            </w:r>
          </w:p>
        </w:tc>
        <w:tc>
          <w:tcPr>
            <w:tcW w:w="4320" w:type="dxa"/>
          </w:tcPr>
          <w:p w14:paraId="01B38223"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5CD0BE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D517F7" w14:textId="77777777" w:rsidR="00872401" w:rsidRDefault="00000000">
            <w:r>
              <w:t>🪙 Denominations</w:t>
            </w:r>
          </w:p>
        </w:tc>
        <w:tc>
          <w:tcPr>
            <w:tcW w:w="4320" w:type="dxa"/>
          </w:tcPr>
          <w:p w14:paraId="51055CFC"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364FA83E" w14:textId="77777777" w:rsidR="00872401" w:rsidRDefault="00872401">
      <w:pPr>
        <w:spacing w:after="120"/>
      </w:pPr>
    </w:p>
    <w:p w14:paraId="28F612E3" w14:textId="77777777" w:rsidR="00872401" w:rsidRDefault="00000000">
      <w:pPr>
        <w:pStyle w:val="Heading2"/>
      </w:pPr>
      <w:bookmarkStart w:id="784" w:name="_Toc218172811"/>
      <w:r>
        <w:t>📘 Overview &amp; Play Notes</w:t>
      </w:r>
      <w:bookmarkEnd w:id="784"/>
    </w:p>
    <w:p w14:paraId="033F696F" w14:textId="77777777" w:rsidR="00872401" w:rsidRDefault="00000000">
      <w:r>
        <w:t>Grease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32BC6812"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00F13C7C"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1A9FF2B"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1AEEF36" w14:textId="77777777" w:rsidR="00872401" w:rsidRDefault="00000000">
      <w:pPr>
        <w:pStyle w:val="Heading2"/>
      </w:pPr>
      <w:bookmarkStart w:id="785" w:name="_Toc218172812"/>
      <w:r>
        <w:t>⚙️ Core Mechanics</w:t>
      </w:r>
      <w:bookmarkEnd w:id="785"/>
    </w:p>
    <w:p w14:paraId="1F1BC0B6" w14:textId="77777777" w:rsidR="00872401" w:rsidRDefault="00000000">
      <w:r>
        <w:t>Standard modern 5-reel video slot; features and volatility vary by exact cabinet/version.</w:t>
      </w:r>
    </w:p>
    <w:p w14:paraId="06BCD4A5" w14:textId="77777777" w:rsidR="00872401" w:rsidRDefault="00000000">
      <w:pPr>
        <w:jc w:val="center"/>
      </w:pPr>
      <w:r>
        <w:t xml:space="preserve">♦ ♦ ♦ ♦ ♦ ♦ ♦ ♦ ♦ ♦ ♦ ♦ ♦ ♦ ♦ ♦ ♦ ♦ ♦ ♦ </w:t>
      </w:r>
    </w:p>
    <w:p w14:paraId="15367F35" w14:textId="77777777" w:rsidR="00872401" w:rsidRDefault="00000000">
      <w:r>
        <w:br w:type="page"/>
      </w:r>
    </w:p>
    <w:p w14:paraId="66BACFBF" w14:textId="77777777" w:rsidR="00872401" w:rsidRDefault="00000000">
      <w:pPr>
        <w:pStyle w:val="Heading1"/>
      </w:pPr>
      <w:bookmarkStart w:id="786" w:name="_Toc218172813"/>
      <w:r>
        <w:lastRenderedPageBreak/>
        <w:t>213. 🎰 Journey — Light &amp; Wonder (2026)</w:t>
      </w:r>
      <w:bookmarkEnd w:id="786"/>
    </w:p>
    <w:tbl>
      <w:tblPr>
        <w:tblStyle w:val="LightGrid-Accent1"/>
        <w:tblW w:w="0" w:type="auto"/>
        <w:tblLook w:val="04A0" w:firstRow="1" w:lastRow="0" w:firstColumn="1" w:lastColumn="0" w:noHBand="0" w:noVBand="1"/>
      </w:tblPr>
      <w:tblGrid>
        <w:gridCol w:w="4311"/>
        <w:gridCol w:w="4309"/>
      </w:tblGrid>
      <w:tr w:rsidR="00872401" w14:paraId="07E3BFF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C0B4C5" w14:textId="77777777" w:rsidR="00872401" w:rsidRDefault="00000000">
            <w:r>
              <w:t>Field</w:t>
            </w:r>
          </w:p>
        </w:tc>
        <w:tc>
          <w:tcPr>
            <w:tcW w:w="4320" w:type="dxa"/>
          </w:tcPr>
          <w:p w14:paraId="26E3B000"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02BCA09"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479FD9" w14:textId="77777777" w:rsidR="00872401" w:rsidRDefault="00000000">
            <w:r>
              <w:t>⚡ Volatility</w:t>
            </w:r>
          </w:p>
        </w:tc>
        <w:tc>
          <w:tcPr>
            <w:tcW w:w="4320" w:type="dxa"/>
          </w:tcPr>
          <w:p w14:paraId="21CC281E"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F1059DB"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28B85" w14:textId="77777777" w:rsidR="00872401" w:rsidRDefault="00000000">
            <w:r>
              <w:t>🪙 Denominations</w:t>
            </w:r>
          </w:p>
        </w:tc>
        <w:tc>
          <w:tcPr>
            <w:tcW w:w="4320" w:type="dxa"/>
          </w:tcPr>
          <w:p w14:paraId="65DF3565"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153EB31" w14:textId="77777777" w:rsidR="00872401" w:rsidRDefault="00872401">
      <w:pPr>
        <w:spacing w:after="120"/>
      </w:pPr>
    </w:p>
    <w:p w14:paraId="3B729F54" w14:textId="77777777" w:rsidR="00872401" w:rsidRDefault="00000000">
      <w:pPr>
        <w:pStyle w:val="Heading2"/>
      </w:pPr>
      <w:bookmarkStart w:id="787" w:name="_Toc218172814"/>
      <w:r>
        <w:t>📘 Overview &amp; Play Notes</w:t>
      </w:r>
      <w:bookmarkEnd w:id="787"/>
    </w:p>
    <w:p w14:paraId="37571BFA" w14:textId="77777777" w:rsidR="00872401" w:rsidRDefault="00000000">
      <w:r>
        <w:t>Journey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3D92415"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5C4A006F"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DFF951E"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71085DDD" w14:textId="77777777" w:rsidR="00872401" w:rsidRDefault="00000000">
      <w:pPr>
        <w:pStyle w:val="Heading2"/>
      </w:pPr>
      <w:bookmarkStart w:id="788" w:name="_Toc218172815"/>
      <w:r>
        <w:t>⚙️ Core Mechanics</w:t>
      </w:r>
      <w:bookmarkEnd w:id="788"/>
    </w:p>
    <w:p w14:paraId="6905C970" w14:textId="77777777" w:rsidR="00872401" w:rsidRDefault="00000000">
      <w:r>
        <w:t>Standard modern 5-reel video slot; features and volatility vary by exact cabinet/version.</w:t>
      </w:r>
    </w:p>
    <w:p w14:paraId="1E0DCBF2" w14:textId="77777777" w:rsidR="00872401" w:rsidRDefault="00000000">
      <w:pPr>
        <w:jc w:val="center"/>
      </w:pPr>
      <w:r>
        <w:t xml:space="preserve">♦ ♦ ♦ ♦ ♦ ♦ ♦ ♦ ♦ ♦ ♦ ♦ ♦ ♦ ♦ ♦ ♦ ♦ ♦ ♦ </w:t>
      </w:r>
    </w:p>
    <w:p w14:paraId="1255B8DE" w14:textId="77777777" w:rsidR="00872401" w:rsidRDefault="00000000">
      <w:r>
        <w:br w:type="page"/>
      </w:r>
    </w:p>
    <w:p w14:paraId="7DA1C7BB" w14:textId="77777777" w:rsidR="00872401" w:rsidRDefault="00000000">
      <w:pPr>
        <w:pStyle w:val="Heading1"/>
      </w:pPr>
      <w:bookmarkStart w:id="789" w:name="_Toc218172816"/>
      <w:r>
        <w:lastRenderedPageBreak/>
        <w:t>214. 🎰 Planet Moolah — Light &amp; Wonder (2026)</w:t>
      </w:r>
      <w:bookmarkEnd w:id="789"/>
    </w:p>
    <w:tbl>
      <w:tblPr>
        <w:tblStyle w:val="LightGrid-Accent1"/>
        <w:tblW w:w="0" w:type="auto"/>
        <w:tblLook w:val="04A0" w:firstRow="1" w:lastRow="0" w:firstColumn="1" w:lastColumn="0" w:noHBand="0" w:noVBand="1"/>
      </w:tblPr>
      <w:tblGrid>
        <w:gridCol w:w="4311"/>
        <w:gridCol w:w="4309"/>
      </w:tblGrid>
      <w:tr w:rsidR="00872401" w14:paraId="4DEC3584"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783BC8" w14:textId="77777777" w:rsidR="00872401" w:rsidRDefault="00000000">
            <w:r>
              <w:t>Field</w:t>
            </w:r>
          </w:p>
        </w:tc>
        <w:tc>
          <w:tcPr>
            <w:tcW w:w="4320" w:type="dxa"/>
          </w:tcPr>
          <w:p w14:paraId="199A423F"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1464A13"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CDDF7E" w14:textId="77777777" w:rsidR="00872401" w:rsidRDefault="00000000">
            <w:r>
              <w:t>⚡ Volatility</w:t>
            </w:r>
          </w:p>
        </w:tc>
        <w:tc>
          <w:tcPr>
            <w:tcW w:w="4320" w:type="dxa"/>
          </w:tcPr>
          <w:p w14:paraId="6A03DD1B"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12EA7F22"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9478A4" w14:textId="77777777" w:rsidR="00872401" w:rsidRDefault="00000000">
            <w:r>
              <w:t>🪙 Denominations</w:t>
            </w:r>
          </w:p>
        </w:tc>
        <w:tc>
          <w:tcPr>
            <w:tcW w:w="4320" w:type="dxa"/>
          </w:tcPr>
          <w:p w14:paraId="0AE51F32"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491BF725" w14:textId="77777777" w:rsidR="00872401" w:rsidRDefault="00872401">
      <w:pPr>
        <w:spacing w:after="120"/>
      </w:pPr>
    </w:p>
    <w:p w14:paraId="50E51E55" w14:textId="77777777" w:rsidR="00872401" w:rsidRDefault="00000000">
      <w:pPr>
        <w:pStyle w:val="Heading2"/>
      </w:pPr>
      <w:bookmarkStart w:id="790" w:name="_Toc218172817"/>
      <w:r>
        <w:t>📘 Overview &amp; Play Notes</w:t>
      </w:r>
      <w:bookmarkEnd w:id="790"/>
    </w:p>
    <w:p w14:paraId="00C97F32" w14:textId="77777777" w:rsidR="00872401" w:rsidRDefault="00000000">
      <w:r>
        <w:t>Planet Moolah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4D214C3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176F7B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C0ACD5A"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6574B84E" w14:textId="77777777" w:rsidR="00872401" w:rsidRDefault="00000000">
      <w:pPr>
        <w:pStyle w:val="Heading2"/>
      </w:pPr>
      <w:bookmarkStart w:id="791" w:name="_Toc218172818"/>
      <w:r>
        <w:t>⚙️ Core Mechanics</w:t>
      </w:r>
      <w:bookmarkEnd w:id="791"/>
    </w:p>
    <w:p w14:paraId="49CF7488" w14:textId="77777777" w:rsidR="00872401" w:rsidRDefault="00000000">
      <w:r>
        <w:t>Standard modern 5-reel video slot; features and volatility vary by exact cabinet/version.</w:t>
      </w:r>
    </w:p>
    <w:p w14:paraId="36B66A56" w14:textId="77777777" w:rsidR="00872401" w:rsidRDefault="00000000">
      <w:pPr>
        <w:jc w:val="center"/>
      </w:pPr>
      <w:r>
        <w:t xml:space="preserve">♦ ♦ ♦ ♦ ♦ ♦ ♦ ♦ ♦ ♦ ♦ ♦ ♦ ♦ ♦ ♦ ♦ ♦ ♦ ♦ </w:t>
      </w:r>
    </w:p>
    <w:p w14:paraId="0F1A326C" w14:textId="77777777" w:rsidR="00872401" w:rsidRDefault="00000000">
      <w:r>
        <w:br w:type="page"/>
      </w:r>
    </w:p>
    <w:p w14:paraId="7B0D1027" w14:textId="77777777" w:rsidR="00872401" w:rsidRDefault="00000000">
      <w:pPr>
        <w:pStyle w:val="Heading1"/>
      </w:pPr>
      <w:bookmarkStart w:id="792" w:name="_Toc218172819"/>
      <w:r>
        <w:lastRenderedPageBreak/>
        <w:t>215. 🎰 Planet Moolah: The Wheel — Light &amp; Wonder (2026)</w:t>
      </w:r>
      <w:bookmarkEnd w:id="792"/>
    </w:p>
    <w:tbl>
      <w:tblPr>
        <w:tblStyle w:val="LightGrid-Accent1"/>
        <w:tblW w:w="0" w:type="auto"/>
        <w:tblLook w:val="04A0" w:firstRow="1" w:lastRow="0" w:firstColumn="1" w:lastColumn="0" w:noHBand="0" w:noVBand="1"/>
      </w:tblPr>
      <w:tblGrid>
        <w:gridCol w:w="4311"/>
        <w:gridCol w:w="4309"/>
      </w:tblGrid>
      <w:tr w:rsidR="00872401" w14:paraId="0915147C"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31ADD7" w14:textId="77777777" w:rsidR="00872401" w:rsidRDefault="00000000">
            <w:r>
              <w:t>Field</w:t>
            </w:r>
          </w:p>
        </w:tc>
        <w:tc>
          <w:tcPr>
            <w:tcW w:w="4320" w:type="dxa"/>
          </w:tcPr>
          <w:p w14:paraId="6FE6ECBD"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AB5AD21"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BF9C43" w14:textId="77777777" w:rsidR="00872401" w:rsidRDefault="00000000">
            <w:r>
              <w:t>⚡ Volatility</w:t>
            </w:r>
          </w:p>
        </w:tc>
        <w:tc>
          <w:tcPr>
            <w:tcW w:w="4320" w:type="dxa"/>
          </w:tcPr>
          <w:p w14:paraId="39DA6732"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0EDA577D"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BF74CC" w14:textId="77777777" w:rsidR="00872401" w:rsidRDefault="00000000">
            <w:r>
              <w:t>🪙 Denominations</w:t>
            </w:r>
          </w:p>
        </w:tc>
        <w:tc>
          <w:tcPr>
            <w:tcW w:w="4320" w:type="dxa"/>
          </w:tcPr>
          <w:p w14:paraId="29F09D9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695B21A3" w14:textId="77777777" w:rsidR="00872401" w:rsidRDefault="00872401">
      <w:pPr>
        <w:spacing w:after="120"/>
      </w:pPr>
    </w:p>
    <w:p w14:paraId="68265223" w14:textId="77777777" w:rsidR="00872401" w:rsidRDefault="00000000">
      <w:pPr>
        <w:pStyle w:val="Heading2"/>
      </w:pPr>
      <w:bookmarkStart w:id="793" w:name="_Toc218172820"/>
      <w:r>
        <w:t>📘 Overview &amp; Play Notes</w:t>
      </w:r>
      <w:bookmarkEnd w:id="793"/>
    </w:p>
    <w:p w14:paraId="212A0672" w14:textId="77777777" w:rsidR="00872401" w:rsidRDefault="00000000">
      <w:r>
        <w:t>Planet Moolah: The Wheel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6446154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6FAC65FE"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43D1A980"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D606073" w14:textId="77777777" w:rsidR="00872401" w:rsidRDefault="00000000">
      <w:pPr>
        <w:pStyle w:val="Heading2"/>
      </w:pPr>
      <w:bookmarkStart w:id="794" w:name="_Toc218172821"/>
      <w:r>
        <w:t>⚙️ Core Mechanics</w:t>
      </w:r>
      <w:bookmarkEnd w:id="794"/>
    </w:p>
    <w:p w14:paraId="55610A85" w14:textId="77777777" w:rsidR="00872401" w:rsidRDefault="00000000">
      <w:r>
        <w:t>Wheel bonus / prize wheel style feature is a primary excitement driver on many versions.</w:t>
      </w:r>
    </w:p>
    <w:p w14:paraId="06DD7BFE" w14:textId="77777777" w:rsidR="00872401" w:rsidRDefault="00000000">
      <w:pPr>
        <w:jc w:val="center"/>
      </w:pPr>
      <w:r>
        <w:t xml:space="preserve">♦ ♦ ♦ ♦ ♦ ♦ ♦ ♦ ♦ ♦ ♦ ♦ ♦ ♦ ♦ ♦ ♦ ♦ ♦ ♦ </w:t>
      </w:r>
    </w:p>
    <w:p w14:paraId="79EA736C" w14:textId="77777777" w:rsidR="00872401" w:rsidRDefault="00000000">
      <w:r>
        <w:br w:type="page"/>
      </w:r>
    </w:p>
    <w:p w14:paraId="325AE042" w14:textId="77777777" w:rsidR="00872401" w:rsidRDefault="00000000">
      <w:pPr>
        <w:pStyle w:val="Heading1"/>
      </w:pPr>
      <w:bookmarkStart w:id="795" w:name="_Toc218172822"/>
      <w:r>
        <w:lastRenderedPageBreak/>
        <w:t>216. 🎰 Lock It Link — Aristocrat (2026)</w:t>
      </w:r>
      <w:bookmarkEnd w:id="795"/>
    </w:p>
    <w:tbl>
      <w:tblPr>
        <w:tblStyle w:val="LightGrid-Accent1"/>
        <w:tblW w:w="0" w:type="auto"/>
        <w:tblLook w:val="04A0" w:firstRow="1" w:lastRow="0" w:firstColumn="1" w:lastColumn="0" w:noHBand="0" w:noVBand="1"/>
      </w:tblPr>
      <w:tblGrid>
        <w:gridCol w:w="4311"/>
        <w:gridCol w:w="4309"/>
      </w:tblGrid>
      <w:tr w:rsidR="00872401" w14:paraId="5ED539A8"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5A1EB7" w14:textId="77777777" w:rsidR="00872401" w:rsidRDefault="00000000">
            <w:r>
              <w:t>Field</w:t>
            </w:r>
          </w:p>
        </w:tc>
        <w:tc>
          <w:tcPr>
            <w:tcW w:w="4320" w:type="dxa"/>
          </w:tcPr>
          <w:p w14:paraId="13592B0C"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3F882E5F"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1DB1E" w14:textId="77777777" w:rsidR="00872401" w:rsidRDefault="00000000">
            <w:r>
              <w:t>⚡ Volatility</w:t>
            </w:r>
          </w:p>
        </w:tc>
        <w:tc>
          <w:tcPr>
            <w:tcW w:w="4320" w:type="dxa"/>
          </w:tcPr>
          <w:p w14:paraId="090FD5C2"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43E3A271"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67C382" w14:textId="77777777" w:rsidR="00872401" w:rsidRDefault="00000000">
            <w:r>
              <w:t>🪙 Denominations</w:t>
            </w:r>
          </w:p>
        </w:tc>
        <w:tc>
          <w:tcPr>
            <w:tcW w:w="4320" w:type="dxa"/>
          </w:tcPr>
          <w:p w14:paraId="35C439A1"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0EDB916F" w14:textId="77777777" w:rsidR="00872401" w:rsidRDefault="00872401">
      <w:pPr>
        <w:spacing w:after="120"/>
      </w:pPr>
    </w:p>
    <w:p w14:paraId="186714A3" w14:textId="77777777" w:rsidR="00872401" w:rsidRDefault="00000000">
      <w:pPr>
        <w:pStyle w:val="Heading2"/>
      </w:pPr>
      <w:bookmarkStart w:id="796" w:name="_Toc218172823"/>
      <w:r>
        <w:t>📘 Overview &amp; Play Notes</w:t>
      </w:r>
      <w:bookmarkEnd w:id="796"/>
    </w:p>
    <w:p w14:paraId="458F655D" w14:textId="77777777" w:rsidR="00872401" w:rsidRDefault="00000000">
      <w:r>
        <w:t>Lock It Link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29308AC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464A01DD"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20364CE2"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5E304C85" w14:textId="77777777" w:rsidR="00872401" w:rsidRDefault="00000000">
      <w:pPr>
        <w:pStyle w:val="Heading2"/>
      </w:pPr>
      <w:bookmarkStart w:id="797" w:name="_Toc218172824"/>
      <w:r>
        <w:t>⚙️ Core Mechanics</w:t>
      </w:r>
      <w:bookmarkEnd w:id="797"/>
    </w:p>
    <w:p w14:paraId="7DF48306" w14:textId="77777777" w:rsidR="00872401" w:rsidRDefault="00000000">
      <w:r>
        <w:t>Hold &amp; Spin / Locking Reels feature common on many versions.</w:t>
      </w:r>
    </w:p>
    <w:p w14:paraId="28536EEC" w14:textId="77777777" w:rsidR="00872401" w:rsidRDefault="00000000">
      <w:pPr>
        <w:jc w:val="center"/>
      </w:pPr>
      <w:r>
        <w:t xml:space="preserve">♦ ♦ ♦ ♦ ♦ ♦ ♦ ♦ ♦ ♦ ♦ ♦ ♦ ♦ ♦ ♦ ♦ ♦ ♦ ♦ </w:t>
      </w:r>
    </w:p>
    <w:p w14:paraId="23D3233C" w14:textId="77777777" w:rsidR="00872401" w:rsidRDefault="00000000">
      <w:r>
        <w:br w:type="page"/>
      </w:r>
    </w:p>
    <w:p w14:paraId="75FB83EB" w14:textId="77777777" w:rsidR="00872401" w:rsidRDefault="00000000">
      <w:pPr>
        <w:pStyle w:val="Heading1"/>
      </w:pPr>
      <w:bookmarkStart w:id="798" w:name="_Toc218172825"/>
      <w:r>
        <w:lastRenderedPageBreak/>
        <w:t>217. 🎰 Lock It Link: Golden Ticket — Aristocrat (2026)</w:t>
      </w:r>
      <w:bookmarkEnd w:id="798"/>
    </w:p>
    <w:tbl>
      <w:tblPr>
        <w:tblStyle w:val="LightGrid-Accent1"/>
        <w:tblW w:w="0" w:type="auto"/>
        <w:tblLook w:val="04A0" w:firstRow="1" w:lastRow="0" w:firstColumn="1" w:lastColumn="0" w:noHBand="0" w:noVBand="1"/>
      </w:tblPr>
      <w:tblGrid>
        <w:gridCol w:w="4311"/>
        <w:gridCol w:w="4309"/>
      </w:tblGrid>
      <w:tr w:rsidR="00872401" w14:paraId="08416FAA"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00C761" w14:textId="77777777" w:rsidR="00872401" w:rsidRDefault="00000000">
            <w:r>
              <w:t>Field</w:t>
            </w:r>
          </w:p>
        </w:tc>
        <w:tc>
          <w:tcPr>
            <w:tcW w:w="4320" w:type="dxa"/>
          </w:tcPr>
          <w:p w14:paraId="31EDBB91"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5A00E772"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572E5" w14:textId="77777777" w:rsidR="00872401" w:rsidRDefault="00000000">
            <w:r>
              <w:t>⚡ Volatility</w:t>
            </w:r>
          </w:p>
        </w:tc>
        <w:tc>
          <w:tcPr>
            <w:tcW w:w="4320" w:type="dxa"/>
          </w:tcPr>
          <w:p w14:paraId="3BF5A67D"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502D3748"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BBD8AD" w14:textId="77777777" w:rsidR="00872401" w:rsidRDefault="00000000">
            <w:r>
              <w:t>🪙 Denominations</w:t>
            </w:r>
          </w:p>
        </w:tc>
        <w:tc>
          <w:tcPr>
            <w:tcW w:w="4320" w:type="dxa"/>
          </w:tcPr>
          <w:p w14:paraId="14746401"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71AE927B" w14:textId="77777777" w:rsidR="00872401" w:rsidRDefault="00872401">
      <w:pPr>
        <w:spacing w:after="120"/>
      </w:pPr>
    </w:p>
    <w:p w14:paraId="513663E8" w14:textId="77777777" w:rsidR="00872401" w:rsidRDefault="00000000">
      <w:pPr>
        <w:pStyle w:val="Heading2"/>
      </w:pPr>
      <w:bookmarkStart w:id="799" w:name="_Toc218172826"/>
      <w:r>
        <w:t>📘 Overview &amp; Play Notes</w:t>
      </w:r>
      <w:bookmarkEnd w:id="799"/>
    </w:p>
    <w:p w14:paraId="2EA3926D" w14:textId="77777777" w:rsidR="00872401" w:rsidRDefault="00000000">
      <w:r>
        <w:t>Lock It Link: Golden Ticket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54351C97"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1496A127"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71B115E7"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31A23CB9" w14:textId="77777777" w:rsidR="00872401" w:rsidRDefault="00000000">
      <w:pPr>
        <w:pStyle w:val="Heading2"/>
      </w:pPr>
      <w:bookmarkStart w:id="800" w:name="_Toc218172827"/>
      <w:r>
        <w:t>⚙️ Core Mechanics</w:t>
      </w:r>
      <w:bookmarkEnd w:id="800"/>
    </w:p>
    <w:p w14:paraId="38005E26" w14:textId="77777777" w:rsidR="00872401" w:rsidRDefault="00000000">
      <w:r>
        <w:t>Hold &amp; Spin / Locking Reels feature common on many versions. Classic reel-style paytable with frequent small hits; big wins typically come from top symbols or bonus variants.</w:t>
      </w:r>
    </w:p>
    <w:p w14:paraId="0128A296" w14:textId="77777777" w:rsidR="00872401" w:rsidRDefault="00000000">
      <w:pPr>
        <w:jc w:val="center"/>
      </w:pPr>
      <w:r>
        <w:t xml:space="preserve">♦ ♦ ♦ ♦ ♦ ♦ ♦ ♦ ♦ ♦ ♦ ♦ ♦ ♦ ♦ ♦ ♦ ♦ ♦ ♦ </w:t>
      </w:r>
    </w:p>
    <w:p w14:paraId="0EF2129C" w14:textId="77777777" w:rsidR="00872401" w:rsidRDefault="00000000">
      <w:r>
        <w:br w:type="page"/>
      </w:r>
    </w:p>
    <w:p w14:paraId="77C0B466" w14:textId="77777777" w:rsidR="00872401" w:rsidRDefault="00000000">
      <w:pPr>
        <w:pStyle w:val="Heading1"/>
      </w:pPr>
      <w:bookmarkStart w:id="801" w:name="_Toc218172828"/>
      <w:r>
        <w:lastRenderedPageBreak/>
        <w:t>218. 🎰 Lock It Link: Royal Fortune — Aristocrat (2026)</w:t>
      </w:r>
      <w:bookmarkEnd w:id="801"/>
    </w:p>
    <w:tbl>
      <w:tblPr>
        <w:tblStyle w:val="LightGrid-Accent1"/>
        <w:tblW w:w="0" w:type="auto"/>
        <w:tblLook w:val="04A0" w:firstRow="1" w:lastRow="0" w:firstColumn="1" w:lastColumn="0" w:noHBand="0" w:noVBand="1"/>
      </w:tblPr>
      <w:tblGrid>
        <w:gridCol w:w="4311"/>
        <w:gridCol w:w="4309"/>
      </w:tblGrid>
      <w:tr w:rsidR="00872401" w14:paraId="3C901CD9" w14:textId="77777777" w:rsidTr="00872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D5AE92" w14:textId="77777777" w:rsidR="00872401" w:rsidRDefault="00000000">
            <w:r>
              <w:t>Field</w:t>
            </w:r>
          </w:p>
        </w:tc>
        <w:tc>
          <w:tcPr>
            <w:tcW w:w="4320" w:type="dxa"/>
          </w:tcPr>
          <w:p w14:paraId="3E96DC59" w14:textId="77777777" w:rsidR="00872401" w:rsidRDefault="00000000">
            <w:pPr>
              <w:cnfStyle w:val="100000000000" w:firstRow="1" w:lastRow="0" w:firstColumn="0" w:lastColumn="0" w:oddVBand="0" w:evenVBand="0" w:oddHBand="0" w:evenHBand="0" w:firstRowFirstColumn="0" w:firstRowLastColumn="0" w:lastRowFirstColumn="0" w:lastRowLastColumn="0"/>
            </w:pPr>
            <w:r>
              <w:t>Value</w:t>
            </w:r>
          </w:p>
        </w:tc>
      </w:tr>
      <w:tr w:rsidR="00872401" w14:paraId="00F2FA4A" w14:textId="77777777" w:rsidTr="008724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AF747D" w14:textId="77777777" w:rsidR="00872401" w:rsidRDefault="00000000">
            <w:r>
              <w:t>⚡ Volatility</w:t>
            </w:r>
          </w:p>
        </w:tc>
        <w:tc>
          <w:tcPr>
            <w:tcW w:w="4320" w:type="dxa"/>
          </w:tcPr>
          <w:p w14:paraId="0914E071" w14:textId="77777777" w:rsidR="00872401" w:rsidRDefault="00000000">
            <w:pPr>
              <w:cnfStyle w:val="000000100000" w:firstRow="0" w:lastRow="0" w:firstColumn="0" w:lastColumn="0" w:oddVBand="0" w:evenVBand="0" w:oddHBand="1" w:evenHBand="0" w:firstRowFirstColumn="0" w:firstRowLastColumn="0" w:lastRowFirstColumn="0" w:lastRowLastColumn="0"/>
            </w:pPr>
            <w:r>
              <w:t>Varies</w:t>
            </w:r>
          </w:p>
        </w:tc>
      </w:tr>
      <w:tr w:rsidR="00872401" w14:paraId="3360556F" w14:textId="77777777" w:rsidTr="008724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894F2" w14:textId="77777777" w:rsidR="00872401" w:rsidRDefault="00000000">
            <w:r>
              <w:t>🪙 Denominations</w:t>
            </w:r>
          </w:p>
        </w:tc>
        <w:tc>
          <w:tcPr>
            <w:tcW w:w="4320" w:type="dxa"/>
          </w:tcPr>
          <w:p w14:paraId="20F6B3E6" w14:textId="77777777" w:rsidR="00872401" w:rsidRDefault="00000000">
            <w:pPr>
              <w:cnfStyle w:val="000000010000" w:firstRow="0" w:lastRow="0" w:firstColumn="0" w:lastColumn="0" w:oddVBand="0" w:evenVBand="0" w:oddHBand="0" w:evenHBand="1" w:firstRowFirstColumn="0" w:firstRowLastColumn="0" w:lastRowFirstColumn="0" w:lastRowLastColumn="0"/>
            </w:pPr>
            <w:r>
              <w:t>1c, 2c, 5c, 10c, 25c, $1</w:t>
            </w:r>
          </w:p>
        </w:tc>
      </w:tr>
    </w:tbl>
    <w:p w14:paraId="11BA617A" w14:textId="77777777" w:rsidR="00872401" w:rsidRDefault="00872401">
      <w:pPr>
        <w:spacing w:after="120"/>
      </w:pPr>
    </w:p>
    <w:p w14:paraId="363A2E7F" w14:textId="77777777" w:rsidR="00872401" w:rsidRDefault="00000000">
      <w:pPr>
        <w:pStyle w:val="Heading2"/>
      </w:pPr>
      <w:bookmarkStart w:id="802" w:name="_Toc218172829"/>
      <w:r>
        <w:t>📘 Overview &amp; Play Notes</w:t>
      </w:r>
      <w:bookmarkEnd w:id="802"/>
    </w:p>
    <w:p w14:paraId="71167D90" w14:textId="77777777" w:rsidR="00872401" w:rsidRDefault="00000000">
      <w:r>
        <w:t>Lock It Link: Royal Fortune is a casino-floor staple you’ll see in many properties because it’s easy for players to recognize and for casinos to place in high-traffic areas. The experience you get depends heavily on denomination and wager step, so two players can have completely different results on the 'same' game by choosing different bet buttons.</w:t>
      </w:r>
    </w:p>
    <w:p w14:paraId="06DBE11F" w14:textId="77777777" w:rsidR="00872401" w:rsidRDefault="00000000">
      <w:r>
        <w:t>Gameplay generally has two layers: the base-game rhythm (line hits and small wins that manage volatility) and the feature layer (free games, lock-and-spin style features, wheel awards, or other headline bonuses) that creates the big swings. Most of the long-run volatility lives in those feature events, not the regular spins.</w:t>
      </w:r>
    </w:p>
    <w:p w14:paraId="3C5813A4" w14:textId="77777777" w:rsidR="00872401" w:rsidRDefault="00000000">
      <w:r>
        <w:t>From an advantage-play angle, you’re looking for *observable* value rather than vibes: elevated linked jackpots, visible must-hit-by meters (when configured), or a meaningful property promo (free play, multipliers, point acceleration) that changes your effective return. In most cases there is no secret 'timing'—if there’s value, it’s visible on the screen or in the offer terms.</w:t>
      </w:r>
    </w:p>
    <w:p w14:paraId="19F648F5" w14:textId="77777777" w:rsidR="00872401" w:rsidRDefault="00000000">
      <w:r>
        <w:t>Practical approach: set a session bankroll, choose a wager you can sustain, and evaluate results in terms of expected variance, not short-term streaks. If you’re scouting, record the cabinet, denom, bet, and any jackpot levels so you can compare what 'normal' looks like at that casino versus what looks unusually high.</w:t>
      </w:r>
    </w:p>
    <w:p w14:paraId="18599255" w14:textId="77777777" w:rsidR="00872401" w:rsidRDefault="00000000">
      <w:pPr>
        <w:pStyle w:val="Heading2"/>
      </w:pPr>
      <w:bookmarkStart w:id="803" w:name="_Toc218172830"/>
      <w:r>
        <w:t>⚙️ Core Mechanics</w:t>
      </w:r>
      <w:bookmarkEnd w:id="803"/>
    </w:p>
    <w:p w14:paraId="3F4F8A9D" w14:textId="77777777" w:rsidR="00872401" w:rsidRDefault="00000000">
      <w:r>
        <w:t>Hold &amp; Spin / Locking Reels feature common on many versions.</w:t>
      </w:r>
    </w:p>
    <w:p w14:paraId="69858AAA" w14:textId="77777777" w:rsidR="00872401" w:rsidRDefault="00000000">
      <w:pPr>
        <w:jc w:val="center"/>
      </w:pPr>
      <w:r>
        <w:t xml:space="preserve">♦ ♦ ♦ ♦ ♦ ♦ ♦ ♦ ♦ ♦ ♦ ♦ ♦ ♦ ♦ ♦ ♦ ♦ ♦ ♦ </w:t>
      </w:r>
    </w:p>
    <w:p w14:paraId="553FF78A" w14:textId="77777777" w:rsidR="001C7D21" w:rsidRDefault="00000000" w:rsidP="001C7D21">
      <w:pPr>
        <w:pStyle w:val="p1"/>
      </w:pPr>
      <w:r>
        <w:br w:type="page"/>
      </w:r>
      <w:r w:rsidR="001C7D21">
        <w:lastRenderedPageBreak/>
        <w:t>LEGAL DISCLAIMER AND LIMITATION OF LIABILITY</w:t>
      </w:r>
    </w:p>
    <w:p w14:paraId="12085927" w14:textId="77777777" w:rsidR="001C7D21" w:rsidRDefault="001C7D21" w:rsidP="001C7D21">
      <w:pPr>
        <w:pStyle w:val="p2"/>
      </w:pPr>
    </w:p>
    <w:p w14:paraId="6550F5D9" w14:textId="77777777" w:rsidR="001C7D21" w:rsidRDefault="001C7D21" w:rsidP="001C7D21">
      <w:pPr>
        <w:pStyle w:val="p1"/>
      </w:pPr>
      <w:r>
        <w:t>This Work is provided for informational, educational, and analytical purposes only. Nothing contained in this Work constitutes gambling advice, financial advice, legal advice, investment advice, or professional guidance of any kind. The author, Scott Astin, does not provide recommendations to gamble, wager, or engage in any gaming activity, nor does the author encourage or induce participation in gambling or casino gaming.</w:t>
      </w:r>
    </w:p>
    <w:p w14:paraId="6DF46703" w14:textId="77777777" w:rsidR="001C7D21" w:rsidRDefault="001C7D21" w:rsidP="001C7D21">
      <w:pPr>
        <w:pStyle w:val="p2"/>
      </w:pPr>
    </w:p>
    <w:p w14:paraId="5420CE7B" w14:textId="77777777" w:rsidR="001C7D21" w:rsidRDefault="001C7D21" w:rsidP="001C7D21">
      <w:pPr>
        <w:pStyle w:val="p1"/>
      </w:pPr>
      <w:r>
        <w:t>All content contained herein reflects personal observations, generalized analysis, publicly observable information, and commonly available terminology. Any discussion of slot machines, gaming systems, or casino operations is descriptive only and based solely on publicly accessible information, general experience, and non-confidential sources. The author does not claim access to proprietary information, internal algorithms, random number generators, source code, payout tables, mathematical models, or confidential data belonging to any casino, manufacturer, regulator, or gaming authority.</w:t>
      </w:r>
    </w:p>
    <w:p w14:paraId="099E3036" w14:textId="77777777" w:rsidR="001C7D21" w:rsidRDefault="001C7D21" w:rsidP="001C7D21">
      <w:pPr>
        <w:pStyle w:val="p2"/>
      </w:pPr>
    </w:p>
    <w:p w14:paraId="14AC2DD5" w14:textId="77777777" w:rsidR="001C7D21" w:rsidRDefault="001C7D21" w:rsidP="001C7D21">
      <w:pPr>
        <w:pStyle w:val="p1"/>
      </w:pPr>
      <w:r>
        <w:t>No representation is made that any slot machine, casino, or gaming system will behave in any particular manner. No outcomes are guaranteed or implied. Past observations, anecdotal experiences, or analytical commentary do not predict future results. All gaming outcomes are inherently uncertain and subject to variance, randomness, regulatory controls, and operational conditions beyond the author’s control.</w:t>
      </w:r>
    </w:p>
    <w:p w14:paraId="2C671048" w14:textId="77777777" w:rsidR="001C7D21" w:rsidRDefault="001C7D21" w:rsidP="001C7D21">
      <w:pPr>
        <w:pStyle w:val="p2"/>
      </w:pPr>
    </w:p>
    <w:p w14:paraId="08E87413" w14:textId="77777777" w:rsidR="001C7D21" w:rsidRDefault="001C7D21" w:rsidP="001C7D21">
      <w:pPr>
        <w:pStyle w:val="p1"/>
      </w:pPr>
      <w:r>
        <w:t>ASSUMPTION OF RISK</w:t>
      </w:r>
    </w:p>
    <w:p w14:paraId="58B9AF2E" w14:textId="77777777" w:rsidR="001C7D21" w:rsidRDefault="001C7D21" w:rsidP="001C7D21">
      <w:pPr>
        <w:pStyle w:val="p2"/>
      </w:pPr>
    </w:p>
    <w:p w14:paraId="66824CFA" w14:textId="77777777" w:rsidR="001C7D21" w:rsidRDefault="001C7D21" w:rsidP="001C7D21">
      <w:pPr>
        <w:pStyle w:val="p1"/>
      </w:pPr>
      <w:r>
        <w:t>By reading, purchasing, or using this Work, the reader knowingly, voluntarily, and irrevocably assumes all risks associated with gambling activities, including but not limited to financial loss, emotional distress, opportunity cost, time expenditure, incidental harm, and consequential damages. The reader accepts full personal responsibility for any decisions made as a result of reading this Work.</w:t>
      </w:r>
    </w:p>
    <w:p w14:paraId="2FD007C9" w14:textId="77777777" w:rsidR="001C7D21" w:rsidRDefault="001C7D21" w:rsidP="001C7D21">
      <w:pPr>
        <w:pStyle w:val="p2"/>
      </w:pPr>
    </w:p>
    <w:p w14:paraId="5AC77240" w14:textId="77777777" w:rsidR="001C7D21" w:rsidRDefault="001C7D21" w:rsidP="001C7D21">
      <w:pPr>
        <w:pStyle w:val="p1"/>
      </w:pPr>
      <w:r>
        <w:t>NO CLAIMS AGAINST MANUFACTURERS OR CASINOS</w:t>
      </w:r>
    </w:p>
    <w:p w14:paraId="3076DEFD" w14:textId="77777777" w:rsidR="001C7D21" w:rsidRDefault="001C7D21" w:rsidP="001C7D21">
      <w:pPr>
        <w:pStyle w:val="p2"/>
      </w:pPr>
    </w:p>
    <w:p w14:paraId="5B554C4D" w14:textId="77777777" w:rsidR="001C7D21" w:rsidRDefault="001C7D21" w:rsidP="001C7D21">
      <w:pPr>
        <w:pStyle w:val="p1"/>
      </w:pPr>
      <w:r>
        <w:lastRenderedPageBreak/>
        <w:t>Nothing in this Work should be interpreted as a statement that any specific machine must behave in a particular way, a claim regarding internal algorithms, random number generator behavior, or proprietary mathematics, a guarantee that any described condition will exist on any machine, or an assertion that any manufacturer’s or casino’s product is defective, flawed, or exploitable.</w:t>
      </w:r>
    </w:p>
    <w:p w14:paraId="725D0F3F" w14:textId="77777777" w:rsidR="001C7D21" w:rsidRDefault="001C7D21" w:rsidP="001C7D21">
      <w:pPr>
        <w:pStyle w:val="p2"/>
      </w:pPr>
    </w:p>
    <w:p w14:paraId="771EC597" w14:textId="77777777" w:rsidR="001C7D21" w:rsidRDefault="001C7D21" w:rsidP="001C7D21">
      <w:pPr>
        <w:pStyle w:val="p1"/>
      </w:pPr>
      <w:r>
        <w:t>All manufacturers’ names, casino names, game titles, trademarks, service marks, logos, and brand identifiers referenced in this Work are the property of their respective owners. Such references are used solely for identification, commentary, and descriptive purposes. No endorsement, affiliation, sponsorship, or approval is claimed or implied.</w:t>
      </w:r>
    </w:p>
    <w:p w14:paraId="728F2CA9" w14:textId="77777777" w:rsidR="001C7D21" w:rsidRDefault="001C7D21" w:rsidP="001C7D21">
      <w:pPr>
        <w:pStyle w:val="p2"/>
      </w:pPr>
    </w:p>
    <w:p w14:paraId="79B14481" w14:textId="77777777" w:rsidR="001C7D21" w:rsidRDefault="001C7D21" w:rsidP="001C7D21">
      <w:pPr>
        <w:pStyle w:val="p1"/>
      </w:pPr>
      <w:r>
        <w:t>JURISDICTIONAL VARIABILITY</w:t>
      </w:r>
    </w:p>
    <w:p w14:paraId="209E0579" w14:textId="77777777" w:rsidR="001C7D21" w:rsidRDefault="001C7D21" w:rsidP="001C7D21">
      <w:pPr>
        <w:pStyle w:val="p2"/>
      </w:pPr>
    </w:p>
    <w:p w14:paraId="6944A921" w14:textId="77777777" w:rsidR="001C7D21" w:rsidRDefault="001C7D21" w:rsidP="001C7D21">
      <w:pPr>
        <w:pStyle w:val="p1"/>
      </w:pPr>
      <w:r>
        <w:t>Casino rules, gaming regulations, machine configurations, progressive structures, minimum wagers, eligibility requirements, promotional terms, and offer conditions vary by jurisdiction, venue, property, time, and regulatory authority. The author makes no representation that any conditions described herein apply universally or will be present at any specific location or time.</w:t>
      </w:r>
    </w:p>
    <w:p w14:paraId="0A193D58" w14:textId="77777777" w:rsidR="001C7D21" w:rsidRDefault="001C7D21" w:rsidP="001C7D21">
      <w:pPr>
        <w:pStyle w:val="p2"/>
      </w:pPr>
    </w:p>
    <w:p w14:paraId="05531118" w14:textId="77777777" w:rsidR="001C7D21" w:rsidRDefault="001C7D21" w:rsidP="001C7D21">
      <w:pPr>
        <w:pStyle w:val="p1"/>
      </w:pPr>
      <w:r>
        <w:t>NO GUARANTEES; NO WARRANTIES</w:t>
      </w:r>
    </w:p>
    <w:p w14:paraId="5EC37B11" w14:textId="77777777" w:rsidR="001C7D21" w:rsidRDefault="001C7D21" w:rsidP="001C7D21">
      <w:pPr>
        <w:pStyle w:val="p2"/>
      </w:pPr>
    </w:p>
    <w:p w14:paraId="0C55219B" w14:textId="77777777" w:rsidR="001C7D21" w:rsidRDefault="001C7D21" w:rsidP="001C7D21">
      <w:pPr>
        <w:pStyle w:val="p1"/>
      </w:pPr>
      <w:r>
        <w:t>This Work is provided “as is” and “as available,” without warranties of any kind, express or implied. The author expressly disclaims all warranties, including but not limited to implied warranties of accuracy, completeness, merchantability, fitness for a particular purpose, or non-infringement. The author does not warrant that the information contained in this Work is error-free, current, or applicable to any individual reader’s circumstances.</w:t>
      </w:r>
    </w:p>
    <w:p w14:paraId="38F6F666" w14:textId="77777777" w:rsidR="001C7D21" w:rsidRDefault="001C7D21" w:rsidP="001C7D21">
      <w:pPr>
        <w:pStyle w:val="p2"/>
      </w:pPr>
    </w:p>
    <w:p w14:paraId="75577EA5" w14:textId="77777777" w:rsidR="001C7D21" w:rsidRDefault="001C7D21" w:rsidP="001C7D21">
      <w:pPr>
        <w:pStyle w:val="p1"/>
      </w:pPr>
      <w:r>
        <w:t>LIMITATION OF LIABILITY</w:t>
      </w:r>
    </w:p>
    <w:p w14:paraId="38A266BE" w14:textId="77777777" w:rsidR="001C7D21" w:rsidRDefault="001C7D21" w:rsidP="001C7D21">
      <w:pPr>
        <w:pStyle w:val="p2"/>
      </w:pPr>
    </w:p>
    <w:p w14:paraId="494C68F4" w14:textId="77777777" w:rsidR="001C7D21" w:rsidRDefault="001C7D21" w:rsidP="001C7D21">
      <w:pPr>
        <w:pStyle w:val="p1"/>
      </w:pPr>
      <w:r>
        <w:t xml:space="preserve">To the maximum extent permitted by law, in no event shall the author, publisher, distributors, or any affiliates be liable for any direct, indirect, incidental, consequential, special, exemplary, or punitive damages arising out of or relating to the use of, reliance </w:t>
      </w:r>
      <w:r>
        <w:lastRenderedPageBreak/>
        <w:t>on, or inability to use this Work. This limitation applies regardless of the theory of liability, whether based in contract, tort, negligence, strict liability, or otherwise.</w:t>
      </w:r>
    </w:p>
    <w:p w14:paraId="136341FE" w14:textId="77777777" w:rsidR="001C7D21" w:rsidRDefault="001C7D21" w:rsidP="001C7D21">
      <w:pPr>
        <w:pStyle w:val="p2"/>
      </w:pPr>
    </w:p>
    <w:p w14:paraId="61E76F95" w14:textId="77777777" w:rsidR="001C7D21" w:rsidRDefault="001C7D21" w:rsidP="001C7D21">
      <w:pPr>
        <w:pStyle w:val="p1"/>
      </w:pPr>
      <w:r>
        <w:t>INDEMNIFICATION</w:t>
      </w:r>
    </w:p>
    <w:p w14:paraId="06B09DD2" w14:textId="77777777" w:rsidR="001C7D21" w:rsidRDefault="001C7D21" w:rsidP="001C7D21">
      <w:pPr>
        <w:pStyle w:val="p2"/>
      </w:pPr>
    </w:p>
    <w:p w14:paraId="40A329FA" w14:textId="77777777" w:rsidR="001C7D21" w:rsidRDefault="001C7D21" w:rsidP="001C7D21">
      <w:pPr>
        <w:pStyle w:val="p1"/>
      </w:pPr>
      <w:r>
        <w:t>The reader agrees to indemnify, defend, and hold harmless the author, Scott Astin, and all associated parties from and against any and all claims, demands, liabilities, losses, damages, costs, and expenses (including reasonable attorneys’ fees) arising from the reader’s use of this Work, violation of applicable laws or regulations, or participation in gambling or gaming activities.</w:t>
      </w:r>
    </w:p>
    <w:p w14:paraId="4E8E277F" w14:textId="77777777" w:rsidR="001C7D21" w:rsidRDefault="001C7D21" w:rsidP="001C7D21">
      <w:pPr>
        <w:pStyle w:val="p2"/>
      </w:pPr>
    </w:p>
    <w:p w14:paraId="3E8E1E82" w14:textId="77777777" w:rsidR="001C7D21" w:rsidRDefault="001C7D21" w:rsidP="001C7D21">
      <w:pPr>
        <w:pStyle w:val="p1"/>
      </w:pPr>
      <w:r>
        <w:t>INTELLECTUAL PROPERTY AND FAIR USE</w:t>
      </w:r>
    </w:p>
    <w:p w14:paraId="6D35463A" w14:textId="77777777" w:rsidR="001C7D21" w:rsidRDefault="001C7D21" w:rsidP="001C7D21">
      <w:pPr>
        <w:pStyle w:val="p2"/>
      </w:pPr>
    </w:p>
    <w:p w14:paraId="2FD41994" w14:textId="77777777" w:rsidR="001C7D21" w:rsidRDefault="001C7D21" w:rsidP="001C7D21">
      <w:pPr>
        <w:pStyle w:val="p1"/>
      </w:pPr>
      <w:r>
        <w:t>All original content in this Work is copyright © Scott Astin. All rights reserved. No portion of this Work may be reproduced, distributed, transmitted, or stored in any form without prior written permission, except as permitted by law. References to third-party products, services, or trademarks are made under principles of nominative fair use.</w:t>
      </w:r>
    </w:p>
    <w:p w14:paraId="76E61C01" w14:textId="77777777" w:rsidR="001C7D21" w:rsidRDefault="001C7D21" w:rsidP="001C7D21">
      <w:pPr>
        <w:pStyle w:val="p2"/>
      </w:pPr>
    </w:p>
    <w:p w14:paraId="74CD3903" w14:textId="77777777" w:rsidR="001C7D21" w:rsidRDefault="001C7D21" w:rsidP="001C7D21">
      <w:pPr>
        <w:pStyle w:val="p1"/>
      </w:pPr>
      <w:r>
        <w:t>NO PROFESSIONAL RELATIONSHIP</w:t>
      </w:r>
    </w:p>
    <w:p w14:paraId="00112274" w14:textId="77777777" w:rsidR="001C7D21" w:rsidRDefault="001C7D21" w:rsidP="001C7D21">
      <w:pPr>
        <w:pStyle w:val="p2"/>
      </w:pPr>
    </w:p>
    <w:p w14:paraId="2C636115" w14:textId="77777777" w:rsidR="001C7D21" w:rsidRDefault="001C7D21" w:rsidP="001C7D21">
      <w:pPr>
        <w:pStyle w:val="p1"/>
      </w:pPr>
      <w:r>
        <w:t>Use of this Work does not create an advisory, fiduciary, or professional relationship between the reader and the author. The author does not act as a gambling advisor, financial planner, casino consultant, or gaming professional for any reader.</w:t>
      </w:r>
    </w:p>
    <w:p w14:paraId="7B902B28" w14:textId="77777777" w:rsidR="001C7D21" w:rsidRDefault="001C7D21" w:rsidP="001C7D21">
      <w:pPr>
        <w:pStyle w:val="p2"/>
      </w:pPr>
    </w:p>
    <w:p w14:paraId="64D4A4C6" w14:textId="77777777" w:rsidR="001C7D21" w:rsidRDefault="001C7D21" w:rsidP="001C7D21">
      <w:pPr>
        <w:pStyle w:val="p1"/>
      </w:pPr>
      <w:r>
        <w:t>FINAL ACKNOWLEDGMENT</w:t>
      </w:r>
    </w:p>
    <w:p w14:paraId="4CC23AE3" w14:textId="77777777" w:rsidR="001C7D21" w:rsidRDefault="001C7D21" w:rsidP="001C7D21">
      <w:pPr>
        <w:pStyle w:val="p2"/>
      </w:pPr>
    </w:p>
    <w:p w14:paraId="5259F313" w14:textId="77777777" w:rsidR="001C7D21" w:rsidRDefault="001C7D21" w:rsidP="001C7D21">
      <w:pPr>
        <w:pStyle w:val="p1"/>
      </w:pPr>
      <w:r>
        <w:t>By reading or using this Work, the reader affirms that they have read, understood, and agreed to all terms of this disclaimer and accepts full responsibility for their actions and decisions.</w:t>
      </w:r>
    </w:p>
    <w:p w14:paraId="5FCF0D39" w14:textId="77777777" w:rsidR="001C7D21" w:rsidRDefault="001C7D21" w:rsidP="001C7D21">
      <w:pPr>
        <w:pStyle w:val="p2"/>
      </w:pPr>
    </w:p>
    <w:p w14:paraId="253B1E13" w14:textId="77777777" w:rsidR="001C7D21" w:rsidRDefault="001C7D21" w:rsidP="001C7D21">
      <w:pPr>
        <w:pStyle w:val="p1"/>
      </w:pPr>
      <w:r>
        <w:t>END LEGAL DISCLAIMER AND LIMITATION OF LIABILITY</w:t>
      </w:r>
    </w:p>
    <w:p w14:paraId="43258F99" w14:textId="67FD74A0" w:rsidR="00872401" w:rsidRDefault="00872401"/>
    <w:sectPr w:rsidR="008724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A6A68"/>
    <w:multiLevelType w:val="multilevel"/>
    <w:tmpl w:val="AF0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9271A"/>
    <w:multiLevelType w:val="multilevel"/>
    <w:tmpl w:val="B5BE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903518">
    <w:abstractNumId w:val="8"/>
  </w:num>
  <w:num w:numId="2" w16cid:durableId="1955093853">
    <w:abstractNumId w:val="6"/>
  </w:num>
  <w:num w:numId="3" w16cid:durableId="1520073966">
    <w:abstractNumId w:val="5"/>
  </w:num>
  <w:num w:numId="4" w16cid:durableId="1813404693">
    <w:abstractNumId w:val="4"/>
  </w:num>
  <w:num w:numId="5" w16cid:durableId="802581017">
    <w:abstractNumId w:val="7"/>
  </w:num>
  <w:num w:numId="6" w16cid:durableId="2113626751">
    <w:abstractNumId w:val="3"/>
  </w:num>
  <w:num w:numId="7" w16cid:durableId="2063093636">
    <w:abstractNumId w:val="2"/>
  </w:num>
  <w:num w:numId="8" w16cid:durableId="848565559">
    <w:abstractNumId w:val="1"/>
  </w:num>
  <w:num w:numId="9" w16cid:durableId="809981882">
    <w:abstractNumId w:val="0"/>
  </w:num>
  <w:num w:numId="10" w16cid:durableId="1233541509">
    <w:abstractNumId w:val="10"/>
  </w:num>
  <w:num w:numId="11" w16cid:durableId="17647185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82A"/>
    <w:rsid w:val="0015074B"/>
    <w:rsid w:val="001B4BB6"/>
    <w:rsid w:val="001C7D21"/>
    <w:rsid w:val="001D3854"/>
    <w:rsid w:val="0029639D"/>
    <w:rsid w:val="00326F90"/>
    <w:rsid w:val="003E3EB6"/>
    <w:rsid w:val="0064283C"/>
    <w:rsid w:val="00872401"/>
    <w:rsid w:val="00900089"/>
    <w:rsid w:val="00AA1D8D"/>
    <w:rsid w:val="00B47730"/>
    <w:rsid w:val="00C45C52"/>
    <w:rsid w:val="00CB0664"/>
    <w:rsid w:val="00DE5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DCCA6"/>
  <w14:defaultImageDpi w14:val="300"/>
  <w15:docId w15:val="{26D3F7DA-024E-9648-8B67-E4351303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C7D2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1C7D2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1C7D21"/>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1C7D21"/>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1C7D21"/>
    <w:pPr>
      <w:spacing w:before="120" w:after="0"/>
      <w:ind w:left="220"/>
    </w:pPr>
    <w:rPr>
      <w:rFonts w:asciiTheme="minorHAnsi" w:hAnsiTheme="minorHAnsi"/>
      <w:b/>
      <w:bCs/>
    </w:rPr>
  </w:style>
  <w:style w:type="paragraph" w:styleId="TOC3">
    <w:name w:val="toc 3"/>
    <w:basedOn w:val="Normal"/>
    <w:next w:val="Normal"/>
    <w:autoRedefine/>
    <w:uiPriority w:val="39"/>
    <w:unhideWhenUsed/>
    <w:rsid w:val="001C7D21"/>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1C7D21"/>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1C7D21"/>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1C7D21"/>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1C7D21"/>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1C7D21"/>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1C7D21"/>
    <w:pPr>
      <w:spacing w:after="0"/>
      <w:ind w:left="1760"/>
    </w:pPr>
    <w:rPr>
      <w:rFonts w:asciiTheme="minorHAnsi" w:hAnsiTheme="minorHAnsi"/>
      <w:sz w:val="20"/>
      <w:szCs w:val="20"/>
    </w:rPr>
  </w:style>
  <w:style w:type="character" w:styleId="Hyperlink">
    <w:name w:val="Hyperlink"/>
    <w:basedOn w:val="DefaultParagraphFont"/>
    <w:uiPriority w:val="99"/>
    <w:unhideWhenUsed/>
    <w:rsid w:val="001C7D21"/>
    <w:rPr>
      <w:color w:val="0000FF" w:themeColor="hyperlink"/>
      <w:u w:val="single"/>
    </w:rPr>
  </w:style>
  <w:style w:type="character" w:styleId="UnresolvedMention">
    <w:name w:val="Unresolved Mention"/>
    <w:basedOn w:val="DefaultParagraphFont"/>
    <w:uiPriority w:val="99"/>
    <w:semiHidden/>
    <w:unhideWhenUsed/>
    <w:rsid w:val="001C7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314</Pages>
  <Words>75171</Words>
  <Characters>428476</Characters>
  <Application>Microsoft Office Word</Application>
  <DocSecurity>0</DocSecurity>
  <Lines>3570</Lines>
  <Paragraphs>1005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merlis</cp:lastModifiedBy>
  <cp:revision>2</cp:revision>
  <dcterms:created xsi:type="dcterms:W3CDTF">2026-01-01T22:48:00Z</dcterms:created>
  <dcterms:modified xsi:type="dcterms:W3CDTF">2026-01-01T22:48:00Z</dcterms:modified>
  <cp:category/>
</cp:coreProperties>
</file>