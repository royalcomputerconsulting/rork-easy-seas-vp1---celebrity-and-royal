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40"/>
        <w:jc w:val="center"/>
      </w:pPr>
      <w:r>
        <w:rPr>
          <w:rFonts w:ascii="Helvetica" w:hAnsi="Helvetica"/>
          <w:b/>
          <w:sz w:val="48"/>
        </w:rPr>
        <w:t>The Six F Cks</w:t>
      </w:r>
    </w:p>
    <w:p>
      <w:pPr>
        <w:spacing w:after="1200"/>
        <w:jc w:val="center"/>
      </w:pPr>
      <w:r>
        <w:rPr>
          <w:rFonts w:ascii="Helvetica" w:hAnsi="Helvetica"/>
          <w:sz w:val="28"/>
        </w:rPr>
        <w:t>A Roadmap to Your “Best Life”</w:t>
      </w:r>
    </w:p>
    <w:p>
      <w:pPr>
        <w:jc w:val="center"/>
      </w:pPr>
      <w:r>
        <w:rPr>
          <w:rFonts w:ascii="Helvetica" w:hAnsi="Helvetica"/>
          <w:sz w:val="24"/>
        </w:rPr>
        <w:t>Scott Astin</w:t>
      </w:r>
    </w:p>
    <w:p>
      <w:r>
        <w:br w:type="page"/>
      </w:r>
    </w:p>
    <w:p>
      <w:pPr>
        <w:pStyle w:val="Heading1"/>
        <w:jc w:val="center"/>
        <w:pageBreakBefore/>
      </w:pPr>
      <w:r>
        <w:rPr>
          <w:rFonts w:ascii="Helvetica" w:hAnsi="Helvetica"/>
          <w:b/>
          <w:sz w:val="28"/>
        </w:rPr>
        <w:t>Copyright and Publication Information</w:t>
      </w:r>
    </w:p>
    <w:p>
      <w:pPr>
        <w:pStyle w:val="FrontMatter"/>
        <w:jc w:val="left"/>
      </w:pPr>
      <w:r>
        <w:rPr>
          <w:rFonts w:ascii="Helvetica" w:hAnsi="Helvetica" w:eastAsia="Helvetica"/>
          <w:color w:val="000000"/>
          <w:sz w:val="21"/>
        </w:rPr>
        <w:t>The Six F Cks: A Roadmap to Your “Best Life”</w:t>
      </w:r>
    </w:p>
    <w:p>
      <w:pPr>
        <w:pStyle w:val="FrontMatter"/>
        <w:jc w:val="left"/>
      </w:pPr>
      <w:r>
        <w:rPr>
          <w:rFonts w:ascii="Helvetica" w:hAnsi="Helvetica" w:eastAsia="Helvetica"/>
          <w:color w:val="000000"/>
          <w:sz w:val="21"/>
        </w:rPr>
        <w:t>Copyright © 2026 by Scott Astin. All rights reserved.</w:t>
      </w:r>
    </w:p>
    <w:p>
      <w:pPr>
        <w:pStyle w:val="FrontMatter"/>
        <w:jc w:val="left"/>
      </w:pPr>
      <w:r>
        <w:rPr>
          <w:rFonts w:ascii="Helvetica" w:hAnsi="Helvetica" w:eastAsia="Helvetica"/>
          <w:color w:val="000000"/>
          <w:sz w:val="21"/>
        </w:rPr>
        <w:t>No part of this book may be reproduced, stored, transmitted, or distributed in any form or by any means without written permission from the author, except for brief quotations used in reviews.</w:t>
      </w:r>
    </w:p>
    <w:p>
      <w:pPr>
        <w:pStyle w:val="FrontMatter"/>
        <w:jc w:val="left"/>
      </w:pPr>
      <w:r>
        <w:rPr>
          <w:rFonts w:ascii="Helvetica" w:hAnsi="Helvetica" w:eastAsia="Helvetica"/>
          <w:color w:val="000000"/>
          <w:sz w:val="21"/>
        </w:rPr>
        <w:t>ISBN Paperback: To be assigned by Amazon KDP at publication.</w:t>
      </w:r>
    </w:p>
    <w:p>
      <w:pPr>
        <w:pStyle w:val="FrontMatter"/>
        <w:jc w:val="left"/>
      </w:pPr>
      <w:r>
        <w:rPr>
          <w:rFonts w:ascii="Helvetica" w:hAnsi="Helvetica"/>
          <w:sz w:val="21"/>
        </w:rPr>
        <w:t>ISBN Hardcover: To be assigned by Amazon KDP at publication.</w:t>
      </w:r>
    </w:p>
    <w:p>
      <w:pPr>
        <w:pStyle w:val="FrontMatter"/>
        <w:jc w:val="left"/>
      </w:pPr>
      <w:r>
        <w:rPr>
          <w:rFonts w:ascii="Helvetica" w:hAnsi="Helvetica" w:eastAsia="Helvetica"/>
          <w:color w:val="000000"/>
          <w:sz w:val="21"/>
        </w:rPr>
        <w:t>ISBN eBook: To be assigned by Amazon KDP at publication, if applicable.</w:t>
      </w:r>
    </w:p>
    <w:p>
      <w:pPr>
        <w:pStyle w:val="FrontMatter"/>
        <w:jc w:val="left"/>
      </w:pPr>
      <w:r>
        <w:rPr>
          <w:rFonts w:ascii="Helvetica" w:hAnsi="Helvetica"/>
          <w:sz w:val="21"/>
        </w:rPr>
        <w:t>Cover design and artwork provided by the author.</w:t>
      </w:r>
    </w:p>
    <w:p>
      <w:pPr>
        <w:pStyle w:val="FrontMatter"/>
        <w:jc w:val="left"/>
      </w:pPr>
      <w:r>
        <w:rPr>
          <w:rFonts w:ascii="Helvetica" w:hAnsi="Helvetica"/>
          <w:sz w:val="21"/>
        </w:rPr>
        <w:t>Interior formatting prepared for 6 x 9 hardcover and paperback print publication.</w:t>
      </w:r>
    </w:p>
    <w:p>
      <w:pPr>
        <w:pStyle w:val="FrontMatter"/>
        <w:jc w:val="left"/>
      </w:pPr>
      <w:r>
        <w:rPr>
          <w:rFonts w:ascii="Helvetica" w:hAnsi="Helvetica" w:eastAsia="Helvetica"/>
          <w:color w:val="000000"/>
          <w:sz w:val="21"/>
        </w:rPr>
        <w:t>First Edition: June 2026</w:t>
      </w:r>
    </w:p>
    <w:p>
      <w:pPr>
        <w:pStyle w:val="FrontMatter"/>
        <w:jc w:val="left"/>
      </w:pPr>
      <w:r>
        <w:rPr>
          <w:rFonts w:ascii="Helvetica" w:hAnsi="Helvetica"/>
          <w:sz w:val="21"/>
        </w:rPr>
        <w:t>Published by Scott Astin Books. Independently published through Amazon KDP.</w:t>
      </w:r>
    </w:p>
    <w:p>
      <w:r>
        <w:br w:type="page"/>
      </w:r>
    </w:p>
    <w:p>
      <w:pPr>
        <w:pStyle w:val="Heading1"/>
        <w:jc w:val="center"/>
        <w:pageBreakBefore/>
      </w:pPr>
      <w:r>
        <w:rPr>
          <w:rFonts w:ascii="Helvetica" w:hAnsi="Helvetica"/>
          <w:b/>
          <w:sz w:val="28"/>
        </w:rPr>
        <w:t>Dedication</w:t>
      </w:r>
    </w:p>
    <w:p>
      <w:pPr>
        <w:pStyle w:val="FrontMatter"/>
        <w:jc w:val="left"/>
      </w:pPr>
      <w:r>
        <w:rPr>
          <w:rFonts w:ascii="Helvetica" w:hAnsi="Helvetica" w:eastAsia="Helvetica"/>
          <w:color w:val="000000"/>
          <w:sz w:val="21"/>
        </w:rPr>
        <w:t>For anyone who is done calling the leak a lifestyle and ready to take back the life they still have time to build.</w:t>
      </w:r>
    </w:p>
    <w:p>
      <w:r>
        <w:br w:type="page"/>
      </w:r>
    </w:p>
    <w:p>
      <w:pPr>
        <w:pStyle w:val="Heading1"/>
        <w:pageBreakBefore/>
        <w:jc w:val="center"/>
      </w:pPr>
      <w:r>
        <w:rPr>
          <w:rFonts w:ascii="Helvetica" w:hAnsi="Helvetica"/>
          <w:b/>
        </w:rPr>
        <w:t>A Note About the Title</w:t>
      </w:r>
    </w:p>
    <w:p>
      <w:pPr>
        <w:pStyle w:val="BookBody"/>
        <w:jc w:val="left"/>
      </w:pPr>
      <w:r>
        <w:rPr>
          <w:rFonts w:ascii="Helvetica" w:hAnsi="Helvetica" w:eastAsia="Helvetica"/>
          <w:color w:val="000000"/>
          <w:sz w:val="21"/>
        </w:rPr>
        <w:t>The missing letter is intentional. In this book, a F Ck is not just a curse word with one letter removed. It is a unit of life-force. It is what you spend when something matters enough to get your time, your attention, your emotional currency, your money, your body, or your purpose.</w:t>
      </w:r>
    </w:p>
    <w:p>
      <w:pPr>
        <w:pStyle w:val="BookBody"/>
        <w:jc w:val="left"/>
      </w:pPr>
      <w:r>
        <w:rPr>
          <w:rFonts w:ascii="Helvetica" w:hAnsi="Helvetica" w:eastAsia="Helvetica"/>
          <w:color w:val="000000"/>
          <w:sz w:val="21"/>
        </w:rPr>
        <w:t>This book is not about giving no f cks. That is easy, and usually it is just numbness wearing a leather jacket. This book is about giving the right ones. It is about caring with aim. It is about spending the sacred parts of yourself on the life that actually fits.</w:t>
      </w:r>
    </w:p>
    <w:p>
      <w:pPr>
        <w:pStyle w:val="Heading1"/>
      </w:pPr>
      <w:r>
        <w:t>A Brief Personal Responsibility Note</w:t>
      </w:r>
    </w:p>
    <w:p>
      <w:pPr>
        <w:pStyle w:val="FrontMatter"/>
      </w:pPr>
      <w:r>
        <w:t>This book is for reflection, motivation, personal responsibility, and practical self-examination. It is not medical, psychological, psychiatric, therapeutic, legal, financial, tax, investment, or professional advice.</w:t>
      </w:r>
    </w:p>
    <w:p>
      <w:pPr>
        <w:pStyle w:val="FrontMatter"/>
      </w:pPr>
      <w:r>
        <w:t>I am not a doctor or therapist. Nothing in these pages should be used to diagnose, treat, cure, or manage any health, mental health, legal, financial, or safety issue. If something in your life requires professional help, get professional help.</w:t>
      </w:r>
    </w:p>
    <w:p>
      <w:pPr>
        <w:pStyle w:val="FrontMatter"/>
      </w:pPr>
      <w:r>
        <w:t>Use what is useful. Question what needs questioning. Take responsibility for your choices. The goal is not blind agreement; the goal is honest action.</w:t>
      </w:r>
    </w:p>
    <w:p>
      <w:pPr>
        <w:pStyle w:val="Heading1"/>
      </w:pPr>
      <w:r>
        <w:t>How to Use This Book</w:t>
      </w:r>
    </w:p>
    <w:p>
      <w:pPr>
        <w:pStyle w:val="FrontMatter"/>
      </w:pPr>
      <w:r>
        <w:rPr/>
        <w:t>Do not race through this book like entertainment and then hand your real life back to the same old patterns. Read it with a pen, a notebook, or at least enough honesty to pause when a sentence is talking about you.</w:t>
      </w:r>
    </w:p>
    <w:p>
      <w:pPr>
        <w:pStyle w:val="FrontMatter"/>
      </w:pPr>
      <w:r>
        <w:t>Each chapter ends with The Roadmap Check: The Leak, The Lie, The Cost, and The Repair. Do not skip those pages. That is where the book stops talking and starts asking you to move.</w:t>
      </w:r>
    </w:p>
    <w:p>
      <w:pPr>
        <w:pStyle w:val="FrontMatter"/>
      </w:pPr>
      <w:r>
        <w:t>You do not have to fix everything at once. Pick one repair. One hour. One boundary. One honest no. One bill faced. One body signal respected. One sacred F Ck aimed where it belongs. Then prove it in the next ordinary moment.</w:t>
      </w:r>
    </w:p>
    <w:p>
      <w:pPr>
        <w:pStyle w:val="Heading1"/>
        <w:jc w:val="center"/>
        <w:pageBreakBefore/>
      </w:pPr>
      <w:r>
        <w:rPr>
          <w:rFonts w:ascii="Helvetica" w:hAnsi="Helvetica"/>
          <w:b/>
          <w:sz w:val="28"/>
        </w:rPr>
        <w:t>Table of Contents</w:t>
      </w:r>
    </w:p>
    <w:p>
      <w:pPr/>
    </w:p>
    <w:p>
      <w:pPr>
        <w:pStyle w:val="TOCEntryCustom"/>
      </w:pPr>
      <w:r>
        <w:t xml:space="preserve">A Note About the Title </w:t>
        <w:tab/>
        <w:t>4</w:t>
      </w:r>
    </w:p>
    <w:p>
      <w:pPr>
        <w:pStyle w:val="TOCEntryCustom"/>
      </w:pPr>
      <w:r>
        <w:t xml:space="preserve">A Brief Personal Responsibility Note </w:t>
        <w:tab/>
        <w:t>4</w:t>
      </w:r>
    </w:p>
    <w:p>
      <w:pPr>
        <w:pStyle w:val="TOCEntryCustom"/>
      </w:pPr>
      <w:r>
        <w:t xml:space="preserve">How to Use This Book </w:t>
        <w:tab/>
        <w:t>4</w:t>
      </w:r>
    </w:p>
    <w:p>
      <w:pPr>
        <w:pStyle w:val="TOCEntryCustom"/>
      </w:pPr>
      <w:r>
        <w:t xml:space="preserve">Prologue — The Life You Still Have Time to Build </w:t>
        <w:tab/>
        <w:t>6</w:t>
      </w:r>
    </w:p>
    <w:p>
      <w:pPr>
        <w:pStyle w:val="TOCEntryCustom"/>
      </w:pPr>
      <w:r>
        <w:t xml:space="preserve">Chapter 1 — The First F Ck: Time </w:t>
        <w:tab/>
        <w:t>10</w:t>
      </w:r>
    </w:p>
    <w:p>
      <w:pPr>
        <w:pStyle w:val="TOCEntryCustom"/>
      </w:pPr>
      <w:r>
        <w:t xml:space="preserve">Chapter 2 — Who Trained You to Spend It There? </w:t>
        <w:tab/>
        <w:t>18</w:t>
      </w:r>
    </w:p>
    <w:p>
      <w:pPr>
        <w:pStyle w:val="TOCEntryCustom"/>
      </w:pPr>
      <w:r>
        <w:t xml:space="preserve">Chapter 3 — The Second F Ck: Emotional Currency </w:t>
        <w:tab/>
        <w:t>27</w:t>
      </w:r>
    </w:p>
    <w:p>
      <w:pPr>
        <w:pStyle w:val="TOCEntryCustom"/>
      </w:pPr>
      <w:r>
        <w:t xml:space="preserve">Chapter 4 — The Third F Ck: Attention </w:t>
        <w:tab/>
        <w:t>38</w:t>
      </w:r>
    </w:p>
    <w:p>
      <w:pPr>
        <w:pStyle w:val="TOCEntryCustom"/>
      </w:pPr>
      <w:r>
        <w:t xml:space="preserve">Chapter 5 — The Fourth F Ck: Money </w:t>
        <w:tab/>
        <w:t>48</w:t>
      </w:r>
    </w:p>
    <w:p>
      <w:pPr>
        <w:pStyle w:val="TOCEntryCustom"/>
      </w:pPr>
      <w:r>
        <w:t xml:space="preserve">Chapter 6 — The Fifth F Ck: Body </w:t>
        <w:tab/>
        <w:t>59</w:t>
      </w:r>
    </w:p>
    <w:p>
      <w:pPr>
        <w:pStyle w:val="TOCEntryCustom"/>
      </w:pPr>
      <w:r>
        <w:t xml:space="preserve">Chapter 7 — The Sixth F Ck: Purpose </w:t>
        <w:tab/>
        <w:t>68</w:t>
      </w:r>
    </w:p>
    <w:p>
      <w:pPr>
        <w:pStyle w:val="TOCEntryCustom"/>
      </w:pPr>
      <w:r>
        <w:t xml:space="preserve">Chapter 8 — The Life That Fits </w:t>
        <w:tab/>
        <w:t>78</w:t>
      </w:r>
    </w:p>
    <w:p>
      <w:pPr>
        <w:pStyle w:val="TOCEntryCustom"/>
      </w:pPr>
      <w:r>
        <w:t xml:space="preserve">Chapter 9 — The People Who Get Access </w:t>
        <w:tab/>
        <w:t>88</w:t>
      </w:r>
    </w:p>
    <w:p>
      <w:pPr>
        <w:pStyle w:val="TOCEntryCustom"/>
      </w:pPr>
      <w:r>
        <w:t xml:space="preserve">Chapter 10 — Stop Funding the Wrong Life </w:t>
        <w:tab/>
        <w:t>98</w:t>
      </w:r>
    </w:p>
    <w:p>
      <w:pPr>
        <w:pStyle w:val="TOCEntryCustom"/>
      </w:pPr>
      <w:r>
        <w:t xml:space="preserve">Chapter 11 — Your Best Life Is Alignment </w:t>
        <w:tab/>
        <w:t>108</w:t>
      </w:r>
    </w:p>
    <w:p>
      <w:pPr>
        <w:pStyle w:val="TOCEntryCustom"/>
      </w:pPr>
      <w:r>
        <w:t xml:space="preserve">Chapter 12 — What Deserves Your F Cks? </w:t>
        <w:tab/>
        <w:t>122</w:t>
      </w:r>
    </w:p>
    <w:p>
      <w:pPr>
        <w:pStyle w:val="TOCEntryCustom"/>
      </w:pPr>
      <w:r>
        <w:t xml:space="preserve">Chapter 13 — Spend the Sacred Ones Well </w:t>
        <w:tab/>
        <w:t>136</w:t>
      </w:r>
    </w:p>
    <w:p>
      <w:pPr>
        <w:pStyle w:val="TOCEntryCustom"/>
      </w:pPr>
      <w:r>
        <w:t xml:space="preserve">Epilogue — One Last Honest Choice </w:t>
        <w:tab/>
        <w:t>146</w:t>
      </w:r>
    </w:p>
    <w:p>
      <w:pPr>
        <w:pStyle w:val="TOCEntryCustom"/>
      </w:pPr>
      <w:r>
        <w:t xml:space="preserve">About the Author </w:t>
        <w:tab/>
        <w:t>147</w:t>
      </w:r>
    </w:p>
    <w:p>
      <w:pPr>
        <w:pStyle w:val="TOCEntryCustom"/>
      </w:pPr>
      <w:r>
        <w:t xml:space="preserve">Disclaimer and Personal Responsibility Note </w:t>
        <w:tab/>
        <w:t>148</w:t>
      </w:r>
    </w:p>
    <w:p>
      <w:pPr>
        <w:pStyle w:val="Heading1"/>
        <w:jc w:val="center"/>
        <w:pageBreakBefore/>
      </w:pPr>
      <w:r>
        <w:rPr>
          <w:rFonts w:ascii="Helvetica" w:hAnsi="Helvetica"/>
          <w:b/>
          <w:sz w:val="28"/>
        </w:rPr>
        <w:t>Prologue</w:t>
      </w:r>
    </w:p>
    <w:p>
      <w:pPr>
        <w:pStyle w:val="Heading2"/>
        <w:jc w:val="center"/>
      </w:pPr>
      <w:r>
        <w:rPr>
          <w:rFonts w:ascii="Helvetica" w:hAnsi="Helvetica"/>
          <w:b/>
          <w:sz w:val="24"/>
        </w:rPr>
        <w:t>The Life You Still Have Time to Build</w:t>
      </w:r>
    </w:p>
    <w:p>
      <w:pPr>
        <w:pStyle w:val="BookBody"/>
        <w:jc w:val="left"/>
      </w:pPr>
      <w:r>
        <w:rPr>
          <w:rFonts w:ascii="Helvetica" w:hAnsi="Helvetica" w:eastAsia="Helvetica"/>
          <w:color w:val="000000"/>
          <w:sz w:val="21"/>
        </w:rPr>
        <w:t>You only get so many f cks to give.</w:t>
      </w:r>
    </w:p>
    <w:p>
      <w:pPr>
        <w:pStyle w:val="BookBody"/>
        <w:jc w:val="left"/>
      </w:pPr>
      <w:r>
        <w:rPr>
          <w:rFonts w:ascii="Helvetica" w:hAnsi="Helvetica" w:eastAsia="Helvetica"/>
          <w:color w:val="000000"/>
          <w:sz w:val="21"/>
        </w:rPr>
        <w:t>That is not a bumper sticker, and it is not permission to become selfish, cruel, lazy, or one of those people who calls every basic responsibility “toxic.” It is math. You have only so much time, attention, patience, love, energy, money, forgiveness, strength, and body before the clock runs out. The tragedy is not that people run out of f cks. The tragedy is that most people spend the best ones on bullshit that never deserved them.</w:t>
      </w:r>
    </w:p>
    <w:p>
      <w:pPr>
        <w:pStyle w:val="BookBody"/>
        <w:jc w:val="left"/>
      </w:pPr>
      <w:r>
        <w:rPr>
          <w:rFonts w:ascii="Helvetica" w:hAnsi="Helvetica" w:eastAsia="Helvetica"/>
          <w:color w:val="000000"/>
          <w:sz w:val="21"/>
        </w:rPr>
        <w:t>I learned that later than I should have, which probably makes me qualified to talk about it. Life has a way of letting you believe you have forever while quietly picking your pocket. You give a little here because someone needs you. You give a little there because it is easier than explaining yourself. You say yes because no would start a fight, and tired people will sell pieces of their soul for five minutes of peace. Then one day you look around and realize you have been spending your life like it came with refills.</w:t>
      </w:r>
    </w:p>
    <w:p>
      <w:pPr>
        <w:pStyle w:val="BookBody"/>
        <w:jc w:val="left"/>
      </w:pPr>
      <w:r>
        <w:rPr>
          <w:rFonts w:ascii="Helvetica" w:hAnsi="Helvetica" w:eastAsia="Helvetica"/>
          <w:color w:val="000000"/>
          <w:sz w:val="21"/>
        </w:rPr>
        <w:t>There was a season when my calendar looked full and my life felt empty. That is a special kind of stupid, by the way. Busy enough to look responsible, tired enough to feel important, and still somehow moving the things that mattered to some magical later date like later was a country where cowards wake up brave.</w:t>
      </w:r>
    </w:p>
    <w:p>
      <w:pPr>
        <w:pStyle w:val="BookBody"/>
        <w:jc w:val="left"/>
      </w:pPr>
      <w:r>
        <w:rPr>
          <w:rFonts w:ascii="Helvetica" w:hAnsi="Helvetica" w:eastAsia="Helvetica"/>
          <w:color w:val="000000"/>
          <w:sz w:val="21"/>
        </w:rPr>
        <w:t>I had messages waiting, people wanting, work needing, bills barking, and a dream I kept treating like it was being polite by not interrupting. That is how the leak starts. Not with one dramatic collapse. With a hundred respectable yeses that slowly teach your own life to wait outside.</w:t>
      </w:r>
    </w:p>
    <w:p>
      <w:pPr>
        <w:pStyle w:val="BookPunch"/>
        <w:jc w:val="left"/>
      </w:pPr>
      <w:r>
        <w:rPr>
          <w:rFonts w:ascii="Helvetica" w:hAnsi="Helvetica" w:eastAsia="Helvetica"/>
          <w:color w:val="000000"/>
          <w:sz w:val="21"/>
        </w:rPr>
        <w:t>It does not.</w:t>
      </w:r>
    </w:p>
    <w:p>
      <w:pPr>
        <w:pStyle w:val="BookBody"/>
        <w:jc w:val="left"/>
      </w:pPr>
      <w:r>
        <w:rPr>
          <w:rFonts w:ascii="Helvetica" w:hAnsi="Helvetica" w:eastAsia="Helvetica"/>
          <w:color w:val="000000"/>
          <w:sz w:val="21"/>
        </w:rPr>
        <w:t>The life you actually want is not a prize waiting somewhere else. It is your best life: the best use of the time you have left.</w:t>
      </w:r>
    </w:p>
    <w:p>
      <w:pPr>
        <w:pStyle w:val="BookBody"/>
        <w:jc w:val="left"/>
      </w:pPr>
      <w:r>
        <w:rPr>
          <w:rFonts w:ascii="Helvetica" w:hAnsi="Helvetica" w:eastAsia="Helvetica"/>
          <w:color w:val="000000"/>
          <w:sz w:val="21"/>
        </w:rPr>
        <w:t>The end of the road is alignment.</w:t>
      </w:r>
    </w:p>
    <w:p>
      <w:pPr>
        <w:pStyle w:val="BookBody"/>
        <w:jc w:val="left"/>
      </w:pPr>
      <w:r>
        <w:rPr>
          <w:rFonts w:ascii="Helvetica" w:hAnsi="Helvetica" w:eastAsia="Helvetica"/>
          <w:color w:val="000000"/>
          <w:sz w:val="21"/>
        </w:rPr>
        <w:t>It is the moment the things that matter most stop fighting each other. It is when your time, emotional currency, attention, money, body, and purpose begin moving toward the same life instead of tearing you into pieces. Those are the six f cks. Not the cheap little f cks people waste on approval, gossip, guilt trips, old arguments, and the opinions of people who could not find wisdom with both hands and a searchlight. I mean the real ones. The sacred ones. The ones that decide whether your life belongs to you or whether you are just managing a schedule other people wrote.</w:t>
      </w:r>
    </w:p>
    <w:p>
      <w:pPr>
        <w:pStyle w:val="BookBody"/>
        <w:jc w:val="left"/>
      </w:pPr>
      <w:r>
        <w:rPr>
          <w:rFonts w:ascii="Helvetica" w:hAnsi="Helvetica" w:eastAsia="Helvetica"/>
          <w:color w:val="000000"/>
          <w:sz w:val="21"/>
        </w:rPr>
        <w:t>Most people are not miserable because they do not care. They are miserable because they care everywhere. The job gets a piece. The family gets a piece. The bills get a piece. The relationship gets a piece. The old wound gets a piece. The bad habit gets a piece. The person who keeps disappointing them somehow gets another piece, because apparently hope can be an idiot when it is unsupervised. By the time their own dream asks for anything, there is barely enough left to nod at it across the room.</w:t>
      </w:r>
    </w:p>
    <w:p>
      <w:pPr>
        <w:pStyle w:val="BookPunch"/>
        <w:jc w:val="left"/>
      </w:pPr>
      <w:r>
        <w:rPr>
          <w:rFonts w:ascii="Helvetica" w:hAnsi="Helvetica" w:eastAsia="Helvetica"/>
          <w:color w:val="000000"/>
          <w:sz w:val="21"/>
        </w:rPr>
        <w:t>That is not a life. That is being emotionally mugged in slow motion.</w:t>
      </w:r>
    </w:p>
    <w:p>
      <w:pPr>
        <w:pStyle w:val="BookBody"/>
        <w:jc w:val="left"/>
      </w:pPr>
      <w:r>
        <w:rPr>
          <w:rFonts w:ascii="Helvetica" w:hAnsi="Helvetica" w:eastAsia="Helvetica"/>
          <w:color w:val="000000"/>
          <w:sz w:val="21"/>
        </w:rPr>
        <w:t>A life that fits is not a life with no problems. Grow up. A good life still has bills, laundry, traffic, aging parents, awkward medical appointments, bad moods, hard conversations, and mornings when your body makes a noise that makes you reconsider every decision since high school. The goal is not to escape problems. The goal is to stop giving your sacred f cks to problems that belong to a life you never actually chose.</w:t>
      </w:r>
    </w:p>
    <w:p>
      <w:pPr>
        <w:pStyle w:val="BookBody"/>
        <w:jc w:val="left"/>
      </w:pPr>
      <w:r>
        <w:rPr>
          <w:rFonts w:ascii="Helvetica" w:hAnsi="Helvetica" w:eastAsia="Helvetica"/>
          <w:color w:val="000000"/>
          <w:sz w:val="21"/>
        </w:rPr>
        <w:t>That is where the robbery happens. Not all at once. Not dramatically. No thunder. No movie music. Just one respectable little withdrawal after another. An hour here. A weekend there. A year in the wrong job. Five years in the wrong relationship. Ten years waiting for permission from people who barely have authority over their own breakfast. You keep telling yourself you are being mature, loyal, patient, realistic, responsible. Sometimes maybe you are. Sometimes you are just scared, and you dressed the fear up so it could pass in public.</w:t>
      </w:r>
    </w:p>
    <w:p>
      <w:pPr>
        <w:pStyle w:val="BookBody"/>
        <w:jc w:val="left"/>
      </w:pPr>
      <w:r>
        <w:rPr>
          <w:rFonts w:ascii="Helvetica" w:hAnsi="Helvetica" w:eastAsia="Helvetica"/>
          <w:color w:val="000000"/>
          <w:sz w:val="21"/>
        </w:rPr>
        <w:t>This book is not about giving fewer f cks. That would be too easy, and frankly, a little stupid. People who care about nothing are not free; they are empty with better branding. This book is about giving the right f cks, in the right places, before the wrong ones bleed you dry.</w:t>
      </w:r>
    </w:p>
    <w:p>
      <w:pPr>
        <w:pStyle w:val="BookBody"/>
        <w:jc w:val="left"/>
      </w:pPr>
      <w:r>
        <w:rPr>
          <w:rFonts w:ascii="Helvetica" w:hAnsi="Helvetica" w:eastAsia="Helvetica"/>
          <w:color w:val="000000"/>
          <w:sz w:val="21"/>
        </w:rPr>
        <w:t>Time gets the first one because time is not part of your life; time is your life. Emotional currency gets one because love, guilt, worry, resentment, forgiveness, and loyalty can bankrupt a person faster than money if they are spent on the wrong people. Attention gets one because it is the steering wheel, and whatever owns your attention eventually decides where you end up. Money gets one because money is stored time, future choice, and sometimes the difference between freedom and a cage with nicer furniture. Body gets one because every dream you have still has to travel inside it. Purpose gets one because without purpose, even a well-managed life can become maintenance with better lighting.</w:t>
      </w:r>
    </w:p>
    <w:p>
      <w:pPr>
        <w:pStyle w:val="BookBody"/>
        <w:jc w:val="left"/>
      </w:pPr>
      <w:r>
        <w:rPr>
          <w:rFonts w:ascii="Helvetica" w:hAnsi="Helvetica" w:eastAsia="Helvetica"/>
          <w:color w:val="000000"/>
          <w:sz w:val="21"/>
        </w:rPr>
        <w:t>That is the roadmap: find where your six f cks are going, tell the truth about what they are costing you, take them back from what does not deserve them, and spend them on the life that fits.</w:t>
      </w:r>
    </w:p>
    <w:p>
      <w:pPr>
        <w:pStyle w:val="BookBody"/>
        <w:jc w:val="left"/>
      </w:pPr>
      <w:r>
        <w:rPr>
          <w:rFonts w:ascii="Helvetica" w:hAnsi="Helvetica" w:eastAsia="Helvetica"/>
          <w:color w:val="000000"/>
          <w:sz w:val="21"/>
        </w:rPr>
        <w:t>Not the perfect life. Not the impressive life. Not the life that keeps everyone comfortable. The life that fits.</w:t>
      </w:r>
    </w:p>
    <w:p>
      <w:pPr>
        <w:pStyle w:val="BookBody"/>
        <w:jc w:val="left"/>
      </w:pPr>
      <w:r>
        <w:rPr>
          <w:rFonts w:ascii="Helvetica" w:hAnsi="Helvetica" w:eastAsia="Helvetica"/>
          <w:color w:val="000000"/>
          <w:sz w:val="21"/>
        </w:rPr>
        <w:t>Maybe this book found you at the right time. Maybe you found it because something in you is tired of lying politely to yourself. I am not going to argue with the universe about delivery methods. The universe has never once asked my permission before rearranging my life, so I doubt it started now. All I know is that people do not pick up a book called The Six F Cks because everything is perfect and they need a tasteful object for the coffee table. They pick it up because something inside them has been whispering, yelling, aching, or banging on the wall.</w:t>
      </w:r>
    </w:p>
    <w:p>
      <w:pPr>
        <w:pStyle w:val="BookBody"/>
        <w:jc w:val="left"/>
      </w:pPr>
      <w:r>
        <w:rPr>
          <w:rFonts w:ascii="Helvetica" w:hAnsi="Helvetica" w:eastAsia="Helvetica"/>
          <w:color w:val="000000"/>
          <w:sz w:val="21"/>
        </w:rPr>
        <w:t>Maybe that something is saying, “Enough.”</w:t>
      </w:r>
    </w:p>
    <w:p>
      <w:pPr>
        <w:pStyle w:val="BookPunch"/>
        <w:jc w:val="left"/>
      </w:pPr>
      <w:r>
        <w:rPr>
          <w:rFonts w:ascii="Helvetica" w:hAnsi="Helvetica" w:eastAsia="Helvetica"/>
          <w:color w:val="000000"/>
          <w:sz w:val="21"/>
        </w:rPr>
        <w:t>Listen to it.</w:t>
      </w:r>
    </w:p>
    <w:p>
      <w:pPr>
        <w:pStyle w:val="BookBody"/>
        <w:jc w:val="left"/>
      </w:pPr>
      <w:r>
        <w:rPr>
          <w:rFonts w:ascii="Helvetica" w:hAnsi="Helvetica" w:eastAsia="Helvetica"/>
          <w:color w:val="000000"/>
          <w:sz w:val="21"/>
        </w:rPr>
        <w:t>Not later. Later is where dreams go to rot while everyone applauds your responsibility. Later is the word people use when they want to sound wise while avoiding the truth. Later is dangerous because it feels harmless. But the clock does not care how harmless your excuses sound. It keeps moving while you explain, justify, postpone, and wait for the magical version of yourself who finally feels ready.</w:t>
      </w:r>
    </w:p>
    <w:p>
      <w:pPr>
        <w:pStyle w:val="BookBody"/>
        <w:jc w:val="left"/>
      </w:pPr>
      <w:r>
        <w:rPr>
          <w:rFonts w:ascii="Helvetica" w:hAnsi="Helvetica" w:eastAsia="Helvetica"/>
          <w:color w:val="000000"/>
          <w:sz w:val="21"/>
        </w:rPr>
        <w:t>You do not need to become perfect to begin. Perfect people are exhausting, and most of them are full of shit. You need to become honest. Honest about who gets your time. Honest about who drains your emotional currency. Honest about what owns your attention. Honest about what your money is really buying. Honest about what your body has been trying to tell you. Honest about what purpose you keep burying while calling it responsibility.</w:t>
      </w:r>
    </w:p>
    <w:p>
      <w:pPr>
        <w:pStyle w:val="BookBody"/>
        <w:jc w:val="left"/>
      </w:pPr>
      <w:r>
        <w:rPr>
          <w:rFonts w:ascii="Helvetica" w:hAnsi="Helvetica" w:eastAsia="Helvetica"/>
          <w:color w:val="000000"/>
          <w:sz w:val="21"/>
        </w:rPr>
        <w:t>That honesty may sting. Good. Stinging means we found the nerve.</w:t>
      </w:r>
    </w:p>
    <w:p>
      <w:pPr>
        <w:pStyle w:val="BookBody"/>
        <w:jc w:val="left"/>
      </w:pPr>
      <w:r>
        <w:rPr>
          <w:rFonts w:ascii="Helvetica" w:hAnsi="Helvetica" w:eastAsia="Helvetica"/>
          <w:color w:val="000000"/>
          <w:sz w:val="21"/>
        </w:rPr>
        <w:t>The question is not whether you have the six f cks. You do. The question is whether you are willing to stop wasting them before time runs out.</w:t>
      </w:r>
    </w:p>
    <w:p>
      <w:pPr>
        <w:pStyle w:val="BookBody"/>
        <w:jc w:val="left"/>
      </w:pPr>
      <w:r>
        <w:rPr>
          <w:rFonts w:ascii="Helvetica" w:hAnsi="Helvetica" w:eastAsia="Helvetica"/>
          <w:color w:val="000000"/>
          <w:sz w:val="21"/>
        </w:rPr>
        <w:t>Before we talk about the life you actually want, we have to talk about the clock.</w:t>
      </w:r>
    </w:p>
    <w:p>
      <w:r>
        <w:br w:type="page"/>
      </w:r>
    </w:p>
    <w:p>
      <w:pPr>
        <w:pStyle w:val="Heading1"/>
        <w:jc w:val="center"/>
        <w:pageBreakBefore/>
      </w:pPr>
      <w:r>
        <w:rPr>
          <w:rFonts w:ascii="Helvetica" w:hAnsi="Helvetica"/>
          <w:b/>
          <w:sz w:val="28"/>
        </w:rPr>
        <w:t>Chapter 1</w:t>
      </w:r>
    </w:p>
    <w:p>
      <w:pPr>
        <w:pStyle w:val="Heading2"/>
        <w:jc w:val="center"/>
      </w:pPr>
      <w:r>
        <w:rPr>
          <w:rFonts w:ascii="Helvetica" w:hAnsi="Helvetica"/>
          <w:b/>
          <w:sz w:val="24"/>
        </w:rPr>
        <w:t>The First F Ck: Time</w:t>
      </w:r>
    </w:p>
    <w:p>
      <w:pPr>
        <w:pStyle w:val="BookBody"/>
        <w:jc w:val="left"/>
      </w:pPr>
      <w:r>
        <w:rPr>
          <w:rFonts w:ascii="Helvetica" w:hAnsi="Helvetica" w:eastAsia="Helvetica"/>
          <w:color w:val="000000"/>
          <w:sz w:val="21"/>
        </w:rPr>
        <w:t>You are going to run out of time.</w:t>
      </w:r>
    </w:p>
    <w:p>
      <w:pPr>
        <w:pStyle w:val="BookBody"/>
        <w:jc w:val="left"/>
      </w:pPr>
      <w:r>
        <w:rPr>
          <w:rFonts w:ascii="Helvetica" w:hAnsi="Helvetica" w:eastAsia="Helvetica"/>
          <w:color w:val="000000"/>
          <w:sz w:val="21"/>
        </w:rPr>
        <w:t>There. That is the first slap.</w:t>
      </w:r>
    </w:p>
    <w:p>
      <w:pPr>
        <w:pStyle w:val="BookBody"/>
        <w:jc w:val="left"/>
      </w:pPr>
      <w:r>
        <w:rPr>
          <w:rFonts w:ascii="Helvetica" w:hAnsi="Helvetica" w:eastAsia="Helvetica"/>
          <w:color w:val="000000"/>
          <w:sz w:val="21"/>
        </w:rPr>
        <w:t>Not a metaphor. Not a mood. Not some pretty little sentence you post under a sunset while your actual Tuesday is being eaten alive by bullshit, guilt, panic, noise, old arguments, fake emergencies, and a phone that has trained you better than most house pets.</w:t>
      </w:r>
    </w:p>
    <w:p>
      <w:pPr>
        <w:pStyle w:val="BookBody"/>
        <w:jc w:val="left"/>
      </w:pPr>
      <w:r>
        <w:rPr>
          <w:rFonts w:ascii="Helvetica" w:hAnsi="Helvetica" w:eastAsia="Helvetica"/>
          <w:color w:val="000000"/>
          <w:sz w:val="21"/>
        </w:rPr>
        <w:t>You are going to run out of actual time.</w:t>
      </w:r>
    </w:p>
    <w:p>
      <w:pPr>
        <w:pStyle w:val="BookBody"/>
        <w:jc w:val="left"/>
      </w:pPr>
      <w:r>
        <w:rPr>
          <w:rFonts w:ascii="Helvetica" w:hAnsi="Helvetica" w:eastAsia="Helvetica"/>
          <w:color w:val="000000"/>
          <w:sz w:val="21"/>
        </w:rPr>
        <w:t>Time to fix your body. Time to write the book. Time to make the call. Time to leave the room. Time to tell the truth. Time to build the life that fits before the life that does not fit finishes eating you alive.</w:t>
      </w:r>
    </w:p>
    <w:p>
      <w:pPr>
        <w:pStyle w:val="BookPunch"/>
        <w:jc w:val="left"/>
      </w:pPr>
      <w:r>
        <w:rPr>
          <w:rFonts w:ascii="Helvetica" w:hAnsi="Helvetica" w:eastAsia="Helvetica"/>
          <w:color w:val="000000"/>
          <w:sz w:val="21"/>
        </w:rPr>
        <w:t>That is why time is the first f ck.</w:t>
      </w:r>
    </w:p>
    <w:p>
      <w:pPr>
        <w:pStyle w:val="BookBody"/>
        <w:jc w:val="left"/>
      </w:pPr>
      <w:r>
        <w:rPr>
          <w:rFonts w:ascii="Helvetica" w:hAnsi="Helvetica" w:eastAsia="Helvetica"/>
          <w:color w:val="000000"/>
          <w:sz w:val="21"/>
        </w:rPr>
        <w:t>Not because time is inspirational. Screw inspirational. Inspirational is easy. Inspirational is a poster in a break room. Time is not a poster. Time is the bastard who always shows up. It does not care whether you were ready, healed, supported, understood, or finally in the mood to get your shit together.</w:t>
      </w:r>
    </w:p>
    <w:p>
      <w:pPr>
        <w:pStyle w:val="BookPunch"/>
        <w:jc w:val="left"/>
      </w:pPr>
      <w:r>
        <w:rPr>
          <w:rFonts w:ascii="Helvetica" w:hAnsi="Helvetica" w:eastAsia="Helvetica"/>
          <w:color w:val="000000"/>
          <w:sz w:val="21"/>
        </w:rPr>
        <w:t>Time keeps moving.</w:t>
      </w:r>
    </w:p>
    <w:p>
      <w:pPr>
        <w:pStyle w:val="BookBody"/>
        <w:jc w:val="left"/>
      </w:pPr>
      <w:r>
        <w:rPr>
          <w:rFonts w:ascii="Helvetica" w:hAnsi="Helvetica" w:eastAsia="Helvetica"/>
          <w:color w:val="000000"/>
          <w:sz w:val="21"/>
        </w:rPr>
        <w:t>The ugly part is that you already know this.</w:t>
      </w:r>
    </w:p>
    <w:p>
      <w:pPr>
        <w:pStyle w:val="BookBody"/>
        <w:jc w:val="left"/>
      </w:pPr>
      <w:r>
        <w:rPr>
          <w:rFonts w:ascii="Helvetica" w:hAnsi="Helvetica" w:eastAsia="Helvetica"/>
          <w:color w:val="000000"/>
          <w:sz w:val="21"/>
        </w:rPr>
        <w:t>Everybody knows it for about five minutes after something bad happens. A funeral. A diagnosis. A divorce. A birthday that lands wrong. A parent who suddenly looks smaller. A friend who dies too young. A quiet room where nobody has enough energy left to keep lying. People get holy about time for a minute. They say life is short. They say things are going to change.</w:t>
      </w:r>
    </w:p>
    <w:p>
      <w:pPr>
        <w:pStyle w:val="BookBody"/>
        <w:jc w:val="left"/>
      </w:pPr>
      <w:r>
        <w:rPr>
          <w:rFonts w:ascii="Helvetica" w:hAnsi="Helvetica" w:eastAsia="Helvetica"/>
          <w:color w:val="000000"/>
          <w:sz w:val="21"/>
        </w:rPr>
        <w:t>Then Monday shows up, and the same dumb circus gets another week.</w:t>
      </w:r>
    </w:p>
    <w:p>
      <w:pPr>
        <w:pStyle w:val="BookPunch"/>
        <w:jc w:val="left"/>
      </w:pPr>
      <w:r>
        <w:rPr>
          <w:rFonts w:ascii="Helvetica" w:hAnsi="Helvetica" w:eastAsia="Helvetica"/>
          <w:color w:val="000000"/>
          <w:sz w:val="21"/>
        </w:rPr>
        <w:t>That is the part I am done being polite about.</w:t>
      </w:r>
    </w:p>
    <w:p>
      <w:pPr>
        <w:pStyle w:val="BookBody"/>
        <w:jc w:val="left"/>
      </w:pPr>
      <w:r>
        <w:rPr>
          <w:rFonts w:ascii="Helvetica" w:hAnsi="Helvetica" w:eastAsia="Helvetica"/>
          <w:color w:val="000000"/>
          <w:sz w:val="21"/>
        </w:rPr>
        <w:t>People love saying, “I do not have time,” because it sounds clean. It sounds helpless. It sounds like a fact. Like time is a delivery that never showed up. Like somebody forgot to put your hours on the truck.</w:t>
      </w:r>
    </w:p>
    <w:p>
      <w:pPr>
        <w:pStyle w:val="BookPunch"/>
        <w:jc w:val="left"/>
      </w:pPr>
      <w:r>
        <w:rPr>
          <w:rFonts w:ascii="Helvetica" w:hAnsi="Helvetica" w:eastAsia="Helvetica"/>
          <w:color w:val="000000"/>
          <w:sz w:val="21"/>
        </w:rPr>
        <w:t>Please.</w:t>
      </w:r>
    </w:p>
    <w:p>
      <w:pPr>
        <w:pStyle w:val="BookBody"/>
        <w:jc w:val="left"/>
      </w:pPr>
      <w:r>
        <w:rPr>
          <w:rFonts w:ascii="Helvetica" w:hAnsi="Helvetica" w:eastAsia="Helvetica"/>
          <w:color w:val="000000"/>
          <w:sz w:val="21"/>
        </w:rPr>
        <w:t>Your time did not vanish. You spent it.</w:t>
      </w:r>
    </w:p>
    <w:p>
      <w:pPr>
        <w:pStyle w:val="BookBody"/>
        <w:jc w:val="left"/>
      </w:pPr>
      <w:r>
        <w:rPr>
          <w:rFonts w:ascii="Helvetica" w:hAnsi="Helvetica" w:eastAsia="Helvetica"/>
          <w:color w:val="000000"/>
          <w:sz w:val="21"/>
        </w:rPr>
        <w:t>The proof is usually not dramatic. It is the ordinary night when you look at the clock and realize another day went to people, problems, and obligations that had nothing to do with the life you say you want.</w:t>
      </w:r>
    </w:p>
    <w:p>
      <w:pPr>
        <w:pStyle w:val="BookBody"/>
        <w:jc w:val="left"/>
      </w:pPr>
      <w:r>
        <w:rPr>
          <w:rFonts w:ascii="Helvetica" w:hAnsi="Helvetica" w:eastAsia="Helvetica"/>
          <w:color w:val="000000"/>
          <w:sz w:val="21"/>
        </w:rPr>
        <w:t>Nobody stole it with a mask. You handed it over in small pieces and called it being responsible.</w:t>
      </w:r>
    </w:p>
    <w:p>
      <w:pPr>
        <w:pStyle w:val="BookBody"/>
        <w:jc w:val="left"/>
      </w:pPr>
      <w:r>
        <w:rPr>
          <w:rFonts w:ascii="Helvetica" w:hAnsi="Helvetica" w:eastAsia="Helvetica"/>
          <w:color w:val="000000"/>
          <w:sz w:val="21"/>
        </w:rPr>
        <w:t>And no, this does not make you stupid. It means you learned how to survive by spending yourself in places that looked necessary at the time. Now you are allowed to look again without using shame as a bat.</w:t>
      </w:r>
    </w:p>
    <w:p>
      <w:pPr>
        <w:pStyle w:val="BookBody"/>
        <w:jc w:val="left"/>
      </w:pPr>
      <w:r>
        <w:rPr>
          <w:rFonts w:ascii="Helvetica" w:hAnsi="Helvetica" w:eastAsia="Helvetica"/>
          <w:color w:val="000000"/>
          <w:sz w:val="21"/>
        </w:rPr>
        <w:t>Maybe you spent it under pressure. Maybe you spent it scared. Maybe you spent it tired. Maybe somebody knows exactly where your guilt button is and keeps pressing it like they are trying to win a prize. Maybe saying yes felt easier than having a damn spine for thirty seconds.</w:t>
      </w:r>
    </w:p>
    <w:p>
      <w:pPr>
        <w:pStyle w:val="BookPunch"/>
        <w:jc w:val="left"/>
      </w:pPr>
      <w:r>
        <w:rPr>
          <w:rFonts w:ascii="Helvetica" w:hAnsi="Helvetica" w:eastAsia="Helvetica"/>
          <w:color w:val="000000"/>
          <w:sz w:val="21"/>
        </w:rPr>
        <w:t>Fine. That can be fixed.</w:t>
      </w:r>
    </w:p>
    <w:p>
      <w:pPr>
        <w:pStyle w:val="BookBody"/>
        <w:jc w:val="left"/>
      </w:pPr>
      <w:r>
        <w:rPr>
          <w:rFonts w:ascii="Helvetica" w:hAnsi="Helvetica" w:eastAsia="Helvetica"/>
          <w:color w:val="000000"/>
          <w:sz w:val="21"/>
        </w:rPr>
        <w:t>But stop calling the leak a lifestyle.</w:t>
      </w:r>
    </w:p>
    <w:p>
      <w:pPr>
        <w:pStyle w:val="BookBody"/>
        <w:jc w:val="left"/>
      </w:pPr>
      <w:r>
        <w:rPr>
          <w:rFonts w:ascii="Helvetica" w:hAnsi="Helvetica" w:eastAsia="Helvetica"/>
          <w:color w:val="000000"/>
          <w:sz w:val="21"/>
        </w:rPr>
        <w:t>I know what wasted time looks like because I have wasted plenty of it myself. I have called fear “timing.” I have called avoidance “being realistic.” I have called self-abandonment “keeping the peace.” I have stayed in conversations, rooms, roles, habits, relationships, and versions of myself long after the truth was already standing by the door with its coat on.</w:t>
      </w:r>
    </w:p>
    <w:p>
      <w:pPr>
        <w:pStyle w:val="BookBody"/>
        <w:jc w:val="left"/>
      </w:pPr>
      <w:r>
        <w:rPr>
          <w:rFonts w:ascii="Helvetica" w:hAnsi="Helvetica" w:eastAsia="Helvetica"/>
          <w:color w:val="000000"/>
          <w:sz w:val="21"/>
        </w:rPr>
        <w:t>One of the sentences that changed me came on a milestone birthday, from a man who had no reason to dress the truth up for company. I was talking around a situation the way people do when they already know the answer and are shopping for a softer one. I had all the explanations ready. History. Timing. Loyalty. Not wanting to make a mess. Not wanting to hurt anybody. Not wanting to admit that some part of my life had already expired and I was still making payments on it.</w:t>
      </w:r>
    </w:p>
    <w:p>
      <w:pPr>
        <w:pStyle w:val="BookBody"/>
        <w:jc w:val="left"/>
      </w:pPr>
      <w:r>
        <w:rPr>
          <w:rFonts w:ascii="Helvetica" w:hAnsi="Helvetica" w:eastAsia="Helvetica"/>
          <w:color w:val="000000"/>
          <w:sz w:val="21"/>
        </w:rPr>
        <w:t>He listened for a while and then asked the kind of question that ruins a perfectly good excuse: Why are you spending your time on someone you do not even want to be with?</w:t>
      </w:r>
    </w:p>
    <w:p>
      <w:pPr>
        <w:pStyle w:val="BookBody"/>
        <w:jc w:val="left"/>
      </w:pPr>
      <w:r>
        <w:rPr>
          <w:rFonts w:ascii="Helvetica" w:hAnsi="Helvetica" w:eastAsia="Helvetica"/>
          <w:color w:val="000000"/>
          <w:sz w:val="21"/>
        </w:rPr>
        <w:t>That was it. No thunder. No choir. No dramatic camera push-in. Just one blunt sentence sitting there with its shoes on the table. And the worst part was that I did not have a good answer. I had explanations. Explanations are easy. People can explain themselves straight into a coffin. What I did not have was a reason that respected the clock.</w:t>
      </w:r>
    </w:p>
    <w:p>
      <w:pPr>
        <w:pStyle w:val="BookBody"/>
        <w:jc w:val="left"/>
      </w:pPr>
      <w:r>
        <w:rPr>
          <w:rFonts w:ascii="Helvetica" w:hAnsi="Helvetica" w:eastAsia="Helvetica"/>
          <w:color w:val="000000"/>
          <w:sz w:val="21"/>
        </w:rPr>
        <w:t>That question stayed with me because it did not ask whether I was nice, loyal, patient, mature, or misunderstood. It asked what my time was serving. That is a different question. A better one. A meaner one. The kind that does not let you hide behind being a good person while your life quietly files a missing-person report.</w:t>
      </w:r>
    </w:p>
    <w:p>
      <w:pPr>
        <w:pStyle w:val="BookPunch"/>
        <w:jc w:val="left"/>
      </w:pPr>
      <w:r>
        <w:rPr>
          <w:rFonts w:ascii="Helvetica" w:hAnsi="Helvetica" w:eastAsia="Helvetica"/>
          <w:color w:val="000000"/>
          <w:sz w:val="21"/>
        </w:rPr>
        <w:t>That is how time gets stolen.</w:t>
      </w:r>
    </w:p>
    <w:p>
      <w:pPr>
        <w:pStyle w:val="BookBody"/>
        <w:jc w:val="left"/>
      </w:pPr>
      <w:r>
        <w:rPr>
          <w:rFonts w:ascii="Helvetica" w:hAnsi="Helvetica" w:eastAsia="Helvetica"/>
          <w:color w:val="000000"/>
          <w:sz w:val="21"/>
        </w:rPr>
        <w:t>Not always by villains. Not always by disasters. Sometimes by manners. Sometimes by loyalty. Sometimes by being the one who understands, the one who handles it, the one who does not make things difficult.</w:t>
      </w:r>
    </w:p>
    <w:p>
      <w:pPr>
        <w:pStyle w:val="BookPunch"/>
        <w:jc w:val="left"/>
      </w:pPr>
      <w:r>
        <w:rPr>
          <w:rFonts w:ascii="Helvetica" w:hAnsi="Helvetica" w:eastAsia="Helvetica"/>
          <w:color w:val="000000"/>
          <w:sz w:val="21"/>
        </w:rPr>
        <w:t>That is how you become easy to drain.</w:t>
      </w:r>
    </w:p>
    <w:p>
      <w:pPr>
        <w:pStyle w:val="BookBody"/>
        <w:jc w:val="left"/>
      </w:pPr>
      <w:r>
        <w:rPr>
          <w:rFonts w:ascii="Helvetica" w:hAnsi="Helvetica" w:eastAsia="Helvetica"/>
          <w:color w:val="000000"/>
          <w:sz w:val="21"/>
        </w:rPr>
        <w:t>The first f ck is time because every other f ck has to live inside it. Your emotional currency needs time. Your attention needs time. Money is tied to time. Your body ages in time. Purpose either gets time or becomes one more sad little fantasy you keep around so you can feel deep while doing nothing about it.</w:t>
      </w:r>
    </w:p>
    <w:p>
      <w:pPr>
        <w:pStyle w:val="BookBody"/>
        <w:jc w:val="left"/>
      </w:pPr>
      <w:r>
        <w:rPr>
          <w:rFonts w:ascii="Helvetica" w:hAnsi="Helvetica" w:eastAsia="Helvetica"/>
          <w:color w:val="000000"/>
          <w:sz w:val="21"/>
        </w:rPr>
        <w:t>Purpose without time is decoration. Love without time becomes a speech. Health without time becomes a warning. Dreams without time become ghosts.</w:t>
      </w:r>
    </w:p>
    <w:p>
      <w:pPr>
        <w:pStyle w:val="BookBody"/>
        <w:jc w:val="left"/>
      </w:pPr>
      <w:r>
        <w:rPr>
          <w:rFonts w:ascii="Helvetica" w:hAnsi="Helvetica" w:eastAsia="Helvetica"/>
          <w:color w:val="000000"/>
          <w:sz w:val="21"/>
        </w:rPr>
        <w:t>Things do not calm down. They change outfits.</w:t>
      </w:r>
    </w:p>
    <w:p>
      <w:pPr>
        <w:pStyle w:val="BookPunch"/>
        <w:jc w:val="left"/>
      </w:pPr>
      <w:r>
        <w:rPr>
          <w:rFonts w:ascii="Helvetica" w:hAnsi="Helvetica" w:eastAsia="Helvetica"/>
          <w:color w:val="000000"/>
          <w:sz w:val="21"/>
        </w:rPr>
        <w:t>Your calendar is evidence.</w:t>
      </w:r>
    </w:p>
    <w:p>
      <w:pPr>
        <w:pStyle w:val="BookBody"/>
        <w:jc w:val="left"/>
      </w:pPr>
      <w:r>
        <w:rPr>
          <w:rFonts w:ascii="Helvetica" w:hAnsi="Helvetica" w:eastAsia="Helvetica"/>
          <w:color w:val="000000"/>
          <w:sz w:val="21"/>
        </w:rPr>
        <w:t>Not your values. Not your intentions. Not the speech you give about what matters when nobody checks the receipts. Your actual week. Your actual hours. Who got them. What got them. What got protected. What got postponed. What kept getting fed. What kept getting starved.</w:t>
      </w:r>
    </w:p>
    <w:p>
      <w:pPr>
        <w:pStyle w:val="BookBody"/>
        <w:jc w:val="left"/>
      </w:pPr>
      <w:r>
        <w:rPr>
          <w:rFonts w:ascii="Helvetica" w:hAnsi="Helvetica" w:eastAsia="Helvetica"/>
          <w:color w:val="000000"/>
          <w:sz w:val="21"/>
        </w:rPr>
        <w:t>Look at it long enough and it stops being a calendar.</w:t>
      </w:r>
    </w:p>
    <w:p>
      <w:pPr>
        <w:pStyle w:val="BookPunch"/>
        <w:jc w:val="left"/>
      </w:pPr>
      <w:r>
        <w:rPr>
          <w:rFonts w:ascii="Helvetica" w:hAnsi="Helvetica" w:eastAsia="Helvetica"/>
          <w:color w:val="000000"/>
          <w:sz w:val="21"/>
        </w:rPr>
        <w:t>It becomes a confession.</w:t>
      </w:r>
    </w:p>
    <w:p>
      <w:pPr>
        <w:pStyle w:val="BookBody"/>
        <w:jc w:val="left"/>
      </w:pPr>
      <w:r>
        <w:rPr>
          <w:rFonts w:ascii="Helvetica" w:hAnsi="Helvetica" w:eastAsia="Helvetica"/>
          <w:color w:val="000000"/>
          <w:sz w:val="21"/>
        </w:rPr>
        <w:t>Maybe the people you love most are living on leftovers from people you barely respect. Maybe your phone gets the first clean hour of your day. Maybe the best part of you is being used to maintain a life that looks fine from across the room and feels wrong when nobody is watching.</w:t>
      </w:r>
    </w:p>
    <w:p>
      <w:pPr>
        <w:pStyle w:val="BookBody"/>
        <w:jc w:val="left"/>
      </w:pPr>
      <w:r>
        <w:rPr>
          <w:rFonts w:ascii="Helvetica" w:hAnsi="Helvetica" w:eastAsia="Helvetica"/>
          <w:color w:val="000000"/>
          <w:sz w:val="21"/>
        </w:rPr>
        <w:t>That is not a scheduling problem. That is robbery, and sometimes the thief has your face.</w:t>
      </w:r>
    </w:p>
    <w:p>
      <w:pPr>
        <w:pStyle w:val="BookBody"/>
        <w:jc w:val="left"/>
      </w:pPr>
      <w:r>
        <w:rPr>
          <w:rFonts w:ascii="Helvetica" w:hAnsi="Helvetica" w:eastAsia="Helvetica"/>
          <w:color w:val="000000"/>
          <w:sz w:val="21"/>
        </w:rPr>
        <w:t>This is where people start squirming. They want the reward without the inventory. They want the life that fits without admitting how much time they keep giving to the life that does not. They want the sweet part before the cleanup.</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Before the reward, we clean the damn mess. Before purpose, we look at the clock. Before destiny, we look at Tuesday. Tuesday will tell on you. Tuesday knows who got your best hour. Tuesday knows who got the automatic yes. Tuesday knows what you called urgent because it was loud and what you called selfish because it was yours.</w:t>
      </w:r>
    </w:p>
    <w:p>
      <w:pPr>
        <w:pStyle w:val="BookPunch"/>
        <w:jc w:val="left"/>
      </w:pPr>
      <w:r>
        <w:rPr>
          <w:rFonts w:ascii="Helvetica" w:hAnsi="Helvetica" w:eastAsia="Helvetica"/>
          <w:color w:val="000000"/>
          <w:sz w:val="21"/>
        </w:rPr>
        <w:t>That is why this book starts here.</w:t>
      </w:r>
    </w:p>
    <w:p>
      <w:pPr>
        <w:pStyle w:val="BookBody"/>
        <w:jc w:val="left"/>
      </w:pPr>
      <w:r>
        <w:rPr>
          <w:rFonts w:ascii="Helvetica" w:hAnsi="Helvetica" w:eastAsia="Helvetica"/>
          <w:color w:val="000000"/>
          <w:sz w:val="21"/>
        </w:rPr>
        <w:t>Not with hustle. Not with productivity porn. Not with some color-coded calendar system that makes your week look like a hostage note. I am not trying to help you cram more crap into a life you already resent.</w:t>
      </w:r>
    </w:p>
    <w:p>
      <w:pPr>
        <w:pStyle w:val="BookBody"/>
        <w:jc w:val="left"/>
      </w:pPr>
      <w:r>
        <w:rPr>
          <w:rFonts w:ascii="Helvetica" w:hAnsi="Helvetica" w:eastAsia="Helvetica"/>
          <w:color w:val="000000"/>
          <w:sz w:val="21"/>
        </w:rPr>
        <w:t>I am trying to help you take your life back.</w:t>
      </w:r>
    </w:p>
    <w:p>
      <w:pPr>
        <w:pStyle w:val="BookPunch"/>
        <w:jc w:val="left"/>
      </w:pPr>
      <w:r>
        <w:rPr>
          <w:rFonts w:ascii="Helvetica" w:hAnsi="Helvetica" w:eastAsia="Helvetica"/>
          <w:color w:val="000000"/>
          <w:sz w:val="21"/>
        </w:rPr>
        <w:t>Busy does not impress me.</w:t>
      </w:r>
    </w:p>
    <w:p>
      <w:pPr>
        <w:pStyle w:val="BookBody"/>
        <w:jc w:val="left"/>
      </w:pPr>
      <w:r>
        <w:rPr>
          <w:rFonts w:ascii="Helvetica" w:hAnsi="Helvetica" w:eastAsia="Helvetica"/>
          <w:color w:val="000000"/>
          <w:sz w:val="21"/>
        </w:rPr>
        <w:t>Busy can be real. A sick parent is real. A new baby is real. Grief is real. Debt is real. Work that keeps food in the house is real. A body that refuses to cooperate is real. Some seasons put their boot on your chest and dare you to breathe. I am not here to kick you while you are bleeding.</w:t>
      </w:r>
    </w:p>
    <w:p>
      <w:pPr>
        <w:pStyle w:val="BookBody"/>
        <w:jc w:val="left"/>
      </w:pPr>
      <w:r>
        <w:rPr>
          <w:rFonts w:ascii="Helvetica" w:hAnsi="Helvetica" w:eastAsia="Helvetica"/>
          <w:color w:val="000000"/>
          <w:sz w:val="21"/>
        </w:rPr>
        <w:t>But bleeding and hiding are not the same thing.</w:t>
      </w:r>
    </w:p>
    <w:p>
      <w:pPr>
        <w:pStyle w:val="BookBody"/>
        <w:jc w:val="left"/>
      </w:pPr>
      <w:r>
        <w:rPr>
          <w:rFonts w:ascii="Helvetica" w:hAnsi="Helvetica" w:eastAsia="Helvetica"/>
          <w:color w:val="000000"/>
          <w:sz w:val="21"/>
        </w:rPr>
        <w:t>“I am in survival mode” is honest. “I do not have time” is often bullshit with a better haircut.</w:t>
      </w:r>
    </w:p>
    <w:p>
      <w:pPr>
        <w:pStyle w:val="BookBody"/>
        <w:jc w:val="left"/>
      </w:pPr>
      <w:r>
        <w:rPr>
          <w:rFonts w:ascii="Helvetica" w:hAnsi="Helvetica" w:eastAsia="Helvetica"/>
          <w:color w:val="000000"/>
          <w:sz w:val="21"/>
        </w:rPr>
        <w:t>What most people mean is: my time has already been claimed, and I do not want to look too closely at who claimed it.</w:t>
      </w:r>
    </w:p>
    <w:p>
      <w:pPr>
        <w:pStyle w:val="BookPunch"/>
        <w:jc w:val="left"/>
      </w:pPr>
      <w:r>
        <w:rPr>
          <w:rFonts w:ascii="Helvetica" w:hAnsi="Helvetica" w:eastAsia="Helvetica"/>
          <w:color w:val="000000"/>
          <w:sz w:val="21"/>
        </w:rPr>
        <w:t>Look anyway.</w:t>
      </w:r>
    </w:p>
    <w:p>
      <w:pPr>
        <w:pStyle w:val="BookBody"/>
        <w:jc w:val="left"/>
      </w:pPr>
      <w:r>
        <w:rPr>
          <w:rFonts w:ascii="Helvetica" w:hAnsi="Helvetica" w:eastAsia="Helvetica"/>
          <w:color w:val="000000"/>
          <w:sz w:val="21"/>
        </w:rPr>
        <w:t>Who gets your best hour? Not your longest hour. Your best hour. The one before your mind turns to soup and your patience becomes that tight little customer-service voice everyone pretends not to notice. Who gets your clean yes? Who gets your real laugh? Who gets access because they earned it, and who gets access because they know you never learned how to lock the door?</w:t>
      </w:r>
    </w:p>
    <w:p>
      <w:pPr>
        <w:pStyle w:val="BookPunch"/>
        <w:jc w:val="left"/>
      </w:pPr>
      <w:r>
        <w:rPr>
          <w:rFonts w:ascii="Helvetica" w:hAnsi="Helvetica" w:eastAsia="Helvetica"/>
          <w:color w:val="000000"/>
          <w:sz w:val="21"/>
        </w:rPr>
        <w:t>That is where time gets personal.</w:t>
      </w:r>
    </w:p>
    <w:p>
      <w:pPr>
        <w:pStyle w:val="BookBody"/>
        <w:jc w:val="left"/>
      </w:pPr>
      <w:r>
        <w:rPr>
          <w:rFonts w:ascii="Helvetica" w:hAnsi="Helvetica" w:eastAsia="Helvetica"/>
          <w:color w:val="000000"/>
          <w:sz w:val="21"/>
        </w:rPr>
        <w:t>Time is not only spent on tasks. It is spent on people. And some people are expensive as hell.</w:t>
      </w:r>
    </w:p>
    <w:p>
      <w:pPr>
        <w:pStyle w:val="BookBody"/>
        <w:jc w:val="left"/>
      </w:pPr>
      <w:r>
        <w:rPr>
          <w:rFonts w:ascii="Helvetica" w:hAnsi="Helvetica" w:eastAsia="Helvetica"/>
          <w:color w:val="000000"/>
          <w:sz w:val="21"/>
        </w:rPr>
        <w:t>They cost you mornings. They cost you sleep. They cost you peace. They cost you ideas. They cost you the quiet you needed to hear your own life. Then they call it love, family, loyalty, friendship, history, crisis, or “just five minutes.”</w:t>
      </w:r>
    </w:p>
    <w:p>
      <w:pPr>
        <w:pStyle w:val="BookBody"/>
        <w:jc w:val="left"/>
      </w:pPr>
      <w:r>
        <w:rPr>
          <w:rFonts w:ascii="Helvetica" w:hAnsi="Helvetica" w:eastAsia="Helvetica"/>
          <w:color w:val="000000"/>
          <w:sz w:val="21"/>
        </w:rPr>
        <w:t>It is never just five minutes.</w:t>
      </w:r>
    </w:p>
    <w:p>
      <w:pPr>
        <w:pStyle w:val="BookBody"/>
        <w:jc w:val="left"/>
      </w:pPr>
      <w:r>
        <w:rPr>
          <w:rFonts w:ascii="Helvetica" w:hAnsi="Helvetica" w:eastAsia="Helvetica"/>
          <w:color w:val="000000"/>
          <w:sz w:val="21"/>
        </w:rPr>
        <w:t>Five minutes is the bait. Then comes the cleanup. The replay. The resentment. The apology you never get. The same damn thing next week with different wallpaper.</w:t>
      </w:r>
    </w:p>
    <w:p>
      <w:pPr>
        <w:pStyle w:val="BookBody"/>
        <w:jc w:val="left"/>
      </w:pPr>
      <w:r>
        <w:rPr>
          <w:rFonts w:ascii="Helvetica" w:hAnsi="Helvetica" w:eastAsia="Helvetica"/>
          <w:color w:val="000000"/>
          <w:sz w:val="21"/>
        </w:rPr>
        <w:t>You cannot fix stupid. But you can stop putting stupid in charge of your calendar.</w:t>
      </w:r>
    </w:p>
    <w:p>
      <w:pPr>
        <w:pStyle w:val="BookBody"/>
        <w:jc w:val="left"/>
      </w:pPr>
      <w:r>
        <w:rPr>
          <w:rFonts w:ascii="Helvetica" w:hAnsi="Helvetica" w:eastAsia="Helvetica"/>
          <w:color w:val="000000"/>
          <w:sz w:val="21"/>
        </w:rPr>
        <w:t>Some people will waste their lives and call it normal. Some will waste your time and call it love. Some will drag you into the same mess every week and act like it is brand-new information. You cannot make every adult wise. You cannot make every relative emotionally mature. You cannot make every friend less dramatic. You cannot make every fool with an opinion less confident.</w:t>
      </w:r>
    </w:p>
    <w:p>
      <w:pPr>
        <w:pStyle w:val="BookBody"/>
        <w:jc w:val="left"/>
      </w:pPr>
      <w:r>
        <w:rPr>
          <w:rFonts w:ascii="Helvetica" w:hAnsi="Helvetica" w:eastAsia="Helvetica"/>
          <w:color w:val="000000"/>
          <w:sz w:val="21"/>
        </w:rPr>
        <w:t>You can stop confusing their mess with your assignment.</w:t>
      </w:r>
    </w:p>
    <w:p>
      <w:pPr>
        <w:pStyle w:val="BookBody"/>
        <w:jc w:val="left"/>
      </w:pPr>
      <w:r>
        <w:rPr>
          <w:rFonts w:ascii="Helvetica" w:hAnsi="Helvetica" w:eastAsia="Helvetica"/>
          <w:color w:val="000000"/>
          <w:sz w:val="21"/>
        </w:rPr>
        <w:t>There are only so many serious seats in a human life.</w:t>
      </w:r>
    </w:p>
    <w:p>
      <w:pPr>
        <w:pStyle w:val="BookBody"/>
        <w:jc w:val="left"/>
      </w:pPr>
      <w:r>
        <w:rPr>
          <w:rFonts w:ascii="Helvetica" w:hAnsi="Helvetica" w:eastAsia="Helvetica"/>
          <w:color w:val="000000"/>
          <w:sz w:val="21"/>
        </w:rPr>
        <w:t>That is not cruelty. That is math. Your day has walls. Your nervous system has limits. Your attention is not a soup kitchen. You can love people without handing them the keys to your calendar. You can forgive people without giving them the front row. You can have history with someone and still admit the past is not a deed to the rest of your life.</w:t>
      </w:r>
    </w:p>
    <w:p>
      <w:pPr>
        <w:pStyle w:val="BookBody"/>
        <w:jc w:val="left"/>
      </w:pPr>
      <w:r>
        <w:rPr>
          <w:rFonts w:ascii="Helvetica" w:hAnsi="Helvetica" w:eastAsia="Helvetica"/>
          <w:color w:val="000000"/>
          <w:sz w:val="21"/>
        </w:rPr>
        <w:t>Some people get love, but not access. Some get kindness, but not priority. Some get history, but not control.</w:t>
      </w:r>
    </w:p>
    <w:p>
      <w:pPr>
        <w:pStyle w:val="BookBody"/>
        <w:jc w:val="left"/>
      </w:pPr>
      <w:r>
        <w:rPr>
          <w:rFonts w:ascii="Helvetica" w:hAnsi="Helvetica" w:eastAsia="Helvetica"/>
          <w:color w:val="000000"/>
          <w:sz w:val="21"/>
        </w:rPr>
        <w:t>If that sounds cold, maybe you were trained to call self-abandonment warmth.</w:t>
      </w:r>
    </w:p>
    <w:p>
      <w:pPr>
        <w:pStyle w:val="BookBody"/>
        <w:jc w:val="left"/>
      </w:pPr>
      <w:r>
        <w:rPr>
          <w:rFonts w:ascii="Helvetica" w:hAnsi="Helvetica" w:eastAsia="Helvetica"/>
          <w:color w:val="000000"/>
          <w:sz w:val="21"/>
        </w:rPr>
        <w:t>The people who actually belong in your life should not have to live on leftovers because every loud crisis addict knows how to get you on the phone. Your child should not get the version of you that already gave its patience to strangers. Your partner should not get the ghost left over after work, worry, resentment, and everyone else’s nonsense took a bite.</w:t>
      </w:r>
    </w:p>
    <w:p>
      <w:pPr>
        <w:pStyle w:val="BookBody"/>
        <w:jc w:val="left"/>
      </w:pPr>
      <w:r>
        <w:rPr>
          <w:rFonts w:ascii="Helvetica" w:hAnsi="Helvetica" w:eastAsia="Helvetica"/>
          <w:color w:val="000000"/>
          <w:sz w:val="21"/>
        </w:rPr>
        <w:t>Your body should not have to threaten you.</w:t>
      </w:r>
    </w:p>
    <w:p>
      <w:pPr>
        <w:pStyle w:val="BookBody"/>
        <w:jc w:val="left"/>
      </w:pPr>
      <w:r>
        <w:rPr>
          <w:rFonts w:ascii="Helvetica" w:hAnsi="Helvetica" w:eastAsia="Helvetica"/>
          <w:color w:val="000000"/>
          <w:sz w:val="21"/>
        </w:rPr>
        <w:t>Your purpose should not have to beg.</w:t>
      </w:r>
    </w:p>
    <w:p>
      <w:pPr>
        <w:pStyle w:val="BookBody"/>
        <w:jc w:val="left"/>
      </w:pPr>
      <w:r>
        <w:rPr>
          <w:rFonts w:ascii="Helvetica" w:hAnsi="Helvetica" w:eastAsia="Helvetica"/>
          <w:color w:val="000000"/>
          <w:sz w:val="21"/>
        </w:rPr>
        <w:t>That should piss you off, which is fine. Anger is useful when it finally points in the right direction.</w:t>
      </w:r>
    </w:p>
    <w:p>
      <w:pPr>
        <w:pStyle w:val="BookBody"/>
        <w:jc w:val="left"/>
      </w:pPr>
      <w:r>
        <w:rPr>
          <w:rFonts w:ascii="Helvetica" w:hAnsi="Helvetica" w:eastAsia="Helvetica"/>
          <w:color w:val="000000"/>
          <w:sz w:val="21"/>
        </w:rPr>
        <w:t>Modern life is built to keep you busy, tired, guilty, and distracted enough not to revolt. People sit in clean rooms and rot quietly into their phones. They call exhaustion ambition, distraction rest, fear responsibility, and self-abandonment love.</w:t>
      </w:r>
    </w:p>
    <w:p>
      <w:pPr>
        <w:pStyle w:val="BookBody"/>
        <w:jc w:val="left"/>
      </w:pPr>
      <w:r>
        <w:rPr>
          <w:rFonts w:ascii="Helvetica" w:hAnsi="Helvetica" w:eastAsia="Helvetica"/>
          <w:color w:val="000000"/>
          <w:sz w:val="21"/>
        </w:rPr>
        <w:t>So here is the obvious answer everybody keeps missing.</w:t>
      </w:r>
    </w:p>
    <w:p>
      <w:pPr>
        <w:pStyle w:val="BookPunch"/>
        <w:jc w:val="left"/>
      </w:pPr>
      <w:r>
        <w:rPr>
          <w:rFonts w:ascii="Helvetica" w:hAnsi="Helvetica" w:eastAsia="Helvetica"/>
          <w:color w:val="000000"/>
          <w:sz w:val="21"/>
        </w:rPr>
        <w:t>Stop giving your best time to the wrong life.</w:t>
      </w:r>
    </w:p>
    <w:p>
      <w:pPr>
        <w:pStyle w:val="BookPunch"/>
        <w:jc w:val="left"/>
      </w:pPr>
      <w:r>
        <w:rPr>
          <w:rFonts w:ascii="Helvetica" w:hAnsi="Helvetica" w:eastAsia="Helvetica"/>
          <w:color w:val="000000"/>
          <w:sz w:val="21"/>
        </w:rPr>
        <w:t>That is it.</w:t>
      </w:r>
    </w:p>
    <w:p>
      <w:pPr>
        <w:pStyle w:val="BookBody"/>
        <w:jc w:val="left"/>
      </w:pPr>
      <w:r>
        <w:rPr>
          <w:rFonts w:ascii="Helvetica" w:hAnsi="Helvetica" w:eastAsia="Helvetica"/>
          <w:color w:val="000000"/>
          <w:sz w:val="21"/>
        </w:rPr>
        <w:t>Not complicated. Not mystical. Not something you need a retreat, a guru, a podcast, or a $79 planner to understand. Stop giving the best part of your day to the people, habits, screens, jobs, fears, and old stories that keep you stuck in a life that does not fit.</w:t>
      </w:r>
    </w:p>
    <w:p>
      <w:pPr>
        <w:pStyle w:val="BookPunch"/>
        <w:jc w:val="left"/>
      </w:pPr>
      <w:r>
        <w:rPr>
          <w:rFonts w:ascii="Helvetica" w:hAnsi="Helvetica" w:eastAsia="Helvetica"/>
          <w:color w:val="000000"/>
          <w:sz w:val="21"/>
        </w:rPr>
        <w:t>One honest piece of time.</w:t>
      </w:r>
    </w:p>
    <w:p>
      <w:pPr>
        <w:pStyle w:val="BookPunch"/>
        <w:jc w:val="left"/>
      </w:pPr>
      <w:r>
        <w:rPr>
          <w:rFonts w:ascii="Helvetica" w:hAnsi="Helvetica" w:eastAsia="Helvetica"/>
          <w:color w:val="000000"/>
          <w:sz w:val="21"/>
        </w:rPr>
        <w:t>That is where we start.</w:t>
      </w:r>
    </w:p>
    <w:p>
      <w:pPr>
        <w:pStyle w:val="BookBody"/>
        <w:jc w:val="left"/>
      </w:pPr>
      <w:r>
        <w:rPr>
          <w:rFonts w:ascii="Helvetica" w:hAnsi="Helvetica" w:eastAsia="Helvetica"/>
          <w:color w:val="000000"/>
          <w:sz w:val="21"/>
        </w:rPr>
        <w:t>Fifteen minutes. Thirty. One protected hour if you are ready to stop negotiating with every excuse that knocks. Use it for something that gives your life back to you. Walk. Write. Rest. Call the doctor. Open the document. Sit quietly without letting the phone crawl back into your hand. Have the conversation you keep postponing because the truth will inconvenience the lie.</w:t>
      </w:r>
    </w:p>
    <w:p>
      <w:pPr>
        <w:pStyle w:val="BookBody"/>
        <w:jc w:val="left"/>
      </w:pPr>
      <w:r>
        <w:rPr>
          <w:rFonts w:ascii="Helvetica" w:hAnsi="Helvetica" w:eastAsia="Helvetica"/>
          <w:color w:val="000000"/>
          <w:sz w:val="21"/>
        </w:rPr>
        <w:t>Do it badly if that is all you have.</w:t>
      </w:r>
    </w:p>
    <w:p>
      <w:pPr>
        <w:pStyle w:val="BookBody"/>
        <w:jc w:val="left"/>
      </w:pPr>
      <w:r>
        <w:rPr>
          <w:rFonts w:ascii="Helvetica" w:hAnsi="Helvetica" w:eastAsia="Helvetica"/>
          <w:color w:val="000000"/>
          <w:sz w:val="21"/>
        </w:rPr>
        <w:t>Badly counts. Say no with your voice shaking. Write one ugly paragraph. Walk around the block mad. Rest while feeling guilty. You are not trying to look impressive. You are trying to become believable to yourself again.</w:t>
      </w:r>
    </w:p>
    <w:p>
      <w:pPr>
        <w:pStyle w:val="BookBody"/>
        <w:jc w:val="left"/>
      </w:pPr>
      <w:r>
        <w:rPr>
          <w:rFonts w:ascii="Helvetica" w:hAnsi="Helvetica" w:eastAsia="Helvetica"/>
          <w:color w:val="000000"/>
          <w:sz w:val="21"/>
        </w:rPr>
        <w:t>Self-trust is not built by speeches. It is built when your time stops testifying against you.</w:t>
      </w:r>
    </w:p>
    <w:p>
      <w:pPr>
        <w:pStyle w:val="BookPunch"/>
        <w:jc w:val="left"/>
      </w:pPr>
      <w:r>
        <w:rPr>
          <w:rFonts w:ascii="Helvetica" w:hAnsi="Helvetica" w:eastAsia="Helvetica"/>
          <w:color w:val="000000"/>
          <w:sz w:val="21"/>
        </w:rPr>
        <w:t>That is the work of the first f ck: ownership.</w:t>
      </w:r>
    </w:p>
    <w:p>
      <w:pPr>
        <w:pStyle w:val="BookBody"/>
        <w:jc w:val="left"/>
      </w:pPr>
      <w:r>
        <w:rPr>
          <w:rFonts w:ascii="Helvetica" w:hAnsi="Helvetica" w:eastAsia="Helvetica"/>
          <w:color w:val="000000"/>
          <w:sz w:val="21"/>
        </w:rPr>
        <w:t>Not hustle. Not productivity worship. Not turning your week into a color-coded hostage situation. Ownership. The ability to look at your life and say, “This is not perfect, but it is mine. I know who gets access. I know what my time is serving. I know what I am building. I know what I am no longer willing to feed.”</w:t>
      </w:r>
    </w:p>
    <w:p>
      <w:pPr>
        <w:pStyle w:val="BookBody"/>
        <w:jc w:val="left"/>
      </w:pPr>
      <w:r>
        <w:rPr>
          <w:rFonts w:ascii="Helvetica" w:hAnsi="Helvetica" w:eastAsia="Helvetica"/>
          <w:color w:val="000000"/>
          <w:sz w:val="21"/>
        </w:rPr>
        <w:t>The clock was already here while you were explaining yourself. It was here while you called fear responsibility. It was here while you called postponement wisdom. It was here while you waited for permission, clarity, calm, support, energy, money, and a better version of yourself to arrive fully assembled and ready to behave.</w:t>
      </w:r>
    </w:p>
    <w:p>
      <w:pPr>
        <w:pStyle w:val="BookBody"/>
        <w:jc w:val="left"/>
      </w:pPr>
      <w:r>
        <w:rPr>
          <w:rFonts w:ascii="Helvetica" w:hAnsi="Helvetica" w:eastAsia="Helvetica"/>
          <w:color w:val="000000"/>
          <w:sz w:val="21"/>
        </w:rPr>
        <w:t>That version is not coming first.</w:t>
      </w:r>
    </w:p>
    <w:p>
      <w:pPr>
        <w:pStyle w:val="BookBody"/>
        <w:jc w:val="left"/>
      </w:pPr>
      <w:r>
        <w:rPr>
          <w:rFonts w:ascii="Helvetica" w:hAnsi="Helvetica" w:eastAsia="Helvetica"/>
          <w:color w:val="000000"/>
          <w:sz w:val="21"/>
        </w:rPr>
        <w:t>You build that person out of the time you stop giving away.</w:t>
      </w:r>
    </w:p>
    <w:p>
      <w:pPr>
        <w:pStyle w:val="BookPunch"/>
        <w:jc w:val="left"/>
      </w:pPr>
      <w:r>
        <w:rPr>
          <w:rFonts w:ascii="Helvetica" w:hAnsi="Helvetica" w:eastAsia="Helvetica"/>
          <w:color w:val="000000"/>
          <w:sz w:val="21"/>
        </w:rPr>
        <w:t>The first f ck is time.</w:t>
      </w:r>
    </w:p>
    <w:p>
      <w:pPr>
        <w:pStyle w:val="BookBody"/>
        <w:jc w:val="left"/>
      </w:pPr>
      <w:r>
        <w:rPr>
          <w:rFonts w:ascii="Helvetica" w:hAnsi="Helvetica" w:eastAsia="Helvetica"/>
          <w:color w:val="000000"/>
          <w:sz w:val="21"/>
        </w:rPr>
        <w:t>Every hour you keep handing to the wrong life is an hour that cannot build the life that fits.</w:t>
      </w:r>
    </w:p>
    <w:p>
      <w:pPr>
        <w:pStyle w:val="BookBody"/>
        <w:jc w:val="left"/>
      </w:pPr>
      <w:r>
        <w:rPr>
          <w:rFonts w:ascii="Helvetica" w:hAnsi="Helvetica" w:eastAsia="Helvetica"/>
          <w:color w:val="000000"/>
          <w:sz w:val="21"/>
        </w:rPr>
        <w:t>And once you see where your time is going, the next ugly question is who trained you to spend it there.</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is your time going that does not match the life you say you want?</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are you calling responsibility, loyalty, or being busy when it is really avoidance?</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has this stolen from your health, your purpose, your family, your peace, or your future?</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Protect one hour this week and aim it at something that matters. Put it on the calendar. Then keep the appointment with your own life.</w:t>
      </w:r>
    </w:p>
    <w:p>
      <w:pPr>
        <w:pStyle w:val="Heading1"/>
        <w:jc w:val="center"/>
        <w:pageBreakBefore/>
      </w:pPr>
      <w:r>
        <w:rPr>
          <w:rFonts w:ascii="Helvetica" w:hAnsi="Helvetica"/>
          <w:b/>
          <w:sz w:val="28"/>
        </w:rPr>
        <w:t>Chapter 2</w:t>
      </w:r>
    </w:p>
    <w:p>
      <w:pPr>
        <w:pStyle w:val="Heading2"/>
        <w:jc w:val="center"/>
      </w:pPr>
      <w:r>
        <w:rPr>
          <w:rFonts w:ascii="Helvetica" w:hAnsi="Helvetica"/>
          <w:b/>
          <w:sz w:val="24"/>
        </w:rPr>
        <w:t>Who Trained You to Spend It There?</w:t>
      </w:r>
    </w:p>
    <w:p>
      <w:pPr>
        <w:pStyle w:val="BookBody"/>
        <w:jc w:val="left"/>
      </w:pPr>
      <w:r>
        <w:rPr>
          <w:rFonts w:ascii="Helvetica" w:hAnsi="Helvetica" w:eastAsia="Helvetica"/>
          <w:color w:val="000000"/>
          <w:sz w:val="21"/>
        </w:rPr>
        <w:t>You were not born this available.</w:t>
      </w:r>
    </w:p>
    <w:p>
      <w:pPr>
        <w:pStyle w:val="BookBody"/>
        <w:jc w:val="left"/>
      </w:pPr>
      <w:r>
        <w:rPr>
          <w:rFonts w:ascii="Helvetica" w:hAnsi="Helvetica" w:eastAsia="Helvetica"/>
          <w:color w:val="000000"/>
          <w:sz w:val="21"/>
        </w:rPr>
        <w:t>A person learns this young. One room rewards quiet. Another rewards useful. Another punishes honesty. So you study faces, moods, footsteps, pauses, the little weather changes in people who have power over your day.</w:t>
      </w:r>
    </w:p>
    <w:p>
      <w:pPr>
        <w:pStyle w:val="BookBody"/>
        <w:jc w:val="left"/>
      </w:pPr>
      <w:r>
        <w:rPr>
          <w:rFonts w:ascii="Helvetica" w:hAnsi="Helvetica" w:eastAsia="Helvetica"/>
          <w:color w:val="000000"/>
          <w:sz w:val="21"/>
        </w:rPr>
        <w:t>After a while, availability stops feeling like training and starts feeling like personality. It is not. It is a costume you wore long enough to forget where the zipper is.</w:t>
      </w:r>
    </w:p>
    <w:p>
      <w:pPr>
        <w:pStyle w:val="BookBody"/>
        <w:jc w:val="left"/>
      </w:pPr>
      <w:r>
        <w:rPr>
          <w:rFonts w:ascii="Helvetica" w:hAnsi="Helvetica" w:eastAsia="Helvetica"/>
          <w:color w:val="000000"/>
          <w:sz w:val="21"/>
        </w:rPr>
        <w:t>That training may have kept you safe once. It may have helped you get through rooms where honesty was expensive. But survival training is not a life sentence.</w:t>
      </w:r>
    </w:p>
    <w:p>
      <w:pPr>
        <w:pStyle w:val="BookPunch"/>
        <w:jc w:val="left"/>
      </w:pPr>
      <w:r>
        <w:rPr>
          <w:rFonts w:ascii="Helvetica" w:hAnsi="Helvetica" w:eastAsia="Helvetica"/>
          <w:color w:val="000000"/>
          <w:sz w:val="21"/>
        </w:rPr>
        <w:t>Start there.</w:t>
      </w:r>
    </w:p>
    <w:p>
      <w:pPr>
        <w:pStyle w:val="BookBody"/>
        <w:jc w:val="left"/>
      </w:pPr>
      <w:r>
        <w:rPr>
          <w:rFonts w:ascii="Helvetica" w:hAnsi="Helvetica" w:eastAsia="Helvetica"/>
          <w:color w:val="000000"/>
          <w:sz w:val="21"/>
        </w:rPr>
        <w:t>You did not come out of the womb apologizing for needing a life. You were not born worried about disappointing idiots, answering every request, smiling through every insult, or explaining your boundaries like you needed approval from a committee.</w:t>
      </w:r>
    </w:p>
    <w:p>
      <w:pPr>
        <w:pStyle w:val="BookBody"/>
        <w:jc w:val="left"/>
      </w:pPr>
      <w:r>
        <w:rPr>
          <w:rFonts w:ascii="Helvetica" w:hAnsi="Helvetica" w:eastAsia="Helvetica"/>
          <w:color w:val="000000"/>
          <w:sz w:val="21"/>
        </w:rPr>
        <w:t>Somebody trained you that way.</w:t>
      </w:r>
    </w:p>
    <w:p>
      <w:pPr>
        <w:pStyle w:val="BookPunch"/>
        <w:jc w:val="left"/>
      </w:pPr>
      <w:r>
        <w:rPr>
          <w:rFonts w:ascii="Helvetica" w:hAnsi="Helvetica" w:eastAsia="Helvetica"/>
          <w:color w:val="000000"/>
          <w:sz w:val="21"/>
        </w:rPr>
        <w:t>And somebody benefited.</w:t>
      </w:r>
    </w:p>
    <w:p>
      <w:pPr>
        <w:pStyle w:val="BookBody"/>
        <w:jc w:val="left"/>
      </w:pPr>
      <w:r>
        <w:rPr>
          <w:rFonts w:ascii="Helvetica" w:hAnsi="Helvetica" w:eastAsia="Helvetica"/>
          <w:color w:val="000000"/>
          <w:sz w:val="21"/>
        </w:rPr>
        <w:t>That is the part people do not like saying out loud. It makes the room ugly. It is easier to call yourself generous. Easier to call yourself loyal. Easier to say you are patient, helpful, responsible, easygoing, mature, or “not really a conflict person.”</w:t>
      </w:r>
    </w:p>
    <w:p>
      <w:pPr>
        <w:pStyle w:val="BookPunch"/>
        <w:jc w:val="left"/>
      </w:pPr>
      <w:r>
        <w:rPr>
          <w:rFonts w:ascii="Helvetica" w:hAnsi="Helvetica" w:eastAsia="Helvetica"/>
          <w:color w:val="000000"/>
          <w:sz w:val="21"/>
        </w:rPr>
        <w:t>Come on.</w:t>
      </w:r>
    </w:p>
    <w:p>
      <w:pPr>
        <w:pStyle w:val="BookBody"/>
        <w:jc w:val="left"/>
      </w:pPr>
      <w:r>
        <w:rPr>
          <w:rFonts w:ascii="Helvetica" w:hAnsi="Helvetica" w:eastAsia="Helvetica"/>
          <w:color w:val="000000"/>
          <w:sz w:val="21"/>
        </w:rPr>
        <w:t>Nobody likes conflict unless they are damaged, bored, or running a condo board.</w:t>
      </w:r>
    </w:p>
    <w:p>
      <w:pPr>
        <w:pStyle w:val="BookPunch"/>
        <w:jc w:val="left"/>
      </w:pPr>
      <w:r>
        <w:rPr>
          <w:rFonts w:ascii="Helvetica" w:hAnsi="Helvetica" w:eastAsia="Helvetica"/>
          <w:color w:val="000000"/>
          <w:sz w:val="21"/>
        </w:rPr>
        <w:t>Not liking conflict is normal.</w:t>
      </w:r>
    </w:p>
    <w:p>
      <w:pPr>
        <w:pStyle w:val="BookBody"/>
        <w:jc w:val="left"/>
      </w:pPr>
      <w:r>
        <w:rPr>
          <w:rFonts w:ascii="Helvetica" w:hAnsi="Helvetica" w:eastAsia="Helvetica"/>
          <w:color w:val="000000"/>
          <w:sz w:val="21"/>
        </w:rPr>
        <w:t>Letting the fear of conflict spend your life is not.</w:t>
      </w:r>
    </w:p>
    <w:p>
      <w:pPr>
        <w:pStyle w:val="BookBody"/>
        <w:jc w:val="left"/>
      </w:pPr>
      <w:r>
        <w:rPr>
          <w:rFonts w:ascii="Helvetica" w:hAnsi="Helvetica" w:eastAsia="Helvetica"/>
          <w:color w:val="000000"/>
          <w:sz w:val="21"/>
        </w:rPr>
        <w:t>Chapter 1 showed you where your time was going. Chapter 2 asks who trained you to hand it over so fast.</w:t>
      </w:r>
    </w:p>
    <w:p>
      <w:pPr>
        <w:pStyle w:val="BookBody"/>
        <w:jc w:val="left"/>
      </w:pPr>
      <w:r>
        <w:rPr>
          <w:rFonts w:ascii="Helvetica" w:hAnsi="Helvetica" w:eastAsia="Helvetica"/>
          <w:color w:val="000000"/>
          <w:sz w:val="21"/>
        </w:rPr>
        <w:t>Maybe it started at home. Maybe school polished it. Maybe work made it profitable. Maybe religion, money, debt, government forms, family guilt, or some miserable little authority figure added their own seasoning. I do not care which doorway trained you first. I care that you are still walking through it like it owns you.</w:t>
      </w:r>
    </w:p>
    <w:p>
      <w:pPr>
        <w:pStyle w:val="BookPunch"/>
        <w:jc w:val="left"/>
      </w:pPr>
      <w:r>
        <w:rPr>
          <w:rFonts w:ascii="Helvetica" w:hAnsi="Helvetica" w:eastAsia="Helvetica"/>
          <w:color w:val="000000"/>
          <w:sz w:val="21"/>
        </w:rPr>
        <w:t>That is not random.</w:t>
      </w:r>
    </w:p>
    <w:p>
      <w:pPr>
        <w:pStyle w:val="BookBody"/>
        <w:jc w:val="left"/>
      </w:pPr>
      <w:r>
        <w:rPr>
          <w:rFonts w:ascii="Helvetica" w:hAnsi="Helvetica" w:eastAsia="Helvetica"/>
          <w:color w:val="000000"/>
          <w:sz w:val="21"/>
        </w:rPr>
        <w:t>A tired person is easier to manage. A scared person is easier to sell to. A guilty person is easier to control. A broke person asks fewer questions because rent is louder than philosophy. A distracted person can hand over years one notification at a time and still wonder why nothing feels like it belongs to them.</w:t>
      </w:r>
    </w:p>
    <w:p>
      <w:pPr>
        <w:pStyle w:val="BookPunch"/>
        <w:jc w:val="left"/>
      </w:pPr>
      <w:r>
        <w:rPr>
          <w:rFonts w:ascii="Helvetica" w:hAnsi="Helvetica" w:eastAsia="Helvetica"/>
          <w:color w:val="000000"/>
          <w:sz w:val="21"/>
        </w:rPr>
        <w:t>That is the scam.</w:t>
      </w:r>
    </w:p>
    <w:p>
      <w:pPr>
        <w:pStyle w:val="BookBody"/>
        <w:jc w:val="left"/>
      </w:pPr>
      <w:r>
        <w:rPr>
          <w:rFonts w:ascii="Helvetica" w:hAnsi="Helvetica" w:eastAsia="Helvetica"/>
          <w:color w:val="000000"/>
          <w:sz w:val="21"/>
        </w:rPr>
        <w:t>Not a cartoon conspiracy. Real control is usually boring. That is why it works. It looks like policy. Tradition. Professionalism. Family values. Being a team player. Respecting authority. “That’s just how things are.”</w:t>
      </w:r>
    </w:p>
    <w:p>
      <w:pPr>
        <w:pStyle w:val="BookPunch"/>
        <w:jc w:val="left"/>
      </w:pPr>
      <w:r>
        <w:rPr>
          <w:rFonts w:ascii="Helvetica" w:hAnsi="Helvetica" w:eastAsia="Helvetica"/>
          <w:color w:val="000000"/>
          <w:sz w:val="21"/>
        </w:rPr>
        <w:t>Please.</w:t>
      </w:r>
    </w:p>
    <w:p>
      <w:pPr>
        <w:pStyle w:val="BookBody"/>
        <w:jc w:val="left"/>
      </w:pPr>
      <w:r>
        <w:rPr>
          <w:rFonts w:ascii="Helvetica" w:hAnsi="Helvetica" w:eastAsia="Helvetica"/>
          <w:color w:val="000000"/>
          <w:sz w:val="21"/>
        </w:rPr>
        <w:t>“That’s just how things are” usually means the arrangement is working beautifully for someone who is not you.</w:t>
      </w:r>
    </w:p>
    <w:p>
      <w:pPr>
        <w:pStyle w:val="BookPunch"/>
        <w:jc w:val="left"/>
      </w:pPr>
      <w:r>
        <w:rPr>
          <w:rFonts w:ascii="Helvetica" w:hAnsi="Helvetica" w:eastAsia="Helvetica"/>
          <w:color w:val="000000"/>
          <w:sz w:val="21"/>
        </w:rPr>
        <w:t>You learned the arrangement.</w:t>
      </w:r>
    </w:p>
    <w:p>
      <w:pPr>
        <w:pStyle w:val="BookBody"/>
        <w:jc w:val="left"/>
      </w:pPr>
      <w:r>
        <w:rPr>
          <w:rFonts w:ascii="Helvetica" w:hAnsi="Helvetica" w:eastAsia="Helvetica"/>
          <w:color w:val="000000"/>
          <w:sz w:val="21"/>
        </w:rPr>
        <w:t>You learned when to smile. You learned when to shut up. You learned when to say yes before anyone had to ask twice. You learned which rooms punished honesty. You learned which people punished boundaries. You learned which systems made your life harder if you questioned the rules too loudly. You learned how expensive it can be to stop being convenient.</w:t>
      </w:r>
    </w:p>
    <w:p>
      <w:pPr>
        <w:pStyle w:val="BookBody"/>
        <w:jc w:val="left"/>
      </w:pPr>
      <w:r>
        <w:rPr>
          <w:rFonts w:ascii="Helvetica" w:hAnsi="Helvetica" w:eastAsia="Helvetica"/>
          <w:color w:val="000000"/>
          <w:sz w:val="21"/>
        </w:rPr>
        <w:t>That is training: the same lesson delivered until your body starts believing it.</w:t>
      </w:r>
    </w:p>
    <w:p>
      <w:pPr>
        <w:pStyle w:val="BookBody"/>
        <w:jc w:val="left"/>
      </w:pPr>
      <w:r>
        <w:rPr>
          <w:rFonts w:ascii="Helvetica" w:hAnsi="Helvetica" w:eastAsia="Helvetica"/>
          <w:color w:val="000000"/>
          <w:sz w:val="21"/>
        </w:rPr>
        <w:t>I learned that early because I did not grow up with one clean set of rules. I had more than one world to read. In one place, the room moved one way. Somewhere else, it moved another. Different voices. Different schedules. Different ideas of politeness, noise, ambition, family, freedom, and what adults expected from a kid who was supposed to know how to behave before anyone bothered explaining the game.</w:t>
      </w:r>
    </w:p>
    <w:p>
      <w:pPr>
        <w:pStyle w:val="BookBody"/>
        <w:jc w:val="left"/>
      </w:pPr>
      <w:r>
        <w:rPr>
          <w:rFonts w:ascii="Helvetica" w:hAnsi="Helvetica" w:eastAsia="Helvetica"/>
          <w:color w:val="000000"/>
          <w:sz w:val="21"/>
        </w:rPr>
        <w:t>So I watched. I read faces. I listened for tone. I learned which version of me worked in which room. That sounds useful, and sometimes it was. Adaptation can save you. It can make you quick, funny, observant, flexible, hard to fool. It can also teach you to adjust before you even know what you want.</w:t>
      </w:r>
    </w:p>
    <w:p>
      <w:pPr>
        <w:pStyle w:val="BookBody"/>
        <w:jc w:val="left"/>
      </w:pPr>
      <w:r>
        <w:rPr>
          <w:rFonts w:ascii="Helvetica" w:hAnsi="Helvetica" w:eastAsia="Helvetica"/>
          <w:color w:val="000000"/>
          <w:sz w:val="21"/>
        </w:rPr>
        <w:t>That is where the trouble starts. When you are trained to read every room, you can forget to read yourself. You become so good at finding the rule that you stop asking whether the rule deserves you.</w:t>
      </w:r>
    </w:p>
    <w:p>
      <w:pPr>
        <w:pStyle w:val="BookBody"/>
        <w:jc w:val="left"/>
      </w:pPr>
      <w:r>
        <w:rPr>
          <w:rFonts w:ascii="Helvetica" w:hAnsi="Helvetica" w:eastAsia="Helvetica"/>
          <w:color w:val="000000"/>
          <w:sz w:val="21"/>
        </w:rPr>
        <w:t>A look. A sigh. A bill. A threat. A boss. A parent. A partner. A system that made honesty expensive.</w:t>
      </w:r>
    </w:p>
    <w:p>
      <w:pPr>
        <w:pStyle w:val="BookPunch"/>
        <w:jc w:val="left"/>
      </w:pPr>
      <w:r>
        <w:rPr>
          <w:rFonts w:ascii="Helvetica" w:hAnsi="Helvetica" w:eastAsia="Helvetica"/>
          <w:color w:val="000000"/>
          <w:sz w:val="21"/>
        </w:rPr>
        <w:t>That is how people get trained to stay small.</w:t>
      </w:r>
    </w:p>
    <w:p>
      <w:pPr>
        <w:pStyle w:val="BookPunch"/>
        <w:jc w:val="left"/>
      </w:pPr>
      <w:r>
        <w:rPr>
          <w:rFonts w:ascii="Helvetica" w:hAnsi="Helvetica" w:eastAsia="Helvetica"/>
          <w:color w:val="000000"/>
          <w:sz w:val="21"/>
        </w:rPr>
        <w:t>Not because they are stupid.</w:t>
      </w:r>
    </w:p>
    <w:p>
      <w:pPr>
        <w:pStyle w:val="BookBody"/>
        <w:jc w:val="left"/>
      </w:pPr>
      <w:r>
        <w:rPr>
          <w:rFonts w:ascii="Helvetica" w:hAnsi="Helvetica" w:eastAsia="Helvetica"/>
          <w:color w:val="000000"/>
          <w:sz w:val="21"/>
        </w:rPr>
        <w:t>Because the lesson keeps coming with consequences.</w:t>
      </w:r>
    </w:p>
    <w:p>
      <w:pPr>
        <w:pStyle w:val="BookBody"/>
        <w:jc w:val="left"/>
      </w:pPr>
      <w:r>
        <w:rPr>
          <w:rFonts w:ascii="Helvetica" w:hAnsi="Helvetica" w:eastAsia="Helvetica"/>
          <w:color w:val="000000"/>
          <w:sz w:val="21"/>
        </w:rPr>
        <w:t>Say no and someone withdraws love. Ask questions and someone calls you difficult. Need rest and someone calls you lazy. Want more and someone calls you selfish. Push back and somebody reminds you who signs the check, owns the house, controls the paperwork, or can make next month harder than it already is.</w:t>
      </w:r>
    </w:p>
    <w:p>
      <w:pPr>
        <w:pStyle w:val="BookPunch"/>
        <w:jc w:val="left"/>
      </w:pPr>
      <w:r>
        <w:rPr>
          <w:rFonts w:ascii="Helvetica" w:hAnsi="Helvetica" w:eastAsia="Helvetica"/>
          <w:color w:val="000000"/>
          <w:sz w:val="21"/>
        </w:rPr>
        <w:t>So you adapt.</w:t>
      </w:r>
    </w:p>
    <w:p>
      <w:pPr>
        <w:pStyle w:val="BookPunch"/>
        <w:jc w:val="left"/>
      </w:pPr>
      <w:r>
        <w:rPr>
          <w:rFonts w:ascii="Helvetica" w:hAnsi="Helvetica" w:eastAsia="Helvetica"/>
          <w:color w:val="000000"/>
          <w:sz w:val="21"/>
        </w:rPr>
        <w:t>Of course you do.</w:t>
      </w:r>
    </w:p>
    <w:p>
      <w:pPr>
        <w:pStyle w:val="BookBody"/>
        <w:jc w:val="left"/>
      </w:pPr>
      <w:r>
        <w:rPr>
          <w:rFonts w:ascii="Helvetica" w:hAnsi="Helvetica" w:eastAsia="Helvetica"/>
          <w:color w:val="000000"/>
          <w:sz w:val="21"/>
        </w:rPr>
        <w:t>You become agreeable. Useful. Flexible. Low-maintenance. You learn to laugh when something is not funny. You learn to say “no problem” when it is absolutely a problem. You learn to make yourself smaller so the room does not turn on you.</w:t>
      </w:r>
    </w:p>
    <w:p>
      <w:pPr>
        <w:pStyle w:val="BookBody"/>
        <w:jc w:val="left"/>
      </w:pPr>
      <w:r>
        <w:rPr>
          <w:rFonts w:ascii="Helvetica" w:hAnsi="Helvetica" w:eastAsia="Helvetica"/>
          <w:color w:val="000000"/>
          <w:sz w:val="21"/>
        </w:rPr>
        <w:t>Then years later, you call that your personality.</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Sometimes that is obedience with a better haircut.</w:t>
      </w:r>
    </w:p>
    <w:p>
      <w:pPr>
        <w:pStyle w:val="BookBody"/>
        <w:jc w:val="left"/>
      </w:pPr>
      <w:r>
        <w:rPr>
          <w:rFonts w:ascii="Helvetica" w:hAnsi="Helvetica" w:eastAsia="Helvetica"/>
          <w:color w:val="000000"/>
          <w:sz w:val="21"/>
        </w:rPr>
        <w:t>That stings because it ruins the pretty version. Maybe you really are generous. Maybe you really are loyal. Maybe you really are patient. Fine. I am not here to turn every decent human quality into a diagnosis. But if your generosity leaves you resentful, if your loyalty keeps you trapped, if your patience keeps feeding people who have no intention of changing, then let’s call it what it is.</w:t>
      </w:r>
    </w:p>
    <w:p>
      <w:pPr>
        <w:pStyle w:val="BookPunch"/>
        <w:jc w:val="left"/>
      </w:pPr>
      <w:r>
        <w:rPr>
          <w:rFonts w:ascii="Helvetica" w:hAnsi="Helvetica" w:eastAsia="Helvetica"/>
          <w:color w:val="000000"/>
          <w:sz w:val="21"/>
        </w:rPr>
        <w:t>That is not love.</w:t>
      </w:r>
    </w:p>
    <w:p>
      <w:pPr>
        <w:pStyle w:val="BookPunch"/>
        <w:jc w:val="left"/>
      </w:pPr>
      <w:r>
        <w:rPr>
          <w:rFonts w:ascii="Helvetica" w:hAnsi="Helvetica" w:eastAsia="Helvetica"/>
          <w:color w:val="000000"/>
          <w:sz w:val="21"/>
        </w:rPr>
        <w:t>That is leverage.</w:t>
      </w:r>
    </w:p>
    <w:p>
      <w:pPr>
        <w:pStyle w:val="BookPunch"/>
        <w:jc w:val="left"/>
      </w:pPr>
      <w:r>
        <w:rPr>
          <w:rFonts w:ascii="Helvetica" w:hAnsi="Helvetica" w:eastAsia="Helvetica"/>
          <w:color w:val="000000"/>
          <w:sz w:val="21"/>
        </w:rPr>
        <w:t>That is not loyalty.</w:t>
      </w:r>
    </w:p>
    <w:p>
      <w:pPr>
        <w:pStyle w:val="BookPunch"/>
        <w:jc w:val="left"/>
      </w:pPr>
      <w:r>
        <w:rPr>
          <w:rFonts w:ascii="Helvetica" w:hAnsi="Helvetica" w:eastAsia="Helvetica"/>
          <w:color w:val="000000"/>
          <w:sz w:val="21"/>
        </w:rPr>
        <w:t>That is control.</w:t>
      </w:r>
    </w:p>
    <w:p>
      <w:pPr>
        <w:pStyle w:val="BookBody"/>
        <w:jc w:val="left"/>
      </w:pPr>
      <w:r>
        <w:rPr>
          <w:rFonts w:ascii="Helvetica" w:hAnsi="Helvetica" w:eastAsia="Helvetica"/>
          <w:color w:val="000000"/>
          <w:sz w:val="21"/>
        </w:rPr>
        <w:t>Generosity comes from choice. Obedience comes from fear. Generosity says, “I want to give this.” Obedience says, “If I do not give this, something bad will happen.” Generosity leaves you with a self afterward. Obedience leaves you tired, annoyed, and still trying to convince yourself you did the right thing.</w:t>
      </w:r>
    </w:p>
    <w:p>
      <w:pPr>
        <w:pStyle w:val="BookBody"/>
        <w:jc w:val="left"/>
      </w:pPr>
      <w:r>
        <w:rPr>
          <w:rFonts w:ascii="Helvetica" w:hAnsi="Helvetica" w:eastAsia="Helvetica"/>
          <w:color w:val="000000"/>
          <w:sz w:val="21"/>
        </w:rPr>
        <w:t>A yes you resent is not generosity.</w:t>
      </w:r>
    </w:p>
    <w:p>
      <w:pPr>
        <w:pStyle w:val="BookPunch"/>
        <w:jc w:val="left"/>
      </w:pPr>
      <w:r>
        <w:rPr>
          <w:rFonts w:ascii="Helvetica" w:hAnsi="Helvetica" w:eastAsia="Helvetica"/>
          <w:color w:val="000000"/>
          <w:sz w:val="21"/>
        </w:rPr>
        <w:t>It is evidence.</w:t>
      </w:r>
    </w:p>
    <w:p>
      <w:pPr>
        <w:pStyle w:val="BookBody"/>
        <w:jc w:val="left"/>
      </w:pPr>
      <w:r>
        <w:rPr>
          <w:rFonts w:ascii="Helvetica" w:hAnsi="Helvetica" w:eastAsia="Helvetica"/>
          <w:color w:val="000000"/>
          <w:sz w:val="21"/>
        </w:rPr>
        <w:t>The bill comes as exhaustion. It comes as snapping at the wrong person. It comes as lying awake at night replaying a conversation you should have ended years ago. It comes as drinking too much, eating the feeling, scrolling until your brain turns to oatmeal, ignoring your body, resenting your family, hating your job, and still telling everybody, “I’m fine,” because apparently the show must go on even when the actor is dead behind the eyes.</w:t>
      </w:r>
    </w:p>
    <w:p>
      <w:pPr>
        <w:pStyle w:val="BookPunch"/>
        <w:jc w:val="left"/>
      </w:pPr>
      <w:r>
        <w:rPr>
          <w:rFonts w:ascii="Helvetica" w:hAnsi="Helvetica" w:eastAsia="Helvetica"/>
          <w:color w:val="000000"/>
          <w:sz w:val="21"/>
        </w:rPr>
        <w:t>That is not fine.</w:t>
      </w:r>
    </w:p>
    <w:p>
      <w:pPr>
        <w:pStyle w:val="BookPunch"/>
        <w:jc w:val="left"/>
      </w:pPr>
      <w:r>
        <w:rPr>
          <w:rFonts w:ascii="Helvetica" w:hAnsi="Helvetica" w:eastAsia="Helvetica"/>
          <w:color w:val="000000"/>
          <w:sz w:val="21"/>
        </w:rPr>
        <w:t>That is trained compliance with better lighting.</w:t>
      </w:r>
    </w:p>
    <w:p>
      <w:pPr>
        <w:pStyle w:val="BookBody"/>
        <w:jc w:val="left"/>
      </w:pPr>
      <w:r>
        <w:rPr>
          <w:rFonts w:ascii="Helvetica" w:hAnsi="Helvetica" w:eastAsia="Helvetica"/>
          <w:color w:val="000000"/>
          <w:sz w:val="21"/>
        </w:rPr>
        <w:t>The people who benefit from it will rarely ask you to stop.</w:t>
      </w:r>
    </w:p>
    <w:p>
      <w:pPr>
        <w:pStyle w:val="BookBody"/>
        <w:jc w:val="left"/>
      </w:pPr>
      <w:r>
        <w:rPr>
          <w:rFonts w:ascii="Helvetica" w:hAnsi="Helvetica" w:eastAsia="Helvetica"/>
          <w:color w:val="000000"/>
          <w:sz w:val="21"/>
        </w:rPr>
        <w:t>Why would they?</w:t>
      </w:r>
    </w:p>
    <w:p>
      <w:pPr>
        <w:pStyle w:val="BookBody"/>
        <w:jc w:val="left"/>
      </w:pPr>
      <w:r>
        <w:rPr>
          <w:rFonts w:ascii="Helvetica" w:hAnsi="Helvetica" w:eastAsia="Helvetica"/>
          <w:color w:val="000000"/>
          <w:sz w:val="21"/>
        </w:rPr>
        <w:t>The boss who gets free urgency from you is not going to beg you to have boundaries. The relative who uses guilt like a remote control is not going to celebrate when the batteries die. The partner who enjoys your silence is not going to throw a parade when you find your voice. The system that profits from your exhaustion is not going to suggest you rest, question things, and stop buying crap to numb the fact that your life feels rented.</w:t>
      </w:r>
    </w:p>
    <w:p>
      <w:pPr>
        <w:pStyle w:val="BookBody"/>
        <w:jc w:val="left"/>
      </w:pPr>
      <w:r>
        <w:rPr>
          <w:rFonts w:ascii="Helvetica" w:hAnsi="Helvetica" w:eastAsia="Helvetica"/>
          <w:color w:val="000000"/>
          <w:sz w:val="21"/>
        </w:rPr>
        <w:t>Stop waiting for permission from the people who benefit from your obedience.</w:t>
      </w:r>
    </w:p>
    <w:p>
      <w:pPr>
        <w:pStyle w:val="BookBody"/>
        <w:jc w:val="left"/>
      </w:pPr>
      <w:r>
        <w:rPr>
          <w:rFonts w:ascii="Helvetica" w:hAnsi="Helvetica" w:eastAsia="Helvetica"/>
          <w:color w:val="000000"/>
          <w:sz w:val="21"/>
        </w:rPr>
        <w:t>Nobody who likes you useful is going to teach you freedom.</w:t>
      </w:r>
    </w:p>
    <w:p>
      <w:pPr>
        <w:pStyle w:val="BookBody"/>
        <w:jc w:val="left"/>
      </w:pPr>
      <w:r>
        <w:rPr>
          <w:rFonts w:ascii="Helvetica" w:hAnsi="Helvetica" w:eastAsia="Helvetica"/>
          <w:color w:val="000000"/>
          <w:sz w:val="21"/>
        </w:rPr>
        <w:t>You have to notice the lock yourself.</w:t>
      </w:r>
    </w:p>
    <w:p>
      <w:pPr>
        <w:pStyle w:val="BookBody"/>
        <w:jc w:val="left"/>
      </w:pPr>
      <w:r>
        <w:rPr>
          <w:rFonts w:ascii="Helvetica" w:hAnsi="Helvetica" w:eastAsia="Helvetica"/>
          <w:color w:val="000000"/>
          <w:sz w:val="21"/>
        </w:rPr>
        <w:t>That starts with your first reaction.</w:t>
      </w:r>
    </w:p>
    <w:p>
      <w:pPr>
        <w:pStyle w:val="BookBody"/>
        <w:jc w:val="left"/>
      </w:pPr>
      <w:r>
        <w:rPr>
          <w:rFonts w:ascii="Helvetica" w:hAnsi="Helvetica" w:eastAsia="Helvetica"/>
          <w:color w:val="000000"/>
          <w:sz w:val="21"/>
        </w:rPr>
        <w:t>Not your final explanation. Not the nice version you give after your brain has cleaned the whole mess up for company. Your first reaction. The split second before you perform. The moment before you become reasonable, helpful, available, understanding, forgiving, professional, mature, or whatever costume you wear when your real answer would make someone uncomfortable.</w:t>
      </w:r>
    </w:p>
    <w:p>
      <w:pPr>
        <w:pStyle w:val="BookBody"/>
        <w:jc w:val="left"/>
      </w:pPr>
      <w:r>
        <w:rPr>
          <w:rFonts w:ascii="Helvetica" w:hAnsi="Helvetica" w:eastAsia="Helvetica"/>
          <w:color w:val="000000"/>
          <w:sz w:val="21"/>
        </w:rPr>
        <w:t>That first reaction tells the truth.</w:t>
      </w:r>
    </w:p>
    <w:p>
      <w:pPr>
        <w:pStyle w:val="BookBody"/>
        <w:jc w:val="left"/>
      </w:pPr>
      <w:r>
        <w:rPr>
          <w:rFonts w:ascii="Helvetica" w:hAnsi="Helvetica" w:eastAsia="Helvetica"/>
          <w:color w:val="000000"/>
          <w:sz w:val="21"/>
        </w:rPr>
        <w:t>Someone asks for another favor, and your body says no before your mouth says yes.</w:t>
      </w:r>
    </w:p>
    <w:p>
      <w:pPr>
        <w:pStyle w:val="BookBody"/>
        <w:jc w:val="left"/>
      </w:pPr>
      <w:r>
        <w:rPr>
          <w:rFonts w:ascii="Helvetica" w:hAnsi="Helvetica" w:eastAsia="Helvetica"/>
          <w:color w:val="000000"/>
          <w:sz w:val="21"/>
        </w:rPr>
        <w:t>Someone texts, “Can you talk?” and your stomach already knows this is not going to be five minutes.</w:t>
      </w:r>
    </w:p>
    <w:p>
      <w:pPr>
        <w:pStyle w:val="BookBody"/>
        <w:jc w:val="left"/>
      </w:pPr>
      <w:r>
        <w:rPr>
          <w:rFonts w:ascii="Helvetica" w:hAnsi="Helvetica" w:eastAsia="Helvetica"/>
          <w:color w:val="000000"/>
          <w:sz w:val="21"/>
        </w:rPr>
        <w:t>Someone criticizes you, and suddenly you are twelve years old inside, trying to prove you are not selfish, difficult, ungrateful, dramatic, or a problem.</w:t>
      </w:r>
    </w:p>
    <w:p>
      <w:pPr>
        <w:pStyle w:val="BookBody"/>
        <w:jc w:val="left"/>
      </w:pPr>
      <w:r>
        <w:rPr>
          <w:rFonts w:ascii="Helvetica" w:hAnsi="Helvetica" w:eastAsia="Helvetica"/>
          <w:color w:val="000000"/>
          <w:sz w:val="21"/>
        </w:rPr>
        <w:t>Someone gets quiet, and you start tap dancing.</w:t>
      </w:r>
    </w:p>
    <w:p>
      <w:pPr>
        <w:pStyle w:val="BookPunch"/>
        <w:jc w:val="left"/>
      </w:pPr>
      <w:r>
        <w:rPr>
          <w:rFonts w:ascii="Helvetica" w:hAnsi="Helvetica" w:eastAsia="Helvetica"/>
          <w:color w:val="000000"/>
          <w:sz w:val="21"/>
        </w:rPr>
        <w:t>Training.</w:t>
      </w:r>
    </w:p>
    <w:p>
      <w:pPr>
        <w:pStyle w:val="BookBody"/>
        <w:jc w:val="left"/>
      </w:pPr>
      <w:r>
        <w:rPr>
          <w:rFonts w:ascii="Helvetica" w:hAnsi="Helvetica" w:eastAsia="Helvetica"/>
          <w:color w:val="000000"/>
          <w:sz w:val="21"/>
        </w:rPr>
        <w:t>Your body knows before your mouth starts negotiating.</w:t>
      </w:r>
    </w:p>
    <w:p>
      <w:pPr>
        <w:pStyle w:val="BookBody"/>
        <w:jc w:val="left"/>
      </w:pPr>
      <w:r>
        <w:rPr>
          <w:rFonts w:ascii="Helvetica" w:hAnsi="Helvetica" w:eastAsia="Helvetica"/>
          <w:color w:val="000000"/>
          <w:sz w:val="21"/>
        </w:rPr>
        <w:t>That is why “I do not know why I keep doing this” is usually bullshit. Maybe you do not know the whole story. Fine. We do not need the whole backstory before we name the problem.</w:t>
      </w:r>
    </w:p>
    <w:p>
      <w:pPr>
        <w:pStyle w:val="BookBody"/>
        <w:jc w:val="left"/>
      </w:pPr>
      <w:r>
        <w:rPr>
          <w:rFonts w:ascii="Helvetica" w:hAnsi="Helvetica" w:eastAsia="Helvetica"/>
          <w:color w:val="000000"/>
          <w:sz w:val="21"/>
        </w:rPr>
        <w:t>And the problem is this: you keep answering from the old training instead of the current truth.</w:t>
      </w:r>
    </w:p>
    <w:p>
      <w:pPr>
        <w:pStyle w:val="BookBody"/>
        <w:jc w:val="left"/>
      </w:pPr>
      <w:r>
        <w:rPr>
          <w:rFonts w:ascii="Helvetica" w:hAnsi="Helvetica" w:eastAsia="Helvetica"/>
          <w:color w:val="000000"/>
          <w:sz w:val="21"/>
        </w:rPr>
        <w:t>Old training says keep them happy, stay quiet, be grateful, do not make trouble.</w:t>
      </w:r>
    </w:p>
    <w:p>
      <w:pPr>
        <w:pStyle w:val="BookBody"/>
        <w:jc w:val="left"/>
      </w:pPr>
      <w:r>
        <w:rPr>
          <w:rFonts w:ascii="Helvetica" w:hAnsi="Helvetica" w:eastAsia="Helvetica"/>
          <w:color w:val="000000"/>
          <w:sz w:val="21"/>
        </w:rPr>
        <w:t>The current truth says this is costing me.</w:t>
      </w:r>
    </w:p>
    <w:p>
      <w:pPr>
        <w:pStyle w:val="BookBody"/>
        <w:jc w:val="left"/>
      </w:pPr>
      <w:r>
        <w:rPr>
          <w:rFonts w:ascii="Helvetica" w:hAnsi="Helvetica" w:eastAsia="Helvetica"/>
          <w:color w:val="000000"/>
          <w:sz w:val="21"/>
        </w:rPr>
        <w:t>That sentence can save your life if you stop running from it.</w:t>
      </w:r>
    </w:p>
    <w:p>
      <w:pPr>
        <w:pStyle w:val="BookPunch"/>
        <w:jc w:val="left"/>
      </w:pPr>
      <w:r>
        <w:rPr>
          <w:rFonts w:ascii="Helvetica" w:hAnsi="Helvetica" w:eastAsia="Helvetica"/>
          <w:color w:val="000000"/>
          <w:sz w:val="21"/>
        </w:rPr>
        <w:t>This is costing me.</w:t>
      </w:r>
    </w:p>
    <w:p>
      <w:pPr>
        <w:pStyle w:val="BookPunch"/>
        <w:jc w:val="left"/>
      </w:pPr>
      <w:r>
        <w:rPr>
          <w:rFonts w:ascii="Helvetica" w:hAnsi="Helvetica" w:eastAsia="Helvetica"/>
          <w:color w:val="000000"/>
          <w:sz w:val="21"/>
        </w:rPr>
        <w:t>Not inconvenient. Not annoying. Costing.</w:t>
      </w:r>
    </w:p>
    <w:p>
      <w:pPr>
        <w:pStyle w:val="BookBody"/>
        <w:jc w:val="left"/>
      </w:pPr>
      <w:r>
        <w:rPr>
          <w:rFonts w:ascii="Helvetica" w:hAnsi="Helvetica" w:eastAsia="Helvetica"/>
          <w:color w:val="000000"/>
          <w:sz w:val="21"/>
        </w:rPr>
        <w:t>Costing time. Costing sleep. Costing health. Costing money. Costing peace. Costing purpose. Costing the version of you that still knows how to want something without apologizing for it.</w:t>
      </w:r>
    </w:p>
    <w:p>
      <w:pPr>
        <w:pStyle w:val="BookPunch"/>
        <w:jc w:val="left"/>
      </w:pPr>
      <w:r>
        <w:rPr>
          <w:rFonts w:ascii="Helvetica" w:hAnsi="Helvetica" w:eastAsia="Helvetica"/>
          <w:color w:val="000000"/>
          <w:sz w:val="21"/>
        </w:rPr>
        <w:t>Let’s call it what it is.</w:t>
      </w:r>
    </w:p>
    <w:p>
      <w:pPr>
        <w:pStyle w:val="BookBody"/>
        <w:jc w:val="left"/>
      </w:pPr>
      <w:r>
        <w:rPr>
          <w:rFonts w:ascii="Helvetica" w:hAnsi="Helvetica" w:eastAsia="Helvetica"/>
          <w:color w:val="000000"/>
          <w:sz w:val="21"/>
        </w:rPr>
        <w:t>Gratitude is not a gag order.</w:t>
      </w:r>
    </w:p>
    <w:p>
      <w:pPr>
        <w:pStyle w:val="BookBody"/>
        <w:jc w:val="left"/>
      </w:pPr>
      <w:r>
        <w:rPr>
          <w:rFonts w:ascii="Helvetica" w:hAnsi="Helvetica" w:eastAsia="Helvetica"/>
          <w:color w:val="000000"/>
          <w:sz w:val="21"/>
        </w:rPr>
        <w:t>You can be grateful for the job and still admit the job is eating you. You can love your family and still stop playing the role they assigned you. You can respect rules and still notice when rules are being used to keep you quiet, small, broke, tired, or too ashamed to ask for more.</w:t>
      </w:r>
    </w:p>
    <w:p>
      <w:pPr>
        <w:pStyle w:val="BookPunch"/>
        <w:jc w:val="left"/>
      </w:pPr>
      <w:r>
        <w:rPr>
          <w:rFonts w:ascii="Helvetica" w:hAnsi="Helvetica" w:eastAsia="Helvetica"/>
          <w:color w:val="000000"/>
          <w:sz w:val="21"/>
        </w:rPr>
        <w:t>That is not rebellion for the sake of rebellion.</w:t>
      </w:r>
    </w:p>
    <w:p>
      <w:pPr>
        <w:pStyle w:val="BookPunch"/>
        <w:jc w:val="left"/>
      </w:pPr>
      <w:r>
        <w:rPr>
          <w:rFonts w:ascii="Helvetica" w:hAnsi="Helvetica" w:eastAsia="Helvetica"/>
          <w:color w:val="000000"/>
          <w:sz w:val="21"/>
        </w:rPr>
        <w:t>That is discernment.</w:t>
      </w:r>
    </w:p>
    <w:p>
      <w:pPr>
        <w:pStyle w:val="BookBody"/>
        <w:jc w:val="left"/>
      </w:pPr>
      <w:r>
        <w:rPr>
          <w:rFonts w:ascii="Helvetica" w:hAnsi="Helvetica" w:eastAsia="Helvetica"/>
          <w:color w:val="000000"/>
          <w:sz w:val="21"/>
        </w:rPr>
        <w:t>Discernment is when you stop treating every demand like it came straight from God and your job is to obey. Discernment is when you ask, “Is this mine?” before picking up another bag of emotional garbage with someone else’s name on it. Discernment is when you stop confusing authority with wisdom.</w:t>
      </w:r>
    </w:p>
    <w:p>
      <w:pPr>
        <w:pStyle w:val="BookBody"/>
        <w:jc w:val="left"/>
      </w:pPr>
      <w:r>
        <w:rPr>
          <w:rFonts w:ascii="Helvetica" w:hAnsi="Helvetica" w:eastAsia="Helvetica"/>
          <w:color w:val="000000"/>
          <w:sz w:val="21"/>
        </w:rPr>
        <w:t>Because authority is not always wisdom.</w:t>
      </w:r>
    </w:p>
    <w:p>
      <w:pPr>
        <w:pStyle w:val="BookBody"/>
        <w:jc w:val="left"/>
      </w:pPr>
      <w:r>
        <w:rPr>
          <w:rFonts w:ascii="Helvetica" w:hAnsi="Helvetica" w:eastAsia="Helvetica"/>
          <w:color w:val="000000"/>
          <w:sz w:val="21"/>
        </w:rPr>
        <w:t>Sometimes authority is just somebody with a desk, a title, money, paperwork, or enough leverage to make you betray yourself.</w:t>
      </w:r>
    </w:p>
    <w:p>
      <w:pPr>
        <w:pStyle w:val="BookPunch"/>
        <w:jc w:val="left"/>
      </w:pPr>
      <w:r>
        <w:rPr>
          <w:rFonts w:ascii="Helvetica" w:hAnsi="Helvetica" w:eastAsia="Helvetica"/>
          <w:color w:val="000000"/>
          <w:sz w:val="21"/>
        </w:rPr>
        <w:t>That ends here.</w:t>
      </w:r>
    </w:p>
    <w:p>
      <w:pPr>
        <w:pStyle w:val="BookBody"/>
        <w:jc w:val="left"/>
      </w:pPr>
      <w:r>
        <w:rPr>
          <w:rFonts w:ascii="Helvetica" w:hAnsi="Helvetica" w:eastAsia="Helvetica"/>
          <w:color w:val="000000"/>
          <w:sz w:val="21"/>
        </w:rPr>
        <w:t>Not everywhere at once. Not dramatically. We are not doing fake revolution. I am not telling you to post a quote about boundaries and then answer the same toxic text twelve minutes later. This is not performance. This is repair.</w:t>
      </w:r>
    </w:p>
    <w:p>
      <w:pPr>
        <w:pStyle w:val="BookPunch"/>
        <w:jc w:val="left"/>
      </w:pPr>
      <w:r>
        <w:rPr>
          <w:rFonts w:ascii="Helvetica" w:hAnsi="Helvetica" w:eastAsia="Helvetica"/>
          <w:color w:val="000000"/>
          <w:sz w:val="21"/>
        </w:rPr>
        <w:t>The repair is simple.</w:t>
      </w:r>
    </w:p>
    <w:p>
      <w:pPr>
        <w:pStyle w:val="BookPunch"/>
        <w:jc w:val="left"/>
      </w:pPr>
      <w:r>
        <w:rPr>
          <w:rFonts w:ascii="Helvetica" w:hAnsi="Helvetica" w:eastAsia="Helvetica"/>
          <w:color w:val="000000"/>
          <w:sz w:val="21"/>
        </w:rPr>
        <w:t>Pause before the yes.</w:t>
      </w:r>
    </w:p>
    <w:p>
      <w:pPr>
        <w:pStyle w:val="BookPunch"/>
        <w:jc w:val="left"/>
      </w:pPr>
      <w:r>
        <w:rPr>
          <w:rFonts w:ascii="Helvetica" w:hAnsi="Helvetica" w:eastAsia="Helvetica"/>
          <w:color w:val="000000"/>
          <w:sz w:val="21"/>
        </w:rPr>
        <w:t>That is the first crack in the training.</w:t>
      </w:r>
    </w:p>
    <w:p>
      <w:pPr>
        <w:pStyle w:val="BookBody"/>
        <w:jc w:val="left"/>
      </w:pPr>
      <w:r>
        <w:rPr>
          <w:rFonts w:ascii="Helvetica" w:hAnsi="Helvetica" w:eastAsia="Helvetica"/>
          <w:color w:val="000000"/>
          <w:sz w:val="21"/>
        </w:rPr>
        <w:t>Pause before the automatic answer. Pause before the apology. Pause before the explanation. Pause before the “sure, no problem” that is absolutely a problem. Pause before your mouth signs a contract your body already refused.</w:t>
      </w:r>
    </w:p>
    <w:p>
      <w:pPr>
        <w:pStyle w:val="BookBody"/>
        <w:jc w:val="left"/>
      </w:pPr>
      <w:r>
        <w:rPr>
          <w:rFonts w:ascii="Helvetica" w:hAnsi="Helvetica" w:eastAsia="Helvetica"/>
          <w:color w:val="000000"/>
          <w:sz w:val="21"/>
        </w:rPr>
        <w:t>You are not required to answer every request at the speed of your trauma.</w:t>
      </w:r>
    </w:p>
    <w:p>
      <w:pPr>
        <w:pStyle w:val="BookPunch"/>
        <w:jc w:val="left"/>
      </w:pPr>
      <w:r>
        <w:rPr>
          <w:rFonts w:ascii="Helvetica" w:hAnsi="Helvetica" w:eastAsia="Helvetica"/>
          <w:color w:val="000000"/>
          <w:sz w:val="21"/>
        </w:rPr>
        <w:t>Take a breath.</w:t>
      </w:r>
    </w:p>
    <w:p>
      <w:pPr>
        <w:pStyle w:val="BookPunch"/>
        <w:jc w:val="left"/>
      </w:pPr>
      <w:r>
        <w:rPr>
          <w:rFonts w:ascii="Helvetica" w:hAnsi="Helvetica" w:eastAsia="Helvetica"/>
          <w:color w:val="000000"/>
          <w:sz w:val="21"/>
        </w:rPr>
        <w:t>Ask the question.</w:t>
      </w:r>
    </w:p>
    <w:p>
      <w:pPr>
        <w:pStyle w:val="BookBody"/>
        <w:jc w:val="left"/>
      </w:pPr>
      <w:r>
        <w:rPr>
          <w:rFonts w:ascii="Helvetica" w:hAnsi="Helvetica" w:eastAsia="Helvetica"/>
          <w:color w:val="000000"/>
          <w:sz w:val="21"/>
        </w:rPr>
        <w:t>Is this mine?</w:t>
      </w:r>
    </w:p>
    <w:p>
      <w:pPr>
        <w:pStyle w:val="BookPunch"/>
        <w:jc w:val="left"/>
      </w:pPr>
      <w:r>
        <w:rPr>
          <w:rFonts w:ascii="Helvetica" w:hAnsi="Helvetica" w:eastAsia="Helvetica"/>
          <w:color w:val="000000"/>
          <w:sz w:val="21"/>
        </w:rPr>
        <w:t>Not “Will they be mad?”</w:t>
      </w:r>
    </w:p>
    <w:p>
      <w:pPr>
        <w:pStyle w:val="BookPunch"/>
        <w:jc w:val="left"/>
      </w:pPr>
      <w:r>
        <w:rPr>
          <w:rFonts w:ascii="Helvetica" w:hAnsi="Helvetica" w:eastAsia="Helvetica"/>
          <w:color w:val="000000"/>
          <w:sz w:val="21"/>
        </w:rPr>
        <w:t>Not “Will I look selfish?”</w:t>
      </w:r>
    </w:p>
    <w:p>
      <w:pPr>
        <w:pStyle w:val="BookPunch"/>
        <w:jc w:val="left"/>
      </w:pPr>
      <w:r>
        <w:rPr>
          <w:rFonts w:ascii="Helvetica" w:hAnsi="Helvetica" w:eastAsia="Helvetica"/>
          <w:color w:val="000000"/>
          <w:sz w:val="21"/>
        </w:rPr>
        <w:t>Not “Can I survive one more round of this?”</w:t>
      </w:r>
    </w:p>
    <w:p>
      <w:pPr>
        <w:pStyle w:val="BookBody"/>
        <w:jc w:val="left"/>
      </w:pPr>
      <w:r>
        <w:rPr>
          <w:rFonts w:ascii="Helvetica" w:hAnsi="Helvetica" w:eastAsia="Helvetica"/>
          <w:color w:val="000000"/>
          <w:sz w:val="21"/>
        </w:rPr>
        <w:t>Is this mine?</w:t>
      </w:r>
    </w:p>
    <w:p>
      <w:pPr>
        <w:pStyle w:val="BookBody"/>
        <w:jc w:val="left"/>
      </w:pPr>
      <w:r>
        <w:rPr>
          <w:rFonts w:ascii="Helvetica" w:hAnsi="Helvetica" w:eastAsia="Helvetica"/>
          <w:color w:val="000000"/>
          <w:sz w:val="21"/>
        </w:rPr>
        <w:t>If it is yours, handle it. If it is love, choose it. If it is duty, honor it. If it is a real emergency, show up. This book is not here to turn you into a selfish asshole with therapy vocabulary.</w:t>
      </w:r>
    </w:p>
    <w:p>
      <w:pPr>
        <w:pStyle w:val="BookBody"/>
        <w:jc w:val="left"/>
      </w:pPr>
      <w:r>
        <w:rPr>
          <w:rFonts w:ascii="Helvetica" w:hAnsi="Helvetica" w:eastAsia="Helvetica"/>
          <w:color w:val="000000"/>
          <w:sz w:val="21"/>
        </w:rPr>
        <w:t>But if it is not yours, stop picking it up.</w:t>
      </w:r>
    </w:p>
    <w:p>
      <w:pPr>
        <w:pStyle w:val="BookBody"/>
        <w:jc w:val="left"/>
      </w:pPr>
      <w:r>
        <w:rPr>
          <w:rFonts w:ascii="Helvetica" w:hAnsi="Helvetica" w:eastAsia="Helvetica"/>
          <w:color w:val="000000"/>
          <w:sz w:val="21"/>
        </w:rPr>
        <w:t>If it is manipulation, put it down.</w:t>
      </w:r>
    </w:p>
    <w:p>
      <w:pPr>
        <w:pStyle w:val="BookBody"/>
        <w:jc w:val="left"/>
      </w:pPr>
      <w:r>
        <w:rPr>
          <w:rFonts w:ascii="Helvetica" w:hAnsi="Helvetica" w:eastAsia="Helvetica"/>
          <w:color w:val="000000"/>
          <w:sz w:val="21"/>
        </w:rPr>
        <w:t>If it is guilt, put it down.</w:t>
      </w:r>
    </w:p>
    <w:p>
      <w:pPr>
        <w:pStyle w:val="BookBody"/>
        <w:jc w:val="left"/>
      </w:pPr>
      <w:r>
        <w:rPr>
          <w:rFonts w:ascii="Helvetica" w:hAnsi="Helvetica" w:eastAsia="Helvetica"/>
          <w:color w:val="000000"/>
          <w:sz w:val="21"/>
        </w:rPr>
        <w:t>If it is the same mess wearing a new outfit, put it down.</w:t>
      </w:r>
    </w:p>
    <w:p>
      <w:pPr>
        <w:pStyle w:val="BookBody"/>
        <w:jc w:val="left"/>
      </w:pPr>
      <w:r>
        <w:rPr>
          <w:rFonts w:ascii="Helvetica" w:hAnsi="Helvetica" w:eastAsia="Helvetica"/>
          <w:color w:val="000000"/>
          <w:sz w:val="21"/>
        </w:rPr>
        <w:t>If it costs your body, your peace, your purpose, your real people, and the life that fits, put the damn thing down.</w:t>
      </w:r>
    </w:p>
    <w:p>
      <w:pPr>
        <w:pStyle w:val="BookBody"/>
        <w:jc w:val="left"/>
      </w:pPr>
      <w:r>
        <w:rPr>
          <w:rFonts w:ascii="Helvetica" w:hAnsi="Helvetica" w:eastAsia="Helvetica"/>
          <w:color w:val="000000"/>
          <w:sz w:val="21"/>
        </w:rPr>
        <w:t>That is not selfish. That is basic hygiene. Before you give your life away, check what the hell is on it.</w:t>
      </w:r>
    </w:p>
    <w:p>
      <w:pPr>
        <w:pStyle w:val="BookBody"/>
        <w:jc w:val="left"/>
      </w:pPr>
      <w:r>
        <w:rPr>
          <w:rFonts w:ascii="Helvetica" w:hAnsi="Helvetica" w:eastAsia="Helvetica"/>
          <w:color w:val="000000"/>
          <w:sz w:val="21"/>
        </w:rPr>
        <w:t>You were trained to be available. Now train yourself to be honest. Not cruel. Honest.</w:t>
      </w:r>
    </w:p>
    <w:p>
      <w:pPr>
        <w:pStyle w:val="BookBody"/>
        <w:jc w:val="left"/>
      </w:pPr>
      <w:r>
        <w:rPr>
          <w:rFonts w:ascii="Helvetica" w:hAnsi="Helvetica" w:eastAsia="Helvetica"/>
          <w:color w:val="000000"/>
          <w:sz w:val="21"/>
        </w:rPr>
        <w:t>There is a difference, and if someone pretends not to understand it, that is useful information.</w:t>
      </w:r>
    </w:p>
    <w:p>
      <w:pPr>
        <w:pStyle w:val="BookBody"/>
        <w:jc w:val="left"/>
      </w:pPr>
      <w:r>
        <w:rPr>
          <w:rFonts w:ascii="Helvetica" w:hAnsi="Helvetica" w:eastAsia="Helvetica"/>
          <w:color w:val="000000"/>
          <w:sz w:val="21"/>
        </w:rPr>
        <w:t>Stop explaining yourself to people who are committed to misunderstanding you because misunderstanding you keeps them in charge. Some people do not want clarity. They want access.</w:t>
      </w:r>
    </w:p>
    <w:p>
      <w:pPr>
        <w:pStyle w:val="BookBody"/>
        <w:jc w:val="left"/>
      </w:pPr>
      <w:r>
        <w:rPr>
          <w:rFonts w:ascii="Helvetica" w:hAnsi="Helvetica" w:eastAsia="Helvetica"/>
          <w:color w:val="000000"/>
          <w:sz w:val="21"/>
        </w:rPr>
        <w:t>The person who calls you selfish when you stop overgiving was not confused. They were comfortable. The person who says you changed may be telling the truth. You did change. You stopped being easy. You stopped making their chaos your job. You stopped calling exhaustion love.</w:t>
      </w:r>
    </w:p>
    <w:p>
      <w:pPr>
        <w:pStyle w:val="BookBody"/>
        <w:jc w:val="left"/>
      </w:pPr>
      <w:r>
        <w:rPr>
          <w:rFonts w:ascii="Helvetica" w:hAnsi="Helvetica" w:eastAsia="Helvetica"/>
          <w:color w:val="000000"/>
          <w:sz w:val="21"/>
        </w:rPr>
        <w:t>Let them notice. You do not have to be mean. You do have to stop being managed.</w:t>
      </w:r>
    </w:p>
    <w:p>
      <w:pPr>
        <w:pStyle w:val="BookBody"/>
        <w:jc w:val="left"/>
      </w:pPr>
      <w:r>
        <w:rPr>
          <w:rFonts w:ascii="Helvetica" w:hAnsi="Helvetica" w:eastAsia="Helvetica"/>
          <w:color w:val="000000"/>
          <w:sz w:val="21"/>
        </w:rPr>
        <w:t>Your old training may explain you.</w:t>
      </w:r>
    </w:p>
    <w:p>
      <w:pPr>
        <w:pStyle w:val="BookPunch"/>
        <w:jc w:val="left"/>
      </w:pPr>
      <w:r>
        <w:rPr>
          <w:rFonts w:ascii="Helvetica" w:hAnsi="Helvetica" w:eastAsia="Helvetica"/>
          <w:color w:val="000000"/>
          <w:sz w:val="21"/>
        </w:rPr>
        <w:t>It does not own you.</w:t>
      </w:r>
    </w:p>
    <w:p>
      <w:pPr>
        <w:pStyle w:val="BookBody"/>
        <w:jc w:val="left"/>
      </w:pPr>
      <w:r>
        <w:rPr>
          <w:rFonts w:ascii="Helvetica" w:hAnsi="Helvetica" w:eastAsia="Helvetica"/>
          <w:color w:val="000000"/>
          <w:sz w:val="21"/>
        </w:rPr>
        <w:t>Once you see the pattern, you are informed. And informed people do not get to play dumb forever.</w:t>
      </w:r>
    </w:p>
    <w:p>
      <w:pPr>
        <w:pStyle w:val="BookBody"/>
        <w:jc w:val="left"/>
      </w:pPr>
      <w:r>
        <w:rPr>
          <w:rFonts w:ascii="Helvetica" w:hAnsi="Helvetica" w:eastAsia="Helvetica"/>
          <w:color w:val="000000"/>
          <w:sz w:val="21"/>
        </w:rPr>
        <w:t>Everybody wants the breakthrough. Nobody wants the part where someone gets pissed.</w:t>
      </w:r>
    </w:p>
    <w:p>
      <w:pPr>
        <w:pStyle w:val="BookBody"/>
        <w:jc w:val="left"/>
      </w:pPr>
      <w:r>
        <w:rPr>
          <w:rFonts w:ascii="Helvetica" w:hAnsi="Helvetica" w:eastAsia="Helvetica"/>
          <w:color w:val="000000"/>
          <w:sz w:val="21"/>
        </w:rPr>
        <w:t>Some people will not like the version of you who stops obeying. They liked the trained version. The available version. The quiet version. The version that answered fast, forgave fast, paid fast, fixed fast, folded fast, and called it love.</w:t>
      </w:r>
    </w:p>
    <w:p>
      <w:pPr>
        <w:pStyle w:val="BookBody"/>
        <w:jc w:val="left"/>
      </w:pPr>
      <w:r>
        <w:rPr>
          <w:rFonts w:ascii="Helvetica" w:hAnsi="Helvetica" w:eastAsia="Helvetica"/>
          <w:color w:val="000000"/>
          <w:sz w:val="21"/>
        </w:rPr>
        <w:t>Of course they liked that version.</w:t>
      </w:r>
    </w:p>
    <w:p>
      <w:pPr>
        <w:pStyle w:val="BookPunch"/>
        <w:jc w:val="left"/>
      </w:pPr>
      <w:r>
        <w:rPr>
          <w:rFonts w:ascii="Helvetica" w:hAnsi="Helvetica" w:eastAsia="Helvetica"/>
          <w:color w:val="000000"/>
          <w:sz w:val="21"/>
        </w:rPr>
        <w:t>That version was useful.</w:t>
      </w:r>
    </w:p>
    <w:p>
      <w:pPr>
        <w:pStyle w:val="BookPunch"/>
        <w:jc w:val="left"/>
      </w:pPr>
      <w:r>
        <w:rPr>
          <w:rFonts w:ascii="Helvetica" w:hAnsi="Helvetica" w:eastAsia="Helvetica"/>
          <w:color w:val="000000"/>
          <w:sz w:val="21"/>
        </w:rPr>
        <w:t>Do not hate them for it.</w:t>
      </w:r>
    </w:p>
    <w:p>
      <w:pPr>
        <w:pStyle w:val="BookBody"/>
        <w:jc w:val="left"/>
      </w:pPr>
      <w:r>
        <w:rPr>
          <w:rFonts w:ascii="Helvetica" w:hAnsi="Helvetica" w:eastAsia="Helvetica"/>
          <w:color w:val="000000"/>
          <w:sz w:val="21"/>
        </w:rPr>
        <w:t>Just stop auditioning for the role.</w:t>
      </w:r>
    </w:p>
    <w:p>
      <w:pPr>
        <w:pStyle w:val="BookBody"/>
        <w:jc w:val="left"/>
      </w:pPr>
      <w:r>
        <w:rPr>
          <w:rFonts w:ascii="Helvetica" w:hAnsi="Helvetica" w:eastAsia="Helvetica"/>
          <w:color w:val="000000"/>
          <w:sz w:val="21"/>
        </w:rPr>
        <w:t>You do not need permission to outgrow what helped you survive. Love people without letting them spend you. Be kind without becoming available for every mess. Be loyal, sure, but stop being stupid about it.</w:t>
      </w:r>
    </w:p>
    <w:p>
      <w:pPr>
        <w:pStyle w:val="BookBody"/>
        <w:jc w:val="left"/>
      </w:pPr>
      <w:r>
        <w:rPr>
          <w:rFonts w:ascii="Helvetica" w:hAnsi="Helvetica" w:eastAsia="Helvetica"/>
          <w:color w:val="000000"/>
          <w:sz w:val="21"/>
        </w:rPr>
        <w:t>Your life is not public property.</w:t>
      </w:r>
    </w:p>
    <w:p>
      <w:pPr>
        <w:pStyle w:val="BookPunch"/>
        <w:jc w:val="left"/>
      </w:pPr>
      <w:r>
        <w:rPr>
          <w:rFonts w:ascii="Helvetica" w:hAnsi="Helvetica" w:eastAsia="Helvetica"/>
          <w:color w:val="000000"/>
          <w:sz w:val="21"/>
        </w:rPr>
        <w:t>Pause before the yes.</w:t>
      </w:r>
    </w:p>
    <w:p>
      <w:pPr>
        <w:pStyle w:val="BookBody"/>
        <w:jc w:val="left"/>
      </w:pPr>
      <w:r>
        <w:rPr>
          <w:rFonts w:ascii="Helvetica" w:hAnsi="Helvetica" w:eastAsia="Helvetica"/>
          <w:color w:val="000000"/>
          <w:sz w:val="21"/>
        </w:rPr>
        <w:t>Ask, “Is this mine?”</w:t>
      </w:r>
    </w:p>
    <w:p>
      <w:pPr>
        <w:pStyle w:val="BookPunch"/>
        <w:jc w:val="left"/>
      </w:pPr>
      <w:r>
        <w:rPr>
          <w:rFonts w:ascii="Helvetica" w:hAnsi="Helvetica" w:eastAsia="Helvetica"/>
          <w:color w:val="000000"/>
          <w:sz w:val="21"/>
        </w:rPr>
        <w:t>Then tell the truth.</w:t>
      </w:r>
    </w:p>
    <w:p>
      <w:pPr>
        <w:pStyle w:val="BookPunch"/>
        <w:jc w:val="left"/>
      </w:pPr>
      <w:r>
        <w:rPr>
          <w:rFonts w:ascii="Helvetica" w:hAnsi="Helvetica" w:eastAsia="Helvetica"/>
          <w:color w:val="000000"/>
          <w:sz w:val="21"/>
        </w:rPr>
        <w:t>That is how you start breaking the training.</w:t>
      </w:r>
    </w:p>
    <w:p>
      <w:pPr>
        <w:pStyle w:val="BookBody"/>
        <w:jc w:val="left"/>
      </w:pPr>
      <w:r>
        <w:rPr>
          <w:rFonts w:ascii="Helvetica" w:hAnsi="Helvetica" w:eastAsia="Helvetica"/>
          <w:color w:val="000000"/>
          <w:sz w:val="21"/>
        </w:rPr>
        <w:t>Chapter 1 showed where the time went. This chapter showed why you kept handing it over.</w:t>
      </w:r>
    </w:p>
    <w:p>
      <w:pPr>
        <w:pStyle w:val="BookBody"/>
        <w:jc w:val="left"/>
      </w:pPr>
      <w:r>
        <w:rPr>
          <w:rFonts w:ascii="Helvetica" w:hAnsi="Helvetica" w:eastAsia="Helvetica"/>
          <w:color w:val="000000"/>
          <w:sz w:val="21"/>
        </w:rPr>
        <w:t>Next comes the part most people really do not want to look at.</w:t>
      </w:r>
    </w:p>
    <w:p>
      <w:pPr>
        <w:pStyle w:val="BookPunch"/>
        <w:jc w:val="left"/>
      </w:pPr>
      <w:r>
        <w:rPr>
          <w:rFonts w:ascii="Helvetica" w:hAnsi="Helvetica" w:eastAsia="Helvetica"/>
          <w:color w:val="000000"/>
          <w:sz w:val="21"/>
        </w:rPr>
        <w:t>Emotional currency.</w:t>
      </w:r>
    </w:p>
    <w:p>
      <w:pPr>
        <w:pStyle w:val="BookBody"/>
        <w:jc w:val="left"/>
      </w:pPr>
      <w:r>
        <w:rPr>
          <w:rFonts w:ascii="Helvetica" w:hAnsi="Helvetica" w:eastAsia="Helvetica"/>
          <w:color w:val="000000"/>
          <w:sz w:val="21"/>
        </w:rPr>
        <w:t>Because once you stop handing over hours automatically, you start seeing what those hours were really costing.</w:t>
      </w:r>
    </w:p>
    <w:p>
      <w:pPr>
        <w:pStyle w:val="BookBody"/>
        <w:jc w:val="left"/>
      </w:pPr>
      <w:r>
        <w:rPr>
          <w:rFonts w:ascii="Helvetica" w:hAnsi="Helvetica" w:eastAsia="Helvetica"/>
          <w:color w:val="000000"/>
          <w:sz w:val="21"/>
        </w:rPr>
        <w:t>And that bill is usually uglier than the clock.</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Who trained you to be this available, and who still benefits when you stay that way?</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keep calling love, duty, or being good when it is really fear of disappointing someone?</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version of your life has been delayed because obedience kept getting first claim?</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Pause before the next automatic yes. Ask, “Is this mine, or was I trained to carry it?”</w:t>
      </w:r>
    </w:p>
    <w:p>
      <w:pPr>
        <w:pStyle w:val="Heading1"/>
        <w:jc w:val="center"/>
        <w:pageBreakBefore/>
      </w:pPr>
      <w:r>
        <w:rPr>
          <w:rFonts w:ascii="Helvetica" w:hAnsi="Helvetica"/>
          <w:b/>
          <w:sz w:val="28"/>
        </w:rPr>
        <w:t>Chapter 3</w:t>
      </w:r>
    </w:p>
    <w:p>
      <w:pPr>
        <w:pStyle w:val="Heading2"/>
        <w:jc w:val="center"/>
      </w:pPr>
      <w:r>
        <w:rPr>
          <w:rFonts w:ascii="Helvetica" w:hAnsi="Helvetica"/>
          <w:b/>
          <w:sz w:val="24"/>
        </w:rPr>
        <w:t>The Second F Ck: Emotional Currency</w:t>
      </w:r>
    </w:p>
    <w:p>
      <w:pPr>
        <w:pStyle w:val="BookPunch"/>
        <w:jc w:val="left"/>
      </w:pPr>
      <w:r>
        <w:rPr>
          <w:rFonts w:ascii="Helvetica" w:hAnsi="Helvetica" w:eastAsia="Helvetica"/>
          <w:color w:val="000000"/>
          <w:sz w:val="21"/>
        </w:rPr>
        <w:t>You are not just tired.</w:t>
      </w:r>
    </w:p>
    <w:p>
      <w:pPr>
        <w:pStyle w:val="BookBody"/>
        <w:jc w:val="left"/>
      </w:pPr>
      <w:r>
        <w:rPr>
          <w:rFonts w:ascii="Helvetica" w:hAnsi="Helvetica" w:eastAsia="Helvetica"/>
          <w:color w:val="000000"/>
          <w:sz w:val="21"/>
        </w:rPr>
        <w:t>You can see emotional overdraft in the small moment after a draining conversation. The phone goes dark, but your body is still in the room with them. Then someone safe asks one innocent question, and you snap like they sent the bill.</w:t>
      </w:r>
    </w:p>
    <w:p>
      <w:pPr>
        <w:pStyle w:val="BookBody"/>
        <w:jc w:val="left"/>
      </w:pPr>
      <w:r>
        <w:rPr>
          <w:rFonts w:ascii="Helvetica" w:hAnsi="Helvetica" w:eastAsia="Helvetica"/>
          <w:color w:val="000000"/>
          <w:sz w:val="21"/>
        </w:rPr>
        <w:t>That is the receipt. The unsafe person spent your patience, and the safe person got the overdraft fee.</w:t>
      </w:r>
    </w:p>
    <w:p>
      <w:pPr>
        <w:pStyle w:val="BookBody"/>
        <w:jc w:val="left"/>
      </w:pPr>
      <w:r>
        <w:rPr>
          <w:rFonts w:ascii="Helvetica" w:hAnsi="Helvetica" w:eastAsia="Helvetica"/>
          <w:color w:val="000000"/>
          <w:sz w:val="21"/>
        </w:rPr>
        <w:t>And this is not about blaming you for being drained. Some people learned to give until empty because empty was praised as good. We are not here to praise empty anymore.</w:t>
      </w:r>
    </w:p>
    <w:p>
      <w:pPr>
        <w:pStyle w:val="BookBody"/>
        <w:jc w:val="left"/>
      </w:pPr>
      <w:r>
        <w:rPr>
          <w:rFonts w:ascii="Helvetica" w:hAnsi="Helvetica" w:eastAsia="Helvetica"/>
          <w:color w:val="000000"/>
          <w:sz w:val="21"/>
        </w:rPr>
        <w:t>You are emotionally overdrawn.</w:t>
      </w:r>
    </w:p>
    <w:p>
      <w:pPr>
        <w:pStyle w:val="BookPunch"/>
        <w:jc w:val="left"/>
      </w:pPr>
      <w:r>
        <w:rPr>
          <w:rFonts w:ascii="Helvetica" w:hAnsi="Helvetica" w:eastAsia="Helvetica"/>
          <w:color w:val="000000"/>
          <w:sz w:val="21"/>
        </w:rPr>
        <w:t>There is a difference.</w:t>
      </w:r>
    </w:p>
    <w:p>
      <w:pPr>
        <w:pStyle w:val="BookBody"/>
        <w:jc w:val="left"/>
      </w:pPr>
      <w:r>
        <w:rPr>
          <w:rFonts w:ascii="Helvetica" w:hAnsi="Helvetica" w:eastAsia="Helvetica"/>
          <w:color w:val="000000"/>
          <w:sz w:val="21"/>
        </w:rPr>
        <w:t>Tired means you need sleep. Emotionally overdrawn means sleep does not fix it. You wake up and the weight is already there, sitting on your chest like it owns the place. The phone lights up, and your stomach answers before your hand does. Somebody asks for “just a minute,” and your whole body knows that minute is going to come with cleanup, resentment, and a mood you did not order.</w:t>
      </w:r>
    </w:p>
    <w:p>
      <w:pPr>
        <w:pStyle w:val="BookPunch"/>
        <w:jc w:val="left"/>
      </w:pPr>
      <w:r>
        <w:rPr>
          <w:rFonts w:ascii="Helvetica" w:hAnsi="Helvetica" w:eastAsia="Helvetica"/>
          <w:color w:val="000000"/>
          <w:sz w:val="21"/>
        </w:rPr>
        <w:t>That is emotional currency.</w:t>
      </w:r>
    </w:p>
    <w:p>
      <w:pPr>
        <w:pStyle w:val="BookBody"/>
        <w:jc w:val="left"/>
      </w:pPr>
      <w:r>
        <w:rPr>
          <w:rFonts w:ascii="Helvetica" w:hAnsi="Helvetica" w:eastAsia="Helvetica"/>
          <w:color w:val="000000"/>
          <w:sz w:val="21"/>
        </w:rPr>
        <w:t>It is the part of you that pays for everything nobody sees.</w:t>
      </w:r>
    </w:p>
    <w:p>
      <w:pPr>
        <w:pStyle w:val="BookBody"/>
        <w:jc w:val="left"/>
      </w:pPr>
      <w:r>
        <w:rPr>
          <w:rFonts w:ascii="Helvetica" w:hAnsi="Helvetica" w:eastAsia="Helvetica"/>
          <w:color w:val="000000"/>
          <w:sz w:val="21"/>
        </w:rPr>
        <w:t>Love costs something. Worry costs something. Forgiveness costs something. Patience costs something. Loyalty costs something. Hope costs something. Sitting there while someone drains the room and calls it a conversation costs something.</w:t>
      </w:r>
    </w:p>
    <w:p>
      <w:pPr>
        <w:pStyle w:val="BookBody"/>
        <w:jc w:val="left"/>
      </w:pPr>
      <w:r>
        <w:rPr>
          <w:rFonts w:ascii="Helvetica" w:hAnsi="Helvetica" w:eastAsia="Helvetica"/>
          <w:color w:val="000000"/>
          <w:sz w:val="21"/>
        </w:rPr>
        <w:t>Pretending it does not cost anything is how people go broke inside.</w:t>
      </w:r>
    </w:p>
    <w:p>
      <w:pPr>
        <w:pStyle w:val="BookBody"/>
        <w:jc w:val="left"/>
      </w:pPr>
      <w:r>
        <w:rPr>
          <w:rFonts w:ascii="Helvetica" w:hAnsi="Helvetica" w:eastAsia="Helvetica"/>
          <w:color w:val="000000"/>
          <w:sz w:val="21"/>
        </w:rPr>
        <w:t>Chapter 1 showed where the time went. Chapter 2 showed who trained you to hand it over. This chapter is about what it cost after the hours were gone.</w:t>
      </w:r>
    </w:p>
    <w:p>
      <w:pPr>
        <w:pStyle w:val="BookBody"/>
        <w:jc w:val="left"/>
      </w:pPr>
      <w:r>
        <w:rPr>
          <w:rFonts w:ascii="Helvetica" w:hAnsi="Helvetica" w:eastAsia="Helvetica"/>
          <w:color w:val="000000"/>
          <w:sz w:val="21"/>
        </w:rPr>
        <w:t>Because time is not the only thing you spend.</w:t>
      </w:r>
    </w:p>
    <w:p>
      <w:pPr>
        <w:pStyle w:val="BookPunch"/>
        <w:jc w:val="left"/>
      </w:pPr>
      <w:r>
        <w:rPr>
          <w:rFonts w:ascii="Helvetica" w:hAnsi="Helvetica" w:eastAsia="Helvetica"/>
          <w:color w:val="000000"/>
          <w:sz w:val="21"/>
        </w:rPr>
        <w:t>You spend yourself.</w:t>
      </w:r>
    </w:p>
    <w:p>
      <w:pPr>
        <w:pStyle w:val="BookBody"/>
        <w:jc w:val="left"/>
      </w:pPr>
      <w:r>
        <w:rPr>
          <w:rFonts w:ascii="Helvetica" w:hAnsi="Helvetica" w:eastAsia="Helvetica"/>
          <w:color w:val="000000"/>
          <w:sz w:val="21"/>
        </w:rPr>
        <w:t>That sounds dramatic until you look at your actual life.</w:t>
      </w:r>
    </w:p>
    <w:p>
      <w:pPr>
        <w:pStyle w:val="BookBody"/>
        <w:jc w:val="left"/>
      </w:pPr>
      <w:r>
        <w:rPr>
          <w:rFonts w:ascii="Helvetica" w:hAnsi="Helvetica" w:eastAsia="Helvetica"/>
          <w:color w:val="000000"/>
          <w:sz w:val="21"/>
        </w:rPr>
        <w:t>Who can ruin your mood with one text?</w:t>
      </w:r>
    </w:p>
    <w:p>
      <w:pPr>
        <w:pStyle w:val="BookBody"/>
        <w:jc w:val="left"/>
      </w:pPr>
      <w:r>
        <w:rPr>
          <w:rFonts w:ascii="Helvetica" w:hAnsi="Helvetica" w:eastAsia="Helvetica"/>
          <w:color w:val="000000"/>
          <w:sz w:val="21"/>
        </w:rPr>
        <w:t>Who gets your sleep after they already got your day?</w:t>
      </w:r>
    </w:p>
    <w:p>
      <w:pPr>
        <w:pStyle w:val="BookBody"/>
        <w:jc w:val="left"/>
      </w:pPr>
      <w:r>
        <w:rPr>
          <w:rFonts w:ascii="Helvetica" w:hAnsi="Helvetica" w:eastAsia="Helvetica"/>
          <w:color w:val="000000"/>
          <w:sz w:val="21"/>
        </w:rPr>
        <w:t>Who do you keep forgiving before they even bother changing?</w:t>
      </w:r>
    </w:p>
    <w:p>
      <w:pPr>
        <w:pStyle w:val="BookBody"/>
        <w:jc w:val="left"/>
      </w:pPr>
      <w:r>
        <w:rPr>
          <w:rFonts w:ascii="Helvetica" w:hAnsi="Helvetica" w:eastAsia="Helvetica"/>
          <w:color w:val="000000"/>
          <w:sz w:val="21"/>
        </w:rPr>
        <w:t>Who do you worry about more than they worry about themselves?</w:t>
      </w:r>
    </w:p>
    <w:p>
      <w:pPr>
        <w:pStyle w:val="BookBody"/>
        <w:jc w:val="left"/>
      </w:pPr>
      <w:r>
        <w:rPr>
          <w:rFonts w:ascii="Helvetica" w:hAnsi="Helvetica" w:eastAsia="Helvetica"/>
          <w:color w:val="000000"/>
          <w:sz w:val="21"/>
        </w:rPr>
        <w:t>Who walks into your head without knocking and stays there?</w:t>
      </w:r>
    </w:p>
    <w:p>
      <w:pPr>
        <w:pStyle w:val="BookPunch"/>
        <w:jc w:val="left"/>
      </w:pPr>
      <w:r>
        <w:rPr>
          <w:rFonts w:ascii="Helvetica" w:hAnsi="Helvetica" w:eastAsia="Helvetica"/>
          <w:color w:val="000000"/>
          <w:sz w:val="21"/>
        </w:rPr>
        <w:t>You know the names.</w:t>
      </w:r>
    </w:p>
    <w:p>
      <w:pPr>
        <w:pStyle w:val="BookBody"/>
        <w:jc w:val="left"/>
      </w:pPr>
      <w:r>
        <w:rPr>
          <w:rFonts w:ascii="Helvetica" w:hAnsi="Helvetica" w:eastAsia="Helvetica"/>
          <w:color w:val="000000"/>
          <w:sz w:val="21"/>
        </w:rPr>
        <w:t>That is the ugly part. This is not theoretical. Emotional currency is the fuel you burn every time you keep caring in a place that gives nothing back. It is what leaves you short with the people who actually deserve you.</w:t>
      </w:r>
    </w:p>
    <w:p>
      <w:pPr>
        <w:pStyle w:val="BookPunch"/>
        <w:jc w:val="left"/>
      </w:pPr>
      <w:r>
        <w:rPr>
          <w:rFonts w:ascii="Helvetica" w:hAnsi="Helvetica" w:eastAsia="Helvetica"/>
          <w:color w:val="000000"/>
          <w:sz w:val="21"/>
        </w:rPr>
        <w:t>That is why this f ck matters.</w:t>
      </w:r>
    </w:p>
    <w:p>
      <w:pPr>
        <w:pStyle w:val="BookBody"/>
        <w:jc w:val="left"/>
      </w:pPr>
      <w:r>
        <w:rPr>
          <w:rFonts w:ascii="Helvetica" w:hAnsi="Helvetica" w:eastAsia="Helvetica"/>
          <w:color w:val="000000"/>
          <w:sz w:val="21"/>
        </w:rPr>
        <w:t>A person can waste time and still look normal. People do it every day. They show up. They answer emails. They make dinner. They pay bills. They smile in pictures. But emotional bankruptcy leaks out sideways. It shows up as impatience with the wrong person. It shows up as numbness. It shows up as rage over something small because the small thing was just the last idiot in line.</w:t>
      </w:r>
    </w:p>
    <w:p>
      <w:pPr>
        <w:pStyle w:val="BookBody"/>
        <w:jc w:val="left"/>
      </w:pPr>
      <w:r>
        <w:rPr>
          <w:rFonts w:ascii="Helvetica" w:hAnsi="Helvetica" w:eastAsia="Helvetica"/>
          <w:color w:val="000000"/>
          <w:sz w:val="21"/>
        </w:rPr>
        <w:t>You snap at someone safe because someone unsafe got all your patience.</w:t>
      </w:r>
    </w:p>
    <w:p>
      <w:pPr>
        <w:pStyle w:val="BookPunch"/>
        <w:jc w:val="left"/>
      </w:pPr>
      <w:r>
        <w:rPr>
          <w:rFonts w:ascii="Helvetica" w:hAnsi="Helvetica" w:eastAsia="Helvetica"/>
          <w:color w:val="000000"/>
          <w:sz w:val="21"/>
        </w:rPr>
        <w:t>That should bother you.</w:t>
      </w:r>
    </w:p>
    <w:p>
      <w:pPr>
        <w:pStyle w:val="BookBody"/>
        <w:jc w:val="left"/>
      </w:pPr>
      <w:r>
        <w:rPr>
          <w:rFonts w:ascii="Helvetica" w:hAnsi="Helvetica" w:eastAsia="Helvetica"/>
          <w:color w:val="000000"/>
          <w:sz w:val="21"/>
        </w:rPr>
        <w:t>Not so you can beat yourself up. Beating yourself up is just another expensive hobby. It should bother you because it tells the truth. The wrong people got first class, and the right people got the crumbs.</w:t>
      </w:r>
    </w:p>
    <w:p>
      <w:pPr>
        <w:pStyle w:val="BookBody"/>
        <w:jc w:val="left"/>
      </w:pPr>
      <w:r>
        <w:rPr>
          <w:rFonts w:ascii="Helvetica" w:hAnsi="Helvetica" w:eastAsia="Helvetica"/>
          <w:color w:val="000000"/>
          <w:sz w:val="21"/>
        </w:rPr>
        <w:t>I learned the opposite kind of spending by accident. For years I kept a running list of names in my phone. Not famous names. Not useful names in the ugly networking sense. Just people who made a day better. The person who remembered how I liked my coffee. The person who solved a problem without making me feel like a problem. The person who was calm when everybody else acted like a minor inconvenience required a congressional hearing.</w:t>
      </w:r>
    </w:p>
    <w:p>
      <w:pPr>
        <w:pStyle w:val="BookBody"/>
        <w:jc w:val="left"/>
      </w:pPr>
      <w:r>
        <w:rPr>
          <w:rFonts w:ascii="Helvetica" w:hAnsi="Helvetica" w:eastAsia="Helvetica"/>
          <w:color w:val="000000"/>
          <w:sz w:val="21"/>
        </w:rPr>
        <w:t>At first the list looked ridiculous. A few names, a few notes, little reminders so I could say something real the next time I saw them. Then I started noticing what happened. When you remember people as people, not furniture, the room changes. Their faces change. Your own day changes. A small kindness becomes a kind of emotional compound interest.</w:t>
      </w:r>
    </w:p>
    <w:p>
      <w:pPr>
        <w:pStyle w:val="BookBody"/>
        <w:jc w:val="left"/>
      </w:pPr>
      <w:r>
        <w:rPr>
          <w:rFonts w:ascii="Helvetica" w:hAnsi="Helvetica" w:eastAsia="Helvetica"/>
          <w:color w:val="000000"/>
          <w:sz w:val="21"/>
        </w:rPr>
        <w:t>That taught me something I needed. Emotional currency is not only about protecting yourself from drains. It is also about spending well. Some people leave you poorer. Some people leave you more human. Learn the difference, because the difference is the whole damn game.</w:t>
      </w:r>
    </w:p>
    <w:p>
      <w:pPr>
        <w:pStyle w:val="BookBody"/>
        <w:jc w:val="left"/>
      </w:pPr>
      <w:r>
        <w:rPr>
          <w:rFonts w:ascii="Helvetica" w:hAnsi="Helvetica" w:eastAsia="Helvetica"/>
          <w:color w:val="000000"/>
          <w:sz w:val="21"/>
        </w:rPr>
        <w:t>I have done it too. I have spent emotional currency like an idiot. I have worried about people who were not worried about me. I have replayed conversations that did not deserve a second showing. I have forgiven too fast because anger made me uncomfortable. I have stayed loyal to situations that were not loyal back. I have called it being strong when the truth was I did not want to deal with the fallout.</w:t>
      </w:r>
    </w:p>
    <w:p>
      <w:pPr>
        <w:pStyle w:val="BookPunch"/>
        <w:jc w:val="left"/>
      </w:pPr>
      <w:r>
        <w:rPr>
          <w:rFonts w:ascii="Helvetica" w:hAnsi="Helvetica" w:eastAsia="Helvetica"/>
          <w:color w:val="000000"/>
          <w:sz w:val="21"/>
        </w:rPr>
        <w:t>That is not strength.</w:t>
      </w:r>
    </w:p>
    <w:p>
      <w:pPr>
        <w:pStyle w:val="BookPunch"/>
        <w:jc w:val="left"/>
      </w:pPr>
      <w:r>
        <w:rPr>
          <w:rFonts w:ascii="Helvetica" w:hAnsi="Helvetica" w:eastAsia="Helvetica"/>
          <w:color w:val="000000"/>
          <w:sz w:val="21"/>
        </w:rPr>
        <w:t>That is fear wearing work boots.</w:t>
      </w:r>
    </w:p>
    <w:p>
      <w:pPr>
        <w:pStyle w:val="BookBody"/>
        <w:jc w:val="left"/>
      </w:pPr>
      <w:r>
        <w:rPr>
          <w:rFonts w:ascii="Helvetica" w:hAnsi="Helvetica" w:eastAsia="Helvetica"/>
          <w:color w:val="000000"/>
          <w:sz w:val="21"/>
        </w:rPr>
        <w:t>You can dress it up however you want. You can call it loyalty, compassion, forgiveness, family, history, responsibility, being the bigger person. Some of that may even be true. I am not here to make you cold. Cold people are not free. They are just empty with nicer boundaries.</w:t>
      </w:r>
    </w:p>
    <w:p>
      <w:pPr>
        <w:pStyle w:val="BookBody"/>
        <w:jc w:val="left"/>
      </w:pPr>
      <w:r>
        <w:rPr>
          <w:rFonts w:ascii="Helvetica" w:hAnsi="Helvetica" w:eastAsia="Helvetica"/>
          <w:color w:val="000000"/>
          <w:sz w:val="21"/>
        </w:rPr>
        <w:t>But love is not the same as letting people spend you dry.</w:t>
      </w:r>
    </w:p>
    <w:p>
      <w:pPr>
        <w:pStyle w:val="BookPunch"/>
        <w:jc w:val="left"/>
      </w:pPr>
      <w:r>
        <w:rPr>
          <w:rFonts w:ascii="Helvetica" w:hAnsi="Helvetica" w:eastAsia="Helvetica"/>
          <w:color w:val="000000"/>
          <w:sz w:val="21"/>
        </w:rPr>
        <w:t>That is the line.</w:t>
      </w:r>
    </w:p>
    <w:p>
      <w:pPr>
        <w:pStyle w:val="BookBody"/>
        <w:jc w:val="left"/>
      </w:pPr>
      <w:r>
        <w:rPr>
          <w:rFonts w:ascii="Helvetica" w:hAnsi="Helvetica" w:eastAsia="Helvetica"/>
          <w:color w:val="000000"/>
          <w:sz w:val="21"/>
        </w:rPr>
        <w:t>And most people are terrible at it.</w:t>
      </w:r>
    </w:p>
    <w:p>
      <w:pPr>
        <w:pStyle w:val="BookBody"/>
        <w:jc w:val="left"/>
      </w:pPr>
      <w:r>
        <w:rPr>
          <w:rFonts w:ascii="Helvetica" w:hAnsi="Helvetica" w:eastAsia="Helvetica"/>
          <w:color w:val="000000"/>
          <w:sz w:val="21"/>
        </w:rPr>
        <w:t>They think love means unlimited access. It does not. They think forgiveness means reopening the door. It does not. They think family means no limits. It does not. They think loyalty means staying long after the truth has started packing boxes. It does not.</w:t>
      </w:r>
    </w:p>
    <w:p>
      <w:pPr>
        <w:pStyle w:val="BookBody"/>
        <w:jc w:val="left"/>
      </w:pPr>
      <w:r>
        <w:rPr>
          <w:rFonts w:ascii="Helvetica" w:hAnsi="Helvetica" w:eastAsia="Helvetica"/>
          <w:color w:val="000000"/>
          <w:sz w:val="21"/>
        </w:rPr>
        <w:t>You do not owe everybody the deep part of you just because they know your name, share your blood, signed your paycheck, once helped you, once hurt you, or once stood close enough to become part of your story.</w:t>
      </w:r>
    </w:p>
    <w:p>
      <w:pPr>
        <w:pStyle w:val="BookBody"/>
        <w:jc w:val="left"/>
      </w:pPr>
      <w:r>
        <w:rPr>
          <w:rFonts w:ascii="Helvetica" w:hAnsi="Helvetica" w:eastAsia="Helvetica"/>
          <w:color w:val="000000"/>
          <w:sz w:val="21"/>
        </w:rPr>
        <w:t>History is not a lifetime pass.</w:t>
      </w:r>
    </w:p>
    <w:p>
      <w:pPr>
        <w:pStyle w:val="BookPunch"/>
        <w:jc w:val="left"/>
      </w:pPr>
      <w:r>
        <w:rPr>
          <w:rFonts w:ascii="Helvetica" w:hAnsi="Helvetica" w:eastAsia="Helvetica"/>
          <w:color w:val="000000"/>
          <w:sz w:val="21"/>
        </w:rPr>
        <w:t>Neither is guilt.</w:t>
      </w:r>
    </w:p>
    <w:p>
      <w:pPr>
        <w:pStyle w:val="BookBody"/>
        <w:jc w:val="left"/>
      </w:pPr>
      <w:r>
        <w:rPr>
          <w:rFonts w:ascii="Helvetica" w:hAnsi="Helvetica" w:eastAsia="Helvetica"/>
          <w:color w:val="000000"/>
          <w:sz w:val="21"/>
        </w:rPr>
        <w:t>Guilt is one of the most expensive feelings on earth because it knows how to impersonate morality. It shows up wearing a nice coat and says, “A good person would do this.” A good son. A good daughter. A good friend. A good partner. A good employee. A good citizen. A good whatever keeps you quiet, useful, and easy to reach.</w:t>
      </w:r>
    </w:p>
    <w:p>
      <w:pPr>
        <w:pStyle w:val="BookPunch"/>
        <w:jc w:val="left"/>
      </w:pPr>
      <w:r>
        <w:rPr>
          <w:rFonts w:ascii="Helvetica" w:hAnsi="Helvetica" w:eastAsia="Helvetica"/>
          <w:color w:val="000000"/>
          <w:sz w:val="21"/>
        </w:rPr>
        <w:t>Do not be fooled.</w:t>
      </w:r>
    </w:p>
    <w:p>
      <w:pPr>
        <w:pStyle w:val="BookBody"/>
        <w:jc w:val="left"/>
      </w:pPr>
      <w:r>
        <w:rPr>
          <w:rFonts w:ascii="Helvetica" w:hAnsi="Helvetica" w:eastAsia="Helvetica"/>
          <w:color w:val="000000"/>
          <w:sz w:val="21"/>
        </w:rPr>
        <w:t>Guilt is not always proof you did something wrong. Sometimes guilt is proof you were trained.</w:t>
      </w:r>
    </w:p>
    <w:p>
      <w:pPr>
        <w:pStyle w:val="BookBody"/>
        <w:jc w:val="left"/>
      </w:pPr>
      <w:r>
        <w:rPr>
          <w:rFonts w:ascii="Helvetica" w:hAnsi="Helvetica" w:eastAsia="Helvetica"/>
          <w:color w:val="000000"/>
          <w:sz w:val="21"/>
        </w:rPr>
        <w:t>If saying no makes you feel guilty even when the request is unreasonable, that is not conscience. That is conditioning. If resting makes you feel guilty even when your body is begging, that is not discipline. That is programming. If choosing your own life makes you feel guilty because someone else preferred the version of you with no needs, that is not love.</w:t>
      </w:r>
    </w:p>
    <w:p>
      <w:pPr>
        <w:pStyle w:val="BookPunch"/>
        <w:jc w:val="left"/>
      </w:pPr>
      <w:r>
        <w:rPr>
          <w:rFonts w:ascii="Helvetica" w:hAnsi="Helvetica" w:eastAsia="Helvetica"/>
          <w:color w:val="000000"/>
          <w:sz w:val="21"/>
        </w:rPr>
        <w:t>That is control with family photos.</w:t>
      </w:r>
    </w:p>
    <w:p>
      <w:pPr>
        <w:pStyle w:val="BookPunch"/>
        <w:jc w:val="left"/>
      </w:pPr>
      <w:r>
        <w:rPr>
          <w:rFonts w:ascii="Helvetica" w:hAnsi="Helvetica" w:eastAsia="Helvetica"/>
          <w:color w:val="000000"/>
          <w:sz w:val="21"/>
        </w:rPr>
        <w:t>Let’s call it what it is.</w:t>
      </w:r>
    </w:p>
    <w:p>
      <w:pPr>
        <w:pStyle w:val="BookBody"/>
        <w:jc w:val="left"/>
      </w:pPr>
      <w:r>
        <w:rPr>
          <w:rFonts w:ascii="Helvetica" w:hAnsi="Helvetica" w:eastAsia="Helvetica"/>
          <w:color w:val="000000"/>
          <w:sz w:val="21"/>
        </w:rPr>
        <w:t>Some people do not ask for help. They hand you their mood, their crisis, their disappointment, their silence, their suffering, and somehow by the end of it, you are the one paying.</w:t>
      </w:r>
    </w:p>
    <w:p>
      <w:pPr>
        <w:pStyle w:val="BookPunch"/>
        <w:jc w:val="left"/>
      </w:pPr>
      <w:r>
        <w:rPr>
          <w:rFonts w:ascii="Helvetica" w:hAnsi="Helvetica" w:eastAsia="Helvetica"/>
          <w:color w:val="000000"/>
          <w:sz w:val="21"/>
        </w:rPr>
        <w:t>Not money.</w:t>
      </w:r>
    </w:p>
    <w:p>
      <w:pPr>
        <w:pStyle w:val="BookPunch"/>
        <w:jc w:val="left"/>
      </w:pPr>
      <w:r>
        <w:rPr>
          <w:rFonts w:ascii="Helvetica" w:hAnsi="Helvetica" w:eastAsia="Helvetica"/>
          <w:color w:val="000000"/>
          <w:sz w:val="21"/>
        </w:rPr>
        <w:t>Peace.</w:t>
      </w:r>
    </w:p>
    <w:p>
      <w:pPr>
        <w:pStyle w:val="BookPunch"/>
        <w:jc w:val="left"/>
      </w:pPr>
      <w:r>
        <w:rPr>
          <w:rFonts w:ascii="Helvetica" w:hAnsi="Helvetica" w:eastAsia="Helvetica"/>
          <w:color w:val="000000"/>
          <w:sz w:val="21"/>
        </w:rPr>
        <w:t>Sleep.</w:t>
      </w:r>
    </w:p>
    <w:p>
      <w:pPr>
        <w:pStyle w:val="BookPunch"/>
        <w:jc w:val="left"/>
      </w:pPr>
      <w:r>
        <w:rPr>
          <w:rFonts w:ascii="Helvetica" w:hAnsi="Helvetica" w:eastAsia="Helvetica"/>
          <w:color w:val="000000"/>
          <w:sz w:val="21"/>
        </w:rPr>
        <w:t>Self-respect.</w:t>
      </w:r>
    </w:p>
    <w:p>
      <w:pPr>
        <w:pStyle w:val="BookBody"/>
        <w:jc w:val="left"/>
      </w:pPr>
      <w:r>
        <w:rPr>
          <w:rFonts w:ascii="Helvetica" w:hAnsi="Helvetica" w:eastAsia="Helvetica"/>
          <w:color w:val="000000"/>
          <w:sz w:val="21"/>
        </w:rPr>
        <w:t>There you are again, paying for a meal you did not order.</w:t>
      </w:r>
    </w:p>
    <w:p>
      <w:pPr>
        <w:pStyle w:val="BookBody"/>
        <w:jc w:val="left"/>
      </w:pPr>
      <w:r>
        <w:rPr>
          <w:rFonts w:ascii="Helvetica" w:hAnsi="Helvetica" w:eastAsia="Helvetica"/>
          <w:color w:val="000000"/>
          <w:sz w:val="21"/>
        </w:rPr>
        <w:t>And the worst part is how normal it starts to feel.</w:t>
      </w:r>
    </w:p>
    <w:p>
      <w:pPr>
        <w:pStyle w:val="BookBody"/>
        <w:jc w:val="left"/>
      </w:pPr>
      <w:r>
        <w:rPr>
          <w:rFonts w:ascii="Helvetica" w:hAnsi="Helvetica" w:eastAsia="Helvetica"/>
          <w:color w:val="000000"/>
          <w:sz w:val="21"/>
        </w:rPr>
        <w:t>You get used to walking into rooms and checking the emotional weather. Who is upset? Who needs soothing? Who is about to make the whole place weird? Who must not be contradicted today? Who gets handled? Who gets protected from the truth? Who gets to be fragile while everyone else becomes furniture?</w:t>
      </w:r>
    </w:p>
    <w:p>
      <w:pPr>
        <w:pStyle w:val="BookPunch"/>
        <w:jc w:val="left"/>
      </w:pPr>
      <w:r>
        <w:rPr>
          <w:rFonts w:ascii="Helvetica" w:hAnsi="Helvetica" w:eastAsia="Helvetica"/>
          <w:color w:val="000000"/>
          <w:sz w:val="21"/>
        </w:rPr>
        <w:t>That is expensive as hell.</w:t>
      </w:r>
    </w:p>
    <w:p>
      <w:pPr>
        <w:pStyle w:val="BookBody"/>
        <w:jc w:val="left"/>
      </w:pPr>
      <w:r>
        <w:rPr>
          <w:rFonts w:ascii="Helvetica" w:hAnsi="Helvetica" w:eastAsia="Helvetica"/>
          <w:color w:val="000000"/>
          <w:sz w:val="21"/>
        </w:rPr>
        <w:t>It costs you presence. It costs you honesty. It costs you the simple pleasure of existing in a room without managing every damn temperature change.</w:t>
      </w:r>
    </w:p>
    <w:p>
      <w:pPr>
        <w:pStyle w:val="BookBody"/>
        <w:jc w:val="left"/>
      </w:pPr>
      <w:r>
        <w:rPr>
          <w:rFonts w:ascii="Helvetica" w:hAnsi="Helvetica" w:eastAsia="Helvetica"/>
          <w:color w:val="000000"/>
          <w:sz w:val="21"/>
        </w:rPr>
        <w:t>Some of you have been doing that since childhood.</w:t>
      </w:r>
    </w:p>
    <w:p>
      <w:pPr>
        <w:pStyle w:val="BookPunch"/>
        <w:jc w:val="left"/>
      </w:pPr>
      <w:r>
        <w:rPr>
          <w:rFonts w:ascii="Helvetica" w:hAnsi="Helvetica" w:eastAsia="Helvetica"/>
          <w:color w:val="000000"/>
          <w:sz w:val="21"/>
        </w:rPr>
        <w:t>You were not raised.</w:t>
      </w:r>
    </w:p>
    <w:p>
      <w:pPr>
        <w:pStyle w:val="BookBody"/>
        <w:jc w:val="left"/>
      </w:pPr>
      <w:r>
        <w:rPr>
          <w:rFonts w:ascii="Helvetica" w:hAnsi="Helvetica" w:eastAsia="Helvetica"/>
          <w:color w:val="000000"/>
          <w:sz w:val="21"/>
        </w:rPr>
        <w:t>You were hired as unpaid emotional staff.</w:t>
      </w:r>
    </w:p>
    <w:p>
      <w:pPr>
        <w:pStyle w:val="BookPunch"/>
        <w:jc w:val="left"/>
      </w:pPr>
      <w:r>
        <w:rPr>
          <w:rFonts w:ascii="Helvetica" w:hAnsi="Helvetica" w:eastAsia="Helvetica"/>
          <w:color w:val="000000"/>
          <w:sz w:val="21"/>
        </w:rPr>
        <w:t>That line may sting.</w:t>
      </w:r>
    </w:p>
    <w:p>
      <w:pPr>
        <w:pStyle w:val="BookBody"/>
        <w:jc w:val="left"/>
      </w:pPr>
      <w:r>
        <w:rPr>
          <w:rFonts w:ascii="Helvetica" w:hAnsi="Helvetica" w:eastAsia="Helvetica"/>
          <w:color w:val="000000"/>
          <w:sz w:val="21"/>
        </w:rPr>
        <w:t>Stinging means the nerve is still alive.</w:t>
      </w:r>
    </w:p>
    <w:p>
      <w:pPr>
        <w:pStyle w:val="BookBody"/>
        <w:jc w:val="left"/>
      </w:pPr>
      <w:r>
        <w:rPr>
          <w:rFonts w:ascii="Helvetica" w:hAnsi="Helvetica" w:eastAsia="Helvetica"/>
          <w:color w:val="000000"/>
          <w:sz w:val="21"/>
        </w:rPr>
        <w:t>A child should not have to become the peacekeeper, the comedian, the therapist, the translator, the responsible one, the quiet one, the impressive one, the easy one, the one who does not need anything because the adults are busy being emotional toddlers.</w:t>
      </w:r>
    </w:p>
    <w:p>
      <w:pPr>
        <w:pStyle w:val="BookPunch"/>
        <w:jc w:val="left"/>
      </w:pPr>
      <w:r>
        <w:rPr>
          <w:rFonts w:ascii="Helvetica" w:hAnsi="Helvetica" w:eastAsia="Helvetica"/>
          <w:color w:val="000000"/>
          <w:sz w:val="21"/>
        </w:rPr>
        <w:t>But a lot of people did.</w:t>
      </w:r>
    </w:p>
    <w:p>
      <w:pPr>
        <w:pStyle w:val="BookBody"/>
        <w:jc w:val="left"/>
      </w:pPr>
      <w:r>
        <w:rPr>
          <w:rFonts w:ascii="Helvetica" w:hAnsi="Helvetica" w:eastAsia="Helvetica"/>
          <w:color w:val="000000"/>
          <w:sz w:val="21"/>
        </w:rPr>
        <w:t>Then they grow up and wonder why every relationship feels like another shift.</w:t>
      </w:r>
    </w:p>
    <w:p>
      <w:pPr>
        <w:pStyle w:val="BookPunch"/>
        <w:jc w:val="left"/>
      </w:pPr>
      <w:r>
        <w:rPr>
          <w:rFonts w:ascii="Helvetica" w:hAnsi="Helvetica" w:eastAsia="Helvetica"/>
          <w:color w:val="000000"/>
          <w:sz w:val="21"/>
        </w:rPr>
        <w:t>They do not fall in love.</w:t>
      </w:r>
    </w:p>
    <w:p>
      <w:pPr>
        <w:pStyle w:val="BookPunch"/>
        <w:jc w:val="left"/>
      </w:pPr>
      <w:r>
        <w:rPr>
          <w:rFonts w:ascii="Helvetica" w:hAnsi="Helvetica" w:eastAsia="Helvetica"/>
          <w:color w:val="000000"/>
          <w:sz w:val="21"/>
        </w:rPr>
        <w:t>They clock in.</w:t>
      </w:r>
    </w:p>
    <w:p>
      <w:pPr>
        <w:pStyle w:val="BookBody"/>
        <w:jc w:val="left"/>
      </w:pPr>
      <w:r>
        <w:rPr>
          <w:rFonts w:ascii="Helvetica" w:hAnsi="Helvetica" w:eastAsia="Helvetica"/>
          <w:color w:val="000000"/>
          <w:sz w:val="21"/>
        </w:rPr>
        <w:t>That is how emotional currency gets drained before you even realize you are spending it. You enter every room ready to work. You scan faces. You soften your voice. You adjust your answer. You swallow the first truth. You keep the joke ready. You smooth the edge. You make yourself acceptable.</w:t>
      </w:r>
    </w:p>
    <w:p>
      <w:pPr>
        <w:pStyle w:val="BookBody"/>
        <w:jc w:val="left"/>
      </w:pPr>
      <w:r>
        <w:rPr>
          <w:rFonts w:ascii="Helvetica" w:hAnsi="Helvetica" w:eastAsia="Helvetica"/>
          <w:color w:val="000000"/>
          <w:sz w:val="21"/>
        </w:rPr>
        <w:t>Then somebody calls you “so easy to be around.”</w:t>
      </w:r>
    </w:p>
    <w:p>
      <w:pPr>
        <w:pStyle w:val="BookPunch"/>
        <w:jc w:val="left"/>
      </w:pPr>
      <w:r>
        <w:rPr>
          <w:rFonts w:ascii="Helvetica" w:hAnsi="Helvetica" w:eastAsia="Helvetica"/>
          <w:color w:val="000000"/>
          <w:sz w:val="21"/>
        </w:rPr>
        <w:t>Of course you are.</w:t>
      </w:r>
    </w:p>
    <w:p>
      <w:pPr>
        <w:pStyle w:val="BookPunch"/>
        <w:jc w:val="left"/>
      </w:pPr>
      <w:r>
        <w:rPr>
          <w:rFonts w:ascii="Helvetica" w:hAnsi="Helvetica" w:eastAsia="Helvetica"/>
          <w:color w:val="000000"/>
          <w:sz w:val="21"/>
        </w:rPr>
        <w:t>You are doing all the labor.</w:t>
      </w:r>
    </w:p>
    <w:p>
      <w:pPr>
        <w:pStyle w:val="BookPunch"/>
        <w:jc w:val="left"/>
      </w:pPr>
      <w:r>
        <w:rPr>
          <w:rFonts w:ascii="Helvetica" w:hAnsi="Helvetica" w:eastAsia="Helvetica"/>
          <w:color w:val="000000"/>
          <w:sz w:val="21"/>
        </w:rPr>
        <w:t>This is why resentment matters.</w:t>
      </w:r>
    </w:p>
    <w:p>
      <w:pPr>
        <w:pStyle w:val="BookBody"/>
        <w:jc w:val="left"/>
      </w:pPr>
      <w:r>
        <w:rPr>
          <w:rFonts w:ascii="Helvetica" w:hAnsi="Helvetica" w:eastAsia="Helvetica"/>
          <w:color w:val="000000"/>
          <w:sz w:val="21"/>
        </w:rPr>
        <w:t>People treat resentment like a character flaw. Sometimes it is. Sometimes resentment is just immaturity throwing a tantrum because life did not hand you a parade. Fine. That exists. But a lot of resentment is not pettiness.</w:t>
      </w:r>
    </w:p>
    <w:p>
      <w:pPr>
        <w:pStyle w:val="BookPunch"/>
        <w:jc w:val="left"/>
      </w:pPr>
      <w:r>
        <w:rPr>
          <w:rFonts w:ascii="Helvetica" w:hAnsi="Helvetica" w:eastAsia="Helvetica"/>
          <w:color w:val="000000"/>
          <w:sz w:val="21"/>
        </w:rPr>
        <w:t>It is a receipt.</w:t>
      </w:r>
    </w:p>
    <w:p>
      <w:pPr>
        <w:pStyle w:val="BookBody"/>
        <w:jc w:val="left"/>
      </w:pPr>
      <w:r>
        <w:rPr>
          <w:rFonts w:ascii="Helvetica" w:hAnsi="Helvetica" w:eastAsia="Helvetica"/>
          <w:color w:val="000000"/>
          <w:sz w:val="21"/>
        </w:rPr>
        <w:t>Resentment is what happens when your mouth says yes and your soul keeps the receipt.</w:t>
      </w:r>
    </w:p>
    <w:p>
      <w:pPr>
        <w:pStyle w:val="BookBody"/>
        <w:jc w:val="left"/>
      </w:pPr>
      <w:r>
        <w:rPr>
          <w:rFonts w:ascii="Helvetica" w:hAnsi="Helvetica" w:eastAsia="Helvetica"/>
          <w:color w:val="000000"/>
          <w:sz w:val="21"/>
        </w:rPr>
        <w:t>It is the proof that some part of you knew the deal was bad, even while the trained part kept smiling. It is the smoke from a fire you refused to admit was burning. It is the part of you saying, “Enough already. We paid for this.”</w:t>
      </w:r>
    </w:p>
    <w:p>
      <w:pPr>
        <w:pStyle w:val="BookPunch"/>
        <w:jc w:val="left"/>
      </w:pPr>
      <w:r>
        <w:rPr>
          <w:rFonts w:ascii="Helvetica" w:hAnsi="Helvetica" w:eastAsia="Helvetica"/>
          <w:color w:val="000000"/>
          <w:sz w:val="21"/>
        </w:rPr>
        <w:t>Listen to it.</w:t>
      </w:r>
    </w:p>
    <w:p>
      <w:pPr>
        <w:pStyle w:val="BookBody"/>
        <w:jc w:val="left"/>
      </w:pPr>
      <w:r>
        <w:rPr>
          <w:rFonts w:ascii="Helvetica" w:hAnsi="Helvetica" w:eastAsia="Helvetica"/>
          <w:color w:val="000000"/>
          <w:sz w:val="21"/>
        </w:rPr>
        <w:t>Not blindly. Resentment can be sloppy. It can exaggerate. It can make villains out of people who were only human. But do not ignore it. Resentment often points to the place where you abandoned yourself and then expected nobody to notice.</w:t>
      </w:r>
    </w:p>
    <w:p>
      <w:pPr>
        <w:pStyle w:val="BookPunch"/>
        <w:jc w:val="left"/>
      </w:pPr>
      <w:r>
        <w:rPr>
          <w:rFonts w:ascii="Helvetica" w:hAnsi="Helvetica" w:eastAsia="Helvetica"/>
          <w:color w:val="000000"/>
          <w:sz w:val="21"/>
        </w:rPr>
        <w:t>Your body noticed.</w:t>
      </w:r>
    </w:p>
    <w:p>
      <w:pPr>
        <w:pStyle w:val="BookPunch"/>
        <w:jc w:val="left"/>
      </w:pPr>
      <w:r>
        <w:rPr>
          <w:rFonts w:ascii="Helvetica" w:hAnsi="Helvetica" w:eastAsia="Helvetica"/>
          <w:color w:val="000000"/>
          <w:sz w:val="21"/>
        </w:rPr>
        <w:t>Your mood noticed.</w:t>
      </w:r>
    </w:p>
    <w:p>
      <w:pPr>
        <w:pStyle w:val="BookPunch"/>
        <w:jc w:val="left"/>
      </w:pPr>
      <w:r>
        <w:rPr>
          <w:rFonts w:ascii="Helvetica" w:hAnsi="Helvetica" w:eastAsia="Helvetica"/>
          <w:color w:val="000000"/>
          <w:sz w:val="21"/>
        </w:rPr>
        <w:t>Your patience noticed.</w:t>
      </w:r>
    </w:p>
    <w:p>
      <w:pPr>
        <w:pStyle w:val="BookBody"/>
        <w:jc w:val="left"/>
      </w:pPr>
      <w:r>
        <w:rPr>
          <w:rFonts w:ascii="Helvetica" w:hAnsi="Helvetica" w:eastAsia="Helvetica"/>
          <w:color w:val="000000"/>
          <w:sz w:val="21"/>
        </w:rPr>
        <w:t>The people closest to you noticed because they got the version of you left over after everyone else was done shopping.</w:t>
      </w:r>
    </w:p>
    <w:p>
      <w:pPr>
        <w:pStyle w:val="BookPunch"/>
        <w:jc w:val="left"/>
      </w:pPr>
      <w:r>
        <w:rPr>
          <w:rFonts w:ascii="Helvetica" w:hAnsi="Helvetica" w:eastAsia="Helvetica"/>
          <w:color w:val="000000"/>
          <w:sz w:val="21"/>
        </w:rPr>
        <w:t>That is the crime.</w:t>
      </w:r>
    </w:p>
    <w:p>
      <w:pPr>
        <w:pStyle w:val="BookPunch"/>
        <w:jc w:val="left"/>
      </w:pPr>
      <w:r>
        <w:rPr>
          <w:rFonts w:ascii="Helvetica" w:hAnsi="Helvetica" w:eastAsia="Helvetica"/>
          <w:color w:val="000000"/>
          <w:sz w:val="21"/>
        </w:rPr>
        <w:t>Not that you cared.</w:t>
      </w:r>
    </w:p>
    <w:p>
      <w:pPr>
        <w:pStyle w:val="BookPunch"/>
        <w:jc w:val="left"/>
      </w:pPr>
      <w:r>
        <w:rPr>
          <w:rFonts w:ascii="Helvetica" w:hAnsi="Helvetica" w:eastAsia="Helvetica"/>
          <w:color w:val="000000"/>
          <w:sz w:val="21"/>
        </w:rPr>
        <w:t>Caring is not the problem.</w:t>
      </w:r>
    </w:p>
    <w:p>
      <w:pPr>
        <w:pStyle w:val="BookBody"/>
        <w:jc w:val="left"/>
      </w:pPr>
      <w:r>
        <w:rPr>
          <w:rFonts w:ascii="Helvetica" w:hAnsi="Helvetica" w:eastAsia="Helvetica"/>
          <w:color w:val="000000"/>
          <w:sz w:val="21"/>
        </w:rPr>
        <w:t>Caring everywhere is the problem.</w:t>
      </w:r>
    </w:p>
    <w:p>
      <w:pPr>
        <w:pStyle w:val="BookBody"/>
        <w:jc w:val="left"/>
      </w:pPr>
      <w:r>
        <w:rPr>
          <w:rFonts w:ascii="Helvetica" w:hAnsi="Helvetica" w:eastAsia="Helvetica"/>
          <w:color w:val="000000"/>
          <w:sz w:val="21"/>
        </w:rPr>
        <w:t>You cannot give your full emotional currency to every wounded person, every angry relative, every needy friend, every panicked coworker, every old story, every loud opinion, every crisis, every regret, every guilt trip, every person who knows how to sound helpless while staying exactly the same.</w:t>
      </w:r>
    </w:p>
    <w:p>
      <w:pPr>
        <w:pStyle w:val="BookPunch"/>
        <w:jc w:val="left"/>
      </w:pPr>
      <w:r>
        <w:rPr>
          <w:rFonts w:ascii="Helvetica" w:hAnsi="Helvetica" w:eastAsia="Helvetica"/>
          <w:color w:val="000000"/>
          <w:sz w:val="21"/>
        </w:rPr>
        <w:t>Stop giving the best of you to what refuses to change.</w:t>
      </w:r>
    </w:p>
    <w:p>
      <w:pPr>
        <w:pStyle w:val="BookBody"/>
        <w:jc w:val="left"/>
      </w:pPr>
      <w:r>
        <w:rPr>
          <w:rFonts w:ascii="Helvetica" w:hAnsi="Helvetica" w:eastAsia="Helvetica"/>
          <w:color w:val="000000"/>
          <w:sz w:val="21"/>
        </w:rPr>
        <w:t>That does not mean stop loving. It means stop confusing love with endless rescue. There is a difference between helping someone through a hard season and becoming the place they dump every season because they refuse to grow a spine, make a plan, tell the truth, or stop making the same dumb choice every Wednesday.</w:t>
      </w:r>
    </w:p>
    <w:p>
      <w:pPr>
        <w:pStyle w:val="BookBody"/>
        <w:jc w:val="left"/>
      </w:pPr>
      <w:r>
        <w:rPr>
          <w:rFonts w:ascii="Helvetica" w:hAnsi="Helvetica" w:eastAsia="Helvetica"/>
          <w:color w:val="000000"/>
          <w:sz w:val="21"/>
        </w:rPr>
        <w:t>At some point, compassion without limits becomes participation.</w:t>
      </w:r>
    </w:p>
    <w:p>
      <w:pPr>
        <w:pStyle w:val="BookPunch"/>
        <w:jc w:val="left"/>
      </w:pPr>
      <w:r>
        <w:rPr>
          <w:rFonts w:ascii="Helvetica" w:hAnsi="Helvetica" w:eastAsia="Helvetica"/>
          <w:color w:val="000000"/>
          <w:sz w:val="21"/>
        </w:rPr>
        <w:t>Worry works the same way.</w:t>
      </w:r>
    </w:p>
    <w:p>
      <w:pPr>
        <w:pStyle w:val="BookBody"/>
        <w:jc w:val="left"/>
      </w:pPr>
      <w:r>
        <w:rPr>
          <w:rFonts w:ascii="Helvetica" w:hAnsi="Helvetica" w:eastAsia="Helvetica"/>
          <w:color w:val="000000"/>
          <w:sz w:val="21"/>
        </w:rPr>
        <w:t>Worry loves to pretend it is useful. It paces, rehearses disasters, and calls itself love. But worry is not a plan.</w:t>
      </w:r>
    </w:p>
    <w:p>
      <w:pPr>
        <w:pStyle w:val="BookPunch"/>
        <w:jc w:val="left"/>
      </w:pPr>
      <w:r>
        <w:rPr>
          <w:rFonts w:ascii="Helvetica" w:hAnsi="Helvetica" w:eastAsia="Helvetica"/>
          <w:color w:val="000000"/>
          <w:sz w:val="21"/>
        </w:rPr>
        <w:t>Worry is interest on fear.</w:t>
      </w:r>
    </w:p>
    <w:p>
      <w:pPr>
        <w:pStyle w:val="BookBody"/>
        <w:jc w:val="left"/>
      </w:pPr>
      <w:r>
        <w:rPr>
          <w:rFonts w:ascii="Helvetica" w:hAnsi="Helvetica" w:eastAsia="Helvetica"/>
          <w:color w:val="000000"/>
          <w:sz w:val="21"/>
        </w:rPr>
        <w:t>If there is an action, take it. Make the call. Set the boundary. Check the facts. Do the thing. If there is no action, stop bowing to the worry like it is helping. It is not helping. It is just making you tired in advance.</w:t>
      </w:r>
    </w:p>
    <w:p>
      <w:pPr>
        <w:pStyle w:val="BookPunch"/>
        <w:jc w:val="left"/>
      </w:pPr>
      <w:r>
        <w:rPr>
          <w:rFonts w:ascii="Helvetica" w:hAnsi="Helvetica" w:eastAsia="Helvetica"/>
          <w:color w:val="000000"/>
          <w:sz w:val="21"/>
        </w:rPr>
        <w:t>Cut the crap.</w:t>
      </w:r>
    </w:p>
    <w:p>
      <w:pPr>
        <w:pStyle w:val="BookBody"/>
        <w:jc w:val="left"/>
      </w:pPr>
      <w:r>
        <w:rPr>
          <w:rFonts w:ascii="Helvetica" w:hAnsi="Helvetica" w:eastAsia="Helvetica"/>
          <w:color w:val="000000"/>
          <w:sz w:val="21"/>
        </w:rPr>
        <w:t>Ask the question: Is there something to do?</w:t>
      </w:r>
    </w:p>
    <w:p>
      <w:pPr>
        <w:pStyle w:val="BookBody"/>
        <w:jc w:val="left"/>
      </w:pPr>
      <w:r>
        <w:rPr>
          <w:rFonts w:ascii="Helvetica" w:hAnsi="Helvetica" w:eastAsia="Helvetica"/>
          <w:color w:val="000000"/>
          <w:sz w:val="21"/>
        </w:rPr>
        <w:t>If yes, do it.</w:t>
      </w:r>
    </w:p>
    <w:p>
      <w:pPr>
        <w:pStyle w:val="BookBody"/>
        <w:jc w:val="left"/>
      </w:pPr>
      <w:r>
        <w:rPr>
          <w:rFonts w:ascii="Helvetica" w:hAnsi="Helvetica" w:eastAsia="Helvetica"/>
          <w:color w:val="000000"/>
          <w:sz w:val="21"/>
        </w:rPr>
        <w:t>If no, stop worshipping the worry.</w:t>
      </w:r>
    </w:p>
    <w:p>
      <w:pPr>
        <w:pStyle w:val="BookPunch"/>
        <w:jc w:val="left"/>
      </w:pPr>
      <w:r>
        <w:rPr>
          <w:rFonts w:ascii="Helvetica" w:hAnsi="Helvetica" w:eastAsia="Helvetica"/>
          <w:color w:val="000000"/>
          <w:sz w:val="21"/>
        </w:rPr>
        <w:t>Hope can drain you too.</w:t>
      </w:r>
    </w:p>
    <w:p>
      <w:pPr>
        <w:pStyle w:val="BookBody"/>
        <w:jc w:val="left"/>
      </w:pPr>
      <w:r>
        <w:rPr>
          <w:rFonts w:ascii="Helvetica" w:hAnsi="Helvetica" w:eastAsia="Helvetica"/>
          <w:color w:val="000000"/>
          <w:sz w:val="21"/>
        </w:rPr>
        <w:t>That one surprises people because hope sounds holy. Sometimes it is. Hope has kept people alive. Hope has carried people through hospital rooms, courtrooms, empty bank accounts, bad marriages, grief, addiction, and mornings when getting out of bed deserved a standing ovation.</w:t>
      </w:r>
    </w:p>
    <w:p>
      <w:pPr>
        <w:pStyle w:val="BookPunch"/>
        <w:jc w:val="left"/>
      </w:pPr>
      <w:r>
        <w:rPr>
          <w:rFonts w:ascii="Helvetica" w:hAnsi="Helvetica" w:eastAsia="Helvetica"/>
          <w:color w:val="000000"/>
          <w:sz w:val="21"/>
        </w:rPr>
        <w:t>I am not against hope.</w:t>
      </w:r>
    </w:p>
    <w:p>
      <w:pPr>
        <w:pStyle w:val="BookBody"/>
        <w:jc w:val="left"/>
      </w:pPr>
      <w:r>
        <w:rPr>
          <w:rFonts w:ascii="Helvetica" w:hAnsi="Helvetica" w:eastAsia="Helvetica"/>
          <w:color w:val="000000"/>
          <w:sz w:val="21"/>
        </w:rPr>
        <w:t>I am against hope with no supervision.</w:t>
      </w:r>
    </w:p>
    <w:p>
      <w:pPr>
        <w:pStyle w:val="BookBody"/>
        <w:jc w:val="left"/>
      </w:pPr>
      <w:r>
        <w:rPr>
          <w:rFonts w:ascii="Helvetica" w:hAnsi="Helvetica" w:eastAsia="Helvetica"/>
          <w:color w:val="000000"/>
          <w:sz w:val="21"/>
        </w:rPr>
        <w:t>Hope is holy until it becomes an accomplice.</w:t>
      </w:r>
    </w:p>
    <w:p>
      <w:pPr>
        <w:pStyle w:val="BookBody"/>
        <w:jc w:val="left"/>
      </w:pPr>
      <w:r>
        <w:rPr>
          <w:rFonts w:ascii="Helvetica" w:hAnsi="Helvetica" w:eastAsia="Helvetica"/>
          <w:color w:val="000000"/>
          <w:sz w:val="21"/>
        </w:rPr>
        <w:t>You know exactly what I mean. Hoping they change after they have shown you thirty times who they are. Hoping this job gets better while it keeps chewing through your body. Hoping the family finally understands while every holiday proves they prefer the old script. Hoping someone apologizes because your nervous system wants the story to make sense.</w:t>
      </w:r>
    </w:p>
    <w:p>
      <w:pPr>
        <w:pStyle w:val="BookBody"/>
        <w:jc w:val="left"/>
      </w:pPr>
      <w:r>
        <w:rPr>
          <w:rFonts w:ascii="Helvetica" w:hAnsi="Helvetica" w:eastAsia="Helvetica"/>
          <w:color w:val="000000"/>
          <w:sz w:val="21"/>
        </w:rPr>
        <w:t>Hope can become a beautiful little liar.</w:t>
      </w:r>
    </w:p>
    <w:p>
      <w:pPr>
        <w:pStyle w:val="BookBody"/>
        <w:jc w:val="left"/>
      </w:pPr>
      <w:r>
        <w:rPr>
          <w:rFonts w:ascii="Helvetica" w:hAnsi="Helvetica" w:eastAsia="Helvetica"/>
          <w:color w:val="000000"/>
          <w:sz w:val="21"/>
        </w:rPr>
        <w:t>It can keep you paying into a future that nobody else is building.</w:t>
      </w:r>
    </w:p>
    <w:p>
      <w:pPr>
        <w:pStyle w:val="BookPunch"/>
        <w:jc w:val="left"/>
      </w:pPr>
      <w:r>
        <w:rPr>
          <w:rFonts w:ascii="Helvetica" w:hAnsi="Helvetica" w:eastAsia="Helvetica"/>
          <w:color w:val="000000"/>
          <w:sz w:val="21"/>
        </w:rPr>
        <w:t>That is not hope.</w:t>
      </w:r>
    </w:p>
    <w:p>
      <w:pPr>
        <w:pStyle w:val="BookPunch"/>
        <w:jc w:val="left"/>
      </w:pPr>
      <w:r>
        <w:rPr>
          <w:rFonts w:ascii="Helvetica" w:hAnsi="Helvetica" w:eastAsia="Helvetica"/>
          <w:color w:val="000000"/>
          <w:sz w:val="21"/>
        </w:rPr>
        <w:t>That is denial with better manners.</w:t>
      </w:r>
    </w:p>
    <w:p>
      <w:pPr>
        <w:pStyle w:val="BookBody"/>
        <w:jc w:val="left"/>
      </w:pPr>
      <w:r>
        <w:rPr>
          <w:rFonts w:ascii="Helvetica" w:hAnsi="Helvetica" w:eastAsia="Helvetica"/>
          <w:color w:val="000000"/>
          <w:sz w:val="21"/>
        </w:rPr>
        <w:t>Forgiveness is another one people love to misuse.</w:t>
      </w:r>
    </w:p>
    <w:p>
      <w:pPr>
        <w:pStyle w:val="BookBody"/>
        <w:jc w:val="left"/>
      </w:pPr>
      <w:r>
        <w:rPr>
          <w:rFonts w:ascii="Helvetica" w:hAnsi="Helvetica" w:eastAsia="Helvetica"/>
          <w:color w:val="000000"/>
          <w:sz w:val="21"/>
        </w:rPr>
        <w:t>Forgiveness can be powerful. Forgiveness can free you from carrying poison you did not pour. Forgiveness can give you your life back. Good. Beautiful. Wonderful.</w:t>
      </w:r>
    </w:p>
    <w:p>
      <w:pPr>
        <w:pStyle w:val="BookBody"/>
        <w:jc w:val="left"/>
      </w:pPr>
      <w:r>
        <w:rPr>
          <w:rFonts w:ascii="Helvetica" w:hAnsi="Helvetica" w:eastAsia="Helvetica"/>
          <w:color w:val="000000"/>
          <w:sz w:val="21"/>
        </w:rPr>
        <w:t>But forgiveness is not a backstage pass.</w:t>
      </w:r>
    </w:p>
    <w:p>
      <w:pPr>
        <w:pStyle w:val="BookBody"/>
        <w:jc w:val="left"/>
      </w:pPr>
      <w:r>
        <w:rPr>
          <w:rFonts w:ascii="Helvetica" w:hAnsi="Helvetica" w:eastAsia="Helvetica"/>
          <w:color w:val="000000"/>
          <w:sz w:val="21"/>
        </w:rPr>
        <w:t>It does not mean the same person gets the same access. It does not mean the wound becomes a welcome mat. It does not mean you hand the knife back because they said sorry with wet eyes and decent timing.</w:t>
      </w:r>
    </w:p>
    <w:p>
      <w:pPr>
        <w:pStyle w:val="BookBody"/>
        <w:jc w:val="left"/>
      </w:pPr>
      <w:r>
        <w:rPr>
          <w:rFonts w:ascii="Helvetica" w:hAnsi="Helvetica" w:eastAsia="Helvetica"/>
          <w:color w:val="000000"/>
          <w:sz w:val="21"/>
        </w:rPr>
        <w:t>Forgive if you want. Forgive if you can. Forgive because it frees you.</w:t>
      </w:r>
    </w:p>
    <w:p>
      <w:pPr>
        <w:pStyle w:val="BookBody"/>
        <w:jc w:val="left"/>
      </w:pPr>
      <w:r>
        <w:rPr>
          <w:rFonts w:ascii="Helvetica" w:hAnsi="Helvetica" w:eastAsia="Helvetica"/>
          <w:color w:val="000000"/>
          <w:sz w:val="21"/>
        </w:rPr>
        <w:t>But stop confusing forgiveness with poor security.</w:t>
      </w:r>
    </w:p>
    <w:p>
      <w:pPr>
        <w:pStyle w:val="BookBody"/>
        <w:jc w:val="left"/>
      </w:pPr>
      <w:r>
        <w:rPr>
          <w:rFonts w:ascii="Helvetica" w:hAnsi="Helvetica" w:eastAsia="Helvetica"/>
          <w:color w:val="000000"/>
          <w:sz w:val="21"/>
        </w:rPr>
        <w:t>Some people belong in your prayers, not your kitchen.</w:t>
      </w:r>
    </w:p>
    <w:p>
      <w:pPr>
        <w:pStyle w:val="BookBody"/>
        <w:jc w:val="left"/>
      </w:pPr>
      <w:r>
        <w:rPr>
          <w:rFonts w:ascii="Helvetica" w:hAnsi="Helvetica" w:eastAsia="Helvetica"/>
          <w:color w:val="000000"/>
          <w:sz w:val="21"/>
        </w:rPr>
        <w:t>The second f ck is emotional currency because your life cannot fit if the wrong people keep draining the part of you that actually has to live it.</w:t>
      </w:r>
    </w:p>
    <w:p>
      <w:pPr>
        <w:pStyle w:val="BookBody"/>
        <w:jc w:val="left"/>
      </w:pPr>
      <w:r>
        <w:rPr>
          <w:rFonts w:ascii="Helvetica" w:hAnsi="Helvetica" w:eastAsia="Helvetica"/>
          <w:color w:val="000000"/>
          <w:sz w:val="21"/>
        </w:rPr>
        <w:t>So check the balance before you spend.</w:t>
      </w:r>
    </w:p>
    <w:p>
      <w:pPr>
        <w:pStyle w:val="BookPunch"/>
        <w:jc w:val="left"/>
      </w:pPr>
      <w:r>
        <w:rPr>
          <w:rFonts w:ascii="Helvetica" w:hAnsi="Helvetica" w:eastAsia="Helvetica"/>
          <w:color w:val="000000"/>
          <w:sz w:val="21"/>
        </w:rPr>
        <w:t>That is the repair.</w:t>
      </w:r>
    </w:p>
    <w:p>
      <w:pPr>
        <w:pStyle w:val="BookBody"/>
        <w:jc w:val="left"/>
      </w:pPr>
      <w:r>
        <w:rPr>
          <w:rFonts w:ascii="Helvetica" w:hAnsi="Helvetica" w:eastAsia="Helvetica"/>
          <w:color w:val="000000"/>
          <w:sz w:val="21"/>
        </w:rPr>
        <w:t>Not a spreadsheet. Not a ten-step system. Not a ritual with a candle and a journal unless you like that sort of thing. Fine. Light the candle. But do not pretend wax is doing your job.</w:t>
      </w:r>
    </w:p>
    <w:p>
      <w:pPr>
        <w:pStyle w:val="BookPunch"/>
        <w:jc w:val="left"/>
      </w:pPr>
      <w:r>
        <w:rPr>
          <w:rFonts w:ascii="Helvetica" w:hAnsi="Helvetica" w:eastAsia="Helvetica"/>
          <w:color w:val="000000"/>
          <w:sz w:val="21"/>
        </w:rPr>
        <w:t>Check the balance.</w:t>
      </w:r>
    </w:p>
    <w:p>
      <w:pPr>
        <w:pStyle w:val="BookBody"/>
        <w:jc w:val="left"/>
      </w:pPr>
      <w:r>
        <w:rPr>
          <w:rFonts w:ascii="Helvetica" w:hAnsi="Helvetica" w:eastAsia="Helvetica"/>
          <w:color w:val="000000"/>
          <w:sz w:val="21"/>
        </w:rPr>
        <w:t>Before you answer the text, ask: Do I have it in me for this?</w:t>
      </w:r>
    </w:p>
    <w:p>
      <w:pPr>
        <w:pStyle w:val="BookBody"/>
        <w:jc w:val="left"/>
      </w:pPr>
      <w:r>
        <w:rPr>
          <w:rFonts w:ascii="Helvetica" w:hAnsi="Helvetica" w:eastAsia="Helvetica"/>
          <w:color w:val="000000"/>
          <w:sz w:val="21"/>
        </w:rPr>
        <w:t>Before you forgive again, ask: Does this free me, or does it reopen the same wound?</w:t>
      </w:r>
    </w:p>
    <w:p>
      <w:pPr>
        <w:pStyle w:val="BookBody"/>
        <w:jc w:val="left"/>
      </w:pPr>
      <w:r>
        <w:rPr>
          <w:rFonts w:ascii="Helvetica" w:hAnsi="Helvetica" w:eastAsia="Helvetica"/>
          <w:color w:val="000000"/>
          <w:sz w:val="21"/>
        </w:rPr>
        <w:t>Before you say yes, ask: Will I resent this later?</w:t>
      </w:r>
    </w:p>
    <w:p>
      <w:pPr>
        <w:pStyle w:val="BookPunch"/>
        <w:jc w:val="left"/>
      </w:pPr>
      <w:r>
        <w:rPr>
          <w:rFonts w:ascii="Helvetica" w:hAnsi="Helvetica" w:eastAsia="Helvetica"/>
          <w:color w:val="000000"/>
          <w:sz w:val="21"/>
        </w:rPr>
        <w:t>That is enough to begin.</w:t>
      </w:r>
    </w:p>
    <w:p>
      <w:pPr>
        <w:pStyle w:val="BookBody"/>
        <w:jc w:val="left"/>
      </w:pPr>
      <w:r>
        <w:rPr>
          <w:rFonts w:ascii="Helvetica" w:hAnsi="Helvetica" w:eastAsia="Helvetica"/>
          <w:color w:val="000000"/>
          <w:sz w:val="21"/>
        </w:rPr>
        <w:t>You do not spend emotional currency without consent.</w:t>
      </w:r>
    </w:p>
    <w:p>
      <w:pPr>
        <w:pStyle w:val="BookPunch"/>
        <w:jc w:val="left"/>
      </w:pPr>
      <w:r>
        <w:rPr>
          <w:rFonts w:ascii="Helvetica" w:hAnsi="Helvetica" w:eastAsia="Helvetica"/>
          <w:color w:val="000000"/>
          <w:sz w:val="21"/>
        </w:rPr>
        <w:t>That sentence matters.</w:t>
      </w:r>
    </w:p>
    <w:p>
      <w:pPr>
        <w:pStyle w:val="BookBody"/>
        <w:jc w:val="left"/>
      </w:pPr>
      <w:r>
        <w:rPr>
          <w:rFonts w:ascii="Helvetica" w:hAnsi="Helvetica" w:eastAsia="Helvetica"/>
          <w:color w:val="000000"/>
          <w:sz w:val="21"/>
        </w:rPr>
        <w:t>Because a lot of you are being drained automatically. Someone calls, and there goes your peace. Someone posts something, and there goes your mood. Someone sighs, and there goes your truth. Someone gets disappointed, and there goes your spine. Someone hints at needing you, and there goes the evening.</w:t>
      </w:r>
    </w:p>
    <w:p>
      <w:pPr>
        <w:pStyle w:val="BookPunch"/>
        <w:jc w:val="left"/>
      </w:pPr>
      <w:r>
        <w:rPr>
          <w:rFonts w:ascii="Helvetica" w:hAnsi="Helvetica" w:eastAsia="Helvetica"/>
          <w:color w:val="000000"/>
          <w:sz w:val="21"/>
        </w:rPr>
        <w:t>That is the pattern.</w:t>
      </w:r>
    </w:p>
    <w:p>
      <w:pPr>
        <w:pStyle w:val="BookPunch"/>
        <w:jc w:val="left"/>
      </w:pPr>
      <w:r>
        <w:rPr>
          <w:rFonts w:ascii="Helvetica" w:hAnsi="Helvetica" w:eastAsia="Helvetica"/>
          <w:color w:val="000000"/>
          <w:sz w:val="21"/>
        </w:rPr>
        <w:t>Break it.</w:t>
      </w:r>
    </w:p>
    <w:p>
      <w:pPr>
        <w:pStyle w:val="BookBody"/>
        <w:jc w:val="left"/>
      </w:pPr>
      <w:r>
        <w:rPr>
          <w:rFonts w:ascii="Helvetica" w:hAnsi="Helvetica" w:eastAsia="Helvetica"/>
          <w:color w:val="000000"/>
          <w:sz w:val="21"/>
        </w:rPr>
        <w:t>You can choose what deserves you.</w:t>
      </w:r>
    </w:p>
    <w:p>
      <w:pPr>
        <w:pStyle w:val="BookBody"/>
        <w:jc w:val="left"/>
      </w:pPr>
      <w:r>
        <w:rPr>
          <w:rFonts w:ascii="Helvetica" w:hAnsi="Helvetica" w:eastAsia="Helvetica"/>
          <w:color w:val="000000"/>
          <w:sz w:val="21"/>
        </w:rPr>
        <w:t>You can choose who gets the real you and who gets the polite version. You can choose which problems deserve your sleep. You can choose which people get access to your heart, your worry, your forgiveness, your hope, your patience, your loyalty.</w:t>
      </w:r>
    </w:p>
    <w:p>
      <w:pPr>
        <w:pStyle w:val="BookBody"/>
        <w:jc w:val="left"/>
      </w:pPr>
      <w:r>
        <w:rPr>
          <w:rFonts w:ascii="Helvetica" w:hAnsi="Helvetica" w:eastAsia="Helvetica"/>
          <w:color w:val="000000"/>
          <w:sz w:val="21"/>
        </w:rPr>
        <w:t>And yes, some people will hate that.</w:t>
      </w:r>
    </w:p>
    <w:p>
      <w:pPr>
        <w:pStyle w:val="BookPunch"/>
        <w:jc w:val="left"/>
      </w:pPr>
      <w:r>
        <w:rPr>
          <w:rFonts w:ascii="Helvetica" w:hAnsi="Helvetica" w:eastAsia="Helvetica"/>
          <w:color w:val="000000"/>
          <w:sz w:val="21"/>
        </w:rPr>
        <w:t>Let them.</w:t>
      </w:r>
    </w:p>
    <w:p>
      <w:pPr>
        <w:pStyle w:val="BookBody"/>
        <w:jc w:val="left"/>
      </w:pPr>
      <w:r>
        <w:rPr>
          <w:rFonts w:ascii="Helvetica" w:hAnsi="Helvetica" w:eastAsia="Helvetica"/>
          <w:color w:val="000000"/>
          <w:sz w:val="21"/>
        </w:rPr>
        <w:t>People who benefited from unlimited access will not applaud when the door stops opening.</w:t>
      </w:r>
    </w:p>
    <w:p>
      <w:pPr>
        <w:pStyle w:val="BookBody"/>
        <w:jc w:val="left"/>
      </w:pPr>
      <w:r>
        <w:rPr>
          <w:rFonts w:ascii="Helvetica" w:hAnsi="Helvetica" w:eastAsia="Helvetica"/>
          <w:color w:val="000000"/>
          <w:sz w:val="21"/>
        </w:rPr>
        <w:t>They will call you cold. They will call you selfish. They will say you changed. They will act confused because the old arrangement stopped working. That does not mean you are wrong. It means the old arrangement expired.</w:t>
      </w:r>
    </w:p>
    <w:p>
      <w:pPr>
        <w:pStyle w:val="BookBody"/>
        <w:jc w:val="left"/>
      </w:pPr>
      <w:r>
        <w:rPr>
          <w:rFonts w:ascii="Helvetica" w:hAnsi="Helvetica" w:eastAsia="Helvetica"/>
          <w:color w:val="000000"/>
          <w:sz w:val="21"/>
        </w:rPr>
        <w:t>Do not renew it out of guilt.</w:t>
      </w:r>
    </w:p>
    <w:p>
      <w:pPr>
        <w:pStyle w:val="BookPunch"/>
        <w:jc w:val="left"/>
      </w:pPr>
      <w:r>
        <w:rPr>
          <w:rFonts w:ascii="Helvetica" w:hAnsi="Helvetica" w:eastAsia="Helvetica"/>
          <w:color w:val="000000"/>
          <w:sz w:val="21"/>
        </w:rPr>
        <w:t>The best of you is sacred.</w:t>
      </w:r>
    </w:p>
    <w:p>
      <w:pPr>
        <w:pStyle w:val="BookBody"/>
        <w:jc w:val="left"/>
      </w:pPr>
      <w:r>
        <w:rPr>
          <w:rFonts w:ascii="Helvetica" w:hAnsi="Helvetica" w:eastAsia="Helvetica"/>
          <w:color w:val="000000"/>
          <w:sz w:val="21"/>
        </w:rPr>
        <w:t>That does not mean you hoard it. I am not telling you to become cold. A life that fits still requires giving. Love should cost something. Purpose should cost something. Family, friendship, art, service, healing, truth, courage — all of it costs something.</w:t>
      </w:r>
    </w:p>
    <w:p>
      <w:pPr>
        <w:pStyle w:val="BookBody"/>
        <w:jc w:val="left"/>
      </w:pPr>
      <w:r>
        <w:rPr>
          <w:rFonts w:ascii="Helvetica" w:hAnsi="Helvetica" w:eastAsia="Helvetica"/>
          <w:color w:val="000000"/>
          <w:sz w:val="21"/>
        </w:rPr>
        <w:t>The point is not to spend nothing.</w:t>
      </w:r>
    </w:p>
    <w:p>
      <w:pPr>
        <w:pStyle w:val="BookBody"/>
        <w:jc w:val="left"/>
      </w:pPr>
      <w:r>
        <w:rPr>
          <w:rFonts w:ascii="Helvetica" w:hAnsi="Helvetica" w:eastAsia="Helvetica"/>
          <w:color w:val="000000"/>
          <w:sz w:val="21"/>
        </w:rPr>
        <w:t>The point is to stop giving the best of you to people and problems that keep proving they do not deserve it.</w:t>
      </w:r>
    </w:p>
    <w:p>
      <w:pPr>
        <w:pStyle w:val="BookBody"/>
        <w:jc w:val="left"/>
      </w:pPr>
      <w:r>
        <w:rPr>
          <w:rFonts w:ascii="Helvetica" w:hAnsi="Helvetica" w:eastAsia="Helvetica"/>
          <w:color w:val="000000"/>
          <w:sz w:val="21"/>
        </w:rPr>
        <w:t>Give deeply where love is real. Give honestly where effort is shared. Give patiently where growth exists. Give forgiveness where freedom follows. Give hope where something alive is actually being built.</w:t>
      </w:r>
    </w:p>
    <w:p>
      <w:pPr>
        <w:pStyle w:val="BookBody"/>
        <w:jc w:val="left"/>
      </w:pPr>
      <w:r>
        <w:rPr>
          <w:rFonts w:ascii="Helvetica" w:hAnsi="Helvetica" w:eastAsia="Helvetica"/>
          <w:color w:val="000000"/>
          <w:sz w:val="21"/>
        </w:rPr>
        <w:t>But stop giving the best of you to people who are not growing, not honest, not sorry, not changing, not listening, not trying, and not paying attention to the wreckage they leave in you.</w:t>
      </w:r>
    </w:p>
    <w:p>
      <w:pPr>
        <w:pStyle w:val="BookPunch"/>
        <w:jc w:val="left"/>
      </w:pPr>
      <w:r>
        <w:rPr>
          <w:rFonts w:ascii="Helvetica" w:hAnsi="Helvetica" w:eastAsia="Helvetica"/>
          <w:color w:val="000000"/>
          <w:sz w:val="21"/>
        </w:rPr>
        <w:t>You only get so much.</w:t>
      </w:r>
    </w:p>
    <w:p>
      <w:pPr>
        <w:pStyle w:val="BookBody"/>
        <w:jc w:val="left"/>
      </w:pPr>
      <w:r>
        <w:rPr>
          <w:rFonts w:ascii="Helvetica" w:hAnsi="Helvetica" w:eastAsia="Helvetica"/>
          <w:color w:val="000000"/>
          <w:sz w:val="21"/>
        </w:rPr>
        <w:t>That is the truth underneath the whole damn book. You only get so much time. You only get so much patience. You only get so much love before it turns tired. You only get so much forgiveness before it turns into self-disrespect. You only get so much hope before it becomes delusion.</w:t>
      </w:r>
    </w:p>
    <w:p>
      <w:pPr>
        <w:pStyle w:val="BookPunch"/>
        <w:jc w:val="left"/>
      </w:pPr>
      <w:r>
        <w:rPr>
          <w:rFonts w:ascii="Helvetica" w:hAnsi="Helvetica" w:eastAsia="Helvetica"/>
          <w:color w:val="000000"/>
          <w:sz w:val="21"/>
        </w:rPr>
        <w:t>Spend it like it matters.</w:t>
      </w:r>
    </w:p>
    <w:p>
      <w:pPr>
        <w:pStyle w:val="BookPunch"/>
        <w:jc w:val="left"/>
      </w:pPr>
      <w:r>
        <w:rPr>
          <w:rFonts w:ascii="Helvetica" w:hAnsi="Helvetica" w:eastAsia="Helvetica"/>
          <w:color w:val="000000"/>
          <w:sz w:val="21"/>
        </w:rPr>
        <w:t>Because it does.</w:t>
      </w:r>
    </w:p>
    <w:p>
      <w:pPr>
        <w:pStyle w:val="BookPunch"/>
        <w:jc w:val="left"/>
      </w:pPr>
      <w:r>
        <w:rPr>
          <w:rFonts w:ascii="Helvetica" w:hAnsi="Helvetica" w:eastAsia="Helvetica"/>
          <w:color w:val="000000"/>
          <w:sz w:val="21"/>
        </w:rPr>
        <w:t>Now you know what it cost.</w:t>
      </w:r>
    </w:p>
    <w:p>
      <w:pPr>
        <w:pStyle w:val="BookBody"/>
        <w:jc w:val="left"/>
      </w:pPr>
      <w:r>
        <w:rPr>
          <w:rFonts w:ascii="Helvetica" w:hAnsi="Helvetica" w:eastAsia="Helvetica"/>
          <w:color w:val="000000"/>
          <w:sz w:val="21"/>
        </w:rPr>
        <w:t>Next question: what keeps stealing your focus before you can change anything?</w:t>
      </w:r>
    </w:p>
    <w:p>
      <w:pPr>
        <w:pStyle w:val="BookPunch"/>
        <w:jc w:val="left"/>
      </w:pPr>
      <w:r>
        <w:rPr>
          <w:rFonts w:ascii="Helvetica" w:hAnsi="Helvetica" w:eastAsia="Helvetica"/>
          <w:color w:val="000000"/>
          <w:sz w:val="21"/>
        </w:rPr>
        <w:t>That is the third f ck.</w:t>
      </w:r>
    </w:p>
    <w:p>
      <w:pPr>
        <w:pStyle w:val="BookPunch"/>
        <w:jc w:val="left"/>
      </w:pPr>
      <w:r>
        <w:rPr>
          <w:rFonts w:ascii="Helvetica" w:hAnsi="Helvetica" w:eastAsia="Helvetica"/>
          <w:color w:val="000000"/>
          <w:sz w:val="21"/>
        </w:rPr>
        <w:t>Attention.</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Who or what keeps spending your emotional currency without replenishing it?</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call patience, forgiveness, or understanding when it is really emotional overdraft?</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Who gets the tired version of you because somebody else drained the best one?</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Check the balance before you give. If the account is empty, stop pretending you can write another emotional check.</w:t>
      </w:r>
    </w:p>
    <w:p>
      <w:pPr>
        <w:pStyle w:val="Heading1"/>
        <w:jc w:val="center"/>
        <w:pageBreakBefore/>
      </w:pPr>
      <w:r>
        <w:rPr>
          <w:rFonts w:ascii="Helvetica" w:hAnsi="Helvetica"/>
          <w:b/>
          <w:sz w:val="28"/>
        </w:rPr>
        <w:t>Chapter 4</w:t>
      </w:r>
    </w:p>
    <w:p>
      <w:pPr>
        <w:pStyle w:val="Heading2"/>
        <w:jc w:val="center"/>
      </w:pPr>
      <w:r>
        <w:rPr>
          <w:rFonts w:ascii="Helvetica" w:hAnsi="Helvetica"/>
          <w:b/>
          <w:sz w:val="24"/>
        </w:rPr>
        <w:t>The Third F Ck: Attention</w:t>
      </w:r>
    </w:p>
    <w:p>
      <w:pPr>
        <w:pStyle w:val="BookBody"/>
        <w:jc w:val="left"/>
      </w:pPr>
      <w:r>
        <w:rPr>
          <w:rFonts w:ascii="Helvetica" w:hAnsi="Helvetica" w:eastAsia="Helvetica"/>
          <w:color w:val="000000"/>
          <w:sz w:val="21"/>
        </w:rPr>
        <w:t>Whatever owns your attention owns the wheel.</w:t>
      </w:r>
    </w:p>
    <w:p>
      <w:pPr>
        <w:pStyle w:val="BookBody"/>
        <w:jc w:val="left"/>
      </w:pPr>
      <w:r>
        <w:rPr>
          <w:rFonts w:ascii="Helvetica" w:hAnsi="Helvetica" w:eastAsia="Helvetica"/>
          <w:color w:val="000000"/>
          <w:sz w:val="21"/>
        </w:rPr>
        <w:t>Look at any room full of people pretending to rest. Half of them are there, but not there. Faces lit by phones, heads full of old arguments, thumbs feeding outrage, bodies sitting next to people they love while attention is across town picking a fight with strangers.</w:t>
      </w:r>
    </w:p>
    <w:p>
      <w:pPr>
        <w:pStyle w:val="BookBody"/>
        <w:jc w:val="left"/>
      </w:pPr>
      <w:r>
        <w:rPr>
          <w:rFonts w:ascii="Helvetica" w:hAnsi="Helvetica" w:eastAsia="Helvetica"/>
          <w:color w:val="000000"/>
          <w:sz w:val="21"/>
        </w:rPr>
        <w:t>That is not presence. That is a life with the steering wheel left in the street.</w:t>
      </w:r>
    </w:p>
    <w:p>
      <w:pPr>
        <w:pStyle w:val="BookBody"/>
        <w:jc w:val="left"/>
      </w:pPr>
      <w:r>
        <w:rPr>
          <w:rFonts w:ascii="Helvetica" w:hAnsi="Helvetica" w:eastAsia="Helvetica"/>
          <w:color w:val="000000"/>
          <w:sz w:val="21"/>
        </w:rPr>
        <w:t>This is not a moral failure. The modern world is built to hijack you. The point is not to hate yourself for being pulled. The point is to take the wheel back.</w:t>
      </w:r>
    </w:p>
    <w:p>
      <w:pPr>
        <w:pStyle w:val="BookPunch"/>
        <w:jc w:val="left"/>
      </w:pPr>
      <w:r>
        <w:rPr>
          <w:rFonts w:ascii="Helvetica" w:hAnsi="Helvetica" w:eastAsia="Helvetica"/>
          <w:color w:val="000000"/>
          <w:sz w:val="21"/>
        </w:rPr>
        <w:t>That is why attention is the third f ck.</w:t>
      </w:r>
    </w:p>
    <w:p>
      <w:pPr>
        <w:pStyle w:val="BookBody"/>
        <w:jc w:val="left"/>
      </w:pPr>
      <w:r>
        <w:rPr>
          <w:rFonts w:ascii="Helvetica" w:hAnsi="Helvetica" w:eastAsia="Helvetica"/>
          <w:color w:val="000000"/>
          <w:sz w:val="21"/>
        </w:rPr>
        <w:t>Not because focus sounds impressive. Focus is what people talk about when they are trying to sell planners, apps, and little notebooks with serious covers. Attention is deeper than focus. Focus is a tool. Attention is direction. Attention is the part of you that keeps turning back toward something even when your mouth says you are done.</w:t>
      </w:r>
    </w:p>
    <w:p>
      <w:pPr>
        <w:pStyle w:val="BookBody"/>
        <w:jc w:val="left"/>
      </w:pPr>
      <w:r>
        <w:rPr>
          <w:rFonts w:ascii="Helvetica" w:hAnsi="Helvetica" w:eastAsia="Helvetica"/>
          <w:color w:val="000000"/>
          <w:sz w:val="21"/>
        </w:rPr>
        <w:t>And whatever keeps getting your attention starts driving.</w:t>
      </w:r>
    </w:p>
    <w:p>
      <w:pPr>
        <w:pStyle w:val="BookBody"/>
        <w:jc w:val="left"/>
      </w:pPr>
      <w:r>
        <w:rPr>
          <w:rFonts w:ascii="Helvetica" w:hAnsi="Helvetica" w:eastAsia="Helvetica"/>
          <w:color w:val="000000"/>
          <w:sz w:val="21"/>
        </w:rPr>
        <w:t>Your phone knows that. Your job knows that. The news knows that. Advertisers know that. Politicians know that. Social media knows that. Your old wounds know that. The wrong people in your life know that too.</w:t>
      </w:r>
    </w:p>
    <w:p>
      <w:pPr>
        <w:pStyle w:val="BookBody"/>
        <w:jc w:val="left"/>
      </w:pPr>
      <w:r>
        <w:rPr>
          <w:rFonts w:ascii="Helvetica" w:hAnsi="Helvetica" w:eastAsia="Helvetica"/>
          <w:color w:val="000000"/>
          <w:sz w:val="21"/>
        </w:rPr>
        <w:t>Everybody wants a piece of your head.</w:t>
      </w:r>
    </w:p>
    <w:p>
      <w:pPr>
        <w:pStyle w:val="BookPunch"/>
        <w:jc w:val="left"/>
      </w:pPr>
      <w:r>
        <w:rPr>
          <w:rFonts w:ascii="Helvetica" w:hAnsi="Helvetica" w:eastAsia="Helvetica"/>
          <w:color w:val="000000"/>
          <w:sz w:val="21"/>
        </w:rPr>
        <w:t>Come on.</w:t>
      </w:r>
    </w:p>
    <w:p>
      <w:pPr>
        <w:pStyle w:val="BookBody"/>
        <w:jc w:val="left"/>
      </w:pPr>
      <w:r>
        <w:rPr>
          <w:rFonts w:ascii="Helvetica" w:hAnsi="Helvetica" w:eastAsia="Helvetica"/>
          <w:color w:val="000000"/>
          <w:sz w:val="21"/>
        </w:rPr>
        <w:t>People wake up and hand the first clean minute of the day to a glowing rectangle full of strangers, emergencies, opinions, sales pitches, fake lives, bad news, thirst traps, outrage, gossip, and people they do not even respect. Then they wonder why their brain feels like a junk drawer by breakfast.</w:t>
      </w:r>
    </w:p>
    <w:p>
      <w:pPr>
        <w:pStyle w:val="BookBody"/>
        <w:jc w:val="left"/>
      </w:pPr>
      <w:r>
        <w:rPr>
          <w:rFonts w:ascii="Helvetica" w:hAnsi="Helvetica" w:eastAsia="Helvetica"/>
          <w:color w:val="000000"/>
          <w:sz w:val="21"/>
        </w:rPr>
        <w:t>Your attention is valuable. That is why so many people are trying to steal it. Nobody builds billion-dollar industries around something worthless. Nobody spends that kind of money, research, design, noise, color, psychology, fear, sex, rage, convenience, and fake urgency unless there is something to take.</w:t>
      </w:r>
    </w:p>
    <w:p>
      <w:pPr>
        <w:pStyle w:val="BookBody"/>
        <w:jc w:val="left"/>
      </w:pPr>
      <w:r>
        <w:rPr>
          <w:rFonts w:ascii="Helvetica" w:hAnsi="Helvetica" w:eastAsia="Helvetica"/>
          <w:color w:val="000000"/>
          <w:sz w:val="21"/>
        </w:rPr>
        <w:t>Not all at once. That would be too obvious. They take you in little pieces. A buzz. A headline. A text. A memory. A comment. A reel. A sale. A fight you are not in. A life you are not living. A person you claim you are over who somehow still has a penthouse in your head.</w:t>
      </w:r>
    </w:p>
    <w:p>
      <w:pPr>
        <w:pStyle w:val="BookBody"/>
        <w:jc w:val="left"/>
      </w:pPr>
      <w:r>
        <w:rPr>
          <w:rFonts w:ascii="Helvetica" w:hAnsi="Helvetica" w:eastAsia="Helvetica"/>
          <w:color w:val="000000"/>
          <w:sz w:val="21"/>
        </w:rPr>
        <w:t>Your phone is not the problem.</w:t>
      </w:r>
    </w:p>
    <w:p>
      <w:pPr>
        <w:pStyle w:val="BookBody"/>
        <w:jc w:val="left"/>
      </w:pPr>
      <w:r>
        <w:rPr>
          <w:rFonts w:ascii="Helvetica" w:hAnsi="Helvetica" w:eastAsia="Helvetica"/>
          <w:color w:val="000000"/>
          <w:sz w:val="21"/>
        </w:rPr>
        <w:t>It is just the loudest thief.</w:t>
      </w:r>
    </w:p>
    <w:p>
      <w:pPr>
        <w:pStyle w:val="BookBody"/>
        <w:jc w:val="left"/>
      </w:pPr>
      <w:r>
        <w:rPr>
          <w:rFonts w:ascii="Helvetica" w:hAnsi="Helvetica" w:eastAsia="Helvetica"/>
          <w:color w:val="000000"/>
          <w:sz w:val="21"/>
        </w:rPr>
        <w:t>That matters, because if this chapter becomes 'put your phone down,' we all get bored and nothing changes. You already know the phone is a problem. Everybody knows. So let's not pretend this is about screen time.</w:t>
      </w:r>
    </w:p>
    <w:p>
      <w:pPr>
        <w:pStyle w:val="BookPunch"/>
        <w:jc w:val="left"/>
      </w:pPr>
      <w:r>
        <w:rPr>
          <w:rFonts w:ascii="Helvetica" w:hAnsi="Helvetica" w:eastAsia="Helvetica"/>
          <w:color w:val="000000"/>
          <w:sz w:val="21"/>
        </w:rPr>
        <w:t>This is about ownership.</w:t>
      </w:r>
    </w:p>
    <w:p>
      <w:pPr>
        <w:pStyle w:val="BookBody"/>
        <w:jc w:val="left"/>
      </w:pPr>
      <w:r>
        <w:rPr>
          <w:rFonts w:ascii="Helvetica" w:hAnsi="Helvetica" w:eastAsia="Helvetica"/>
          <w:color w:val="000000"/>
          <w:sz w:val="21"/>
        </w:rPr>
        <w:t>Who owns your attention?</w:t>
      </w:r>
    </w:p>
    <w:p>
      <w:pPr>
        <w:pStyle w:val="BookBody"/>
        <w:jc w:val="left"/>
      </w:pPr>
      <w:r>
        <w:rPr>
          <w:rFonts w:ascii="Helvetica" w:hAnsi="Helvetica" w:eastAsia="Helvetica"/>
          <w:color w:val="000000"/>
          <w:sz w:val="21"/>
        </w:rPr>
        <w:t>Who gets the first thought in the morning?</w:t>
      </w:r>
    </w:p>
    <w:p>
      <w:pPr>
        <w:pStyle w:val="BookBody"/>
        <w:jc w:val="left"/>
      </w:pPr>
      <w:r>
        <w:rPr>
          <w:rFonts w:ascii="Helvetica" w:hAnsi="Helvetica" w:eastAsia="Helvetica"/>
          <w:color w:val="000000"/>
          <w:sz w:val="21"/>
        </w:rPr>
        <w:t>Who gets the last thought at night?</w:t>
      </w:r>
    </w:p>
    <w:p>
      <w:pPr>
        <w:pStyle w:val="BookBody"/>
        <w:jc w:val="left"/>
      </w:pPr>
      <w:r>
        <w:rPr>
          <w:rFonts w:ascii="Helvetica" w:hAnsi="Helvetica" w:eastAsia="Helvetica"/>
          <w:color w:val="000000"/>
          <w:sz w:val="21"/>
        </w:rPr>
        <w:t>What can hijack your mood before you even brush your teeth?</w:t>
      </w:r>
    </w:p>
    <w:p>
      <w:pPr>
        <w:pStyle w:val="BookBody"/>
        <w:jc w:val="left"/>
      </w:pPr>
      <w:r>
        <w:rPr>
          <w:rFonts w:ascii="Helvetica" w:hAnsi="Helvetica" w:eastAsia="Helvetica"/>
          <w:color w:val="000000"/>
          <w:sz w:val="21"/>
        </w:rPr>
        <w:t>What do you keep checking, replaying, stalking, refreshing, imagining, arguing with, worrying about, or returning to like it has a damn magnet in it?</w:t>
      </w:r>
    </w:p>
    <w:p>
      <w:pPr>
        <w:pStyle w:val="BookPunch"/>
        <w:jc w:val="left"/>
      </w:pPr>
      <w:r>
        <w:rPr>
          <w:rFonts w:ascii="Helvetica" w:hAnsi="Helvetica" w:eastAsia="Helvetica"/>
          <w:color w:val="000000"/>
          <w:sz w:val="21"/>
        </w:rPr>
        <w:t>That is where your life is being steered.</w:t>
      </w:r>
    </w:p>
    <w:p>
      <w:pPr>
        <w:pStyle w:val="BookBody"/>
        <w:jc w:val="left"/>
      </w:pPr>
      <w:r>
        <w:rPr>
          <w:rFonts w:ascii="Helvetica" w:hAnsi="Helvetica" w:eastAsia="Helvetica"/>
          <w:color w:val="000000"/>
          <w:sz w:val="21"/>
        </w:rPr>
        <w:t>Time and emotional currency do not matter much if the wrong thing keeps steering your mind.</w:t>
      </w:r>
    </w:p>
    <w:p>
      <w:pPr>
        <w:pStyle w:val="BookBody"/>
        <w:jc w:val="left"/>
      </w:pPr>
      <w:r>
        <w:rPr>
          <w:rFonts w:ascii="Helvetica" w:hAnsi="Helvetica" w:eastAsia="Helvetica"/>
          <w:color w:val="000000"/>
          <w:sz w:val="21"/>
        </w:rPr>
        <w:t>Fear can drive. Guilt can drive. Rage can drive. Boredom can drive. Comparison can drive. An old wound can drive. A fantasy can drive. A person who does not deserve a key to your house can still somehow be driving around inside your skull.</w:t>
      </w:r>
    </w:p>
    <w:p>
      <w:pPr>
        <w:pStyle w:val="BookPunch"/>
        <w:jc w:val="left"/>
      </w:pPr>
      <w:r>
        <w:rPr>
          <w:rFonts w:ascii="Helvetica" w:hAnsi="Helvetica" w:eastAsia="Helvetica"/>
          <w:color w:val="000000"/>
          <w:sz w:val="21"/>
        </w:rPr>
        <w:t>That is the problem.</w:t>
      </w:r>
    </w:p>
    <w:p>
      <w:pPr>
        <w:pStyle w:val="BookBody"/>
        <w:jc w:val="left"/>
      </w:pPr>
      <w:r>
        <w:rPr>
          <w:rFonts w:ascii="Helvetica" w:hAnsi="Helvetica" w:eastAsia="Helvetica"/>
          <w:color w:val="000000"/>
          <w:sz w:val="21"/>
        </w:rPr>
        <w:t>Some people do not need your time to control you. They only need your head.</w:t>
      </w:r>
    </w:p>
    <w:p>
      <w:pPr>
        <w:pStyle w:val="BookBody"/>
        <w:jc w:val="left"/>
      </w:pPr>
      <w:r>
        <w:rPr>
          <w:rFonts w:ascii="Helvetica" w:hAnsi="Helvetica" w:eastAsia="Helvetica"/>
          <w:color w:val="000000"/>
          <w:sz w:val="21"/>
        </w:rPr>
        <w:t>You can leave the room and still be owned by what happened in it. You can block the number and still have the argument every night in the shower. You can quit the job and still hear the old boss in your decisions. You can end the relationship and still let the person grade your worth from some imaginary chair in your mind.</w:t>
      </w:r>
    </w:p>
    <w:p>
      <w:pPr>
        <w:pStyle w:val="BookPunch"/>
        <w:jc w:val="left"/>
      </w:pPr>
      <w:r>
        <w:rPr>
          <w:rFonts w:ascii="Helvetica" w:hAnsi="Helvetica" w:eastAsia="Helvetica"/>
          <w:color w:val="000000"/>
          <w:sz w:val="21"/>
        </w:rPr>
        <w:t>That is attention.</w:t>
      </w:r>
    </w:p>
    <w:p>
      <w:pPr>
        <w:pStyle w:val="BookBody"/>
        <w:jc w:val="left"/>
      </w:pPr>
      <w:r>
        <w:rPr>
          <w:rFonts w:ascii="Helvetica" w:hAnsi="Helvetica" w:eastAsia="Helvetica"/>
          <w:color w:val="000000"/>
          <w:sz w:val="21"/>
        </w:rPr>
        <w:t>It is not always where you are. It is where you keep going.</w:t>
      </w:r>
    </w:p>
    <w:p>
      <w:pPr>
        <w:pStyle w:val="BookBody"/>
        <w:jc w:val="left"/>
      </w:pPr>
      <w:r>
        <w:rPr>
          <w:rFonts w:ascii="Helvetica" w:hAnsi="Helvetica" w:eastAsia="Helvetica"/>
          <w:color w:val="000000"/>
          <w:sz w:val="21"/>
        </w:rPr>
        <w:t>And some of you keep going back to places that already hurt you.</w:t>
      </w:r>
    </w:p>
    <w:p>
      <w:pPr>
        <w:pStyle w:val="BookBody"/>
        <w:jc w:val="left"/>
      </w:pPr>
      <w:r>
        <w:rPr>
          <w:rFonts w:ascii="Helvetica" w:hAnsi="Helvetica" w:eastAsia="Helvetica"/>
          <w:color w:val="000000"/>
          <w:sz w:val="21"/>
        </w:rPr>
        <w:t>You call it processing. Sometimes it is. You call it understanding. Sometimes it is. You call it being careful, being realistic, being informed, staying connected, keeping up, checking one thing, making sure, looking for closure.</w:t>
      </w:r>
    </w:p>
    <w:p>
      <w:pPr>
        <w:pStyle w:val="BookBody"/>
        <w:jc w:val="left"/>
      </w:pPr>
      <w:r>
        <w:rPr>
          <w:rFonts w:ascii="Helvetica" w:hAnsi="Helvetica" w:eastAsia="Helvetica"/>
          <w:color w:val="000000"/>
          <w:sz w:val="21"/>
        </w:rPr>
        <w:t>Sometimes it is just surrender with better manners.</w:t>
      </w:r>
    </w:p>
    <w:p>
      <w:pPr>
        <w:pStyle w:val="BookBody"/>
        <w:jc w:val="left"/>
      </w:pPr>
      <w:r>
        <w:rPr>
          <w:rFonts w:ascii="Helvetica" w:hAnsi="Helvetica" w:eastAsia="Helvetica"/>
          <w:color w:val="000000"/>
          <w:sz w:val="21"/>
        </w:rPr>
        <w:t>I know because I have handed my attention to absolute garbage. I have let one text ruin a morning. I have let a stupid comment take up more space than it deserved. I have opened my phone for one thing and come out twenty minutes later knowing three things I did not need to know while avoiding the one thing I said mattered. I have called it research. I have called it planning. I have called it staying informed.</w:t>
      </w:r>
    </w:p>
    <w:p>
      <w:pPr>
        <w:pStyle w:val="BookPunch"/>
        <w:jc w:val="left"/>
      </w:pPr>
      <w:r>
        <w:rPr>
          <w:rFonts w:ascii="Helvetica" w:hAnsi="Helvetica" w:eastAsia="Helvetica"/>
          <w:color w:val="000000"/>
          <w:sz w:val="21"/>
        </w:rPr>
        <w:t>Sometimes it was.</w:t>
      </w:r>
    </w:p>
    <w:p>
      <w:pPr>
        <w:pStyle w:val="BookBody"/>
        <w:jc w:val="left"/>
      </w:pPr>
      <w:r>
        <w:rPr>
          <w:rFonts w:ascii="Helvetica" w:hAnsi="Helvetica" w:eastAsia="Helvetica"/>
          <w:color w:val="000000"/>
          <w:sz w:val="21"/>
        </w:rPr>
        <w:t>Sometimes it was avoidance with Wi-Fi.</w:t>
      </w:r>
    </w:p>
    <w:p>
      <w:pPr>
        <w:pStyle w:val="BookBody"/>
        <w:jc w:val="left"/>
      </w:pPr>
      <w:r>
        <w:rPr>
          <w:rFonts w:ascii="Helvetica" w:hAnsi="Helvetica" w:eastAsia="Helvetica"/>
          <w:color w:val="000000"/>
          <w:sz w:val="21"/>
        </w:rPr>
        <w:t>One of the strangest lessons I ever learned came from watching the same people return to the same places day after day. Not famous people. Not dramatic people. Just ordinary people with routines. The same chair. The same corner. The same argument. The same laugh. The same phone in the same hand. After a while, you start understanding people by where they keep returning.</w:t>
      </w:r>
    </w:p>
    <w:p>
      <w:pPr>
        <w:pStyle w:val="BookPunch"/>
        <w:jc w:val="left"/>
      </w:pPr>
      <w:r>
        <w:rPr>
          <w:rFonts w:ascii="Helvetica" w:hAnsi="Helvetica" w:eastAsia="Helvetica"/>
          <w:color w:val="000000"/>
          <w:sz w:val="21"/>
        </w:rPr>
        <w:t>That is attention in the wild.</w:t>
      </w:r>
    </w:p>
    <w:p>
      <w:pPr>
        <w:pStyle w:val="BookBody"/>
        <w:jc w:val="left"/>
      </w:pPr>
      <w:r>
        <w:rPr>
          <w:rFonts w:ascii="Helvetica" w:hAnsi="Helvetica" w:eastAsia="Helvetica"/>
          <w:color w:val="000000"/>
          <w:sz w:val="21"/>
        </w:rPr>
        <w:t>You can tell a lot about a person by what keeps pulling them back. Some people return to music. Some return to gossip. Some return to status. Some return to peace. Some return to the same fight with a different shirt on. Some return to the one place where they feel seen. Some return to whatever hurts them because pain has become familiar enough to feel like home.</w:t>
      </w:r>
    </w:p>
    <w:p>
      <w:pPr>
        <w:pStyle w:val="BookBody"/>
        <w:jc w:val="left"/>
      </w:pPr>
      <w:r>
        <w:rPr>
          <w:rFonts w:ascii="Helvetica" w:hAnsi="Helvetica" w:eastAsia="Helvetica"/>
          <w:color w:val="000000"/>
          <w:sz w:val="21"/>
        </w:rPr>
        <w:t>That observation changed me. It made attention less abstract. You do not have to ask people what matters to them forever. Watch where they keep going. Watch what they check. Watch what they defend. Watch what they excuse. Watch what they cannot stop feeding.</w:t>
      </w:r>
    </w:p>
    <w:p>
      <w:pPr>
        <w:pStyle w:val="BookBody"/>
        <w:jc w:val="left"/>
      </w:pPr>
      <w:r>
        <w:rPr>
          <w:rFonts w:ascii="Helvetica" w:hAnsi="Helvetica" w:eastAsia="Helvetica"/>
          <w:color w:val="000000"/>
          <w:sz w:val="21"/>
        </w:rPr>
        <w:t>Then look at yourself and try not to lie.</w:t>
      </w:r>
    </w:p>
    <w:p>
      <w:pPr>
        <w:pStyle w:val="BookBody"/>
        <w:jc w:val="left"/>
      </w:pPr>
      <w:r>
        <w:rPr>
          <w:rFonts w:ascii="Helvetica" w:hAnsi="Helvetica" w:eastAsia="Helvetica"/>
          <w:color w:val="000000"/>
          <w:sz w:val="21"/>
        </w:rPr>
        <w:t>That is the ugly trick. Distraction rarely introduces itself as distraction. It shows up looking useful. Important. Urgent. Interesting. Relaxing. Responsible. Educational. Harmless.</w:t>
      </w:r>
    </w:p>
    <w:p>
      <w:pPr>
        <w:pStyle w:val="BookBody"/>
        <w:jc w:val="left"/>
      </w:pPr>
      <w:r>
        <w:rPr>
          <w:rFonts w:ascii="Helvetica" w:hAnsi="Helvetica" w:eastAsia="Helvetica"/>
          <w:color w:val="000000"/>
          <w:sz w:val="21"/>
        </w:rPr>
        <w:t>'Just checking.'</w:t>
      </w:r>
    </w:p>
    <w:p>
      <w:pPr>
        <w:pStyle w:val="BookPunch"/>
        <w:jc w:val="left"/>
      </w:pPr>
      <w:r>
        <w:rPr>
          <w:rFonts w:ascii="Helvetica" w:hAnsi="Helvetica" w:eastAsia="Helvetica"/>
          <w:color w:val="000000"/>
          <w:sz w:val="21"/>
        </w:rPr>
        <w:t>Please.</w:t>
      </w:r>
    </w:p>
    <w:p>
      <w:pPr>
        <w:pStyle w:val="BookPunch"/>
        <w:jc w:val="left"/>
      </w:pPr>
      <w:r>
        <w:rPr>
          <w:rFonts w:ascii="Helvetica" w:hAnsi="Helvetica" w:eastAsia="Helvetica"/>
          <w:color w:val="000000"/>
          <w:sz w:val="21"/>
        </w:rPr>
        <w:t>Stop calling it checking when it is really surrender.</w:t>
      </w:r>
    </w:p>
    <w:p>
      <w:pPr>
        <w:pStyle w:val="BookBody"/>
        <w:jc w:val="left"/>
      </w:pPr>
      <w:r>
        <w:rPr>
          <w:rFonts w:ascii="Helvetica" w:hAnsi="Helvetica" w:eastAsia="Helvetica"/>
          <w:color w:val="000000"/>
          <w:sz w:val="21"/>
        </w:rPr>
        <w:t>If you open the door for one thing and lose half an hour to crap you did not choose, you were not checking. You were being handled. If one person’s mood can walk into your mind and rearrange the furniture, you were not caring. You were being handled. If one headline can make your nervous system dance like a puppet, you were not staying informed. You were being handled.</w:t>
      </w:r>
    </w:p>
    <w:p>
      <w:pPr>
        <w:pStyle w:val="BookBody"/>
        <w:jc w:val="left"/>
      </w:pPr>
      <w:r>
        <w:rPr>
          <w:rFonts w:ascii="Helvetica" w:hAnsi="Helvetica" w:eastAsia="Helvetica"/>
          <w:color w:val="000000"/>
          <w:sz w:val="21"/>
        </w:rPr>
        <w:t>The world knows how to handle you.</w:t>
      </w:r>
    </w:p>
    <w:p>
      <w:pPr>
        <w:pStyle w:val="BookBody"/>
        <w:jc w:val="left"/>
      </w:pPr>
      <w:r>
        <w:rPr>
          <w:rFonts w:ascii="Helvetica" w:hAnsi="Helvetica" w:eastAsia="Helvetica"/>
          <w:color w:val="000000"/>
          <w:sz w:val="21"/>
        </w:rPr>
        <w:t>It learned your buttons. It knows what scares you, flatters you, angers you, tempts you, shames you, and makes you feel behind. This is not paranoia. It is business. Nobody needs a secret basement when they have better branding and a terms-of-service agreement nobody reads.</w:t>
      </w:r>
    </w:p>
    <w:p>
      <w:pPr>
        <w:pStyle w:val="BookBody"/>
        <w:jc w:val="left"/>
      </w:pPr>
      <w:r>
        <w:rPr>
          <w:rFonts w:ascii="Helvetica" w:hAnsi="Helvetica" w:eastAsia="Helvetica"/>
          <w:color w:val="000000"/>
          <w:sz w:val="21"/>
        </w:rPr>
        <w:t>Entire industries compete for your attention because attention moves behavior. It moves money. It moves mood. It moves votes. It moves desire. It moves fear. It moves what you buy, who you envy, what you believe, and what you think your life is missing.</w:t>
      </w:r>
    </w:p>
    <w:p>
      <w:pPr>
        <w:pStyle w:val="BookBody"/>
        <w:jc w:val="left"/>
      </w:pPr>
      <w:r>
        <w:rPr>
          <w:rFonts w:ascii="Helvetica" w:hAnsi="Helvetica" w:eastAsia="Helvetica"/>
          <w:color w:val="000000"/>
          <w:sz w:val="21"/>
        </w:rPr>
        <w:t>And while you are looking, your actual life waits.</w:t>
      </w:r>
    </w:p>
    <w:p>
      <w:pPr>
        <w:pStyle w:val="BookPunch"/>
        <w:jc w:val="left"/>
      </w:pPr>
      <w:r>
        <w:rPr>
          <w:rFonts w:ascii="Helvetica" w:hAnsi="Helvetica" w:eastAsia="Helvetica"/>
          <w:color w:val="000000"/>
          <w:sz w:val="21"/>
        </w:rPr>
        <w:t>That is the part that should piss you off.</w:t>
      </w:r>
    </w:p>
    <w:p>
      <w:pPr>
        <w:pStyle w:val="BookBody"/>
        <w:jc w:val="left"/>
      </w:pPr>
      <w:r>
        <w:rPr>
          <w:rFonts w:ascii="Helvetica" w:hAnsi="Helvetica" w:eastAsia="Helvetica"/>
          <w:color w:val="000000"/>
          <w:sz w:val="21"/>
        </w:rPr>
        <w:t>The room waits. The body waits. The dream waits. The book waits. The walk waits. The call waits. The honest conversation waits. The real person sitting across from you waits while you give your face to people and problems that will never love you back.</w:t>
      </w:r>
    </w:p>
    <w:p>
      <w:pPr>
        <w:pStyle w:val="BookBody"/>
        <w:jc w:val="left"/>
      </w:pPr>
      <w:r>
        <w:rPr>
          <w:rFonts w:ascii="Helvetica" w:hAnsi="Helvetica" w:eastAsia="Helvetica"/>
          <w:color w:val="000000"/>
          <w:sz w:val="21"/>
        </w:rPr>
        <w:t>A person can be alone in a room and still be crowded.</w:t>
      </w:r>
    </w:p>
    <w:p>
      <w:pPr>
        <w:pStyle w:val="BookBody"/>
        <w:jc w:val="left"/>
      </w:pPr>
      <w:r>
        <w:rPr>
          <w:rFonts w:ascii="Helvetica" w:hAnsi="Helvetica" w:eastAsia="Helvetica"/>
          <w:color w:val="000000"/>
          <w:sz w:val="21"/>
        </w:rPr>
        <w:t>Crowded by noise. Crowded by opinions. Crowded by old fights. Crowded by people who are not there. Crowded by the lives of strangers. Crowded by every shiny piece of garbage that knows how to ring, flash, buzz, bleed, or whisper, 'Look at me.'</w:t>
      </w:r>
    </w:p>
    <w:p>
      <w:pPr>
        <w:pStyle w:val="BookBody"/>
        <w:jc w:val="left"/>
      </w:pPr>
      <w:r>
        <w:rPr>
          <w:rFonts w:ascii="Helvetica" w:hAnsi="Helvetica" w:eastAsia="Helvetica"/>
          <w:color w:val="000000"/>
          <w:sz w:val="21"/>
        </w:rPr>
        <w:t>And the life that fits does not usually scream.</w:t>
      </w:r>
    </w:p>
    <w:p>
      <w:pPr>
        <w:pStyle w:val="BookPunch"/>
        <w:jc w:val="left"/>
      </w:pPr>
      <w:r>
        <w:rPr>
          <w:rFonts w:ascii="Helvetica" w:hAnsi="Helvetica" w:eastAsia="Helvetica"/>
          <w:color w:val="000000"/>
          <w:sz w:val="21"/>
        </w:rPr>
        <w:t>That is why it gets ignored.</w:t>
      </w:r>
    </w:p>
    <w:p>
      <w:pPr>
        <w:pStyle w:val="BookBody"/>
        <w:jc w:val="left"/>
      </w:pPr>
      <w:r>
        <w:rPr>
          <w:rFonts w:ascii="Helvetica" w:hAnsi="Helvetica" w:eastAsia="Helvetica"/>
          <w:color w:val="000000"/>
          <w:sz w:val="21"/>
        </w:rPr>
        <w:t>The life that fits does not always come with a notification. Purpose does not always flash red. Health does not send a breaking-news alert. Peace does not trend. The thing that would save you often sits quietly while nonsense kicks the door in.</w:t>
      </w:r>
    </w:p>
    <w:p>
      <w:pPr>
        <w:pStyle w:val="BookPunch"/>
        <w:jc w:val="left"/>
      </w:pPr>
      <w:r>
        <w:rPr>
          <w:rFonts w:ascii="Helvetica" w:hAnsi="Helvetica" w:eastAsia="Helvetica"/>
          <w:color w:val="000000"/>
          <w:sz w:val="21"/>
        </w:rPr>
        <w:t>Nonsense is loud.</w:t>
      </w:r>
    </w:p>
    <w:p>
      <w:pPr>
        <w:pStyle w:val="BookBody"/>
        <w:jc w:val="left"/>
      </w:pPr>
      <w:r>
        <w:rPr>
          <w:rFonts w:ascii="Helvetica" w:hAnsi="Helvetica" w:eastAsia="Helvetica"/>
          <w:color w:val="000000"/>
          <w:sz w:val="21"/>
        </w:rPr>
        <w:t>Truth is usually waiting for you to shut up long enough to hear it.</w:t>
      </w:r>
    </w:p>
    <w:p>
      <w:pPr>
        <w:pStyle w:val="BookPunch"/>
        <w:jc w:val="left"/>
      </w:pPr>
      <w:r>
        <w:rPr>
          <w:rFonts w:ascii="Helvetica" w:hAnsi="Helvetica" w:eastAsia="Helvetica"/>
          <w:color w:val="000000"/>
          <w:sz w:val="21"/>
        </w:rPr>
        <w:t>That is not poetic.</w:t>
      </w:r>
    </w:p>
    <w:p>
      <w:pPr>
        <w:pStyle w:val="BookPunch"/>
        <w:jc w:val="left"/>
      </w:pPr>
      <w:r>
        <w:rPr>
          <w:rFonts w:ascii="Helvetica" w:hAnsi="Helvetica" w:eastAsia="Helvetica"/>
          <w:color w:val="000000"/>
          <w:sz w:val="21"/>
        </w:rPr>
        <w:t>That is practical.</w:t>
      </w:r>
    </w:p>
    <w:p>
      <w:pPr>
        <w:pStyle w:val="BookBody"/>
        <w:jc w:val="left"/>
      </w:pPr>
      <w:r>
        <w:rPr>
          <w:rFonts w:ascii="Helvetica" w:hAnsi="Helvetica" w:eastAsia="Helvetica"/>
          <w:color w:val="000000"/>
          <w:sz w:val="21"/>
        </w:rPr>
        <w:t>Your attention is not just being stolen by screens. It is being stolen by outrage.</w:t>
      </w:r>
    </w:p>
    <w:p>
      <w:pPr>
        <w:pStyle w:val="BookBody"/>
        <w:jc w:val="left"/>
      </w:pPr>
      <w:r>
        <w:rPr>
          <w:rFonts w:ascii="Helvetica" w:hAnsi="Helvetica" w:eastAsia="Helvetica"/>
          <w:color w:val="000000"/>
          <w:sz w:val="21"/>
        </w:rPr>
        <w:t>Outrage feels like action because your pulse goes up. Do not be fooled. Getting mad at a screen is not the same as changing your life. You can spend three hours furious about people you will never meet, arguing with imaginary enemies, reposting hot little sentences, and calling it awareness.</w:t>
      </w:r>
    </w:p>
    <w:p>
      <w:pPr>
        <w:pStyle w:val="BookPunch"/>
        <w:jc w:val="left"/>
      </w:pPr>
      <w:r>
        <w:rPr>
          <w:rFonts w:ascii="Helvetica" w:hAnsi="Helvetica" w:eastAsia="Helvetica"/>
          <w:color w:val="000000"/>
          <w:sz w:val="21"/>
        </w:rPr>
        <w:t>Fine. Be aware.</w:t>
      </w:r>
    </w:p>
    <w:p>
      <w:pPr>
        <w:pStyle w:val="BookBody"/>
        <w:jc w:val="left"/>
      </w:pPr>
      <w:r>
        <w:rPr>
          <w:rFonts w:ascii="Helvetica" w:hAnsi="Helvetica" w:eastAsia="Helvetica"/>
          <w:color w:val="000000"/>
          <w:sz w:val="21"/>
        </w:rPr>
        <w:t>Then what?</w:t>
      </w:r>
    </w:p>
    <w:p>
      <w:pPr>
        <w:pStyle w:val="BookBody"/>
        <w:jc w:val="left"/>
      </w:pPr>
      <w:r>
        <w:rPr>
          <w:rFonts w:ascii="Helvetica" w:hAnsi="Helvetica" w:eastAsia="Helvetica"/>
          <w:color w:val="000000"/>
          <w:sz w:val="21"/>
        </w:rPr>
        <w:t>Outrage without action is just cardio for your ego.</w:t>
      </w:r>
    </w:p>
    <w:p>
      <w:pPr>
        <w:pStyle w:val="BookBody"/>
        <w:jc w:val="left"/>
      </w:pPr>
      <w:r>
        <w:rPr>
          <w:rFonts w:ascii="Helvetica" w:hAnsi="Helvetica" w:eastAsia="Helvetica"/>
          <w:color w:val="000000"/>
          <w:sz w:val="21"/>
        </w:rPr>
        <w:t>It gives you the feeling of importance without the burden of change. That is why people love it. It is easier to be furious about the world than honest about your living room. It is easier to rage at some public idiot than admit your own life is still being driven by fear, guilt, jealousy, debt, laziness, loneliness, or the same old wound with a fresh coat of paint.</w:t>
      </w:r>
    </w:p>
    <w:p>
      <w:pPr>
        <w:pStyle w:val="BookBody"/>
        <w:jc w:val="left"/>
      </w:pPr>
      <w:r>
        <w:rPr>
          <w:rFonts w:ascii="Helvetica" w:hAnsi="Helvetica" w:eastAsia="Helvetica"/>
          <w:color w:val="000000"/>
          <w:sz w:val="21"/>
        </w:rPr>
        <w:t>If your outrage leads to action, good. Vote. Help. Call. Donate. Build. Protect. Show up. Tell the truth. Do something that exists outside the little glowing panic box in your hand.</w:t>
      </w:r>
    </w:p>
    <w:p>
      <w:pPr>
        <w:pStyle w:val="BookBody"/>
        <w:jc w:val="left"/>
      </w:pPr>
      <w:r>
        <w:rPr>
          <w:rFonts w:ascii="Helvetica" w:hAnsi="Helvetica" w:eastAsia="Helvetica"/>
          <w:color w:val="000000"/>
          <w:sz w:val="21"/>
        </w:rPr>
        <w:t>If it does not lead to action, ask yourself why it gets so much of you.</w:t>
      </w:r>
    </w:p>
    <w:p>
      <w:pPr>
        <w:pStyle w:val="BookBody"/>
        <w:jc w:val="left"/>
      </w:pPr>
      <w:r>
        <w:rPr>
          <w:rFonts w:ascii="Helvetica" w:hAnsi="Helvetica" w:eastAsia="Helvetica"/>
          <w:color w:val="000000"/>
          <w:sz w:val="21"/>
        </w:rPr>
        <w:t>Because some of you are not informed.</w:t>
      </w:r>
    </w:p>
    <w:p>
      <w:pPr>
        <w:pStyle w:val="BookBody"/>
        <w:jc w:val="left"/>
      </w:pPr>
      <w:r>
        <w:rPr>
          <w:rFonts w:ascii="Helvetica" w:hAnsi="Helvetica" w:eastAsia="Helvetica"/>
          <w:color w:val="000000"/>
          <w:sz w:val="21"/>
        </w:rPr>
        <w:t>You are addicted to being inflamed.</w:t>
      </w:r>
    </w:p>
    <w:p>
      <w:pPr>
        <w:pStyle w:val="BookPunch"/>
        <w:jc w:val="left"/>
      </w:pPr>
      <w:r>
        <w:rPr>
          <w:rFonts w:ascii="Helvetica" w:hAnsi="Helvetica" w:eastAsia="Helvetica"/>
          <w:color w:val="000000"/>
          <w:sz w:val="21"/>
        </w:rPr>
        <w:t>That is a different thing.</w:t>
      </w:r>
    </w:p>
    <w:p>
      <w:pPr>
        <w:pStyle w:val="BookBody"/>
        <w:jc w:val="left"/>
      </w:pPr>
      <w:r>
        <w:rPr>
          <w:rFonts w:ascii="Helvetica" w:hAnsi="Helvetica" w:eastAsia="Helvetica"/>
          <w:color w:val="000000"/>
          <w:sz w:val="21"/>
        </w:rPr>
        <w:t>Comparison steals the wheel too.</w:t>
      </w:r>
    </w:p>
    <w:p>
      <w:pPr>
        <w:pStyle w:val="BookBody"/>
        <w:jc w:val="left"/>
      </w:pPr>
      <w:r>
        <w:rPr>
          <w:rFonts w:ascii="Helvetica" w:hAnsi="Helvetica" w:eastAsia="Helvetica"/>
          <w:color w:val="000000"/>
          <w:sz w:val="21"/>
        </w:rPr>
        <w:t>Comparison is a quiet way to hate your own life using someone else’s lighting.</w:t>
      </w:r>
    </w:p>
    <w:p>
      <w:pPr>
        <w:pStyle w:val="BookBody"/>
        <w:jc w:val="left"/>
      </w:pPr>
      <w:r>
        <w:rPr>
          <w:rFonts w:ascii="Helvetica" w:hAnsi="Helvetica" w:eastAsia="Helvetica"/>
          <w:color w:val="000000"/>
          <w:sz w:val="21"/>
        </w:rPr>
        <w:t>And it is everywhere. Someone else’s body. Someone else’s marriage. Someone else’s vacation. Someone else’s house. Someone else’s success. Someone else’s fake morning routine with clean counters and a lemon in the water like that means anything. You look at a curated slice of somebody’s life and use it as a weapon against the whole messy truth of yours.</w:t>
      </w:r>
    </w:p>
    <w:p>
      <w:pPr>
        <w:pStyle w:val="BookPunch"/>
        <w:jc w:val="left"/>
      </w:pPr>
      <w:r>
        <w:rPr>
          <w:rFonts w:ascii="Helvetica" w:hAnsi="Helvetica" w:eastAsia="Helvetica"/>
          <w:color w:val="000000"/>
          <w:sz w:val="21"/>
        </w:rPr>
        <w:t>That is dumb.</w:t>
      </w:r>
    </w:p>
    <w:p>
      <w:pPr>
        <w:pStyle w:val="BookBody"/>
        <w:jc w:val="left"/>
      </w:pPr>
      <w:r>
        <w:rPr>
          <w:rFonts w:ascii="Helvetica" w:hAnsi="Helvetica" w:eastAsia="Helvetica"/>
          <w:color w:val="000000"/>
          <w:sz w:val="21"/>
        </w:rPr>
        <w:t>Common, but dumb.</w:t>
      </w:r>
    </w:p>
    <w:p>
      <w:pPr>
        <w:pStyle w:val="BookBody"/>
        <w:jc w:val="left"/>
      </w:pPr>
      <w:r>
        <w:rPr>
          <w:rFonts w:ascii="Helvetica" w:hAnsi="Helvetica" w:eastAsia="Helvetica"/>
          <w:color w:val="000000"/>
          <w:sz w:val="21"/>
        </w:rPr>
        <w:t>You are comparing your backstage footage to their promo trailer, and then acting shocked when your life looks worse. Of course it does. They edited theirs. You are living yours with bad lighting, dishes in the sink, a weird pain in your shoulder, and three things you forgot to handle.</w:t>
      </w:r>
    </w:p>
    <w:p>
      <w:pPr>
        <w:pStyle w:val="BookPunch"/>
        <w:jc w:val="left"/>
      </w:pPr>
      <w:r>
        <w:rPr>
          <w:rFonts w:ascii="Helvetica" w:hAnsi="Helvetica" w:eastAsia="Helvetica"/>
          <w:color w:val="000000"/>
          <w:sz w:val="21"/>
        </w:rPr>
        <w:t>That is real life.</w:t>
      </w:r>
    </w:p>
    <w:p>
      <w:pPr>
        <w:pStyle w:val="BookBody"/>
        <w:jc w:val="left"/>
      </w:pPr>
      <w:r>
        <w:rPr>
          <w:rFonts w:ascii="Helvetica" w:hAnsi="Helvetica" w:eastAsia="Helvetica"/>
          <w:color w:val="000000"/>
          <w:sz w:val="21"/>
        </w:rPr>
        <w:t>Do not let someone else’s highlight reel become the judge of your actual Tuesday.</w:t>
      </w:r>
    </w:p>
    <w:p>
      <w:pPr>
        <w:pStyle w:val="BookBody"/>
        <w:jc w:val="left"/>
      </w:pPr>
      <w:r>
        <w:rPr>
          <w:rFonts w:ascii="Helvetica" w:hAnsi="Helvetica" w:eastAsia="Helvetica"/>
          <w:color w:val="000000"/>
          <w:sz w:val="21"/>
        </w:rPr>
        <w:t>Attention turns comparison into desire. Desire turns into spending, chasing, proving, performing, fixing things that were never broken, buying things you did not need, and feeling behind in a race nobody officially started but everybody seems exhausted by.</w:t>
      </w:r>
    </w:p>
    <w:p>
      <w:pPr>
        <w:pStyle w:val="BookPunch"/>
        <w:jc w:val="left"/>
      </w:pPr>
      <w:r>
        <w:rPr>
          <w:rFonts w:ascii="Helvetica" w:hAnsi="Helvetica" w:eastAsia="Helvetica"/>
          <w:color w:val="000000"/>
          <w:sz w:val="21"/>
        </w:rPr>
        <w:t>That is how the wrong life gets advertised to you.</w:t>
      </w:r>
    </w:p>
    <w:p>
      <w:pPr>
        <w:pStyle w:val="BookBody"/>
        <w:jc w:val="left"/>
      </w:pPr>
      <w:r>
        <w:rPr>
          <w:rFonts w:ascii="Helvetica" w:hAnsi="Helvetica" w:eastAsia="Helvetica"/>
          <w:color w:val="000000"/>
          <w:sz w:val="21"/>
        </w:rPr>
        <w:t>First it gets your attention.</w:t>
      </w:r>
    </w:p>
    <w:p>
      <w:pPr>
        <w:pStyle w:val="BookBody"/>
        <w:jc w:val="left"/>
      </w:pPr>
      <w:r>
        <w:rPr>
          <w:rFonts w:ascii="Helvetica" w:hAnsi="Helvetica" w:eastAsia="Helvetica"/>
          <w:color w:val="000000"/>
          <w:sz w:val="21"/>
        </w:rPr>
        <w:t>Then it teaches you what to want.</w:t>
      </w:r>
    </w:p>
    <w:p>
      <w:pPr>
        <w:pStyle w:val="BookPunch"/>
        <w:jc w:val="left"/>
      </w:pPr>
      <w:r>
        <w:rPr>
          <w:rFonts w:ascii="Helvetica" w:hAnsi="Helvetica" w:eastAsia="Helvetica"/>
          <w:color w:val="000000"/>
          <w:sz w:val="21"/>
        </w:rPr>
        <w:t>Old wounds are worse.</w:t>
      </w:r>
    </w:p>
    <w:p>
      <w:pPr>
        <w:pStyle w:val="BookBody"/>
        <w:jc w:val="left"/>
      </w:pPr>
      <w:r>
        <w:rPr>
          <w:rFonts w:ascii="Helvetica" w:hAnsi="Helvetica" w:eastAsia="Helvetica"/>
          <w:color w:val="000000"/>
          <w:sz w:val="21"/>
        </w:rPr>
        <w:t>At least the phone has an off button. Pain gets creative.</w:t>
      </w:r>
    </w:p>
    <w:p>
      <w:pPr>
        <w:pStyle w:val="BookBody"/>
        <w:jc w:val="left"/>
      </w:pPr>
      <w:r>
        <w:rPr>
          <w:rFonts w:ascii="Helvetica" w:hAnsi="Helvetica" w:eastAsia="Helvetica"/>
          <w:color w:val="000000"/>
          <w:sz w:val="21"/>
        </w:rPr>
        <w:t>Some of you are not addicted to your phone. You are addicted to the replay. The conversation. The betrayal. The person who left. The person who stayed and made you wish they had left. The thing you should have said. The apology you never got. The moment you keep returning to like maybe this time the ending will change.</w:t>
      </w:r>
    </w:p>
    <w:p>
      <w:pPr>
        <w:pStyle w:val="BookPunch"/>
        <w:jc w:val="left"/>
      </w:pPr>
      <w:r>
        <w:rPr>
          <w:rFonts w:ascii="Helvetica" w:hAnsi="Helvetica" w:eastAsia="Helvetica"/>
          <w:color w:val="000000"/>
          <w:sz w:val="21"/>
        </w:rPr>
        <w:t>It will not.</w:t>
      </w:r>
    </w:p>
    <w:p>
      <w:pPr>
        <w:pStyle w:val="BookBody"/>
        <w:jc w:val="left"/>
      </w:pPr>
      <w:r>
        <w:rPr>
          <w:rFonts w:ascii="Helvetica" w:hAnsi="Helvetica" w:eastAsia="Helvetica"/>
          <w:color w:val="000000"/>
          <w:sz w:val="21"/>
        </w:rPr>
        <w:t>I hate to ruin the screening, but the movie is over.</w:t>
      </w:r>
    </w:p>
    <w:p>
      <w:pPr>
        <w:pStyle w:val="BookBody"/>
        <w:jc w:val="left"/>
      </w:pPr>
      <w:r>
        <w:rPr>
          <w:rFonts w:ascii="Helvetica" w:hAnsi="Helvetica" w:eastAsia="Helvetica"/>
          <w:color w:val="000000"/>
          <w:sz w:val="21"/>
        </w:rPr>
        <w:t>Rewatching it every night does not make it justice. It does not make it healing. It does not make them understand. It does not make you safer. It just gives the past another evening of your life.</w:t>
      </w:r>
    </w:p>
    <w:p>
      <w:pPr>
        <w:pStyle w:val="BookBody"/>
        <w:jc w:val="left"/>
      </w:pPr>
      <w:r>
        <w:rPr>
          <w:rFonts w:ascii="Helvetica" w:hAnsi="Helvetica" w:eastAsia="Helvetica"/>
          <w:color w:val="000000"/>
          <w:sz w:val="21"/>
        </w:rPr>
        <w:t>At some point, remembering stops being healing and starts giving the wound another night of your life.</w:t>
      </w:r>
    </w:p>
    <w:p>
      <w:pPr>
        <w:pStyle w:val="BookBody"/>
        <w:jc w:val="left"/>
      </w:pPr>
      <w:r>
        <w:rPr>
          <w:rFonts w:ascii="Helvetica" w:hAnsi="Helvetica" w:eastAsia="Helvetica"/>
          <w:color w:val="000000"/>
          <w:sz w:val="21"/>
        </w:rPr>
        <w:t>You can honor what happened without letting it drive. You can name the damage without handing it the keys. You can admit something shaped you without letting it steer every decision until you die.</w:t>
      </w:r>
    </w:p>
    <w:p>
      <w:pPr>
        <w:pStyle w:val="BookBody"/>
        <w:jc w:val="left"/>
      </w:pPr>
      <w:r>
        <w:rPr>
          <w:rFonts w:ascii="Helvetica" w:hAnsi="Helvetica" w:eastAsia="Helvetica"/>
          <w:color w:val="000000"/>
          <w:sz w:val="21"/>
        </w:rPr>
        <w:t>Not pretending it did not hurt. Not pretending you are over it because you posted something brave and got six heart emojis. The work is noticing when the past has the wheel, then taking it back.</w:t>
      </w:r>
    </w:p>
    <w:p>
      <w:pPr>
        <w:pStyle w:val="BookPunch"/>
        <w:jc w:val="left"/>
      </w:pPr>
      <w:r>
        <w:rPr>
          <w:rFonts w:ascii="Helvetica" w:hAnsi="Helvetica" w:eastAsia="Helvetica"/>
          <w:color w:val="000000"/>
          <w:sz w:val="21"/>
        </w:rPr>
        <w:t>The same goes for fantasy.</w:t>
      </w:r>
    </w:p>
    <w:p>
      <w:pPr>
        <w:pStyle w:val="BookBody"/>
        <w:jc w:val="left"/>
      </w:pPr>
      <w:r>
        <w:rPr>
          <w:rFonts w:ascii="Helvetica" w:hAnsi="Helvetica" w:eastAsia="Helvetica"/>
          <w:color w:val="000000"/>
          <w:sz w:val="21"/>
        </w:rPr>
        <w:t>Fantasy can be a wonderful thing when it points toward creation. Every book, business, relationship, home, song, invention, and better life started as some kind of fantasy. Good. Dream. Imagine. See the thing before it exists.</w:t>
      </w:r>
    </w:p>
    <w:p>
      <w:pPr>
        <w:pStyle w:val="BookBody"/>
        <w:jc w:val="left"/>
      </w:pPr>
      <w:r>
        <w:rPr>
          <w:rFonts w:ascii="Helvetica" w:hAnsi="Helvetica" w:eastAsia="Helvetica"/>
          <w:color w:val="000000"/>
          <w:sz w:val="21"/>
        </w:rPr>
        <w:t>But fantasy becomes poison when it replaces action.</w:t>
      </w:r>
    </w:p>
    <w:p>
      <w:pPr>
        <w:pStyle w:val="BookBody"/>
        <w:jc w:val="left"/>
      </w:pPr>
      <w:r>
        <w:rPr>
          <w:rFonts w:ascii="Helvetica" w:hAnsi="Helvetica" w:eastAsia="Helvetica"/>
          <w:color w:val="000000"/>
          <w:sz w:val="21"/>
        </w:rPr>
        <w:t>Some people do not build a life. They watch themselves build one in their head. They imagine the conversation, the success, the comeback, the apology, the business, the move, the relationship, the whole beautiful scene. That is not vision. That is mental room service.</w:t>
      </w:r>
    </w:p>
    <w:p>
      <w:pPr>
        <w:pStyle w:val="BookBody"/>
        <w:jc w:val="left"/>
      </w:pPr>
      <w:r>
        <w:rPr>
          <w:rFonts w:ascii="Helvetica" w:hAnsi="Helvetica" w:eastAsia="Helvetica"/>
          <w:color w:val="000000"/>
          <w:sz w:val="21"/>
        </w:rPr>
        <w:t>You get the feeling without doing the work. You let your mind reward you for a life your body has not earned yet. Do that long enough and you become addicted to almost: almost ready, almost starting, almost leaving, almost changing.</w:t>
      </w:r>
    </w:p>
    <w:p>
      <w:pPr>
        <w:pStyle w:val="BookBody"/>
        <w:jc w:val="left"/>
      </w:pPr>
      <w:r>
        <w:rPr>
          <w:rFonts w:ascii="Helvetica" w:hAnsi="Helvetica" w:eastAsia="Helvetica"/>
          <w:color w:val="000000"/>
          <w:sz w:val="21"/>
        </w:rPr>
        <w:t>Almost is a nice neighborhood for cowards.</w:t>
      </w:r>
    </w:p>
    <w:p>
      <w:pPr>
        <w:pStyle w:val="BookPunch"/>
        <w:jc w:val="left"/>
      </w:pPr>
      <w:r>
        <w:rPr>
          <w:rFonts w:ascii="Helvetica" w:hAnsi="Helvetica" w:eastAsia="Helvetica"/>
          <w:color w:val="000000"/>
          <w:sz w:val="21"/>
        </w:rPr>
        <w:t>Do not buy property there.</w:t>
      </w:r>
    </w:p>
    <w:p>
      <w:pPr>
        <w:pStyle w:val="BookBody"/>
        <w:jc w:val="left"/>
      </w:pPr>
      <w:r>
        <w:rPr>
          <w:rFonts w:ascii="Helvetica" w:hAnsi="Helvetica" w:eastAsia="Helvetica"/>
          <w:color w:val="000000"/>
          <w:sz w:val="21"/>
        </w:rPr>
        <w:t>The wrong life does not need to defeat you. It just needs to distract you long enough.</w:t>
      </w:r>
    </w:p>
    <w:p>
      <w:pPr>
        <w:pStyle w:val="BookPunch"/>
        <w:jc w:val="left"/>
      </w:pPr>
      <w:r>
        <w:rPr>
          <w:rFonts w:ascii="Helvetica" w:hAnsi="Helvetica" w:eastAsia="Helvetica"/>
          <w:color w:val="000000"/>
          <w:sz w:val="21"/>
        </w:rPr>
        <w:t>That is the whole game.</w:t>
      </w:r>
    </w:p>
    <w:p>
      <w:pPr>
        <w:pStyle w:val="BookBody"/>
        <w:jc w:val="left"/>
      </w:pPr>
      <w:r>
        <w:rPr>
          <w:rFonts w:ascii="Helvetica" w:hAnsi="Helvetica" w:eastAsia="Helvetica"/>
          <w:color w:val="000000"/>
          <w:sz w:val="21"/>
        </w:rPr>
        <w:t>Keep you scrolling. Keep you angry. Keep you comparing. Keep you replaying. Keep you fantasizing. Keep you checking. Keep you available. Keep you mentally busy enough that the real work keeps getting pushed to later.</w:t>
      </w:r>
    </w:p>
    <w:p>
      <w:pPr>
        <w:pStyle w:val="BookBody"/>
        <w:jc w:val="left"/>
      </w:pPr>
      <w:r>
        <w:rPr>
          <w:rFonts w:ascii="Helvetica" w:hAnsi="Helvetica" w:eastAsia="Helvetica"/>
          <w:color w:val="000000"/>
          <w:sz w:val="21"/>
        </w:rPr>
        <w:t>Later is where attention goes to die.</w:t>
      </w:r>
    </w:p>
    <w:p>
      <w:pPr>
        <w:pStyle w:val="BookBody"/>
        <w:jc w:val="left"/>
      </w:pPr>
      <w:r>
        <w:rPr>
          <w:rFonts w:ascii="Helvetica" w:hAnsi="Helvetica" w:eastAsia="Helvetica"/>
          <w:color w:val="000000"/>
          <w:sz w:val="21"/>
        </w:rPr>
        <w:t>Chapter 1 already told you what later does to time. Chapter 2 showed who trained you to give things away. Chapter 3 showed what it cost. Now here is the third question:</w:t>
      </w:r>
    </w:p>
    <w:p>
      <w:pPr>
        <w:pStyle w:val="BookBody"/>
        <w:jc w:val="left"/>
      </w:pPr>
      <w:r>
        <w:rPr>
          <w:rFonts w:ascii="Helvetica" w:hAnsi="Helvetica" w:eastAsia="Helvetica"/>
          <w:color w:val="000000"/>
          <w:sz w:val="21"/>
        </w:rPr>
        <w:t>Who is driving?</w:t>
      </w:r>
    </w:p>
    <w:p>
      <w:pPr>
        <w:pStyle w:val="BookPunch"/>
        <w:jc w:val="left"/>
      </w:pPr>
      <w:r>
        <w:rPr>
          <w:rFonts w:ascii="Helvetica" w:hAnsi="Helvetica" w:eastAsia="Helvetica"/>
          <w:color w:val="000000"/>
          <w:sz w:val="21"/>
        </w:rPr>
        <w:t>That is the repair.</w:t>
      </w:r>
    </w:p>
    <w:p>
      <w:pPr>
        <w:pStyle w:val="BookPunch"/>
        <w:jc w:val="left"/>
      </w:pPr>
      <w:r>
        <w:rPr>
          <w:rFonts w:ascii="Helvetica" w:hAnsi="Helvetica" w:eastAsia="Helvetica"/>
          <w:color w:val="000000"/>
          <w:sz w:val="21"/>
        </w:rPr>
        <w:t>Not 'focus harder.'</w:t>
      </w:r>
    </w:p>
    <w:p>
      <w:pPr>
        <w:pStyle w:val="BookPunch"/>
        <w:jc w:val="left"/>
      </w:pPr>
      <w:r>
        <w:rPr>
          <w:rFonts w:ascii="Helvetica" w:hAnsi="Helvetica" w:eastAsia="Helvetica"/>
          <w:color w:val="000000"/>
          <w:sz w:val="21"/>
        </w:rPr>
        <w:t>Give me a break.</w:t>
      </w:r>
    </w:p>
    <w:p>
      <w:pPr>
        <w:pStyle w:val="BookBody"/>
        <w:jc w:val="left"/>
      </w:pPr>
      <w:r>
        <w:rPr>
          <w:rFonts w:ascii="Helvetica" w:hAnsi="Helvetica" w:eastAsia="Helvetica"/>
          <w:color w:val="000000"/>
          <w:sz w:val="21"/>
        </w:rPr>
        <w:t>People love saying 'focus harder' like distraction is just a personal weakness and not a whole damn economy trying to crawl into your brain. The repair is not shame. Shame just becomes another thief.</w:t>
      </w:r>
    </w:p>
    <w:p>
      <w:pPr>
        <w:pStyle w:val="BookBody"/>
        <w:jc w:val="left"/>
      </w:pPr>
      <w:r>
        <w:rPr>
          <w:rFonts w:ascii="Helvetica" w:hAnsi="Helvetica" w:eastAsia="Helvetica"/>
          <w:color w:val="000000"/>
          <w:sz w:val="21"/>
        </w:rPr>
        <w:t>The repair is naming the driver.</w:t>
      </w:r>
    </w:p>
    <w:p>
      <w:pPr>
        <w:pStyle w:val="BookBody"/>
        <w:jc w:val="left"/>
      </w:pPr>
      <w:r>
        <w:rPr>
          <w:rFonts w:ascii="Helvetica" w:hAnsi="Helvetica" w:eastAsia="Helvetica"/>
          <w:color w:val="000000"/>
          <w:sz w:val="21"/>
        </w:rPr>
        <w:t>Before you follow the thought, ask: who is driving right now? Fear? Guilt? Rage? Boredom? Loneliness? The phone? The old wound? The fantasy? The idiot? The app? The life that does not fit?</w:t>
      </w:r>
    </w:p>
    <w:p>
      <w:pPr>
        <w:pStyle w:val="BookPunch"/>
        <w:jc w:val="left"/>
      </w:pPr>
      <w:r>
        <w:rPr>
          <w:rFonts w:ascii="Helvetica" w:hAnsi="Helvetica" w:eastAsia="Helvetica"/>
          <w:color w:val="000000"/>
          <w:sz w:val="21"/>
        </w:rPr>
        <w:t>Name the driver.</w:t>
      </w:r>
    </w:p>
    <w:p>
      <w:pPr>
        <w:pStyle w:val="BookBody"/>
        <w:jc w:val="left"/>
      </w:pPr>
      <w:r>
        <w:rPr>
          <w:rFonts w:ascii="Helvetica" w:hAnsi="Helvetica" w:eastAsia="Helvetica"/>
          <w:color w:val="000000"/>
          <w:sz w:val="21"/>
        </w:rPr>
        <w:t>That alone changes something. The second you say, 'Fear is driving,' fear loses a little magic. The second you say, 'I am letting an old wound drive,' the old wound is no longer disguised as wisdom. The second you say, 'My phone is driving,' the phone stops looking like a tool and starts looking like a thief with good branding.</w:t>
      </w:r>
    </w:p>
    <w:p>
      <w:pPr>
        <w:pStyle w:val="BookPunch"/>
        <w:jc w:val="left"/>
      </w:pPr>
      <w:r>
        <w:rPr>
          <w:rFonts w:ascii="Helvetica" w:hAnsi="Helvetica" w:eastAsia="Helvetica"/>
          <w:color w:val="000000"/>
          <w:sz w:val="21"/>
        </w:rPr>
        <w:t>Then take back the wheel.</w:t>
      </w:r>
    </w:p>
    <w:p>
      <w:pPr>
        <w:pStyle w:val="BookBody"/>
        <w:jc w:val="left"/>
      </w:pPr>
      <w:r>
        <w:rPr>
          <w:rFonts w:ascii="Helvetica" w:hAnsi="Helvetica" w:eastAsia="Helvetica"/>
          <w:color w:val="000000"/>
          <w:sz w:val="21"/>
        </w:rPr>
        <w:t>Not forever. Not perfectly. Take it back for one honest unit of attention.</w:t>
      </w:r>
    </w:p>
    <w:p>
      <w:pPr>
        <w:pStyle w:val="BookBody"/>
        <w:jc w:val="left"/>
      </w:pPr>
      <w:r>
        <w:rPr>
          <w:rFonts w:ascii="Helvetica" w:hAnsi="Helvetica" w:eastAsia="Helvetica"/>
          <w:color w:val="000000"/>
          <w:sz w:val="21"/>
        </w:rPr>
        <w:t>Ten minutes. Five, if that is what you have. One paragraph, one walk, one bill, one call, one page, one honest conversation, one real thing that serves the life that fits.</w:t>
      </w:r>
    </w:p>
    <w:p>
      <w:pPr>
        <w:pStyle w:val="BookBody"/>
        <w:jc w:val="left"/>
      </w:pPr>
      <w:r>
        <w:rPr>
          <w:rFonts w:ascii="Helvetica" w:hAnsi="Helvetica" w:eastAsia="Helvetica"/>
          <w:color w:val="000000"/>
          <w:sz w:val="21"/>
        </w:rPr>
        <w:t>You will lose the wheel again. Fine. Notice faster. Come back faster. That is the win.</w:t>
      </w:r>
    </w:p>
    <w:p>
      <w:pPr>
        <w:pStyle w:val="BookBody"/>
        <w:jc w:val="left"/>
      </w:pPr>
      <w:r>
        <w:rPr>
          <w:rFonts w:ascii="Helvetica" w:hAnsi="Helvetica" w:eastAsia="Helvetica"/>
          <w:color w:val="000000"/>
          <w:sz w:val="21"/>
        </w:rPr>
        <w:t>Your attention is not a small thing. It decides what gets built, what gets fed, what gets purchased, what gets feared, what gets chased, and what gets ignored.</w:t>
      </w:r>
    </w:p>
    <w:p>
      <w:pPr>
        <w:pStyle w:val="BookPunch"/>
        <w:jc w:val="left"/>
      </w:pPr>
      <w:r>
        <w:rPr>
          <w:rFonts w:ascii="Helvetica" w:hAnsi="Helvetica" w:eastAsia="Helvetica"/>
          <w:color w:val="000000"/>
          <w:sz w:val="21"/>
        </w:rPr>
        <w:t>It decides what feels real.</w:t>
      </w:r>
    </w:p>
    <w:p>
      <w:pPr>
        <w:pStyle w:val="BookBody"/>
        <w:jc w:val="left"/>
      </w:pPr>
      <w:r>
        <w:rPr>
          <w:rFonts w:ascii="Helvetica" w:hAnsi="Helvetica" w:eastAsia="Helvetica"/>
          <w:color w:val="000000"/>
          <w:sz w:val="21"/>
        </w:rPr>
        <w:t>Give it to fear long enough and fear becomes the weather. Give it to guilt long enough and guilt becomes your schedule. Give it to comparison long enough and your own life starts looking cheap. Give it to outrage long enough and peace starts feeling irresponsible. Give it to an old wound long enough and the past becomes your landlord.</w:t>
      </w:r>
    </w:p>
    <w:p>
      <w:pPr>
        <w:pStyle w:val="BookBody"/>
        <w:jc w:val="left"/>
      </w:pPr>
      <w:r>
        <w:rPr>
          <w:rFonts w:ascii="Helvetica" w:hAnsi="Helvetica" w:eastAsia="Helvetica"/>
          <w:color w:val="000000"/>
          <w:sz w:val="21"/>
        </w:rPr>
        <w:t>Give it to purpose long enough and now we are talking.</w:t>
      </w:r>
    </w:p>
    <w:p>
      <w:pPr>
        <w:pStyle w:val="BookBody"/>
        <w:jc w:val="left"/>
      </w:pPr>
      <w:r>
        <w:rPr>
          <w:rFonts w:ascii="Helvetica" w:hAnsi="Helvetica" w:eastAsia="Helvetica"/>
          <w:color w:val="000000"/>
          <w:sz w:val="21"/>
        </w:rPr>
        <w:t>Purpose does not need all your attention. It needs protected attention, one honest piece at a time.</w:t>
      </w:r>
    </w:p>
    <w:p>
      <w:pPr>
        <w:pStyle w:val="BookBody"/>
        <w:jc w:val="left"/>
      </w:pPr>
      <w:r>
        <w:rPr>
          <w:rFonts w:ascii="Helvetica" w:hAnsi="Helvetica" w:eastAsia="Helvetica"/>
          <w:color w:val="000000"/>
          <w:sz w:val="21"/>
        </w:rPr>
        <w:t>A life that fits is not built by giving purpose whatever crumbs are left after the phone, the news, the family drama, the old wound, the fake urgency, the fantasy, and the nonsense are finished eating.</w:t>
      </w:r>
    </w:p>
    <w:p>
      <w:pPr>
        <w:pStyle w:val="BookPunch"/>
        <w:jc w:val="left"/>
      </w:pPr>
      <w:r>
        <w:rPr>
          <w:rFonts w:ascii="Helvetica" w:hAnsi="Helvetica" w:eastAsia="Helvetica"/>
          <w:color w:val="000000"/>
          <w:sz w:val="21"/>
        </w:rPr>
        <w:t>That is the work of the third f ck.</w:t>
      </w:r>
    </w:p>
    <w:p>
      <w:pPr>
        <w:pStyle w:val="BookPunch"/>
        <w:jc w:val="left"/>
      </w:pPr>
      <w:r>
        <w:rPr>
          <w:rFonts w:ascii="Helvetica" w:hAnsi="Helvetica" w:eastAsia="Helvetica"/>
          <w:color w:val="000000"/>
          <w:sz w:val="21"/>
        </w:rPr>
        <w:t>Take back the wheel.</w:t>
      </w:r>
    </w:p>
    <w:p>
      <w:pPr>
        <w:pStyle w:val="BookPunch"/>
        <w:jc w:val="left"/>
      </w:pPr>
      <w:r>
        <w:rPr>
          <w:rFonts w:ascii="Helvetica" w:hAnsi="Helvetica" w:eastAsia="Helvetica"/>
          <w:color w:val="000000"/>
          <w:sz w:val="21"/>
        </w:rPr>
        <w:t>Name the driver.</w:t>
      </w:r>
    </w:p>
    <w:p>
      <w:pPr>
        <w:pStyle w:val="BookBody"/>
        <w:jc w:val="left"/>
      </w:pPr>
      <w:r>
        <w:rPr>
          <w:rFonts w:ascii="Helvetica" w:hAnsi="Helvetica" w:eastAsia="Helvetica"/>
          <w:color w:val="000000"/>
          <w:sz w:val="21"/>
        </w:rPr>
        <w:t>Return to the life that fits.</w:t>
      </w:r>
    </w:p>
    <w:p>
      <w:pPr>
        <w:pStyle w:val="BookBody"/>
        <w:jc w:val="left"/>
      </w:pPr>
      <w:r>
        <w:rPr>
          <w:rFonts w:ascii="Helvetica" w:hAnsi="Helvetica" w:eastAsia="Helvetica"/>
          <w:color w:val="000000"/>
          <w:sz w:val="21"/>
        </w:rPr>
        <w:t>Because once something owns your attention, the next thing it reaches for is your money.</w:t>
      </w:r>
    </w:p>
    <w:p>
      <w:pPr>
        <w:pStyle w:val="BookPunch"/>
        <w:jc w:val="left"/>
      </w:pPr>
      <w:r>
        <w:rPr>
          <w:rFonts w:ascii="Helvetica" w:hAnsi="Helvetica" w:eastAsia="Helvetica"/>
          <w:color w:val="000000"/>
          <w:sz w:val="21"/>
        </w:rPr>
        <w:t>That is the fourth f ck.</w:t>
      </w:r>
    </w:p>
    <w:p>
      <w:pPr>
        <w:pStyle w:val="BookPunch"/>
        <w:jc w:val="left"/>
      </w:pPr>
      <w:r>
        <w:rPr>
          <w:rFonts w:ascii="Helvetica" w:hAnsi="Helvetica" w:eastAsia="Helvetica"/>
          <w:color w:val="000000"/>
          <w:sz w:val="21"/>
        </w:rPr>
        <w:t>Money.</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What keeps hijacking your attention before your real life gets a vote?</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call research, checking, staying informed, or being responsible when it is really surrender?</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did your attention build this week: peace, purpose, fear, comparison, or noise?</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Name the driver. Before you open the door, ask what this thing is trying to steer.</w:t>
      </w:r>
    </w:p>
    <w:p>
      <w:pPr>
        <w:pStyle w:val="Heading1"/>
        <w:jc w:val="center"/>
        <w:pageBreakBefore/>
      </w:pPr>
      <w:r>
        <w:rPr>
          <w:rFonts w:ascii="Helvetica" w:hAnsi="Helvetica"/>
          <w:b/>
          <w:sz w:val="28"/>
        </w:rPr>
        <w:t>Chapter 5</w:t>
      </w:r>
    </w:p>
    <w:p>
      <w:pPr>
        <w:pStyle w:val="Heading2"/>
        <w:jc w:val="center"/>
      </w:pPr>
      <w:r>
        <w:rPr>
          <w:rFonts w:ascii="Helvetica" w:hAnsi="Helvetica"/>
          <w:b/>
          <w:sz w:val="24"/>
        </w:rPr>
        <w:t>The Fourth F Ck: Money</w:t>
      </w:r>
    </w:p>
    <w:p>
      <w:pPr>
        <w:pStyle w:val="BookPunch"/>
        <w:jc w:val="left"/>
      </w:pPr>
      <w:r>
        <w:rPr>
          <w:rFonts w:ascii="Helvetica" w:hAnsi="Helvetica" w:eastAsia="Helvetica"/>
          <w:color w:val="000000"/>
          <w:sz w:val="21"/>
        </w:rPr>
        <w:t>Money tells on you.</w:t>
      </w:r>
    </w:p>
    <w:p>
      <w:pPr>
        <w:pStyle w:val="BookBody"/>
        <w:jc w:val="left"/>
      </w:pPr>
      <w:r>
        <w:rPr>
          <w:rFonts w:ascii="Helvetica" w:hAnsi="Helvetica" w:eastAsia="Helvetica"/>
          <w:color w:val="000000"/>
          <w:sz w:val="21"/>
        </w:rPr>
        <w:t>This is not about shame. Shame keeps receipts hidden. Honesty puts them on the table and says, “Fine, now we can work with something real.”</w:t>
      </w:r>
    </w:p>
    <w:p>
      <w:pPr>
        <w:pStyle w:val="BookBody"/>
        <w:jc w:val="left"/>
      </w:pPr>
      <w:r>
        <w:rPr>
          <w:rFonts w:ascii="Helvetica" w:hAnsi="Helvetica" w:eastAsia="Helvetica"/>
          <w:color w:val="000000"/>
          <w:sz w:val="21"/>
        </w:rPr>
        <w:t>Not because money is moral. Money does not care if you are good, bad, kind, selfish, spiritual, broken, generous, or one bad Tuesday from throwing your phone into traffic. Money just records things. Quietly. Brutally. Repeatedly.</w:t>
      </w:r>
    </w:p>
    <w:p>
      <w:pPr>
        <w:pStyle w:val="BookPunch"/>
        <w:jc w:val="left"/>
      </w:pPr>
      <w:r>
        <w:rPr>
          <w:rFonts w:ascii="Helvetica" w:hAnsi="Helvetica" w:eastAsia="Helvetica"/>
          <w:color w:val="000000"/>
          <w:sz w:val="21"/>
        </w:rPr>
        <w:t>That is why money is the fourth f ck.</w:t>
      </w:r>
    </w:p>
    <w:p>
      <w:pPr>
        <w:pStyle w:val="BookBody"/>
        <w:jc w:val="left"/>
      </w:pPr>
      <w:r>
        <w:rPr>
          <w:rFonts w:ascii="Helvetica" w:hAnsi="Helvetica" w:eastAsia="Helvetica"/>
          <w:color w:val="000000"/>
          <w:sz w:val="21"/>
        </w:rPr>
        <w:t>Not because money is everything. People who say money is everything usually have a boring soul and a very loud watch. But pretending money is nothing is how people stay trapped, dependent, ashamed, resentful, and shocked every month when the same numbers come back wearing different shoes.</w:t>
      </w:r>
    </w:p>
    <w:p>
      <w:pPr>
        <w:pStyle w:val="BookPunch"/>
        <w:jc w:val="left"/>
      </w:pPr>
      <w:r>
        <w:rPr>
          <w:rFonts w:ascii="Helvetica" w:hAnsi="Helvetica" w:eastAsia="Helvetica"/>
          <w:color w:val="000000"/>
          <w:sz w:val="21"/>
        </w:rPr>
        <w:t>Money is not a soul.</w:t>
      </w:r>
    </w:p>
    <w:p>
      <w:pPr>
        <w:pStyle w:val="BookPunch"/>
        <w:jc w:val="left"/>
      </w:pPr>
      <w:r>
        <w:rPr>
          <w:rFonts w:ascii="Helvetica" w:hAnsi="Helvetica" w:eastAsia="Helvetica"/>
          <w:color w:val="000000"/>
          <w:sz w:val="21"/>
        </w:rPr>
        <w:t>Money is a receipt.</w:t>
      </w:r>
    </w:p>
    <w:p>
      <w:pPr>
        <w:pStyle w:val="BookBody"/>
        <w:jc w:val="left"/>
      </w:pPr>
      <w:r>
        <w:rPr>
          <w:rFonts w:ascii="Helvetica" w:hAnsi="Helvetica" w:eastAsia="Helvetica"/>
          <w:color w:val="000000"/>
          <w:sz w:val="21"/>
        </w:rPr>
        <w:t>It shows what your time became. It shows what your attention wanted. It shows where your emotional currency leaked. It shows what you were trying to prove, avoid, soothe, impress, escape, control, or become.</w:t>
      </w:r>
    </w:p>
    <w:p>
      <w:pPr>
        <w:pStyle w:val="BookPunch"/>
        <w:jc w:val="left"/>
      </w:pPr>
      <w:r>
        <w:rPr>
          <w:rFonts w:ascii="Helvetica" w:hAnsi="Helvetica" w:eastAsia="Helvetica"/>
          <w:color w:val="000000"/>
          <w:sz w:val="21"/>
        </w:rPr>
        <w:t>Your bank statement is your diary with fewer lies.</w:t>
      </w:r>
    </w:p>
    <w:p>
      <w:pPr>
        <w:pStyle w:val="BookPunch"/>
        <w:jc w:val="left"/>
      </w:pPr>
      <w:r>
        <w:rPr>
          <w:rFonts w:ascii="Helvetica" w:hAnsi="Helvetica" w:eastAsia="Helvetica"/>
          <w:color w:val="000000"/>
          <w:sz w:val="21"/>
        </w:rPr>
        <w:t>That is the part people hate.</w:t>
      </w:r>
    </w:p>
    <w:p>
      <w:pPr>
        <w:pStyle w:val="BookBody"/>
        <w:jc w:val="left"/>
      </w:pPr>
      <w:r>
        <w:rPr>
          <w:rFonts w:ascii="Helvetica" w:hAnsi="Helvetica" w:eastAsia="Helvetica"/>
          <w:color w:val="000000"/>
          <w:sz w:val="21"/>
        </w:rPr>
        <w:t>They want money to be separate from the rest of life. They want it to be math over there, feelings over here, choices somewhere else, and consequences politely waiting in another room. Nice try. Money does not stay in its lane. Money touches everything. It touches your sleep, your choices, your relationships, your pride, your fear, your body, your future, and your ability to say no without your voice shaking.</w:t>
      </w:r>
    </w:p>
    <w:p>
      <w:pPr>
        <w:pStyle w:val="BookBody"/>
        <w:jc w:val="left"/>
      </w:pPr>
      <w:r>
        <w:rPr>
          <w:rFonts w:ascii="Helvetica" w:hAnsi="Helvetica" w:eastAsia="Helvetica"/>
          <w:color w:val="000000"/>
          <w:sz w:val="21"/>
        </w:rPr>
        <w:t>Chapter 4 ended with attention because attention is how the wrong life gets advertised to you. Money is how you start paying for it.</w:t>
      </w:r>
    </w:p>
    <w:p>
      <w:pPr>
        <w:pStyle w:val="BookPunch"/>
        <w:jc w:val="left"/>
      </w:pPr>
      <w:r>
        <w:rPr>
          <w:rFonts w:ascii="Helvetica" w:hAnsi="Helvetica" w:eastAsia="Helvetica"/>
          <w:color w:val="000000"/>
          <w:sz w:val="21"/>
        </w:rPr>
        <w:t>First it gets your eyes.</w:t>
      </w:r>
    </w:p>
    <w:p>
      <w:pPr>
        <w:pStyle w:val="BookPunch"/>
        <w:jc w:val="left"/>
      </w:pPr>
      <w:r>
        <w:rPr>
          <w:rFonts w:ascii="Helvetica" w:hAnsi="Helvetica" w:eastAsia="Helvetica"/>
          <w:color w:val="000000"/>
          <w:sz w:val="21"/>
        </w:rPr>
        <w:t>Then it gets your desire.</w:t>
      </w:r>
    </w:p>
    <w:p>
      <w:pPr>
        <w:pStyle w:val="BookPunch"/>
        <w:jc w:val="left"/>
      </w:pPr>
      <w:r>
        <w:rPr>
          <w:rFonts w:ascii="Helvetica" w:hAnsi="Helvetica" w:eastAsia="Helvetica"/>
          <w:color w:val="000000"/>
          <w:sz w:val="21"/>
        </w:rPr>
        <w:t>Then it gets your card.</w:t>
      </w:r>
    </w:p>
    <w:p>
      <w:pPr>
        <w:pStyle w:val="BookPunch"/>
        <w:jc w:val="left"/>
      </w:pPr>
      <w:r>
        <w:rPr>
          <w:rFonts w:ascii="Helvetica" w:hAnsi="Helvetica" w:eastAsia="Helvetica"/>
          <w:color w:val="000000"/>
          <w:sz w:val="21"/>
        </w:rPr>
        <w:t>You know how this works.</w:t>
      </w:r>
    </w:p>
    <w:p>
      <w:pPr>
        <w:pStyle w:val="BookBody"/>
        <w:jc w:val="left"/>
      </w:pPr>
      <w:r>
        <w:rPr>
          <w:rFonts w:ascii="Helvetica" w:hAnsi="Helvetica" w:eastAsia="Helvetica"/>
          <w:color w:val="000000"/>
          <w:sz w:val="21"/>
        </w:rPr>
        <w:t>You look at something long enough and suddenly it starts making a case. The better phone. The nicer room. The dinner you did not need. The outfit for a version of you who apparently attends events your actual life has never heard of. The subscription you forgot you had. The little purchase that feels harmless because the day was annoying and apparently annoyance now accepts debit.</w:t>
      </w:r>
    </w:p>
    <w:p>
      <w:pPr>
        <w:pStyle w:val="BookBody"/>
        <w:jc w:val="left"/>
      </w:pPr>
      <w:r>
        <w:rPr>
          <w:rFonts w:ascii="Helvetica" w:hAnsi="Helvetica" w:eastAsia="Helvetica"/>
          <w:color w:val="000000"/>
          <w:sz w:val="21"/>
        </w:rPr>
        <w:t>One thing becomes five things. Five things become a pattern. A pattern becomes a lifestyle. Then the lifestyle starts acting like rent.</w:t>
      </w:r>
    </w:p>
    <w:p>
      <w:pPr>
        <w:pStyle w:val="BookPunch"/>
        <w:jc w:val="left"/>
      </w:pPr>
      <w:r>
        <w:rPr>
          <w:rFonts w:ascii="Helvetica" w:hAnsi="Helvetica" w:eastAsia="Helvetica"/>
          <w:color w:val="000000"/>
          <w:sz w:val="21"/>
        </w:rPr>
        <w:t>That is how the wrong life gets expensive.</w:t>
      </w:r>
    </w:p>
    <w:p>
      <w:pPr>
        <w:pStyle w:val="BookPunch"/>
        <w:jc w:val="left"/>
      </w:pPr>
      <w:r>
        <w:rPr>
          <w:rFonts w:ascii="Helvetica" w:hAnsi="Helvetica" w:eastAsia="Helvetica"/>
          <w:color w:val="000000"/>
          <w:sz w:val="21"/>
        </w:rPr>
        <w:t>Not all at once.</w:t>
      </w:r>
    </w:p>
    <w:p>
      <w:pPr>
        <w:pStyle w:val="BookPunch"/>
        <w:jc w:val="left"/>
      </w:pPr>
      <w:r>
        <w:rPr>
          <w:rFonts w:ascii="Helvetica" w:hAnsi="Helvetica" w:eastAsia="Helvetica"/>
          <w:color w:val="000000"/>
          <w:sz w:val="21"/>
        </w:rPr>
        <w:t>That would be too merciful.</w:t>
      </w:r>
    </w:p>
    <w:p>
      <w:pPr>
        <w:pStyle w:val="BookBody"/>
        <w:jc w:val="left"/>
      </w:pPr>
      <w:r>
        <w:rPr>
          <w:rFonts w:ascii="Helvetica" w:hAnsi="Helvetica" w:eastAsia="Helvetica"/>
          <w:color w:val="000000"/>
          <w:sz w:val="21"/>
        </w:rPr>
        <w:t>It gets expensive in small, respectable leaks. A little convenience here. A little ego there. A little guilt payment. A little boredom purchase. A little “I deserve this” that may be true once and dangerous as hell when it becomes a personality. A little pretending you did not see the number because looking would require a decision.</w:t>
      </w:r>
    </w:p>
    <w:p>
      <w:pPr>
        <w:pStyle w:val="BookPunch"/>
        <w:jc w:val="left"/>
      </w:pPr>
      <w:r>
        <w:rPr>
          <w:rFonts w:ascii="Helvetica" w:hAnsi="Helvetica" w:eastAsia="Helvetica"/>
          <w:color w:val="000000"/>
          <w:sz w:val="21"/>
        </w:rPr>
        <w:t>The number is not the enemy.</w:t>
      </w:r>
    </w:p>
    <w:p>
      <w:pPr>
        <w:pStyle w:val="BookPunch"/>
        <w:jc w:val="left"/>
      </w:pPr>
      <w:r>
        <w:rPr>
          <w:rFonts w:ascii="Helvetica" w:hAnsi="Helvetica" w:eastAsia="Helvetica"/>
          <w:color w:val="000000"/>
          <w:sz w:val="21"/>
        </w:rPr>
        <w:t>The not-looking is.</w:t>
      </w:r>
    </w:p>
    <w:p>
      <w:pPr>
        <w:pStyle w:val="BookBody"/>
        <w:jc w:val="left"/>
      </w:pPr>
      <w:r>
        <w:rPr>
          <w:rFonts w:ascii="Helvetica" w:hAnsi="Helvetica" w:eastAsia="Helvetica"/>
          <w:color w:val="000000"/>
          <w:sz w:val="21"/>
        </w:rPr>
        <w:t>I had to learn that the hard way. Not in some dramatic movie scene with a foreclosure notice and rain on the window. Real life is usually less cinematic and more irritating. It was a table, a screen, a notebook, a stack of ordinary numbers, and the stupid silence that shows up when the excuses run out.</w:t>
      </w:r>
    </w:p>
    <w:p>
      <w:pPr>
        <w:pStyle w:val="BookPunch"/>
        <w:jc w:val="left"/>
      </w:pPr>
      <w:r>
        <w:rPr>
          <w:rFonts w:ascii="Helvetica" w:hAnsi="Helvetica" w:eastAsia="Helvetica"/>
          <w:color w:val="000000"/>
          <w:sz w:val="21"/>
        </w:rPr>
        <w:t>Money coming in.</w:t>
      </w:r>
    </w:p>
    <w:p>
      <w:pPr>
        <w:pStyle w:val="BookPunch"/>
        <w:jc w:val="left"/>
      </w:pPr>
      <w:r>
        <w:rPr>
          <w:rFonts w:ascii="Helvetica" w:hAnsi="Helvetica" w:eastAsia="Helvetica"/>
          <w:color w:val="000000"/>
          <w:sz w:val="21"/>
        </w:rPr>
        <w:t>Money going out.</w:t>
      </w:r>
    </w:p>
    <w:p>
      <w:pPr>
        <w:pStyle w:val="BookBody"/>
        <w:jc w:val="left"/>
      </w:pPr>
      <w:r>
        <w:rPr>
          <w:rFonts w:ascii="Helvetica" w:hAnsi="Helvetica" w:eastAsia="Helvetica"/>
          <w:color w:val="000000"/>
          <w:sz w:val="21"/>
        </w:rPr>
        <w:t>Taxes taking their bite. Bills doing what bills do. Obligations barking. Future me standing there with his hand out, wanting to know whether I planned to leave him anything besides stories and receipts.</w:t>
      </w:r>
    </w:p>
    <w:p>
      <w:pPr>
        <w:pStyle w:val="BookBody"/>
        <w:jc w:val="left"/>
      </w:pPr>
      <w:r>
        <w:rPr>
          <w:rFonts w:ascii="Helvetica" w:hAnsi="Helvetica" w:eastAsia="Helvetica"/>
          <w:color w:val="000000"/>
          <w:sz w:val="21"/>
        </w:rPr>
        <w:t>That is a nasty little meeting, by the way. Future you has very little patience for your present-day bullshit.</w:t>
      </w:r>
    </w:p>
    <w:p>
      <w:pPr>
        <w:pStyle w:val="BookBody"/>
        <w:jc w:val="left"/>
      </w:pPr>
      <w:r>
        <w:rPr>
          <w:rFonts w:ascii="Helvetica" w:hAnsi="Helvetica" w:eastAsia="Helvetica"/>
          <w:color w:val="000000"/>
          <w:sz w:val="21"/>
        </w:rPr>
        <w:t>I had to look at what I was actually funding. Not what I said I valued. Not the speech version. The receipts version. The version with dates, charges, fees, tips, insurance, travel, food, software, cards, impulse, convenience, and those little repeated expenses that act tiny until they form a union.</w:t>
      </w:r>
    </w:p>
    <w:p>
      <w:pPr>
        <w:pStyle w:val="BookBody"/>
        <w:jc w:val="left"/>
      </w:pPr>
      <w:r>
        <w:rPr>
          <w:rFonts w:ascii="Helvetica" w:hAnsi="Helvetica" w:eastAsia="Helvetica"/>
          <w:color w:val="000000"/>
          <w:sz w:val="21"/>
        </w:rPr>
        <w:t>And once I looked, the lesson was obvious.</w:t>
      </w:r>
    </w:p>
    <w:p>
      <w:pPr>
        <w:pStyle w:val="BookPunch"/>
        <w:jc w:val="left"/>
      </w:pPr>
      <w:r>
        <w:rPr>
          <w:rFonts w:ascii="Helvetica" w:hAnsi="Helvetica" w:eastAsia="Helvetica"/>
          <w:color w:val="000000"/>
          <w:sz w:val="21"/>
        </w:rPr>
        <w:t>Money is not random.</w:t>
      </w:r>
    </w:p>
    <w:p>
      <w:pPr>
        <w:pStyle w:val="BookPunch"/>
        <w:jc w:val="left"/>
      </w:pPr>
      <w:r>
        <w:rPr>
          <w:rFonts w:ascii="Helvetica" w:hAnsi="Helvetica" w:eastAsia="Helvetica"/>
          <w:color w:val="000000"/>
          <w:sz w:val="21"/>
        </w:rPr>
        <w:t>Money is aimed.</w:t>
      </w:r>
    </w:p>
    <w:p>
      <w:pPr>
        <w:pStyle w:val="BookBody"/>
        <w:jc w:val="left"/>
      </w:pPr>
      <w:r>
        <w:rPr>
          <w:rFonts w:ascii="Helvetica" w:hAnsi="Helvetica" w:eastAsia="Helvetica"/>
          <w:color w:val="000000"/>
          <w:sz w:val="21"/>
        </w:rPr>
        <w:t>Sometimes you aim it on purpose. Sometimes fear aims it. Sometimes attention aims it. Sometimes loneliness aims it. Sometimes guilt aims it. Sometimes old training grabs the wheel and suddenly you are paying for a life you do not even want because disappointing someone felt more expensive than the charge.</w:t>
      </w:r>
    </w:p>
    <w:p>
      <w:pPr>
        <w:pStyle w:val="BookPunch"/>
        <w:jc w:val="left"/>
      </w:pPr>
      <w:r>
        <w:rPr>
          <w:rFonts w:ascii="Helvetica" w:hAnsi="Helvetica" w:eastAsia="Helvetica"/>
          <w:color w:val="000000"/>
          <w:sz w:val="21"/>
        </w:rPr>
        <w:t>That is why this chapter is not about getting rich.</w:t>
      </w:r>
    </w:p>
    <w:p>
      <w:pPr>
        <w:pStyle w:val="BookBody"/>
        <w:jc w:val="left"/>
      </w:pPr>
      <w:r>
        <w:rPr>
          <w:rFonts w:ascii="Helvetica" w:hAnsi="Helvetica" w:eastAsia="Helvetica"/>
          <w:color w:val="000000"/>
          <w:sz w:val="21"/>
        </w:rPr>
        <w:t>I do not care about rich as a personality. Rich can still be miserable, boring, trapped, medicated, divorced, terrified, and emotionally out to lunch. Money can buy comfort. It cannot buy a self. It can buy a beautiful room and still leave you pacing inside it like a raccoon with better lighting.</w:t>
      </w:r>
    </w:p>
    <w:p>
      <w:pPr>
        <w:pStyle w:val="BookBody"/>
        <w:jc w:val="left"/>
      </w:pPr>
      <w:r>
        <w:rPr>
          <w:rFonts w:ascii="Helvetica" w:hAnsi="Helvetica" w:eastAsia="Helvetica"/>
          <w:color w:val="000000"/>
          <w:sz w:val="21"/>
        </w:rPr>
        <w:t>The goal is not to worship money. The goal is to stop being stupid about it.</w:t>
      </w:r>
    </w:p>
    <w:p>
      <w:pPr>
        <w:pStyle w:val="BookBody"/>
        <w:jc w:val="left"/>
      </w:pPr>
      <w:r>
        <w:rPr>
          <w:rFonts w:ascii="Helvetica" w:hAnsi="Helvetica" w:eastAsia="Helvetica"/>
          <w:color w:val="000000"/>
          <w:sz w:val="21"/>
        </w:rPr>
        <w:t>Money is stored time. You traded hours of your life for it. You traded energy for it. You traded parts of your body and brain for it. You answered emails, took calls, handled clients, showed up tired, stayed longer than you wanted, dealt with people who made you reconsider civilization, and turned pieces of your life into numbers.</w:t>
      </w:r>
    </w:p>
    <w:p>
      <w:pPr>
        <w:pStyle w:val="BookBody"/>
        <w:jc w:val="left"/>
      </w:pPr>
      <w:r>
        <w:rPr>
          <w:rFonts w:ascii="Helvetica" w:hAnsi="Helvetica" w:eastAsia="Helvetica"/>
          <w:color w:val="000000"/>
          <w:sz w:val="21"/>
        </w:rPr>
        <w:t>Then you spent those numbers. So the question is not, “Can I afford this?”</w:t>
      </w:r>
    </w:p>
    <w:p>
      <w:pPr>
        <w:pStyle w:val="BookPunch"/>
        <w:jc w:val="left"/>
      </w:pPr>
      <w:r>
        <w:rPr>
          <w:rFonts w:ascii="Helvetica" w:hAnsi="Helvetica" w:eastAsia="Helvetica"/>
          <w:color w:val="000000"/>
          <w:sz w:val="21"/>
        </w:rPr>
        <w:t>That is the baby question.</w:t>
      </w:r>
    </w:p>
    <w:p>
      <w:pPr>
        <w:pStyle w:val="BookBody"/>
        <w:jc w:val="left"/>
      </w:pPr>
      <w:r>
        <w:rPr>
          <w:rFonts w:ascii="Helvetica" w:hAnsi="Helvetica" w:eastAsia="Helvetica"/>
          <w:color w:val="000000"/>
          <w:sz w:val="21"/>
        </w:rPr>
        <w:t>The better question is, “Is this worth the life it took to pay for it?”</w:t>
      </w:r>
    </w:p>
    <w:p>
      <w:pPr>
        <w:pStyle w:val="BookPunch"/>
        <w:jc w:val="left"/>
      </w:pPr>
      <w:r>
        <w:rPr>
          <w:rFonts w:ascii="Helvetica" w:hAnsi="Helvetica" w:eastAsia="Helvetica"/>
          <w:color w:val="000000"/>
          <w:sz w:val="21"/>
        </w:rPr>
        <w:t>That one clears the room.</w:t>
      </w:r>
    </w:p>
    <w:p>
      <w:pPr>
        <w:pStyle w:val="BookBody"/>
        <w:jc w:val="left"/>
      </w:pPr>
      <w:r>
        <w:rPr>
          <w:rFonts w:ascii="Helvetica" w:hAnsi="Helvetica" w:eastAsia="Helvetica"/>
          <w:color w:val="000000"/>
          <w:sz w:val="21"/>
        </w:rPr>
        <w:t>Because some things are worth it. Absolutely. A good meal with someone you love. A doctor visit. A flight to show up for your family. A tool that makes your work easier. A safe place to sleep. A gift given freely. A little joy that actually lands in your body instead of evaporating in ten minutes and leaving guilt on the counter.</w:t>
      </w:r>
    </w:p>
    <w:p>
      <w:pPr>
        <w:pStyle w:val="BookPunch"/>
        <w:jc w:val="left"/>
      </w:pPr>
      <w:r>
        <w:rPr>
          <w:rFonts w:ascii="Helvetica" w:hAnsi="Helvetica" w:eastAsia="Helvetica"/>
          <w:color w:val="000000"/>
          <w:sz w:val="21"/>
        </w:rPr>
        <w:t>Spend on those.</w:t>
      </w:r>
    </w:p>
    <w:p>
      <w:pPr>
        <w:pStyle w:val="BookPunch"/>
        <w:jc w:val="left"/>
      </w:pPr>
      <w:r>
        <w:rPr>
          <w:rFonts w:ascii="Helvetica" w:hAnsi="Helvetica" w:eastAsia="Helvetica"/>
          <w:color w:val="000000"/>
          <w:sz w:val="21"/>
        </w:rPr>
        <w:t>Enjoy them.</w:t>
      </w:r>
    </w:p>
    <w:p>
      <w:pPr>
        <w:pStyle w:val="BookBody"/>
        <w:jc w:val="left"/>
      </w:pPr>
      <w:r>
        <w:rPr>
          <w:rFonts w:ascii="Helvetica" w:hAnsi="Helvetica" w:eastAsia="Helvetica"/>
          <w:color w:val="000000"/>
          <w:sz w:val="21"/>
        </w:rPr>
        <w:t>Do not turn this chapter into some joyless little punishment where every dollar has to stand trial under fluorescent lights. That is not discipline. That is anxiety wearing glasses.</w:t>
      </w:r>
    </w:p>
    <w:p>
      <w:pPr>
        <w:pStyle w:val="BookPunch"/>
        <w:jc w:val="left"/>
      </w:pPr>
      <w:r>
        <w:rPr>
          <w:rFonts w:ascii="Helvetica" w:hAnsi="Helvetica" w:eastAsia="Helvetica"/>
          <w:color w:val="000000"/>
          <w:sz w:val="21"/>
        </w:rPr>
        <w:t>Money should serve life.</w:t>
      </w:r>
    </w:p>
    <w:p>
      <w:pPr>
        <w:pStyle w:val="BookBody"/>
        <w:jc w:val="left"/>
      </w:pPr>
      <w:r>
        <w:rPr>
          <w:rFonts w:ascii="Helvetica" w:hAnsi="Helvetica" w:eastAsia="Helvetica"/>
          <w:color w:val="000000"/>
          <w:sz w:val="21"/>
        </w:rPr>
        <w:t>But there is a difference between serving your life and sedating your life.</w:t>
      </w:r>
    </w:p>
    <w:p>
      <w:pPr>
        <w:pStyle w:val="BookPunch"/>
        <w:jc w:val="left"/>
      </w:pPr>
      <w:r>
        <w:rPr>
          <w:rFonts w:ascii="Helvetica" w:hAnsi="Helvetica" w:eastAsia="Helvetica"/>
          <w:color w:val="000000"/>
          <w:sz w:val="21"/>
        </w:rPr>
        <w:t>That difference matters.</w:t>
      </w:r>
    </w:p>
    <w:p>
      <w:pPr>
        <w:pStyle w:val="BookBody"/>
        <w:jc w:val="left"/>
      </w:pPr>
      <w:r>
        <w:rPr>
          <w:rFonts w:ascii="Helvetica" w:hAnsi="Helvetica" w:eastAsia="Helvetica"/>
          <w:color w:val="000000"/>
          <w:sz w:val="21"/>
        </w:rPr>
        <w:t>I have spent money to feel like a different man for ten minutes. I have bought comfort when what I needed was honesty. I have justified stupid spending because I was tired, bored, lonely, angry, or trying to prove something to people who were not even paying attention. I have treated money like mood medicine and then acted surprised when the bottle was empty.</w:t>
      </w:r>
    </w:p>
    <w:p>
      <w:pPr>
        <w:pStyle w:val="BookPunch"/>
        <w:jc w:val="left"/>
      </w:pPr>
      <w:r>
        <w:rPr>
          <w:rFonts w:ascii="Helvetica" w:hAnsi="Helvetica" w:eastAsia="Helvetica"/>
          <w:color w:val="000000"/>
          <w:sz w:val="21"/>
        </w:rPr>
        <w:t>That is not a money problem.</w:t>
      </w:r>
    </w:p>
    <w:p>
      <w:pPr>
        <w:pStyle w:val="BookPunch"/>
        <w:jc w:val="left"/>
      </w:pPr>
      <w:r>
        <w:rPr>
          <w:rFonts w:ascii="Helvetica" w:hAnsi="Helvetica" w:eastAsia="Helvetica"/>
          <w:color w:val="000000"/>
          <w:sz w:val="21"/>
        </w:rPr>
        <w:t>That is an honesty problem with a card reader.</w:t>
      </w:r>
    </w:p>
    <w:p>
      <w:pPr>
        <w:pStyle w:val="BookBody"/>
        <w:jc w:val="left"/>
      </w:pPr>
      <w:r>
        <w:rPr>
          <w:rFonts w:ascii="Helvetica" w:hAnsi="Helvetica" w:eastAsia="Helvetica"/>
          <w:color w:val="000000"/>
          <w:sz w:val="21"/>
        </w:rPr>
        <w:t>People love blaming money because money is easier to yell at than the truth. “Everything is expensive.” Yes, it is. “The system is rigged.” Often, yes. “Wages do not keep up.” For a lot of people, damn right. “Medical bills, rent, food, gas, insurance, debt, taxes, family obligations, emergencies—this stuff is real.” Yes. All real. I am not here to shame someone in survival mode for not having a color-coded investment plan while groceries are mugging them in aisle six.</w:t>
      </w:r>
    </w:p>
    <w:p>
      <w:pPr>
        <w:pStyle w:val="BookPunch"/>
        <w:jc w:val="left"/>
      </w:pPr>
      <w:r>
        <w:rPr>
          <w:rFonts w:ascii="Helvetica" w:hAnsi="Helvetica" w:eastAsia="Helvetica"/>
          <w:color w:val="000000"/>
          <w:sz w:val="21"/>
        </w:rPr>
        <w:t>Survival is real.</w:t>
      </w:r>
    </w:p>
    <w:p>
      <w:pPr>
        <w:pStyle w:val="BookPunch"/>
        <w:jc w:val="left"/>
      </w:pPr>
      <w:r>
        <w:rPr>
          <w:rFonts w:ascii="Helvetica" w:hAnsi="Helvetica" w:eastAsia="Helvetica"/>
          <w:color w:val="000000"/>
          <w:sz w:val="21"/>
        </w:rPr>
        <w:t>Hardship is real.</w:t>
      </w:r>
    </w:p>
    <w:p>
      <w:pPr>
        <w:pStyle w:val="BookPunch"/>
        <w:jc w:val="left"/>
      </w:pPr>
      <w:r>
        <w:rPr>
          <w:rFonts w:ascii="Helvetica" w:hAnsi="Helvetica" w:eastAsia="Helvetica"/>
          <w:color w:val="000000"/>
          <w:sz w:val="21"/>
        </w:rPr>
        <w:t>Systems are real.</w:t>
      </w:r>
    </w:p>
    <w:p>
      <w:pPr>
        <w:pStyle w:val="BookPunch"/>
        <w:jc w:val="left"/>
      </w:pPr>
      <w:r>
        <w:rPr>
          <w:rFonts w:ascii="Helvetica" w:hAnsi="Helvetica" w:eastAsia="Helvetica"/>
          <w:color w:val="000000"/>
          <w:sz w:val="21"/>
        </w:rPr>
        <w:t>But avoidance is real too.</w:t>
      </w:r>
    </w:p>
    <w:p>
      <w:pPr>
        <w:pStyle w:val="BookBody"/>
        <w:jc w:val="left"/>
      </w:pPr>
      <w:r>
        <w:rPr>
          <w:rFonts w:ascii="Helvetica" w:hAnsi="Helvetica" w:eastAsia="Helvetica"/>
          <w:color w:val="000000"/>
          <w:sz w:val="21"/>
        </w:rPr>
        <w:t>And a lot of people hide their avoidance behind the parts that are genuinely hard. That is where the trouble starts. They mix real pressure with fake fog until everything becomes unknowable. Then they do nothing, because doing nothing feels safer than finding out exactly how bad it is.</w:t>
      </w:r>
    </w:p>
    <w:p>
      <w:pPr>
        <w:pStyle w:val="BookBody"/>
        <w:jc w:val="left"/>
      </w:pPr>
      <w:r>
        <w:rPr>
          <w:rFonts w:ascii="Helvetica" w:hAnsi="Helvetica" w:eastAsia="Helvetica"/>
          <w:color w:val="000000"/>
          <w:sz w:val="21"/>
        </w:rPr>
        <w:t>Shame loves unopened envelopes.</w:t>
      </w:r>
    </w:p>
    <w:p>
      <w:pPr>
        <w:pStyle w:val="BookBody"/>
        <w:jc w:val="left"/>
      </w:pPr>
      <w:r>
        <w:rPr>
          <w:rFonts w:ascii="Helvetica" w:hAnsi="Helvetica" w:eastAsia="Helvetica"/>
          <w:color w:val="000000"/>
          <w:sz w:val="21"/>
        </w:rPr>
        <w:t>It loves unopened apps. Unchecked balances. Unread statements. Vague dread. The kind of dread that follows you around all day like a bored security guard. You do not know the number, but you feel the number. It sits in your chest. It makes every purchase slightly dirty. It makes every bill feel personal. It makes every conversation about money feel like somebody is about to find out you are not as together as you look.</w:t>
      </w:r>
    </w:p>
    <w:p>
      <w:pPr>
        <w:pStyle w:val="BookPunch"/>
        <w:jc w:val="left"/>
      </w:pPr>
      <w:r>
        <w:rPr>
          <w:rFonts w:ascii="Helvetica" w:hAnsi="Helvetica" w:eastAsia="Helvetica"/>
          <w:color w:val="000000"/>
          <w:sz w:val="21"/>
        </w:rPr>
        <w:t>Open the damn envelope.</w:t>
      </w:r>
    </w:p>
    <w:p>
      <w:pPr>
        <w:pStyle w:val="BookPunch"/>
        <w:jc w:val="left"/>
      </w:pPr>
      <w:r>
        <w:rPr>
          <w:rFonts w:ascii="Helvetica" w:hAnsi="Helvetica" w:eastAsia="Helvetica"/>
          <w:color w:val="000000"/>
          <w:sz w:val="21"/>
        </w:rPr>
        <w:t>Look at the number.</w:t>
      </w:r>
    </w:p>
    <w:p>
      <w:pPr>
        <w:pStyle w:val="BookBody"/>
        <w:jc w:val="left"/>
      </w:pPr>
      <w:r>
        <w:rPr>
          <w:rFonts w:ascii="Helvetica" w:hAnsi="Helvetica" w:eastAsia="Helvetica"/>
          <w:color w:val="000000"/>
          <w:sz w:val="21"/>
        </w:rPr>
        <w:t>The number may be ugly. Fine. Ugly is information. Ugly can be handled. Fog cannot. The number was not the enemy.</w:t>
      </w:r>
    </w:p>
    <w:p>
      <w:pPr>
        <w:pStyle w:val="BookPunch"/>
        <w:jc w:val="left"/>
      </w:pPr>
      <w:r>
        <w:rPr>
          <w:rFonts w:ascii="Helvetica" w:hAnsi="Helvetica" w:eastAsia="Helvetica"/>
          <w:color w:val="000000"/>
          <w:sz w:val="21"/>
        </w:rPr>
        <w:t>The not-looking was.</w:t>
      </w:r>
    </w:p>
    <w:p>
      <w:pPr>
        <w:pStyle w:val="BookBody"/>
        <w:jc w:val="left"/>
      </w:pPr>
      <w:r>
        <w:rPr>
          <w:rFonts w:ascii="Helvetica" w:hAnsi="Helvetica" w:eastAsia="Helvetica"/>
          <w:color w:val="000000"/>
          <w:sz w:val="21"/>
        </w:rPr>
        <w:t>That was one of the best money lessons I ever learned. When the system lived in my head, it became emotional. When it lived on paper, it became logistical. And logistics are annoying, but they are solvable. Emotions are where people get sloppy.</w:t>
      </w:r>
    </w:p>
    <w:p>
      <w:pPr>
        <w:pStyle w:val="BookBody"/>
        <w:jc w:val="left"/>
      </w:pPr>
      <w:r>
        <w:rPr>
          <w:rFonts w:ascii="Helvetica" w:hAnsi="Helvetica" w:eastAsia="Helvetica"/>
          <w:color w:val="000000"/>
          <w:sz w:val="21"/>
        </w:rPr>
        <w:t>That is why I started putting things where I could see them. Offers. deadlines. bills. statements. travel costs. taxes. fees. recurring expenses. savings. risk limits. The whole ugly parade. Whether it was an app, a spreadsheet, a notebook, or a bank screen, the point was the same: get the system out of my head and into a place where the truth could stop changing costumes.</w:t>
      </w:r>
    </w:p>
    <w:p>
      <w:pPr>
        <w:pStyle w:val="BookBody"/>
        <w:jc w:val="left"/>
      </w:pPr>
      <w:r>
        <w:rPr>
          <w:rFonts w:ascii="Helvetica" w:hAnsi="Helvetica" w:eastAsia="Helvetica"/>
          <w:color w:val="000000"/>
          <w:sz w:val="21"/>
        </w:rPr>
        <w:t>That one move changes everything. Because money in your head becomes panic. Money on paper becomes a map. And a map, even an ugly one, is better than wandering around pretending the forest owes you directions.</w:t>
      </w:r>
    </w:p>
    <w:p>
      <w:pPr>
        <w:pStyle w:val="BookBody"/>
        <w:jc w:val="left"/>
      </w:pPr>
      <w:r>
        <w:rPr>
          <w:rFonts w:ascii="Helvetica" w:hAnsi="Helvetica" w:eastAsia="Helvetica"/>
          <w:color w:val="000000"/>
          <w:sz w:val="21"/>
        </w:rPr>
        <w:t>This is where people start making faces because they think I am about to tell them to budget.</w:t>
      </w:r>
    </w:p>
    <w:p>
      <w:pPr>
        <w:pStyle w:val="BookPunch"/>
        <w:jc w:val="left"/>
      </w:pPr>
      <w:r>
        <w:rPr>
          <w:rFonts w:ascii="Helvetica" w:hAnsi="Helvetica" w:eastAsia="Helvetica"/>
          <w:color w:val="000000"/>
          <w:sz w:val="21"/>
        </w:rPr>
        <w:t>Relax.</w:t>
      </w:r>
    </w:p>
    <w:p>
      <w:pPr>
        <w:pStyle w:val="BookBody"/>
        <w:jc w:val="left"/>
      </w:pPr>
      <w:r>
        <w:rPr>
          <w:rFonts w:ascii="Helvetica" w:hAnsi="Helvetica" w:eastAsia="Helvetica"/>
          <w:color w:val="000000"/>
          <w:sz w:val="21"/>
        </w:rPr>
        <w:t>I am not here to make you worship categories. I am not going to tell you your life will be fixed if you stop buying coffee. That advice is usually given by people who already own the building. Coffee is not why most people are trapped. But pretending small leaks do not matter because big systems are unfair is also nonsense.</w:t>
      </w:r>
    </w:p>
    <w:p>
      <w:pPr>
        <w:pStyle w:val="BookPunch"/>
        <w:jc w:val="left"/>
      </w:pPr>
      <w:r>
        <w:rPr>
          <w:rFonts w:ascii="Helvetica" w:hAnsi="Helvetica" w:eastAsia="Helvetica"/>
          <w:color w:val="000000"/>
          <w:sz w:val="21"/>
        </w:rPr>
        <w:t>Both can be true.</w:t>
      </w:r>
    </w:p>
    <w:p>
      <w:pPr>
        <w:pStyle w:val="BookBody"/>
        <w:jc w:val="left"/>
      </w:pPr>
      <w:r>
        <w:rPr>
          <w:rFonts w:ascii="Helvetica" w:hAnsi="Helvetica" w:eastAsia="Helvetica"/>
          <w:color w:val="000000"/>
          <w:sz w:val="21"/>
        </w:rPr>
        <w:t>The world can be expensive, and you can still be careless. The system can be unfair, and you can still be avoiding the receipts. You can deserve more, and still need to stop funding dumb shit.</w:t>
      </w:r>
    </w:p>
    <w:p>
      <w:pPr>
        <w:pStyle w:val="BookPunch"/>
        <w:jc w:val="left"/>
      </w:pPr>
      <w:r>
        <w:rPr>
          <w:rFonts w:ascii="Helvetica" w:hAnsi="Helvetica" w:eastAsia="Helvetica"/>
          <w:color w:val="000000"/>
          <w:sz w:val="21"/>
        </w:rPr>
        <w:t>That is adulthood. Annoying, but useful.</w:t>
      </w:r>
    </w:p>
    <w:p>
      <w:pPr>
        <w:pStyle w:val="BookBody"/>
        <w:jc w:val="left"/>
      </w:pPr>
      <w:r>
        <w:rPr>
          <w:rFonts w:ascii="Helvetica" w:hAnsi="Helvetica" w:eastAsia="Helvetica"/>
          <w:color w:val="000000"/>
          <w:sz w:val="21"/>
        </w:rPr>
        <w:t>Broke people do not just lose money. They lose options.</w:t>
      </w:r>
    </w:p>
    <w:p>
      <w:pPr>
        <w:pStyle w:val="BookBody"/>
        <w:jc w:val="left"/>
      </w:pPr>
      <w:r>
        <w:rPr>
          <w:rFonts w:ascii="Helvetica" w:hAnsi="Helvetica" w:eastAsia="Helvetica"/>
          <w:color w:val="000000"/>
          <w:sz w:val="21"/>
        </w:rPr>
        <w:t>That is the part that matters. Money is choice. Not unlimited choice. Not magic. Not immunity from grief, sickness, heartbreak, bad luck, or family nonsense. But some choice. Some room. Some oxygen. Some ability to leave, rest, fix, repair, say no, wait, negotiate, breathe, or not answer the phone like every call is a hostage situation.</w:t>
      </w:r>
    </w:p>
    <w:p>
      <w:pPr>
        <w:pStyle w:val="BookBody"/>
        <w:jc w:val="left"/>
      </w:pPr>
      <w:r>
        <w:rPr>
          <w:rFonts w:ascii="Helvetica" w:hAnsi="Helvetica" w:eastAsia="Helvetica"/>
          <w:color w:val="000000"/>
          <w:sz w:val="21"/>
        </w:rPr>
        <w:t>The best use of money is not looking rich. It is becoming harder to trap.</w:t>
      </w:r>
    </w:p>
    <w:p>
      <w:pPr>
        <w:pStyle w:val="BookBody"/>
        <w:jc w:val="left"/>
      </w:pPr>
      <w:r>
        <w:rPr>
          <w:rFonts w:ascii="Helvetica" w:hAnsi="Helvetica" w:eastAsia="Helvetica"/>
          <w:color w:val="000000"/>
          <w:sz w:val="21"/>
        </w:rPr>
        <w:t>Money can buy status, but status is a needy little bastard. It always wants witnesses. Freedom is quieter. Freedom is a paid bill. A little savings. A car that starts. A prescription picked up before it becomes a crisis. A flight you can book when someone needs you. A room you can leave. A job you can question. A relationship you do not have to stay in because you cannot afford a door.</w:t>
      </w:r>
    </w:p>
    <w:p>
      <w:pPr>
        <w:pStyle w:val="BookPunch"/>
        <w:jc w:val="left"/>
      </w:pPr>
      <w:r>
        <w:rPr>
          <w:rFonts w:ascii="Helvetica" w:hAnsi="Helvetica" w:eastAsia="Helvetica"/>
          <w:color w:val="000000"/>
          <w:sz w:val="21"/>
        </w:rPr>
        <w:t>That is real money.</w:t>
      </w:r>
    </w:p>
    <w:p>
      <w:pPr>
        <w:pStyle w:val="BookPunch"/>
        <w:jc w:val="left"/>
      </w:pPr>
      <w:r>
        <w:rPr>
          <w:rFonts w:ascii="Helvetica" w:hAnsi="Helvetica" w:eastAsia="Helvetica"/>
          <w:color w:val="000000"/>
          <w:sz w:val="21"/>
        </w:rPr>
        <w:t>Not the flashy nonsense.</w:t>
      </w:r>
    </w:p>
    <w:p>
      <w:pPr>
        <w:pStyle w:val="BookBody"/>
        <w:jc w:val="left"/>
      </w:pPr>
      <w:r>
        <w:rPr>
          <w:rFonts w:ascii="Helvetica" w:hAnsi="Helvetica" w:eastAsia="Helvetica"/>
          <w:color w:val="000000"/>
          <w:sz w:val="21"/>
        </w:rPr>
        <w:t>The best money gives you choices when life gets rude.</w:t>
      </w:r>
    </w:p>
    <w:p>
      <w:pPr>
        <w:pStyle w:val="BookBody"/>
        <w:jc w:val="left"/>
      </w:pPr>
      <w:r>
        <w:rPr>
          <w:rFonts w:ascii="Helvetica" w:hAnsi="Helvetica" w:eastAsia="Helvetica"/>
          <w:color w:val="000000"/>
          <w:sz w:val="21"/>
        </w:rPr>
        <w:t>That is why debt can become so dangerous. Not because every debt is evil. Some debt is a tool. A mortgage can be a tool. A business loan can be a tool. Student loans, medical debt, credit cards, car notes, family help, whatever—sometimes people do what they have to do to survive or build. I am not here to wag a finger like some cheap radio preacher with a calculator.</w:t>
      </w:r>
    </w:p>
    <w:p>
      <w:pPr>
        <w:pStyle w:val="BookBody"/>
        <w:jc w:val="left"/>
      </w:pPr>
      <w:r>
        <w:rPr>
          <w:rFonts w:ascii="Helvetica" w:hAnsi="Helvetica" w:eastAsia="Helvetica"/>
          <w:color w:val="000000"/>
          <w:sz w:val="21"/>
        </w:rPr>
        <w:t>But debt becomes a leash when it starts making your choices for you.</w:t>
      </w:r>
    </w:p>
    <w:p>
      <w:pPr>
        <w:pStyle w:val="BookBody"/>
        <w:jc w:val="left"/>
      </w:pPr>
      <w:r>
        <w:rPr>
          <w:rFonts w:ascii="Helvetica" w:hAnsi="Helvetica" w:eastAsia="Helvetica"/>
          <w:color w:val="000000"/>
          <w:sz w:val="21"/>
        </w:rPr>
        <w:t>When debt decides where you work, what you tolerate, who you live with, what you postpone, what doctor you avoid, what dream you bury, and how much disrespect you swallow because the monthly minimum is due, then we are not just talking about money.</w:t>
      </w:r>
    </w:p>
    <w:p>
      <w:pPr>
        <w:pStyle w:val="BookBody"/>
        <w:jc w:val="left"/>
      </w:pPr>
      <w:r>
        <w:rPr>
          <w:rFonts w:ascii="Helvetica" w:hAnsi="Helvetica" w:eastAsia="Helvetica"/>
          <w:color w:val="000000"/>
          <w:sz w:val="21"/>
        </w:rPr>
        <w:t>We are talking about control.</w:t>
      </w:r>
    </w:p>
    <w:p>
      <w:pPr>
        <w:pStyle w:val="BookPunch"/>
        <w:jc w:val="left"/>
      </w:pPr>
      <w:r>
        <w:rPr>
          <w:rFonts w:ascii="Helvetica" w:hAnsi="Helvetica" w:eastAsia="Helvetica"/>
          <w:color w:val="000000"/>
          <w:sz w:val="21"/>
        </w:rPr>
        <w:t>Money can free you.</w:t>
      </w:r>
    </w:p>
    <w:p>
      <w:pPr>
        <w:pStyle w:val="BookBody"/>
        <w:jc w:val="left"/>
      </w:pPr>
      <w:r>
        <w:rPr>
          <w:rFonts w:ascii="Helvetica" w:hAnsi="Helvetica" w:eastAsia="Helvetica"/>
          <w:color w:val="000000"/>
          <w:sz w:val="21"/>
        </w:rPr>
        <w:t>Money can also train you to behave.</w:t>
      </w:r>
    </w:p>
    <w:p>
      <w:pPr>
        <w:pStyle w:val="BookPunch"/>
        <w:jc w:val="left"/>
      </w:pPr>
      <w:r>
        <w:rPr>
          <w:rFonts w:ascii="Helvetica" w:hAnsi="Helvetica" w:eastAsia="Helvetica"/>
          <w:color w:val="000000"/>
          <w:sz w:val="21"/>
        </w:rPr>
        <w:t>That is why you have to tell the truth about it.</w:t>
      </w:r>
    </w:p>
    <w:p>
      <w:pPr>
        <w:pStyle w:val="BookBody"/>
        <w:jc w:val="left"/>
      </w:pPr>
      <w:r>
        <w:rPr>
          <w:rFonts w:ascii="Helvetica" w:hAnsi="Helvetica" w:eastAsia="Helvetica"/>
          <w:color w:val="000000"/>
          <w:sz w:val="21"/>
        </w:rPr>
        <w:t>Not the fantasy truth. Not “one day I will fix it.” Not “it will work out.” Not “I deserve this.” Not “I am just bad with money,” which is often a lazy way to avoid becoming better. Tell the actual truth.</w:t>
      </w:r>
    </w:p>
    <w:p>
      <w:pPr>
        <w:pStyle w:val="BookBody"/>
        <w:jc w:val="left"/>
      </w:pPr>
      <w:r>
        <w:rPr>
          <w:rFonts w:ascii="Helvetica" w:hAnsi="Helvetica" w:eastAsia="Helvetica"/>
          <w:color w:val="000000"/>
          <w:sz w:val="21"/>
        </w:rPr>
        <w:t>What comes in? What goes out? What is survival? What is joy?</w:t>
      </w:r>
    </w:p>
    <w:p>
      <w:pPr>
        <w:pStyle w:val="BookBody"/>
        <w:jc w:val="left"/>
      </w:pPr>
      <w:r>
        <w:rPr>
          <w:rFonts w:ascii="Helvetica" w:hAnsi="Helvetica" w:eastAsia="Helvetica"/>
          <w:color w:val="000000"/>
          <w:sz w:val="21"/>
        </w:rPr>
        <w:t>What is obligation? What is escape? What is guilt? What is image?</w:t>
      </w:r>
    </w:p>
    <w:p>
      <w:pPr>
        <w:pStyle w:val="BookBody"/>
        <w:jc w:val="left"/>
      </w:pPr>
      <w:r>
        <w:rPr>
          <w:rFonts w:ascii="Helvetica" w:hAnsi="Helvetica" w:eastAsia="Helvetica"/>
          <w:color w:val="000000"/>
          <w:sz w:val="21"/>
        </w:rPr>
        <w:t>What is interest on a life you no longer want?</w:t>
      </w:r>
    </w:p>
    <w:p>
      <w:pPr>
        <w:pStyle w:val="BookPunch"/>
        <w:jc w:val="left"/>
      </w:pPr>
      <w:r>
        <w:rPr>
          <w:rFonts w:ascii="Helvetica" w:hAnsi="Helvetica" w:eastAsia="Helvetica"/>
          <w:color w:val="000000"/>
          <w:sz w:val="21"/>
        </w:rPr>
        <w:t>That is the inventory.</w:t>
      </w:r>
    </w:p>
    <w:p>
      <w:pPr>
        <w:pStyle w:val="BookPunch"/>
        <w:jc w:val="left"/>
      </w:pPr>
      <w:r>
        <w:rPr>
          <w:rFonts w:ascii="Helvetica" w:hAnsi="Helvetica" w:eastAsia="Helvetica"/>
          <w:color w:val="000000"/>
          <w:sz w:val="21"/>
        </w:rPr>
        <w:t>No drama.</w:t>
      </w:r>
    </w:p>
    <w:p>
      <w:pPr>
        <w:pStyle w:val="BookPunch"/>
        <w:jc w:val="left"/>
      </w:pPr>
      <w:r>
        <w:rPr>
          <w:rFonts w:ascii="Helvetica" w:hAnsi="Helvetica" w:eastAsia="Helvetica"/>
          <w:color w:val="000000"/>
          <w:sz w:val="21"/>
        </w:rPr>
        <w:t>No confession booth.</w:t>
      </w:r>
    </w:p>
    <w:p>
      <w:pPr>
        <w:pStyle w:val="BookPunch"/>
        <w:jc w:val="left"/>
      </w:pPr>
      <w:r>
        <w:rPr>
          <w:rFonts w:ascii="Helvetica" w:hAnsi="Helvetica" w:eastAsia="Helvetica"/>
          <w:color w:val="000000"/>
          <w:sz w:val="21"/>
        </w:rPr>
        <w:t>No self-hatred.</w:t>
      </w:r>
    </w:p>
    <w:p>
      <w:pPr>
        <w:pStyle w:val="BookPunch"/>
        <w:jc w:val="left"/>
      </w:pPr>
      <w:r>
        <w:rPr>
          <w:rFonts w:ascii="Helvetica" w:hAnsi="Helvetica" w:eastAsia="Helvetica"/>
          <w:color w:val="000000"/>
          <w:sz w:val="21"/>
        </w:rPr>
        <w:t>Just the truth.</w:t>
      </w:r>
    </w:p>
    <w:p>
      <w:pPr>
        <w:pStyle w:val="BookPunch"/>
        <w:jc w:val="left"/>
      </w:pPr>
      <w:r>
        <w:rPr>
          <w:rFonts w:ascii="Helvetica" w:hAnsi="Helvetica" w:eastAsia="Helvetica"/>
          <w:color w:val="000000"/>
          <w:sz w:val="21"/>
        </w:rPr>
        <w:t>Read the receipt.</w:t>
      </w:r>
    </w:p>
    <w:p>
      <w:pPr>
        <w:pStyle w:val="BookPunch"/>
        <w:jc w:val="left"/>
      </w:pPr>
      <w:r>
        <w:rPr>
          <w:rFonts w:ascii="Helvetica" w:hAnsi="Helvetica" w:eastAsia="Helvetica"/>
          <w:color w:val="000000"/>
          <w:sz w:val="21"/>
        </w:rPr>
        <w:t>That is the repair.</w:t>
      </w:r>
    </w:p>
    <w:p>
      <w:pPr>
        <w:pStyle w:val="BookBody"/>
        <w:jc w:val="left"/>
      </w:pPr>
      <w:r>
        <w:rPr>
          <w:rFonts w:ascii="Helvetica" w:hAnsi="Helvetica" w:eastAsia="Helvetica"/>
          <w:color w:val="000000"/>
          <w:sz w:val="21"/>
        </w:rPr>
        <w:t>Not once. Repeatedly. Before the purchase, after the purchase, at the end of the week, at the end of the month, whenever the fog starts getting cute again.</w:t>
      </w:r>
    </w:p>
    <w:p>
      <w:pPr>
        <w:pStyle w:val="BookPunch"/>
        <w:jc w:val="left"/>
      </w:pPr>
      <w:r>
        <w:rPr>
          <w:rFonts w:ascii="Helvetica" w:hAnsi="Helvetica" w:eastAsia="Helvetica"/>
          <w:color w:val="000000"/>
          <w:sz w:val="21"/>
        </w:rPr>
        <w:t>Read the receipt.</w:t>
      </w:r>
    </w:p>
    <w:p>
      <w:pPr>
        <w:pStyle w:val="BookBody"/>
        <w:jc w:val="left"/>
      </w:pPr>
      <w:r>
        <w:rPr>
          <w:rFonts w:ascii="Helvetica" w:hAnsi="Helvetica" w:eastAsia="Helvetica"/>
          <w:color w:val="000000"/>
          <w:sz w:val="21"/>
        </w:rPr>
        <w:t>Did this buy freedom or anesthesia? Did this serve the life that fits, or did it keep the wrong life comfortable? Did I choose this, or did my attention get dragged into it? Did I spend this from joy, care, duty, and intention—or from fear, boredom, loneliness, guilt, and image?</w:t>
      </w:r>
    </w:p>
    <w:p>
      <w:pPr>
        <w:pStyle w:val="BookBody"/>
        <w:jc w:val="left"/>
      </w:pPr>
      <w:r>
        <w:rPr>
          <w:rFonts w:ascii="Helvetica" w:hAnsi="Helvetica" w:eastAsia="Helvetica"/>
          <w:color w:val="000000"/>
          <w:sz w:val="21"/>
        </w:rPr>
        <w:t>You do not have to become perfect with money. Perfect people are exhausting, and perfect money people are even worse. They cannot order lunch without making it a moral referendum. Do not become that person. Become honest.</w:t>
      </w:r>
    </w:p>
    <w:p>
      <w:pPr>
        <w:pStyle w:val="BookPunch"/>
        <w:jc w:val="left"/>
      </w:pPr>
      <w:r>
        <w:rPr>
          <w:rFonts w:ascii="Helvetica" w:hAnsi="Helvetica" w:eastAsia="Helvetica"/>
          <w:color w:val="000000"/>
          <w:sz w:val="21"/>
        </w:rPr>
        <w:t>Honest is enough to begin.</w:t>
      </w:r>
    </w:p>
    <w:p>
      <w:pPr>
        <w:pStyle w:val="BookBody"/>
        <w:jc w:val="left"/>
      </w:pPr>
      <w:r>
        <w:rPr>
          <w:rFonts w:ascii="Helvetica" w:hAnsi="Helvetica" w:eastAsia="Helvetica"/>
          <w:color w:val="000000"/>
          <w:sz w:val="21"/>
        </w:rPr>
        <w:t>Honest says, “This is what I earn. This is what I owe. This is what I keep wasting. This is what I am willing to spend because it buys me a life I actually want.”</w:t>
      </w:r>
    </w:p>
    <w:p>
      <w:pPr>
        <w:pStyle w:val="BookPunch"/>
        <w:jc w:val="left"/>
      </w:pPr>
      <w:r>
        <w:rPr>
          <w:rFonts w:ascii="Helvetica" w:hAnsi="Helvetica" w:eastAsia="Helvetica"/>
          <w:color w:val="000000"/>
          <w:sz w:val="21"/>
        </w:rPr>
        <w:t>That last one matters.</w:t>
      </w:r>
    </w:p>
    <w:p>
      <w:pPr>
        <w:pStyle w:val="BookBody"/>
        <w:jc w:val="left"/>
      </w:pPr>
      <w:r>
        <w:rPr>
          <w:rFonts w:ascii="Helvetica" w:hAnsi="Helvetica" w:eastAsia="Helvetica"/>
          <w:color w:val="000000"/>
          <w:sz w:val="21"/>
        </w:rPr>
        <w:t>There is a kind of spending that is not waste. It is alignment. It is when money becomes a servant instead of a leak. When it buys time, rest, safety, health, tools, help, learning, connection, beauty, memory, and room to become the person you keep saying you want to be.</w:t>
      </w:r>
    </w:p>
    <w:p>
      <w:pPr>
        <w:pStyle w:val="BookPunch"/>
        <w:jc w:val="left"/>
      </w:pPr>
      <w:r>
        <w:rPr>
          <w:rFonts w:ascii="Helvetica" w:hAnsi="Helvetica" w:eastAsia="Helvetica"/>
          <w:color w:val="000000"/>
          <w:sz w:val="21"/>
        </w:rPr>
        <w:t>Spend there if you can.</w:t>
      </w:r>
    </w:p>
    <w:p>
      <w:pPr>
        <w:pStyle w:val="BookPunch"/>
        <w:jc w:val="left"/>
      </w:pPr>
      <w:r>
        <w:rPr>
          <w:rFonts w:ascii="Helvetica" w:hAnsi="Helvetica" w:eastAsia="Helvetica"/>
          <w:color w:val="000000"/>
          <w:sz w:val="21"/>
        </w:rPr>
        <w:t>That is not irresponsibility.</w:t>
      </w:r>
    </w:p>
    <w:p>
      <w:pPr>
        <w:pStyle w:val="BookPunch"/>
        <w:jc w:val="left"/>
      </w:pPr>
      <w:r>
        <w:rPr>
          <w:rFonts w:ascii="Helvetica" w:hAnsi="Helvetica" w:eastAsia="Helvetica"/>
          <w:color w:val="000000"/>
          <w:sz w:val="21"/>
        </w:rPr>
        <w:t>That is the point.</w:t>
      </w:r>
    </w:p>
    <w:p>
      <w:pPr>
        <w:pStyle w:val="BookBody"/>
        <w:jc w:val="left"/>
      </w:pPr>
      <w:r>
        <w:rPr>
          <w:rFonts w:ascii="Helvetica" w:hAnsi="Helvetica" w:eastAsia="Helvetica"/>
          <w:color w:val="000000"/>
          <w:sz w:val="21"/>
        </w:rPr>
        <w:t>But stop funding the wrong life.</w:t>
      </w:r>
    </w:p>
    <w:p>
      <w:pPr>
        <w:pStyle w:val="BookBody"/>
        <w:jc w:val="left"/>
      </w:pPr>
      <w:r>
        <w:rPr>
          <w:rFonts w:ascii="Helvetica" w:hAnsi="Helvetica" w:eastAsia="Helvetica"/>
          <w:color w:val="000000"/>
          <w:sz w:val="21"/>
        </w:rPr>
        <w:t>Stop funding the version of you that is trying to impress people you do not respect. Stop funding the version of you that shops because it is easier than grieving. Stop funding the version of you that says yes with money because saying no with your mouth feels too hard. Stop funding the version of you that confuses looking okay with being free.</w:t>
      </w:r>
    </w:p>
    <w:p>
      <w:pPr>
        <w:pStyle w:val="BookPunch"/>
        <w:jc w:val="left"/>
      </w:pPr>
      <w:r>
        <w:rPr>
          <w:rFonts w:ascii="Helvetica" w:hAnsi="Helvetica" w:eastAsia="Helvetica"/>
          <w:color w:val="000000"/>
          <w:sz w:val="21"/>
        </w:rPr>
        <w:t>That version is expensive.</w:t>
      </w:r>
    </w:p>
    <w:p>
      <w:pPr>
        <w:pStyle w:val="BookBody"/>
        <w:jc w:val="left"/>
      </w:pPr>
      <w:r>
        <w:rPr>
          <w:rFonts w:ascii="Helvetica" w:hAnsi="Helvetica" w:eastAsia="Helvetica"/>
          <w:color w:val="000000"/>
          <w:sz w:val="21"/>
        </w:rPr>
        <w:t>And the receipts are everywhere.</w:t>
      </w:r>
    </w:p>
    <w:p>
      <w:pPr>
        <w:pStyle w:val="BookBody"/>
        <w:jc w:val="left"/>
      </w:pPr>
      <w:r>
        <w:rPr>
          <w:rFonts w:ascii="Helvetica" w:hAnsi="Helvetica" w:eastAsia="Helvetica"/>
          <w:color w:val="000000"/>
          <w:sz w:val="21"/>
        </w:rPr>
        <w:t>A subscription you do not use. A storage unit full of old identities. Clothes for a body you keep insulting. Food that numbs instead of feeds. Gifts given from fear. Drinks bought for courage. Fees paid because you did not look in time. Interest charged because avoidance wanted another month. Convenience purchased because your body is exhausted from a life you refuse to edit.</w:t>
      </w:r>
    </w:p>
    <w:p>
      <w:pPr>
        <w:pStyle w:val="BookPunch"/>
        <w:jc w:val="left"/>
      </w:pPr>
      <w:r>
        <w:rPr>
          <w:rFonts w:ascii="Helvetica" w:hAnsi="Helvetica" w:eastAsia="Helvetica"/>
          <w:color w:val="000000"/>
          <w:sz w:val="21"/>
        </w:rPr>
        <w:t>I am not judging you.</w:t>
      </w:r>
    </w:p>
    <w:p>
      <w:pPr>
        <w:pStyle w:val="BookBody"/>
        <w:jc w:val="left"/>
      </w:pPr>
      <w:r>
        <w:rPr>
          <w:rFonts w:ascii="Helvetica" w:hAnsi="Helvetica" w:eastAsia="Helvetica"/>
          <w:color w:val="000000"/>
          <w:sz w:val="21"/>
        </w:rPr>
        <w:t>I am telling you to stop acting surprised.</w:t>
      </w:r>
    </w:p>
    <w:p>
      <w:pPr>
        <w:pStyle w:val="BookPunch"/>
        <w:jc w:val="left"/>
      </w:pPr>
      <w:r>
        <w:rPr>
          <w:rFonts w:ascii="Helvetica" w:hAnsi="Helvetica" w:eastAsia="Helvetica"/>
          <w:color w:val="000000"/>
          <w:sz w:val="21"/>
        </w:rPr>
        <w:t>Money tells on you.</w:t>
      </w:r>
    </w:p>
    <w:p>
      <w:pPr>
        <w:pStyle w:val="BookPunch"/>
        <w:jc w:val="left"/>
      </w:pPr>
      <w:r>
        <w:rPr>
          <w:rFonts w:ascii="Helvetica" w:hAnsi="Helvetica" w:eastAsia="Helvetica"/>
          <w:color w:val="000000"/>
          <w:sz w:val="21"/>
        </w:rPr>
        <w:t>Let it.</w:t>
      </w:r>
    </w:p>
    <w:p>
      <w:pPr>
        <w:pStyle w:val="BookBody"/>
        <w:jc w:val="left"/>
      </w:pPr>
      <w:r>
        <w:rPr>
          <w:rFonts w:ascii="Helvetica" w:hAnsi="Helvetica" w:eastAsia="Helvetica"/>
          <w:color w:val="000000"/>
          <w:sz w:val="21"/>
        </w:rPr>
        <w:t>Let it show you what your attention keeps wanting. Let it show you what your emotional currency keeps trying to soothe. Let it show you where your time is going after it becomes numbers. Let it show you which people, habits, identities, fears, and fantasies have been quietly sending invoices to your future.</w:t>
      </w:r>
    </w:p>
    <w:p>
      <w:pPr>
        <w:pStyle w:val="BookBody"/>
        <w:jc w:val="left"/>
      </w:pPr>
      <w:r>
        <w:rPr>
          <w:rFonts w:ascii="Helvetica" w:hAnsi="Helvetica" w:eastAsia="Helvetica"/>
          <w:color w:val="000000"/>
          <w:sz w:val="21"/>
        </w:rPr>
        <w:t>Then decide what still gets paid.</w:t>
      </w:r>
    </w:p>
    <w:p>
      <w:pPr>
        <w:pStyle w:val="BookPunch"/>
        <w:jc w:val="left"/>
      </w:pPr>
      <w:r>
        <w:rPr>
          <w:rFonts w:ascii="Helvetica" w:hAnsi="Helvetica" w:eastAsia="Helvetica"/>
          <w:color w:val="000000"/>
          <w:sz w:val="21"/>
        </w:rPr>
        <w:t>That is power.</w:t>
      </w:r>
    </w:p>
    <w:p>
      <w:pPr>
        <w:pStyle w:val="BookPunch"/>
        <w:jc w:val="left"/>
      </w:pPr>
      <w:r>
        <w:rPr>
          <w:rFonts w:ascii="Helvetica" w:hAnsi="Helvetica" w:eastAsia="Helvetica"/>
          <w:color w:val="000000"/>
          <w:sz w:val="21"/>
        </w:rPr>
        <w:t>Not having infinite money.</w:t>
      </w:r>
    </w:p>
    <w:p>
      <w:pPr>
        <w:pStyle w:val="BookBody"/>
        <w:jc w:val="left"/>
      </w:pPr>
      <w:r>
        <w:rPr>
          <w:rFonts w:ascii="Helvetica" w:hAnsi="Helvetica" w:eastAsia="Helvetica"/>
          <w:color w:val="000000"/>
          <w:sz w:val="21"/>
        </w:rPr>
        <w:t>Knowing what your money serves.</w:t>
      </w:r>
    </w:p>
    <w:p>
      <w:pPr>
        <w:pStyle w:val="BookBody"/>
        <w:jc w:val="left"/>
      </w:pPr>
      <w:r>
        <w:rPr>
          <w:rFonts w:ascii="Helvetica" w:hAnsi="Helvetica" w:eastAsia="Helvetica"/>
          <w:color w:val="000000"/>
          <w:sz w:val="21"/>
        </w:rPr>
        <w:t>There is an old version of success that says more is always better. More house. More car. More clothes. More proof. More status. More little signs that you are winning according to people who are not going to come help you when your nervous system collapses.</w:t>
      </w:r>
    </w:p>
    <w:p>
      <w:pPr>
        <w:pStyle w:val="BookPunch"/>
        <w:jc w:val="left"/>
      </w:pPr>
      <w:r>
        <w:rPr>
          <w:rFonts w:ascii="Helvetica" w:hAnsi="Helvetica" w:eastAsia="Helvetica"/>
          <w:color w:val="000000"/>
          <w:sz w:val="21"/>
        </w:rPr>
        <w:t>Screw that.</w:t>
      </w:r>
    </w:p>
    <w:p>
      <w:pPr>
        <w:pStyle w:val="BookPunch"/>
        <w:jc w:val="left"/>
      </w:pPr>
      <w:r>
        <w:rPr>
          <w:rFonts w:ascii="Helvetica" w:hAnsi="Helvetica" w:eastAsia="Helvetica"/>
          <w:color w:val="000000"/>
          <w:sz w:val="21"/>
        </w:rPr>
        <w:t>More is not the goal.</w:t>
      </w:r>
    </w:p>
    <w:p>
      <w:pPr>
        <w:pStyle w:val="BookPunch"/>
        <w:jc w:val="left"/>
      </w:pPr>
      <w:r>
        <w:rPr>
          <w:rFonts w:ascii="Helvetica" w:hAnsi="Helvetica" w:eastAsia="Helvetica"/>
          <w:color w:val="000000"/>
          <w:sz w:val="21"/>
        </w:rPr>
        <w:t>Fit is the goal.</w:t>
      </w:r>
    </w:p>
    <w:p>
      <w:pPr>
        <w:pStyle w:val="BookBody"/>
        <w:jc w:val="left"/>
      </w:pPr>
      <w:r>
        <w:rPr>
          <w:rFonts w:ascii="Helvetica" w:hAnsi="Helvetica" w:eastAsia="Helvetica"/>
          <w:color w:val="000000"/>
          <w:sz w:val="21"/>
        </w:rPr>
        <w:t>Enough is a beautiful word when you mean it.</w:t>
      </w:r>
    </w:p>
    <w:p>
      <w:pPr>
        <w:pStyle w:val="BookBody"/>
        <w:jc w:val="left"/>
      </w:pPr>
      <w:r>
        <w:rPr>
          <w:rFonts w:ascii="Helvetica" w:hAnsi="Helvetica" w:eastAsia="Helvetica"/>
          <w:color w:val="000000"/>
          <w:sz w:val="21"/>
        </w:rPr>
        <w:t>Enough money to breathe. Enough money to choose. Enough money to repair the roof, fill the prescription, take the call, leave the room, help the person, build the thing, rest without panic, and stop letting every emergency become a personality test.</w:t>
      </w:r>
    </w:p>
    <w:p>
      <w:pPr>
        <w:pStyle w:val="BookPunch"/>
        <w:jc w:val="left"/>
      </w:pPr>
      <w:r>
        <w:rPr>
          <w:rFonts w:ascii="Helvetica" w:hAnsi="Helvetica" w:eastAsia="Helvetica"/>
          <w:color w:val="000000"/>
          <w:sz w:val="21"/>
        </w:rPr>
        <w:t>That is the money I respect.</w:t>
      </w:r>
    </w:p>
    <w:p>
      <w:pPr>
        <w:pStyle w:val="BookPunch"/>
        <w:jc w:val="left"/>
      </w:pPr>
      <w:r>
        <w:rPr>
          <w:rFonts w:ascii="Helvetica" w:hAnsi="Helvetica" w:eastAsia="Helvetica"/>
          <w:color w:val="000000"/>
          <w:sz w:val="21"/>
        </w:rPr>
        <w:t>Not money as a trophy.</w:t>
      </w:r>
    </w:p>
    <w:p>
      <w:pPr>
        <w:pStyle w:val="BookPunch"/>
        <w:jc w:val="left"/>
      </w:pPr>
      <w:r>
        <w:rPr>
          <w:rFonts w:ascii="Helvetica" w:hAnsi="Helvetica" w:eastAsia="Helvetica"/>
          <w:color w:val="000000"/>
          <w:sz w:val="21"/>
        </w:rPr>
        <w:t>Money as room.</w:t>
      </w:r>
    </w:p>
    <w:p>
      <w:pPr>
        <w:pStyle w:val="BookPunch"/>
        <w:jc w:val="left"/>
      </w:pPr>
      <w:r>
        <w:rPr>
          <w:rFonts w:ascii="Helvetica" w:hAnsi="Helvetica" w:eastAsia="Helvetica"/>
          <w:color w:val="000000"/>
          <w:sz w:val="21"/>
        </w:rPr>
        <w:t>Money as honesty.</w:t>
      </w:r>
    </w:p>
    <w:p>
      <w:pPr>
        <w:pStyle w:val="BookBody"/>
        <w:jc w:val="left"/>
      </w:pPr>
      <w:r>
        <w:rPr>
          <w:rFonts w:ascii="Helvetica" w:hAnsi="Helvetica" w:eastAsia="Helvetica"/>
          <w:color w:val="000000"/>
          <w:sz w:val="21"/>
        </w:rPr>
        <w:t>Money as the distance between you and the people, jobs, systems, and emergencies that depend on you having no options.</w:t>
      </w:r>
    </w:p>
    <w:p>
      <w:pPr>
        <w:pStyle w:val="BookPunch"/>
        <w:jc w:val="left"/>
      </w:pPr>
      <w:r>
        <w:rPr>
          <w:rFonts w:ascii="Helvetica" w:hAnsi="Helvetica" w:eastAsia="Helvetica"/>
          <w:color w:val="000000"/>
          <w:sz w:val="21"/>
        </w:rPr>
        <w:t>That is why money gets a sacred f ck.</w:t>
      </w:r>
    </w:p>
    <w:p>
      <w:pPr>
        <w:pStyle w:val="BookBody"/>
        <w:jc w:val="left"/>
      </w:pPr>
      <w:r>
        <w:rPr>
          <w:rFonts w:ascii="Helvetica" w:hAnsi="Helvetica" w:eastAsia="Helvetica"/>
          <w:color w:val="000000"/>
          <w:sz w:val="21"/>
        </w:rPr>
        <w:t>Because money is not just money. Money is how much of your future is choice and how much is obligation.</w:t>
      </w:r>
    </w:p>
    <w:p>
      <w:pPr>
        <w:pStyle w:val="BookPunch"/>
        <w:jc w:val="left"/>
      </w:pPr>
      <w:r>
        <w:rPr>
          <w:rFonts w:ascii="Helvetica" w:hAnsi="Helvetica" w:eastAsia="Helvetica"/>
          <w:color w:val="000000"/>
          <w:sz w:val="21"/>
        </w:rPr>
        <w:t>So read the receipt.</w:t>
      </w:r>
    </w:p>
    <w:p>
      <w:pPr>
        <w:pStyle w:val="BookPunch"/>
        <w:jc w:val="left"/>
      </w:pPr>
      <w:r>
        <w:rPr>
          <w:rFonts w:ascii="Helvetica" w:hAnsi="Helvetica" w:eastAsia="Helvetica"/>
          <w:color w:val="000000"/>
          <w:sz w:val="21"/>
        </w:rPr>
        <w:t>Stop funding the wrong life.</w:t>
      </w:r>
    </w:p>
    <w:p>
      <w:pPr>
        <w:pStyle w:val="BookBody"/>
        <w:jc w:val="left"/>
      </w:pPr>
      <w:r>
        <w:rPr>
          <w:rFonts w:ascii="Helvetica" w:hAnsi="Helvetica" w:eastAsia="Helvetica"/>
          <w:color w:val="000000"/>
          <w:sz w:val="21"/>
        </w:rPr>
        <w:t>Use money to buy time, room, honesty, and freedom where you can. Because every dream you have still has to be carried by a body. And if that body breaks, the rest of the plan gets real cute real fast.</w:t>
      </w:r>
    </w:p>
    <w:p>
      <w:pPr>
        <w:pStyle w:val="BookPunch"/>
        <w:jc w:val="left"/>
      </w:pPr>
      <w:r>
        <w:rPr>
          <w:rFonts w:ascii="Helvetica" w:hAnsi="Helvetica" w:eastAsia="Helvetica"/>
          <w:color w:val="000000"/>
          <w:sz w:val="21"/>
        </w:rPr>
        <w:t>That is the fifth f ck.</w:t>
      </w:r>
    </w:p>
    <w:p>
      <w:pPr>
        <w:pStyle w:val="BookPunch"/>
        <w:jc w:val="left"/>
      </w:pPr>
      <w:r>
        <w:rPr>
          <w:rFonts w:ascii="Helvetica" w:hAnsi="Helvetica" w:eastAsia="Helvetica"/>
          <w:color w:val="000000"/>
          <w:sz w:val="21"/>
        </w:rPr>
        <w:t>Body.</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is your money going that does not match the life you say you want?</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keep calling “just this once,” “not that much,” or “I deserve it”?</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freedom, peace, or option has this spending delayed?</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Look at one statement today. Cancel one wrong payment. Redirect one dollar toward freedom.</w:t>
      </w:r>
    </w:p>
    <w:p>
      <w:pPr>
        <w:pStyle w:val="Heading1"/>
        <w:jc w:val="center"/>
        <w:pageBreakBefore/>
      </w:pPr>
      <w:r>
        <w:rPr>
          <w:rFonts w:ascii="Helvetica" w:hAnsi="Helvetica"/>
          <w:b/>
          <w:sz w:val="28"/>
        </w:rPr>
        <w:t>Chapter 6</w:t>
      </w:r>
    </w:p>
    <w:p>
      <w:pPr>
        <w:pStyle w:val="Heading2"/>
        <w:jc w:val="center"/>
      </w:pPr>
      <w:r>
        <w:rPr>
          <w:rFonts w:ascii="Helvetica" w:hAnsi="Helvetica"/>
          <w:b/>
          <w:sz w:val="24"/>
        </w:rPr>
        <w:t>The Fifth F Ck: Body</w:t>
      </w:r>
    </w:p>
    <w:p>
      <w:pPr>
        <w:pStyle w:val="BookPunch"/>
        <w:jc w:val="left"/>
      </w:pPr>
      <w:r>
        <w:rPr>
          <w:rFonts w:ascii="Helvetica" w:hAnsi="Helvetica" w:eastAsia="Helvetica"/>
          <w:color w:val="000000"/>
          <w:sz w:val="21"/>
        </w:rPr>
        <w:t>Your body is where the bullshit lands.</w:t>
      </w:r>
    </w:p>
    <w:p>
      <w:pPr>
        <w:pStyle w:val="BookBody"/>
        <w:jc w:val="left"/>
      </w:pPr>
      <w:r>
        <w:rPr>
          <w:rFonts w:ascii="Helvetica" w:hAnsi="Helvetica" w:eastAsia="Helvetica"/>
          <w:color w:val="000000"/>
          <w:sz w:val="21"/>
        </w:rPr>
        <w:t>Every fake yes. Every unpaid bill. Every person you let stress you out. Every job that eats you. Every relationship that keeps your stomach in knots. Every family drama you keep calling normal because naming it would start World War III at Thanksgiving. Every worry you swallow. Every truth you avoid.</w:t>
      </w:r>
    </w:p>
    <w:p>
      <w:pPr>
        <w:pStyle w:val="BookPunch"/>
        <w:jc w:val="left"/>
      </w:pPr>
      <w:r>
        <w:rPr>
          <w:rFonts w:ascii="Helvetica" w:hAnsi="Helvetica" w:eastAsia="Helvetica"/>
          <w:color w:val="000000"/>
          <w:sz w:val="21"/>
        </w:rPr>
        <w:t>It all lands somewhere.</w:t>
      </w:r>
    </w:p>
    <w:p>
      <w:pPr>
        <w:pStyle w:val="BookBody"/>
        <w:jc w:val="left"/>
      </w:pPr>
      <w:r>
        <w:rPr>
          <w:rFonts w:ascii="Helvetica" w:hAnsi="Helvetica" w:eastAsia="Helvetica"/>
          <w:color w:val="000000"/>
          <w:sz w:val="21"/>
        </w:rPr>
        <w:t>And where does it land?</w:t>
      </w:r>
    </w:p>
    <w:p>
      <w:pPr>
        <w:pStyle w:val="BookPunch"/>
        <w:jc w:val="left"/>
      </w:pPr>
      <w:r>
        <w:rPr>
          <w:rFonts w:ascii="Helvetica" w:hAnsi="Helvetica" w:eastAsia="Helvetica"/>
          <w:color w:val="000000"/>
          <w:sz w:val="21"/>
        </w:rPr>
        <w:t>In the body.</w:t>
      </w:r>
    </w:p>
    <w:p>
      <w:pPr>
        <w:pStyle w:val="BookBody"/>
        <w:jc w:val="left"/>
      </w:pPr>
      <w:r>
        <w:rPr>
          <w:rFonts w:ascii="Helvetica" w:hAnsi="Helvetica" w:eastAsia="Helvetica"/>
          <w:color w:val="000000"/>
          <w:sz w:val="21"/>
        </w:rPr>
        <w:t>Your mouth says, “I’m fine.” Your body says, “The hell you are.” Guess which one is telling the truth.</w:t>
      </w:r>
    </w:p>
    <w:p>
      <w:pPr>
        <w:pStyle w:val="BookBody"/>
        <w:jc w:val="left"/>
      </w:pPr>
      <w:r>
        <w:rPr>
          <w:rFonts w:ascii="Helvetica" w:hAnsi="Helvetica" w:eastAsia="Helvetica"/>
          <w:color w:val="000000"/>
          <w:sz w:val="21"/>
        </w:rPr>
        <w:t>That is why body is the fifth f ck. Not because this is a gym chapter. Not because I care whether you have abs, drink green juice, count macros, take mirror selfies, or own stretchy pants that cost more than a car payment. Give me a break. The world already has enough people selling protein powder, insecurity, and moral superiority with a discount code.</w:t>
      </w:r>
    </w:p>
    <w:p>
      <w:pPr>
        <w:pStyle w:val="BookPunch"/>
        <w:jc w:val="left"/>
      </w:pPr>
      <w:r>
        <w:rPr>
          <w:rFonts w:ascii="Helvetica" w:hAnsi="Helvetica" w:eastAsia="Helvetica"/>
          <w:color w:val="000000"/>
          <w:sz w:val="21"/>
        </w:rPr>
        <w:t>This is not about looking good for strangers.</w:t>
      </w:r>
    </w:p>
    <w:p>
      <w:pPr>
        <w:pStyle w:val="BookPunch"/>
        <w:jc w:val="left"/>
      </w:pPr>
      <w:r>
        <w:rPr>
          <w:rFonts w:ascii="Helvetica" w:hAnsi="Helvetica" w:eastAsia="Helvetica"/>
          <w:color w:val="000000"/>
          <w:sz w:val="21"/>
        </w:rPr>
        <w:t>This is about being alive enough for your own life.</w:t>
      </w:r>
    </w:p>
    <w:p>
      <w:pPr>
        <w:pStyle w:val="BookBody"/>
        <w:jc w:val="left"/>
      </w:pPr>
      <w:r>
        <w:rPr>
          <w:rFonts w:ascii="Helvetica" w:hAnsi="Helvetica" w:eastAsia="Helvetica"/>
          <w:color w:val="000000"/>
          <w:sz w:val="21"/>
        </w:rPr>
        <w:t>Because every dream you have still has to travel inside your body.</w:t>
      </w:r>
    </w:p>
    <w:p>
      <w:pPr>
        <w:pStyle w:val="BookBody"/>
        <w:jc w:val="left"/>
      </w:pPr>
      <w:r>
        <w:rPr>
          <w:rFonts w:ascii="Helvetica" w:hAnsi="Helvetica" w:eastAsia="Helvetica"/>
          <w:color w:val="000000"/>
          <w:sz w:val="21"/>
        </w:rPr>
        <w:t>Your purpose needs it. Your work needs it. Your love needs it. Your patience needs it. Your future needs it. Every plan, every reinvention, every brave little decision, every “I’m finally going to do this” still has to wake up inside a body that either has a fighting chance or has been begging you to stop treating it like a rental car.</w:t>
      </w:r>
    </w:p>
    <w:p>
      <w:pPr>
        <w:pStyle w:val="BookBody"/>
        <w:jc w:val="left"/>
      </w:pPr>
      <w:r>
        <w:rPr>
          <w:rFonts w:ascii="Helvetica" w:hAnsi="Helvetica" w:eastAsia="Helvetica"/>
          <w:color w:val="000000"/>
          <w:sz w:val="21"/>
        </w:rPr>
        <w:t>And a lot of people treat the body like it is some rude interruption. The body gets tired, and they call it weakness. The body gets tight, and they call it age. The body hurts, and they call it normal.</w:t>
      </w:r>
    </w:p>
    <w:p>
      <w:pPr>
        <w:pStyle w:val="BookBody"/>
        <w:jc w:val="left"/>
      </w:pPr>
      <w:r>
        <w:rPr>
          <w:rFonts w:ascii="Helvetica" w:hAnsi="Helvetica" w:eastAsia="Helvetica"/>
          <w:color w:val="000000"/>
          <w:sz w:val="21"/>
        </w:rPr>
        <w:t>The body panics, and they call it dramatic. The body cannot sleep, and they call it a phase. The body loses energy, loses patience, craves everything, wants nothing, shuts down, flares up, and people still walk around saying, “I’m fine.” No, you’re not.</w:t>
      </w:r>
    </w:p>
    <w:p>
      <w:pPr>
        <w:pStyle w:val="BookPunch"/>
        <w:jc w:val="left"/>
      </w:pPr>
      <w:r>
        <w:rPr>
          <w:rFonts w:ascii="Helvetica" w:hAnsi="Helvetica" w:eastAsia="Helvetica"/>
          <w:color w:val="000000"/>
          <w:sz w:val="21"/>
        </w:rPr>
        <w:t>You are used to it.</w:t>
      </w:r>
    </w:p>
    <w:p>
      <w:pPr>
        <w:pStyle w:val="BookBody"/>
        <w:jc w:val="left"/>
      </w:pPr>
      <w:r>
        <w:rPr>
          <w:rFonts w:ascii="Helvetica" w:hAnsi="Helvetica" w:eastAsia="Helvetica"/>
          <w:color w:val="000000"/>
          <w:sz w:val="21"/>
        </w:rPr>
        <w:t>Those are not the same thing.</w:t>
      </w:r>
    </w:p>
    <w:p>
      <w:pPr>
        <w:pStyle w:val="BookBody"/>
        <w:jc w:val="left"/>
      </w:pPr>
      <w:r>
        <w:rPr>
          <w:rFonts w:ascii="Helvetica" w:hAnsi="Helvetica" w:eastAsia="Helvetica"/>
          <w:color w:val="000000"/>
          <w:sz w:val="21"/>
        </w:rPr>
        <w:t>This is where people get stupid. They think because they can still function, they are fine. They can still answer emails. Still pay bills. Still show up. Still smile. Still perform. Still drag themselves through the day.</w:t>
      </w:r>
    </w:p>
    <w:p>
      <w:pPr>
        <w:pStyle w:val="BookPunch"/>
        <w:jc w:val="left"/>
      </w:pPr>
      <w:r>
        <w:rPr>
          <w:rFonts w:ascii="Helvetica" w:hAnsi="Helvetica" w:eastAsia="Helvetica"/>
          <w:color w:val="000000"/>
          <w:sz w:val="21"/>
        </w:rPr>
        <w:t>Congratulations.</w:t>
      </w:r>
    </w:p>
    <w:p>
      <w:pPr>
        <w:pStyle w:val="BookPunch"/>
        <w:jc w:val="left"/>
      </w:pPr>
      <w:r>
        <w:rPr>
          <w:rFonts w:ascii="Helvetica" w:hAnsi="Helvetica" w:eastAsia="Helvetica"/>
          <w:color w:val="000000"/>
          <w:sz w:val="21"/>
        </w:rPr>
        <w:t>You are operational.</w:t>
      </w:r>
    </w:p>
    <w:p>
      <w:pPr>
        <w:pStyle w:val="BookPunch"/>
        <w:jc w:val="left"/>
      </w:pPr>
      <w:r>
        <w:rPr>
          <w:rFonts w:ascii="Helvetica" w:hAnsi="Helvetica" w:eastAsia="Helvetica"/>
          <w:color w:val="000000"/>
          <w:sz w:val="21"/>
        </w:rPr>
        <w:t>That is not the same as well.</w:t>
      </w:r>
    </w:p>
    <w:p>
      <w:pPr>
        <w:pStyle w:val="BookBody"/>
        <w:jc w:val="left"/>
      </w:pPr>
      <w:r>
        <w:rPr>
          <w:rFonts w:ascii="Helvetica" w:hAnsi="Helvetica" w:eastAsia="Helvetica"/>
          <w:color w:val="000000"/>
          <w:sz w:val="21"/>
        </w:rPr>
        <w:t>A lot of people are living on fumes and calling it character. They are exhausted, wired, numb, irritated, foggy, sore, under-slept, dehydrated, tense, anxious, angry, and one bad text away from becoming everybody’s problem. But because they have not collapsed yet, they think the body has agreed to the arrangement.</w:t>
      </w:r>
    </w:p>
    <w:p>
      <w:pPr>
        <w:pStyle w:val="BookPunch"/>
        <w:jc w:val="left"/>
      </w:pPr>
      <w:r>
        <w:rPr>
          <w:rFonts w:ascii="Helvetica" w:hAnsi="Helvetica" w:eastAsia="Helvetica"/>
          <w:color w:val="000000"/>
          <w:sz w:val="21"/>
        </w:rPr>
        <w:t>It has not.</w:t>
      </w:r>
    </w:p>
    <w:p>
      <w:pPr>
        <w:pStyle w:val="BookPunch"/>
        <w:jc w:val="left"/>
      </w:pPr>
      <w:r>
        <w:rPr>
          <w:rFonts w:ascii="Helvetica" w:hAnsi="Helvetica" w:eastAsia="Helvetica"/>
          <w:color w:val="000000"/>
          <w:sz w:val="21"/>
        </w:rPr>
        <w:t>It is documenting the abuse.</w:t>
      </w:r>
    </w:p>
    <w:p>
      <w:pPr>
        <w:pStyle w:val="BookBody"/>
        <w:jc w:val="left"/>
      </w:pPr>
      <w:r>
        <w:rPr>
          <w:rFonts w:ascii="Helvetica" w:hAnsi="Helvetica" w:eastAsia="Helvetica"/>
          <w:color w:val="000000"/>
          <w:sz w:val="21"/>
        </w:rPr>
        <w:t>That is the thing about the body. It does not care how charming your excuses are. It does not care that you are busy. It does not care that people need you. It does not care that the bills are due, the job is loud, the family is messy, the phone will not shut up, and the world keeps throwing new nonsense through the window.</w:t>
      </w:r>
    </w:p>
    <w:p>
      <w:pPr>
        <w:pStyle w:val="BookPunch"/>
        <w:jc w:val="left"/>
      </w:pPr>
      <w:r>
        <w:rPr>
          <w:rFonts w:ascii="Helvetica" w:hAnsi="Helvetica" w:eastAsia="Helvetica"/>
          <w:color w:val="000000"/>
          <w:sz w:val="21"/>
        </w:rPr>
        <w:t>The body keeps the truth.</w:t>
      </w:r>
    </w:p>
    <w:p>
      <w:pPr>
        <w:pStyle w:val="BookBody"/>
        <w:jc w:val="left"/>
      </w:pPr>
      <w:r>
        <w:rPr>
          <w:rFonts w:ascii="Helvetica" w:hAnsi="Helvetica" w:eastAsia="Helvetica"/>
          <w:color w:val="000000"/>
          <w:sz w:val="21"/>
        </w:rPr>
        <w:t>You can lie to your friends. You can lie to your boss. You can lie to your family. You can lie to yourself so convincingly you should win something shiny and useless. But the body is sitting there taking notes.</w:t>
      </w:r>
    </w:p>
    <w:p>
      <w:pPr>
        <w:pStyle w:val="BookPunch"/>
        <w:jc w:val="left"/>
      </w:pPr>
      <w:r>
        <w:rPr>
          <w:rFonts w:ascii="Helvetica" w:hAnsi="Helvetica" w:eastAsia="Helvetica"/>
          <w:color w:val="000000"/>
          <w:sz w:val="21"/>
        </w:rPr>
        <w:t>Bad sleep.</w:t>
      </w:r>
    </w:p>
    <w:p>
      <w:pPr>
        <w:pStyle w:val="BookPunch"/>
        <w:jc w:val="left"/>
      </w:pPr>
      <w:r>
        <w:rPr>
          <w:rFonts w:ascii="Helvetica" w:hAnsi="Helvetica" w:eastAsia="Helvetica"/>
          <w:color w:val="000000"/>
          <w:sz w:val="21"/>
        </w:rPr>
        <w:t>Tight jaw.</w:t>
      </w:r>
    </w:p>
    <w:p>
      <w:pPr>
        <w:pStyle w:val="BookPunch"/>
        <w:jc w:val="left"/>
      </w:pPr>
      <w:r>
        <w:rPr>
          <w:rFonts w:ascii="Helvetica" w:hAnsi="Helvetica" w:eastAsia="Helvetica"/>
          <w:color w:val="000000"/>
          <w:sz w:val="21"/>
        </w:rPr>
        <w:t>Stomach drop.</w:t>
      </w:r>
    </w:p>
    <w:p>
      <w:pPr>
        <w:pStyle w:val="BookPunch"/>
        <w:jc w:val="left"/>
      </w:pPr>
      <w:r>
        <w:rPr>
          <w:rFonts w:ascii="Helvetica" w:hAnsi="Helvetica" w:eastAsia="Helvetica"/>
          <w:color w:val="000000"/>
          <w:sz w:val="21"/>
        </w:rPr>
        <w:t>Short fuse.</w:t>
      </w:r>
    </w:p>
    <w:p>
      <w:pPr>
        <w:pStyle w:val="BookPunch"/>
        <w:jc w:val="left"/>
      </w:pPr>
      <w:r>
        <w:rPr>
          <w:rFonts w:ascii="Helvetica" w:hAnsi="Helvetica" w:eastAsia="Helvetica"/>
          <w:color w:val="000000"/>
          <w:sz w:val="21"/>
        </w:rPr>
        <w:t>Heavy legs.</w:t>
      </w:r>
    </w:p>
    <w:p>
      <w:pPr>
        <w:pStyle w:val="BookPunch"/>
        <w:jc w:val="left"/>
      </w:pPr>
      <w:r>
        <w:rPr>
          <w:rFonts w:ascii="Helvetica" w:hAnsi="Helvetica" w:eastAsia="Helvetica"/>
          <w:color w:val="000000"/>
          <w:sz w:val="21"/>
        </w:rPr>
        <w:t>Foggy head.</w:t>
      </w:r>
    </w:p>
    <w:p>
      <w:pPr>
        <w:pStyle w:val="BookPunch"/>
        <w:jc w:val="left"/>
      </w:pPr>
      <w:r>
        <w:rPr>
          <w:rFonts w:ascii="Helvetica" w:hAnsi="Helvetica" w:eastAsia="Helvetica"/>
          <w:color w:val="000000"/>
          <w:sz w:val="21"/>
        </w:rPr>
        <w:t>Chest pressure.</w:t>
      </w:r>
    </w:p>
    <w:p>
      <w:pPr>
        <w:pStyle w:val="BookPunch"/>
        <w:jc w:val="left"/>
      </w:pPr>
      <w:r>
        <w:rPr>
          <w:rFonts w:ascii="Helvetica" w:hAnsi="Helvetica" w:eastAsia="Helvetica"/>
          <w:color w:val="000000"/>
          <w:sz w:val="21"/>
        </w:rPr>
        <w:t>Back pain.</w:t>
      </w:r>
    </w:p>
    <w:p>
      <w:pPr>
        <w:pStyle w:val="BookPunch"/>
        <w:jc w:val="left"/>
      </w:pPr>
      <w:r>
        <w:rPr>
          <w:rFonts w:ascii="Helvetica" w:hAnsi="Helvetica" w:eastAsia="Helvetica"/>
          <w:color w:val="000000"/>
          <w:sz w:val="21"/>
        </w:rPr>
        <w:t>Cravings.</w:t>
      </w:r>
    </w:p>
    <w:p>
      <w:pPr>
        <w:pStyle w:val="BookPunch"/>
        <w:jc w:val="left"/>
      </w:pPr>
      <w:r>
        <w:rPr>
          <w:rFonts w:ascii="Helvetica" w:hAnsi="Helvetica" w:eastAsia="Helvetica"/>
          <w:color w:val="000000"/>
          <w:sz w:val="21"/>
        </w:rPr>
        <w:t>Numbness.</w:t>
      </w:r>
    </w:p>
    <w:p>
      <w:pPr>
        <w:pStyle w:val="BookBody"/>
        <w:jc w:val="left"/>
      </w:pPr>
      <w:r>
        <w:rPr>
          <w:rFonts w:ascii="Helvetica" w:hAnsi="Helvetica" w:eastAsia="Helvetica"/>
          <w:color w:val="000000"/>
          <w:sz w:val="21"/>
        </w:rPr>
        <w:t>The kind of tired that makes a chair look like a religious experience.</w:t>
      </w:r>
    </w:p>
    <w:p>
      <w:pPr>
        <w:pStyle w:val="BookPunch"/>
        <w:jc w:val="left"/>
      </w:pPr>
      <w:r>
        <w:rPr>
          <w:rFonts w:ascii="Helvetica" w:hAnsi="Helvetica" w:eastAsia="Helvetica"/>
          <w:color w:val="000000"/>
          <w:sz w:val="21"/>
        </w:rPr>
        <w:t>That is information.</w:t>
      </w:r>
    </w:p>
    <w:p>
      <w:pPr>
        <w:pStyle w:val="BookBody"/>
        <w:jc w:val="left"/>
      </w:pPr>
      <w:r>
        <w:rPr>
          <w:rFonts w:ascii="Helvetica" w:hAnsi="Helvetica" w:eastAsia="Helvetica"/>
          <w:color w:val="000000"/>
          <w:sz w:val="21"/>
        </w:rPr>
        <w:t>Pain is not always punishment. Sometimes it is information with volume. And if you ignore the whisper long enough, the body stops whispering.</w:t>
      </w:r>
    </w:p>
    <w:p>
      <w:pPr>
        <w:pStyle w:val="BookPunch"/>
        <w:jc w:val="left"/>
      </w:pPr>
      <w:r>
        <w:rPr>
          <w:rFonts w:ascii="Helvetica" w:hAnsi="Helvetica" w:eastAsia="Helvetica"/>
          <w:color w:val="000000"/>
          <w:sz w:val="21"/>
        </w:rPr>
        <w:t>That is when things get interesting.</w:t>
      </w:r>
    </w:p>
    <w:p>
      <w:pPr>
        <w:pStyle w:val="BookBody"/>
        <w:jc w:val="left"/>
      </w:pPr>
      <w:r>
        <w:rPr>
          <w:rFonts w:ascii="Helvetica" w:hAnsi="Helvetica" w:eastAsia="Helvetica"/>
          <w:color w:val="000000"/>
          <w:sz w:val="21"/>
        </w:rPr>
        <w:t>I have ignored my body because the plan was inconvenient. I have called exhaustion discipline. I have treated sleep like a luxury, movement like an errand, pain like background noise, and stress like it was just the cover charge for being alive. I have pushed through things I should have listened to, then acted surprised when my body got louder.</w:t>
      </w:r>
    </w:p>
    <w:p>
      <w:pPr>
        <w:pStyle w:val="BookPunch"/>
        <w:jc w:val="left"/>
      </w:pPr>
      <w:r>
        <w:rPr>
          <w:rFonts w:ascii="Helvetica" w:hAnsi="Helvetica" w:eastAsia="Helvetica"/>
          <w:color w:val="000000"/>
          <w:sz w:val="21"/>
        </w:rPr>
        <w:t>That is not strength.</w:t>
      </w:r>
    </w:p>
    <w:p>
      <w:pPr>
        <w:pStyle w:val="BookPunch"/>
        <w:jc w:val="left"/>
      </w:pPr>
      <w:r>
        <w:rPr>
          <w:rFonts w:ascii="Helvetica" w:hAnsi="Helvetica" w:eastAsia="Helvetica"/>
          <w:color w:val="000000"/>
          <w:sz w:val="21"/>
        </w:rPr>
        <w:t>That is arrogance with a calendar.</w:t>
      </w:r>
    </w:p>
    <w:p>
      <w:pPr>
        <w:pStyle w:val="BookBody"/>
        <w:jc w:val="left"/>
      </w:pPr>
      <w:r>
        <w:rPr>
          <w:rFonts w:ascii="Helvetica" w:hAnsi="Helvetica" w:eastAsia="Helvetica"/>
          <w:color w:val="000000"/>
          <w:sz w:val="21"/>
        </w:rPr>
        <w:t>There is a particular kind of stupidity only responsible people understand. You keep going because things need doing. You keep going because somebody has to handle it. You keep going because stopping would make the whole little circus wobble, and apparently you got cast as the tent pole without being asked.</w:t>
      </w:r>
    </w:p>
    <w:p>
      <w:pPr>
        <w:pStyle w:val="BookPunch"/>
        <w:jc w:val="left"/>
      </w:pPr>
      <w:r>
        <w:rPr>
          <w:rFonts w:ascii="Helvetica" w:hAnsi="Helvetica" w:eastAsia="Helvetica"/>
          <w:color w:val="000000"/>
          <w:sz w:val="21"/>
        </w:rPr>
        <w:t>So you push.</w:t>
      </w:r>
    </w:p>
    <w:p>
      <w:pPr>
        <w:pStyle w:val="BookPunch"/>
        <w:jc w:val="left"/>
      </w:pPr>
      <w:r>
        <w:rPr>
          <w:rFonts w:ascii="Helvetica" w:hAnsi="Helvetica" w:eastAsia="Helvetica"/>
          <w:color w:val="000000"/>
          <w:sz w:val="21"/>
        </w:rPr>
        <w:t>Then you push again.</w:t>
      </w:r>
    </w:p>
    <w:p>
      <w:pPr>
        <w:pStyle w:val="BookBody"/>
        <w:jc w:val="left"/>
      </w:pPr>
      <w:r>
        <w:rPr>
          <w:rFonts w:ascii="Helvetica" w:hAnsi="Helvetica" w:eastAsia="Helvetica"/>
          <w:color w:val="000000"/>
          <w:sz w:val="21"/>
        </w:rPr>
        <w:t>Then pushing becomes your whole personality.</w:t>
      </w:r>
    </w:p>
    <w:p>
      <w:pPr>
        <w:pStyle w:val="BookPunch"/>
        <w:jc w:val="left"/>
      </w:pPr>
      <w:r>
        <w:rPr>
          <w:rFonts w:ascii="Helvetica" w:hAnsi="Helvetica" w:eastAsia="Helvetica"/>
          <w:color w:val="000000"/>
          <w:sz w:val="21"/>
        </w:rPr>
        <w:t>People even compliment it.</w:t>
      </w:r>
    </w:p>
    <w:p>
      <w:pPr>
        <w:pStyle w:val="BookBody"/>
        <w:jc w:val="left"/>
      </w:pPr>
      <w:r>
        <w:rPr>
          <w:rFonts w:ascii="Helvetica" w:hAnsi="Helvetica" w:eastAsia="Helvetica"/>
          <w:color w:val="000000"/>
          <w:sz w:val="21"/>
        </w:rPr>
        <w:t>“You’re so strong.” “You always handle everything.” “I don’t know how you do it.” That last one is funny, because neither do you. You just keep doing it because stopping would require telling the truth.</w:t>
      </w:r>
    </w:p>
    <w:p>
      <w:pPr>
        <w:pStyle w:val="BookBody"/>
        <w:jc w:val="left"/>
      </w:pPr>
      <w:r>
        <w:rPr>
          <w:rFonts w:ascii="Helvetica" w:hAnsi="Helvetica" w:eastAsia="Helvetica"/>
          <w:color w:val="000000"/>
          <w:sz w:val="21"/>
        </w:rPr>
        <w:t>The truth might be: I am tired. The truth might be: I am scared. The truth might be: I am angry. The truth might be: I have been eating feelings, drinking stress, scrolling panic, swallowing resentment, sleeping like garbage, and using caffeine like a personality.</w:t>
      </w:r>
    </w:p>
    <w:p>
      <w:pPr>
        <w:pStyle w:val="BookBody"/>
        <w:jc w:val="left"/>
      </w:pPr>
      <w:r>
        <w:rPr>
          <w:rFonts w:ascii="Helvetica" w:hAnsi="Helvetica" w:eastAsia="Helvetica"/>
          <w:color w:val="000000"/>
          <w:sz w:val="21"/>
        </w:rPr>
        <w:t>The truth might be: my body has been carrying decisions my mouth was too polite to make.</w:t>
      </w:r>
    </w:p>
    <w:p>
      <w:pPr>
        <w:pStyle w:val="BookPunch"/>
        <w:jc w:val="left"/>
      </w:pPr>
      <w:r>
        <w:rPr>
          <w:rFonts w:ascii="Helvetica" w:hAnsi="Helvetica" w:eastAsia="Helvetica"/>
          <w:color w:val="000000"/>
          <w:sz w:val="21"/>
        </w:rPr>
        <w:t>That one matters.</w:t>
      </w:r>
    </w:p>
    <w:p>
      <w:pPr>
        <w:pStyle w:val="BookBody"/>
        <w:jc w:val="left"/>
      </w:pPr>
      <w:r>
        <w:rPr>
          <w:rFonts w:ascii="Helvetica" w:hAnsi="Helvetica" w:eastAsia="Helvetica"/>
          <w:color w:val="000000"/>
          <w:sz w:val="21"/>
        </w:rPr>
        <w:t>Your body is the inbox for everything you refuse to answer.</w:t>
      </w:r>
    </w:p>
    <w:p>
      <w:pPr>
        <w:pStyle w:val="BookBody"/>
        <w:jc w:val="left"/>
      </w:pPr>
      <w:r>
        <w:rPr>
          <w:rFonts w:ascii="Helvetica" w:hAnsi="Helvetica" w:eastAsia="Helvetica"/>
          <w:color w:val="000000"/>
          <w:sz w:val="21"/>
        </w:rPr>
        <w:t>You think the stress disappears because you do not talk about it. Cute. It does not disappear. It moves in. It finds a shoulder, a stomach, a chest, a back, a throat, a nervous system, a habit, an appetite, a craving, a mood, a night of sleep, and starts redecorating.</w:t>
      </w:r>
    </w:p>
    <w:p>
      <w:pPr>
        <w:pStyle w:val="BookBody"/>
        <w:jc w:val="left"/>
      </w:pPr>
      <w:r>
        <w:rPr>
          <w:rFonts w:ascii="Helvetica" w:hAnsi="Helvetica" w:eastAsia="Helvetica"/>
          <w:color w:val="000000"/>
          <w:sz w:val="21"/>
        </w:rPr>
        <w:t>Then one day you wonder why you feel off. Off? You have been forwarding every unpaid emotional bill to your body for years and acting shocked that the place is crowded.</w:t>
      </w:r>
    </w:p>
    <w:p>
      <w:pPr>
        <w:pStyle w:val="BookBody"/>
        <w:jc w:val="left"/>
      </w:pPr>
      <w:r>
        <w:rPr>
          <w:rFonts w:ascii="Helvetica" w:hAnsi="Helvetica" w:eastAsia="Helvetica"/>
          <w:color w:val="000000"/>
          <w:sz w:val="21"/>
        </w:rPr>
        <w:t>This is not about blaming you. Some seasons are brutal. Grief lives in the body. Debt lives in the body. Caretaking lives in the body. Bad jobs, bad relationships, fear, poverty, trauma, and aging all live in the body.</w:t>
      </w:r>
    </w:p>
    <w:p>
      <w:pPr>
        <w:pStyle w:val="BookBody"/>
        <w:jc w:val="left"/>
      </w:pPr>
      <w:r>
        <w:rPr>
          <w:rFonts w:ascii="Helvetica" w:hAnsi="Helvetica" w:eastAsia="Helvetica"/>
          <w:color w:val="000000"/>
          <w:sz w:val="21"/>
        </w:rPr>
        <w:t>So do hope, love, joy, and desire. The body is not just where pain shows up.</w:t>
      </w:r>
    </w:p>
    <w:p>
      <w:pPr>
        <w:pStyle w:val="BookPunch"/>
        <w:jc w:val="left"/>
      </w:pPr>
      <w:r>
        <w:rPr>
          <w:rFonts w:ascii="Helvetica" w:hAnsi="Helvetica" w:eastAsia="Helvetica"/>
          <w:color w:val="000000"/>
          <w:sz w:val="21"/>
        </w:rPr>
        <w:t>It is where life happens.</w:t>
      </w:r>
    </w:p>
    <w:p>
      <w:pPr>
        <w:pStyle w:val="BookPunch"/>
        <w:jc w:val="left"/>
      </w:pPr>
      <w:r>
        <w:rPr>
          <w:rFonts w:ascii="Helvetica" w:hAnsi="Helvetica" w:eastAsia="Helvetica"/>
          <w:color w:val="000000"/>
          <w:sz w:val="21"/>
        </w:rPr>
        <w:t>That is why treating it like an enemy is insane.</w:t>
      </w:r>
    </w:p>
    <w:p>
      <w:pPr>
        <w:pStyle w:val="BookBody"/>
        <w:jc w:val="left"/>
      </w:pPr>
      <w:r>
        <w:rPr>
          <w:rFonts w:ascii="Helvetica" w:hAnsi="Helvetica" w:eastAsia="Helvetica"/>
          <w:color w:val="000000"/>
          <w:sz w:val="21"/>
        </w:rPr>
        <w:t>Still, people do it every day. They punish it because it changed. They hate it because it aged. They shame it because it gained weight. They ignore it because it needs something. They compare it to bodies with better lighting, better editing, better money, or better lies.</w:t>
      </w:r>
    </w:p>
    <w:p>
      <w:pPr>
        <w:pStyle w:val="BookPunch"/>
        <w:jc w:val="left"/>
      </w:pPr>
      <w:r>
        <w:rPr>
          <w:rFonts w:ascii="Helvetica" w:hAnsi="Helvetica" w:eastAsia="Helvetica"/>
          <w:color w:val="000000"/>
          <w:sz w:val="21"/>
        </w:rPr>
        <w:t>Enough already.</w:t>
      </w:r>
    </w:p>
    <w:p>
      <w:pPr>
        <w:pStyle w:val="BookBody"/>
        <w:jc w:val="left"/>
      </w:pPr>
      <w:r>
        <w:rPr>
          <w:rFonts w:ascii="Helvetica" w:hAnsi="Helvetica" w:eastAsia="Helvetica"/>
          <w:color w:val="000000"/>
          <w:sz w:val="21"/>
        </w:rPr>
        <w:t>Your body is not a decoration.</w:t>
      </w:r>
    </w:p>
    <w:p>
      <w:pPr>
        <w:pStyle w:val="BookPunch"/>
        <w:jc w:val="left"/>
      </w:pPr>
      <w:r>
        <w:rPr>
          <w:rFonts w:ascii="Helvetica" w:hAnsi="Helvetica" w:eastAsia="Helvetica"/>
          <w:color w:val="000000"/>
          <w:sz w:val="21"/>
        </w:rPr>
        <w:t>It is not a public debate.</w:t>
      </w:r>
    </w:p>
    <w:p>
      <w:pPr>
        <w:pStyle w:val="BookBody"/>
        <w:jc w:val="left"/>
      </w:pPr>
      <w:r>
        <w:rPr>
          <w:rFonts w:ascii="Helvetica" w:hAnsi="Helvetica" w:eastAsia="Helvetica"/>
          <w:color w:val="000000"/>
          <w:sz w:val="21"/>
        </w:rPr>
        <w:t>It is not a before picture waiting for permission to be loved. It is the only place your life has to live.</w:t>
      </w:r>
    </w:p>
    <w:p>
      <w:pPr>
        <w:pStyle w:val="BookBody"/>
        <w:jc w:val="left"/>
      </w:pPr>
      <w:r>
        <w:rPr>
          <w:rFonts w:ascii="Helvetica" w:hAnsi="Helvetica" w:eastAsia="Helvetica"/>
          <w:color w:val="000000"/>
          <w:sz w:val="21"/>
        </w:rPr>
        <w:t>That does not mean you get to use self-love as a permission slip to abandon it. Do not get cute. Loving your body does not mean letting it rot while you clap for yourself in the mirror. Respect goes both ways. You do not have to hate the body into obedience, and you do not have to flatter it into neglect.</w:t>
      </w:r>
    </w:p>
    <w:p>
      <w:pPr>
        <w:pStyle w:val="BookPunch"/>
        <w:jc w:val="left"/>
      </w:pPr>
      <w:r>
        <w:rPr>
          <w:rFonts w:ascii="Helvetica" w:hAnsi="Helvetica" w:eastAsia="Helvetica"/>
          <w:color w:val="000000"/>
          <w:sz w:val="21"/>
        </w:rPr>
        <w:t>You have to tell the truth.</w:t>
      </w:r>
    </w:p>
    <w:p>
      <w:pPr>
        <w:pStyle w:val="BookBody"/>
        <w:jc w:val="left"/>
      </w:pPr>
      <w:r>
        <w:rPr>
          <w:rFonts w:ascii="Helvetica" w:hAnsi="Helvetica" w:eastAsia="Helvetica"/>
          <w:color w:val="000000"/>
          <w:sz w:val="21"/>
        </w:rPr>
        <w:t>Truth says this hurts. Truth says I need help. Truth says I need rest, movement, sleep, an appointment, and maybe one less drink, one less lie, one less night pretending stress is a personality.</w:t>
      </w:r>
    </w:p>
    <w:p>
      <w:pPr>
        <w:pStyle w:val="BookBody"/>
        <w:jc w:val="left"/>
      </w:pPr>
      <w:r>
        <w:rPr>
          <w:rFonts w:ascii="Helvetica" w:hAnsi="Helvetica" w:eastAsia="Helvetica"/>
          <w:color w:val="000000"/>
          <w:sz w:val="21"/>
        </w:rPr>
        <w:t>The body does not need your performance.</w:t>
      </w:r>
    </w:p>
    <w:p>
      <w:pPr>
        <w:pStyle w:val="BookPunch"/>
        <w:jc w:val="left"/>
      </w:pPr>
      <w:r>
        <w:rPr>
          <w:rFonts w:ascii="Helvetica" w:hAnsi="Helvetica" w:eastAsia="Helvetica"/>
          <w:color w:val="000000"/>
          <w:sz w:val="21"/>
        </w:rPr>
        <w:t>It needs your honesty.</w:t>
      </w:r>
    </w:p>
    <w:p>
      <w:pPr>
        <w:pStyle w:val="BookBody"/>
        <w:jc w:val="left"/>
      </w:pPr>
      <w:r>
        <w:rPr>
          <w:rFonts w:ascii="Helvetica" w:hAnsi="Helvetica" w:eastAsia="Helvetica"/>
          <w:color w:val="000000"/>
          <w:sz w:val="21"/>
        </w:rPr>
        <w:t>And honesty is not always glamorous. Sometimes honesty is a walk around the block when you wanted to sit and stew. Sometimes it is drinking water like a grown adult with organs. Sometimes it is going to bed instead of letting a screen keep your brain hostage. Sometimes it is calling the doctor. Sometimes it is eating something that helps instead of something that punishes you. Sometimes it is stretching for five minutes while your ego complains.</w:t>
      </w:r>
    </w:p>
    <w:p>
      <w:pPr>
        <w:pStyle w:val="BookPunch"/>
        <w:jc w:val="left"/>
      </w:pPr>
      <w:r>
        <w:rPr>
          <w:rFonts w:ascii="Helvetica" w:hAnsi="Helvetica" w:eastAsia="Helvetica"/>
          <w:color w:val="000000"/>
          <w:sz w:val="21"/>
        </w:rPr>
        <w:t>Sometimes it is stopping.</w:t>
      </w:r>
    </w:p>
    <w:p>
      <w:pPr>
        <w:pStyle w:val="BookBody"/>
        <w:jc w:val="left"/>
      </w:pPr>
      <w:r>
        <w:rPr>
          <w:rFonts w:ascii="Helvetica" w:hAnsi="Helvetica" w:eastAsia="Helvetica"/>
          <w:color w:val="000000"/>
          <w:sz w:val="21"/>
        </w:rPr>
        <w:t>That one is hard for people who built their whole identity around pushing through.</w:t>
      </w:r>
    </w:p>
    <w:p>
      <w:pPr>
        <w:pStyle w:val="BookBody"/>
        <w:jc w:val="left"/>
      </w:pPr>
      <w:r>
        <w:rPr>
          <w:rFonts w:ascii="Helvetica" w:hAnsi="Helvetica" w:eastAsia="Helvetica"/>
          <w:color w:val="000000"/>
          <w:sz w:val="21"/>
        </w:rPr>
        <w:t>Stopping feels like weakness to someone trained to confuse exhaustion with value. Rest feels suspicious. Stillness feels lazy. A boundary feels like failure. But sometimes stopping is the smartest thing in the room.</w:t>
      </w:r>
    </w:p>
    <w:p>
      <w:pPr>
        <w:pStyle w:val="BookBody"/>
        <w:jc w:val="left"/>
      </w:pPr>
      <w:r>
        <w:rPr>
          <w:rFonts w:ascii="Helvetica" w:hAnsi="Helvetica" w:eastAsia="Helvetica"/>
          <w:color w:val="000000"/>
          <w:sz w:val="21"/>
        </w:rPr>
        <w:t>There are moments when the body knows before pride admits it. You feel the drop. The tightness. The heat behind the eyes. The strange little warning that says, “We are done here.”</w:t>
      </w:r>
    </w:p>
    <w:p>
      <w:pPr>
        <w:pStyle w:val="BookPunch"/>
        <w:jc w:val="left"/>
      </w:pPr>
      <w:r>
        <w:rPr>
          <w:rFonts w:ascii="Helvetica" w:hAnsi="Helvetica" w:eastAsia="Helvetica"/>
          <w:color w:val="000000"/>
          <w:sz w:val="21"/>
        </w:rPr>
        <w:t>Not forever.</w:t>
      </w:r>
    </w:p>
    <w:p>
      <w:pPr>
        <w:pStyle w:val="BookPunch"/>
        <w:jc w:val="left"/>
      </w:pPr>
      <w:r>
        <w:rPr>
          <w:rFonts w:ascii="Helvetica" w:hAnsi="Helvetica" w:eastAsia="Helvetica"/>
          <w:color w:val="000000"/>
          <w:sz w:val="21"/>
        </w:rPr>
        <w:t>Just done.</w:t>
      </w:r>
    </w:p>
    <w:p>
      <w:pPr>
        <w:pStyle w:val="BookBody"/>
        <w:jc w:val="left"/>
      </w:pPr>
      <w:r>
        <w:rPr>
          <w:rFonts w:ascii="Helvetica" w:hAnsi="Helvetica" w:eastAsia="Helvetica"/>
          <w:color w:val="000000"/>
          <w:sz w:val="21"/>
        </w:rPr>
        <w:t>Done with this conversation. Done with this room. Done with this food. Done with this drink. Done with this argument. Done with this pace. Done pretending the body can keep paying for choices the soul no longer wants.</w:t>
      </w:r>
    </w:p>
    <w:p>
      <w:pPr>
        <w:pStyle w:val="BookPunch"/>
        <w:jc w:val="left"/>
      </w:pPr>
      <w:r>
        <w:rPr>
          <w:rFonts w:ascii="Helvetica" w:hAnsi="Helvetica" w:eastAsia="Helvetica"/>
          <w:color w:val="000000"/>
          <w:sz w:val="21"/>
        </w:rPr>
        <w:t>Listen.</w:t>
      </w:r>
    </w:p>
    <w:p>
      <w:pPr>
        <w:pStyle w:val="BookPunch"/>
        <w:jc w:val="left"/>
      </w:pPr>
      <w:r>
        <w:rPr>
          <w:rFonts w:ascii="Helvetica" w:hAnsi="Helvetica" w:eastAsia="Helvetica"/>
          <w:color w:val="000000"/>
          <w:sz w:val="21"/>
        </w:rPr>
        <w:t>That is the repair.</w:t>
      </w:r>
    </w:p>
    <w:p>
      <w:pPr>
        <w:pStyle w:val="BookPunch"/>
        <w:jc w:val="left"/>
      </w:pPr>
      <w:r>
        <w:rPr>
          <w:rFonts w:ascii="Helvetica" w:hAnsi="Helvetica" w:eastAsia="Helvetica"/>
          <w:color w:val="000000"/>
          <w:sz w:val="21"/>
        </w:rPr>
        <w:t>Listen before it screams.</w:t>
      </w:r>
    </w:p>
    <w:p>
      <w:pPr>
        <w:pStyle w:val="BookBody"/>
        <w:jc w:val="left"/>
      </w:pPr>
      <w:r>
        <w:rPr>
          <w:rFonts w:ascii="Helvetica" w:hAnsi="Helvetica" w:eastAsia="Helvetica"/>
          <w:color w:val="000000"/>
          <w:sz w:val="21"/>
        </w:rPr>
        <w:t>Not obsess. Not panic. Not turn every ache into a tragedy and every symptom into an internet rabbit hole at 2 a.m. That is not listening. That is anxiety wearing a lab coat.</w:t>
      </w:r>
    </w:p>
    <w:p>
      <w:pPr>
        <w:pStyle w:val="BookPunch"/>
        <w:jc w:val="left"/>
      </w:pPr>
      <w:r>
        <w:rPr>
          <w:rFonts w:ascii="Helvetica" w:hAnsi="Helvetica" w:eastAsia="Helvetica"/>
          <w:color w:val="000000"/>
          <w:sz w:val="21"/>
        </w:rPr>
        <w:t>Listening is simpler.</w:t>
      </w:r>
    </w:p>
    <w:p>
      <w:pPr>
        <w:pStyle w:val="BookBody"/>
        <w:jc w:val="left"/>
      </w:pPr>
      <w:r>
        <w:rPr>
          <w:rFonts w:ascii="Helvetica" w:hAnsi="Helvetica" w:eastAsia="Helvetica"/>
          <w:color w:val="000000"/>
          <w:sz w:val="21"/>
        </w:rPr>
        <w:t>What has my body been trying to tell me? What do I keep calling normal because admitting it is a warning would require action? What is one honest physical thing I can do today?</w:t>
      </w:r>
    </w:p>
    <w:p>
      <w:pPr>
        <w:pStyle w:val="BookPunch"/>
        <w:jc w:val="left"/>
      </w:pPr>
      <w:r>
        <w:rPr>
          <w:rFonts w:ascii="Helvetica" w:hAnsi="Helvetica" w:eastAsia="Helvetica"/>
          <w:color w:val="000000"/>
          <w:sz w:val="21"/>
        </w:rPr>
        <w:t>One.</w:t>
      </w:r>
    </w:p>
    <w:p>
      <w:pPr>
        <w:pStyle w:val="BookBody"/>
        <w:jc w:val="left"/>
      </w:pPr>
      <w:r>
        <w:rPr>
          <w:rFonts w:ascii="Helvetica" w:hAnsi="Helvetica" w:eastAsia="Helvetica"/>
          <w:color w:val="000000"/>
          <w:sz w:val="21"/>
        </w:rPr>
        <w:t>Not a whole reinvention. Not a fake Monday resurrection where you throw out half the kitchen, buy shoes you will resent, and declare yourself reborn because you watched three videos and scared yourself with enthusiasm.</w:t>
      </w:r>
    </w:p>
    <w:p>
      <w:pPr>
        <w:pStyle w:val="BookPunch"/>
        <w:jc w:val="left"/>
      </w:pPr>
      <w:r>
        <w:rPr>
          <w:rFonts w:ascii="Helvetica" w:hAnsi="Helvetica" w:eastAsia="Helvetica"/>
          <w:color w:val="000000"/>
          <w:sz w:val="21"/>
        </w:rPr>
        <w:t>One honest physical thing.</w:t>
      </w:r>
    </w:p>
    <w:p>
      <w:pPr>
        <w:pStyle w:val="BookPunch"/>
        <w:jc w:val="left"/>
      </w:pPr>
      <w:r>
        <w:rPr>
          <w:rFonts w:ascii="Helvetica" w:hAnsi="Helvetica" w:eastAsia="Helvetica"/>
          <w:color w:val="000000"/>
          <w:sz w:val="21"/>
        </w:rPr>
        <w:t>Take the walk.</w:t>
      </w:r>
    </w:p>
    <w:p>
      <w:pPr>
        <w:pStyle w:val="BookPunch"/>
        <w:jc w:val="left"/>
      </w:pPr>
      <w:r>
        <w:rPr>
          <w:rFonts w:ascii="Helvetica" w:hAnsi="Helvetica" w:eastAsia="Helvetica"/>
          <w:color w:val="000000"/>
          <w:sz w:val="21"/>
        </w:rPr>
        <w:t>Make the appointment.</w:t>
      </w:r>
    </w:p>
    <w:p>
      <w:pPr>
        <w:pStyle w:val="BookPunch"/>
        <w:jc w:val="left"/>
      </w:pPr>
      <w:r>
        <w:rPr>
          <w:rFonts w:ascii="Helvetica" w:hAnsi="Helvetica" w:eastAsia="Helvetica"/>
          <w:color w:val="000000"/>
          <w:sz w:val="21"/>
        </w:rPr>
        <w:t>Drink the water.</w:t>
      </w:r>
    </w:p>
    <w:p>
      <w:pPr>
        <w:pStyle w:val="BookPunch"/>
        <w:jc w:val="left"/>
      </w:pPr>
      <w:r>
        <w:rPr>
          <w:rFonts w:ascii="Helvetica" w:hAnsi="Helvetica" w:eastAsia="Helvetica"/>
          <w:color w:val="000000"/>
          <w:sz w:val="21"/>
        </w:rPr>
        <w:t>Go to bed.</w:t>
      </w:r>
    </w:p>
    <w:p>
      <w:pPr>
        <w:pStyle w:val="BookBody"/>
        <w:jc w:val="left"/>
      </w:pPr>
      <w:r>
        <w:rPr>
          <w:rFonts w:ascii="Helvetica" w:hAnsi="Helvetica" w:eastAsia="Helvetica"/>
          <w:color w:val="000000"/>
          <w:sz w:val="21"/>
        </w:rPr>
        <w:t>Eat like you are on your own side. Leave the room before your body has to raise its voice.</w:t>
      </w:r>
    </w:p>
    <w:p>
      <w:pPr>
        <w:pStyle w:val="BookPunch"/>
        <w:jc w:val="left"/>
      </w:pPr>
      <w:r>
        <w:rPr>
          <w:rFonts w:ascii="Helvetica" w:hAnsi="Helvetica" w:eastAsia="Helvetica"/>
          <w:color w:val="000000"/>
          <w:sz w:val="21"/>
        </w:rPr>
        <w:t>That is not small.</w:t>
      </w:r>
    </w:p>
    <w:p>
      <w:pPr>
        <w:pStyle w:val="BookPunch"/>
        <w:jc w:val="left"/>
      </w:pPr>
      <w:r>
        <w:rPr>
          <w:rFonts w:ascii="Helvetica" w:hAnsi="Helvetica" w:eastAsia="Helvetica"/>
          <w:color w:val="000000"/>
          <w:sz w:val="21"/>
        </w:rPr>
        <w:t>That is respect.</w:t>
      </w:r>
    </w:p>
    <w:p>
      <w:pPr>
        <w:pStyle w:val="BookBody"/>
        <w:jc w:val="left"/>
      </w:pPr>
      <w:r>
        <w:rPr>
          <w:rFonts w:ascii="Helvetica" w:hAnsi="Helvetica" w:eastAsia="Helvetica"/>
          <w:color w:val="000000"/>
          <w:sz w:val="21"/>
        </w:rPr>
        <w:t>Small honest acts are how the body learns you are not just another loudmouth making promises and breaking them. Because your body has heard your speeches. It has heard “Monday.” It has heard “after this week.”</w:t>
      </w:r>
    </w:p>
    <w:p>
      <w:pPr>
        <w:pStyle w:val="BookBody"/>
        <w:jc w:val="left"/>
      </w:pPr>
      <w:r>
        <w:rPr>
          <w:rFonts w:ascii="Helvetica" w:hAnsi="Helvetica" w:eastAsia="Helvetica"/>
          <w:color w:val="000000"/>
          <w:sz w:val="21"/>
        </w:rPr>
        <w:t>It has heard “when things calm down.” It has heard “I’ll start soon.” It has heard “I know, I know.”</w:t>
      </w:r>
    </w:p>
    <w:p>
      <w:pPr>
        <w:pStyle w:val="BookPunch"/>
        <w:jc w:val="left"/>
      </w:pPr>
      <w:r>
        <w:rPr>
          <w:rFonts w:ascii="Helvetica" w:hAnsi="Helvetica" w:eastAsia="Helvetica"/>
          <w:color w:val="000000"/>
          <w:sz w:val="21"/>
        </w:rPr>
        <w:t>The body is not impressed.</w:t>
      </w:r>
    </w:p>
    <w:p>
      <w:pPr>
        <w:pStyle w:val="BookPunch"/>
        <w:jc w:val="left"/>
      </w:pPr>
      <w:r>
        <w:rPr>
          <w:rFonts w:ascii="Helvetica" w:hAnsi="Helvetica" w:eastAsia="Helvetica"/>
          <w:color w:val="000000"/>
          <w:sz w:val="21"/>
        </w:rPr>
        <w:t>Do something.</w:t>
      </w:r>
    </w:p>
    <w:p>
      <w:pPr>
        <w:pStyle w:val="BookPunch"/>
        <w:jc w:val="left"/>
      </w:pPr>
      <w:r>
        <w:rPr>
          <w:rFonts w:ascii="Helvetica" w:hAnsi="Helvetica" w:eastAsia="Helvetica"/>
          <w:color w:val="000000"/>
          <w:sz w:val="21"/>
        </w:rPr>
        <w:t>That is the New York version of wellness right there.</w:t>
      </w:r>
    </w:p>
    <w:p>
      <w:pPr>
        <w:pStyle w:val="BookPunch"/>
        <w:jc w:val="left"/>
      </w:pPr>
      <w:r>
        <w:rPr>
          <w:rFonts w:ascii="Helvetica" w:hAnsi="Helvetica" w:eastAsia="Helvetica"/>
          <w:color w:val="000000"/>
          <w:sz w:val="21"/>
        </w:rPr>
        <w:t>Do something.</w:t>
      </w:r>
    </w:p>
    <w:p>
      <w:pPr>
        <w:pStyle w:val="BookPunch"/>
        <w:jc w:val="left"/>
      </w:pPr>
      <w:r>
        <w:rPr>
          <w:rFonts w:ascii="Helvetica" w:hAnsi="Helvetica" w:eastAsia="Helvetica"/>
          <w:color w:val="000000"/>
          <w:sz w:val="21"/>
        </w:rPr>
        <w:t>Not everything.</w:t>
      </w:r>
    </w:p>
    <w:p>
      <w:pPr>
        <w:pStyle w:val="BookPunch"/>
        <w:jc w:val="left"/>
      </w:pPr>
      <w:r>
        <w:rPr>
          <w:rFonts w:ascii="Helvetica" w:hAnsi="Helvetica" w:eastAsia="Helvetica"/>
          <w:color w:val="000000"/>
          <w:sz w:val="21"/>
        </w:rPr>
        <w:t>Something.</w:t>
      </w:r>
    </w:p>
    <w:p>
      <w:pPr>
        <w:pStyle w:val="BookBody"/>
        <w:jc w:val="left"/>
      </w:pPr>
      <w:r>
        <w:rPr>
          <w:rFonts w:ascii="Helvetica" w:hAnsi="Helvetica" w:eastAsia="Helvetica"/>
          <w:color w:val="000000"/>
          <w:sz w:val="21"/>
        </w:rPr>
        <w:t>You want your best life with the time you have left? Great. Then stop volunteering for stress like it is a rewards program. Make your life as stress-free as humanly possible.</w:t>
      </w:r>
    </w:p>
    <w:p>
      <w:pPr>
        <w:pStyle w:val="BookBody"/>
        <w:jc w:val="left"/>
      </w:pPr>
      <w:r>
        <w:rPr>
          <w:rFonts w:ascii="Helvetica" w:hAnsi="Helvetica" w:eastAsia="Helvetica"/>
          <w:color w:val="000000"/>
          <w:sz w:val="21"/>
        </w:rPr>
        <w:t>Not stress-free like nothing ever goes wrong. That is fairy-tale nonsense. Bills happen. Bodies age. People disappoint you. Work gets stupid. Family gets weird. Life keeps throwing junk mail through the window.</w:t>
      </w:r>
    </w:p>
    <w:p>
      <w:pPr>
        <w:pStyle w:val="BookBody"/>
        <w:jc w:val="left"/>
      </w:pPr>
      <w:r>
        <w:rPr>
          <w:rFonts w:ascii="Helvetica" w:hAnsi="Helvetica" w:eastAsia="Helvetica"/>
          <w:color w:val="000000"/>
          <w:sz w:val="21"/>
        </w:rPr>
        <w:t>I mean stop adding bonus stress to a life that already has enough of it.</w:t>
      </w:r>
    </w:p>
    <w:p>
      <w:pPr>
        <w:pStyle w:val="BookPunch"/>
        <w:jc w:val="left"/>
      </w:pPr>
      <w:r>
        <w:rPr>
          <w:rFonts w:ascii="Helvetica" w:hAnsi="Helvetica" w:eastAsia="Helvetica"/>
          <w:color w:val="000000"/>
          <w:sz w:val="21"/>
        </w:rPr>
        <w:t>Stop giving your time to the wrong life.</w:t>
      </w:r>
    </w:p>
    <w:p>
      <w:pPr>
        <w:pStyle w:val="BookPunch"/>
        <w:jc w:val="left"/>
      </w:pPr>
      <w:r>
        <w:rPr>
          <w:rFonts w:ascii="Helvetica" w:hAnsi="Helvetica" w:eastAsia="Helvetica"/>
          <w:color w:val="000000"/>
          <w:sz w:val="21"/>
        </w:rPr>
        <w:t>Stop letting the wrong people drain you.</w:t>
      </w:r>
    </w:p>
    <w:p>
      <w:pPr>
        <w:pStyle w:val="BookPunch"/>
        <w:jc w:val="left"/>
      </w:pPr>
      <w:r>
        <w:rPr>
          <w:rFonts w:ascii="Helvetica" w:hAnsi="Helvetica" w:eastAsia="Helvetica"/>
          <w:color w:val="000000"/>
          <w:sz w:val="21"/>
        </w:rPr>
        <w:t>Stop feeding your attention to garbage.</w:t>
      </w:r>
    </w:p>
    <w:p>
      <w:pPr>
        <w:pStyle w:val="BookPunch"/>
        <w:jc w:val="left"/>
      </w:pPr>
      <w:r>
        <w:rPr>
          <w:rFonts w:ascii="Helvetica" w:hAnsi="Helvetica" w:eastAsia="Helvetica"/>
          <w:color w:val="000000"/>
          <w:sz w:val="21"/>
        </w:rPr>
        <w:t>Stop spending money to soothe wounds you refuse to face.</w:t>
      </w:r>
    </w:p>
    <w:p>
      <w:pPr>
        <w:pStyle w:val="BookBody"/>
        <w:jc w:val="left"/>
      </w:pPr>
      <w:r>
        <w:rPr>
          <w:rFonts w:ascii="Helvetica" w:hAnsi="Helvetica" w:eastAsia="Helvetica"/>
          <w:color w:val="000000"/>
          <w:sz w:val="21"/>
        </w:rPr>
        <w:t>Stop making your body carry the consequences of a life your soul already knows does not fit.</w:t>
      </w:r>
    </w:p>
    <w:p>
      <w:pPr>
        <w:pStyle w:val="BookPunch"/>
        <w:jc w:val="left"/>
      </w:pPr>
      <w:r>
        <w:rPr>
          <w:rFonts w:ascii="Helvetica" w:hAnsi="Helvetica" w:eastAsia="Helvetica"/>
          <w:color w:val="000000"/>
          <w:sz w:val="21"/>
        </w:rPr>
        <w:t>That is the roadmap.</w:t>
      </w:r>
    </w:p>
    <w:p>
      <w:pPr>
        <w:pStyle w:val="BookPunch"/>
        <w:jc w:val="left"/>
      </w:pPr>
      <w:r>
        <w:rPr>
          <w:rFonts w:ascii="Helvetica" w:hAnsi="Helvetica" w:eastAsia="Helvetica"/>
          <w:color w:val="000000"/>
          <w:sz w:val="21"/>
        </w:rPr>
        <w:t>Not magic.</w:t>
      </w:r>
    </w:p>
    <w:p>
      <w:pPr>
        <w:pStyle w:val="BookPunch"/>
        <w:jc w:val="left"/>
      </w:pPr>
      <w:r>
        <w:rPr>
          <w:rFonts w:ascii="Helvetica" w:hAnsi="Helvetica" w:eastAsia="Helvetica"/>
          <w:color w:val="000000"/>
          <w:sz w:val="21"/>
        </w:rPr>
        <w:t>Not a glittery little fantasy.</w:t>
      </w:r>
    </w:p>
    <w:p>
      <w:pPr>
        <w:pStyle w:val="BookBody"/>
        <w:jc w:val="left"/>
      </w:pPr>
      <w:r>
        <w:rPr>
          <w:rFonts w:ascii="Helvetica" w:hAnsi="Helvetica" w:eastAsia="Helvetica"/>
          <w:color w:val="000000"/>
          <w:sz w:val="21"/>
        </w:rPr>
        <w:t>Six f cks. Six places where your life is either leaking or lining up. And the end of that road is not perfection.</w:t>
      </w:r>
    </w:p>
    <w:p>
      <w:pPr>
        <w:pStyle w:val="BookPunch"/>
        <w:jc w:val="left"/>
      </w:pPr>
      <w:r>
        <w:rPr>
          <w:rFonts w:ascii="Helvetica" w:hAnsi="Helvetica" w:eastAsia="Helvetica"/>
          <w:color w:val="000000"/>
          <w:sz w:val="21"/>
        </w:rPr>
        <w:t>It is your best life.</w:t>
      </w:r>
    </w:p>
    <w:p>
      <w:pPr>
        <w:pStyle w:val="BookBody"/>
        <w:jc w:val="left"/>
      </w:pPr>
      <w:r>
        <w:rPr>
          <w:rFonts w:ascii="Helvetica" w:hAnsi="Helvetica" w:eastAsia="Helvetica"/>
          <w:color w:val="000000"/>
          <w:sz w:val="21"/>
        </w:rPr>
        <w:t>The best use of the time you have left.</w:t>
      </w:r>
    </w:p>
    <w:p>
      <w:pPr>
        <w:pStyle w:val="BookPunch"/>
        <w:jc w:val="left"/>
      </w:pPr>
      <w:r>
        <w:rPr>
          <w:rFonts w:ascii="Helvetica" w:hAnsi="Helvetica" w:eastAsia="Helvetica"/>
          <w:color w:val="000000"/>
          <w:sz w:val="21"/>
        </w:rPr>
        <w:t>The life that fits.</w:t>
      </w:r>
    </w:p>
    <w:p>
      <w:pPr>
        <w:pStyle w:val="BookBody"/>
        <w:jc w:val="left"/>
      </w:pPr>
      <w:r>
        <w:rPr>
          <w:rFonts w:ascii="Helvetica" w:hAnsi="Helvetica" w:eastAsia="Helvetica"/>
          <w:color w:val="000000"/>
          <w:sz w:val="21"/>
        </w:rPr>
        <w:t>You do not get there by punishing your body. You do not get there by ignoring it either. You get there by lowering the unnecessary stress, telling the truth sooner, and taking one honest physical action before your body has to start screaming in a language you cannot ignore.</w:t>
      </w:r>
    </w:p>
    <w:p>
      <w:pPr>
        <w:pStyle w:val="BookBody"/>
        <w:jc w:val="left"/>
      </w:pPr>
      <w:r>
        <w:rPr>
          <w:rFonts w:ascii="Helvetica" w:hAnsi="Helvetica" w:eastAsia="Helvetica"/>
          <w:color w:val="000000"/>
          <w:sz w:val="21"/>
        </w:rPr>
        <w:t>The best use of your time left is not a life your body has to survive. The body is the fifth f ck because every dream you have still has to be carried by it. You do not need a perfect body. You need a less-stressed body.</w:t>
      </w:r>
    </w:p>
    <w:p>
      <w:pPr>
        <w:pStyle w:val="BookBody"/>
        <w:jc w:val="left"/>
      </w:pPr>
      <w:r>
        <w:rPr>
          <w:rFonts w:ascii="Helvetica" w:hAnsi="Helvetica" w:eastAsia="Helvetica"/>
          <w:color w:val="000000"/>
          <w:sz w:val="21"/>
        </w:rPr>
        <w:t>You need an honest relationship with the one you have. You need to stop calling warning signs normal just because you got used to them.</w:t>
      </w:r>
    </w:p>
    <w:p>
      <w:pPr>
        <w:pStyle w:val="BookPunch"/>
        <w:jc w:val="left"/>
      </w:pPr>
      <w:r>
        <w:rPr>
          <w:rFonts w:ascii="Helvetica" w:hAnsi="Helvetica" w:eastAsia="Helvetica"/>
          <w:color w:val="000000"/>
          <w:sz w:val="21"/>
        </w:rPr>
        <w:t>Lower the stress.</w:t>
      </w:r>
    </w:p>
    <w:p>
      <w:pPr>
        <w:pStyle w:val="BookPunch"/>
        <w:jc w:val="left"/>
      </w:pPr>
      <w:r>
        <w:rPr>
          <w:rFonts w:ascii="Helvetica" w:hAnsi="Helvetica" w:eastAsia="Helvetica"/>
          <w:color w:val="000000"/>
          <w:sz w:val="21"/>
        </w:rPr>
        <w:t>Listen before it screams.</w:t>
      </w:r>
    </w:p>
    <w:p>
      <w:pPr>
        <w:pStyle w:val="BookBody"/>
        <w:jc w:val="left"/>
      </w:pPr>
      <w:r>
        <w:rPr>
          <w:rFonts w:ascii="Helvetica" w:hAnsi="Helvetica" w:eastAsia="Helvetica"/>
          <w:color w:val="000000"/>
          <w:sz w:val="21"/>
        </w:rPr>
        <w:t>Do one honest physical thing. Then ask the question your body has been trying to get you to face: What is all this for?</w:t>
      </w:r>
    </w:p>
    <w:p>
      <w:pPr>
        <w:pStyle w:val="BookPunch"/>
        <w:jc w:val="left"/>
      </w:pPr>
      <w:r>
        <w:rPr>
          <w:rFonts w:ascii="Helvetica" w:hAnsi="Helvetica" w:eastAsia="Helvetica"/>
          <w:color w:val="000000"/>
          <w:sz w:val="21"/>
        </w:rPr>
        <w:t>That is the sixth f ck.</w:t>
      </w:r>
    </w:p>
    <w:p>
      <w:pPr>
        <w:pStyle w:val="BookPunch"/>
        <w:jc w:val="left"/>
      </w:pPr>
      <w:r>
        <w:rPr>
          <w:rFonts w:ascii="Helvetica" w:hAnsi="Helvetica" w:eastAsia="Helvetica"/>
          <w:color w:val="000000"/>
          <w:sz w:val="21"/>
        </w:rPr>
        <w:t>Purpose.</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is your body paying for a life your mouth keeps defending?</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are you calling normal, busy, aging, or toughness when it may be your body asking for truth?</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has stress taken from your sleep, your patience, your energy, or your ability to enjoy the life you are building?</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Listen before it screams. Choose one body signal and respond to it like it matters.</w:t>
      </w:r>
    </w:p>
    <w:p>
      <w:pPr>
        <w:pStyle w:val="Heading1"/>
        <w:jc w:val="center"/>
        <w:pageBreakBefore/>
      </w:pPr>
      <w:r>
        <w:rPr>
          <w:rFonts w:ascii="Helvetica" w:hAnsi="Helvetica"/>
          <w:b/>
          <w:sz w:val="28"/>
        </w:rPr>
        <w:t>Chapter 7</w:t>
      </w:r>
    </w:p>
    <w:p>
      <w:pPr>
        <w:pStyle w:val="Heading2"/>
        <w:jc w:val="center"/>
      </w:pPr>
      <w:r>
        <w:rPr>
          <w:rFonts w:ascii="Helvetica" w:hAnsi="Helvetica"/>
          <w:b/>
          <w:sz w:val="24"/>
        </w:rPr>
        <w:t>The Sixth F Ck: Purpose</w:t>
      </w:r>
    </w:p>
    <w:p>
      <w:pPr>
        <w:pStyle w:val="BookBody"/>
        <w:jc w:val="left"/>
      </w:pPr>
      <w:r>
        <w:rPr>
          <w:rFonts w:ascii="Helvetica" w:hAnsi="Helvetica" w:eastAsia="Helvetica"/>
          <w:color w:val="000000"/>
          <w:sz w:val="21"/>
        </w:rPr>
        <w:t>If you do not know what your life is for, every loud idiot gets to rent space in it.</w:t>
      </w:r>
    </w:p>
    <w:p>
      <w:pPr>
        <w:pStyle w:val="BookPunch"/>
        <w:jc w:val="left"/>
      </w:pPr>
      <w:r>
        <w:rPr>
          <w:rFonts w:ascii="Helvetica" w:hAnsi="Helvetica" w:eastAsia="Helvetica"/>
          <w:color w:val="000000"/>
          <w:sz w:val="21"/>
        </w:rPr>
        <w:t>That is not poetic.</w:t>
      </w:r>
    </w:p>
    <w:p>
      <w:pPr>
        <w:pStyle w:val="BookPunch"/>
        <w:jc w:val="left"/>
      </w:pPr>
      <w:r>
        <w:rPr>
          <w:rFonts w:ascii="Helvetica" w:hAnsi="Helvetica" w:eastAsia="Helvetica"/>
          <w:color w:val="000000"/>
          <w:sz w:val="21"/>
        </w:rPr>
        <w:t>That is Tuesday.</w:t>
      </w:r>
    </w:p>
    <w:p>
      <w:pPr>
        <w:pStyle w:val="BookBody"/>
        <w:jc w:val="left"/>
      </w:pPr>
      <w:r>
        <w:rPr>
          <w:rFonts w:ascii="Helvetica" w:hAnsi="Helvetica" w:eastAsia="Helvetica"/>
          <w:color w:val="000000"/>
          <w:sz w:val="21"/>
        </w:rPr>
        <w:t>Your phone gets a room. Your boss gets a room. Your family drama gets a room. Your fear gets a room. Some jackass from ten years ago who hurt your feelings still has a room with free cable and late checkout. The world walks into your head, puts its feet on the furniture, and says, “Nice place. We’ll be using this.”</w:t>
      </w:r>
    </w:p>
    <w:p>
      <w:pPr>
        <w:pStyle w:val="BookBody"/>
        <w:jc w:val="left"/>
      </w:pPr>
      <w:r>
        <w:rPr>
          <w:rFonts w:ascii="Helvetica" w:hAnsi="Helvetica" w:eastAsia="Helvetica"/>
          <w:color w:val="000000"/>
          <w:sz w:val="21"/>
        </w:rPr>
        <w:t>Why? Because you never put a sign on the door.</w:t>
      </w:r>
    </w:p>
    <w:p>
      <w:pPr>
        <w:pStyle w:val="BookPunch"/>
        <w:jc w:val="left"/>
      </w:pPr>
      <w:r>
        <w:rPr>
          <w:rFonts w:ascii="Helvetica" w:hAnsi="Helvetica" w:eastAsia="Helvetica"/>
          <w:color w:val="000000"/>
          <w:sz w:val="21"/>
        </w:rPr>
        <w:t>Purpose is the sign.</w:t>
      </w:r>
    </w:p>
    <w:p>
      <w:pPr>
        <w:pStyle w:val="BookBody"/>
        <w:jc w:val="left"/>
      </w:pPr>
      <w:r>
        <w:rPr>
          <w:rFonts w:ascii="Helvetica" w:hAnsi="Helvetica" w:eastAsia="Helvetica"/>
          <w:color w:val="000000"/>
          <w:sz w:val="21"/>
        </w:rPr>
        <w:t>Purpose says, “This life is being used for something.”</w:t>
      </w:r>
    </w:p>
    <w:p>
      <w:pPr>
        <w:pStyle w:val="BookBody"/>
        <w:jc w:val="left"/>
      </w:pPr>
      <w:r>
        <w:rPr>
          <w:rFonts w:ascii="Helvetica" w:hAnsi="Helvetica" w:eastAsia="Helvetica"/>
          <w:color w:val="000000"/>
          <w:sz w:val="21"/>
        </w:rPr>
        <w:t>Without purpose, everything feels urgent because nothing is aimed. Every request sounds important. Every mood gets a vote. Every needy person becomes a project. Every shiny distraction becomes a possibility. Every fear starts acting like a board member.</w:t>
      </w:r>
    </w:p>
    <w:p>
      <w:pPr>
        <w:pStyle w:val="BookPunch"/>
        <w:jc w:val="left"/>
      </w:pPr>
      <w:r>
        <w:rPr>
          <w:rFonts w:ascii="Helvetica" w:hAnsi="Helvetica" w:eastAsia="Helvetica"/>
          <w:color w:val="000000"/>
          <w:sz w:val="21"/>
        </w:rPr>
        <w:t>Come on.</w:t>
      </w:r>
    </w:p>
    <w:p>
      <w:pPr>
        <w:pStyle w:val="BookPunch"/>
        <w:jc w:val="left"/>
      </w:pPr>
      <w:r>
        <w:rPr>
          <w:rFonts w:ascii="Helvetica" w:hAnsi="Helvetica" w:eastAsia="Helvetica"/>
          <w:color w:val="000000"/>
          <w:sz w:val="21"/>
        </w:rPr>
        <w:t>That is no way to live.</w:t>
      </w:r>
    </w:p>
    <w:p>
      <w:pPr>
        <w:pStyle w:val="BookBody"/>
        <w:jc w:val="left"/>
      </w:pPr>
      <w:r>
        <w:rPr>
          <w:rFonts w:ascii="Helvetica" w:hAnsi="Helvetica" w:eastAsia="Helvetica"/>
          <w:color w:val="000000"/>
          <w:sz w:val="21"/>
        </w:rPr>
        <w:t>Purpose is the sixth f ck because it tells the other five where to go.</w:t>
      </w:r>
    </w:p>
    <w:p>
      <w:pPr>
        <w:pStyle w:val="BookPunch"/>
        <w:jc w:val="left"/>
      </w:pPr>
      <w:r>
        <w:rPr>
          <w:rFonts w:ascii="Helvetica" w:hAnsi="Helvetica" w:eastAsia="Helvetica"/>
          <w:color w:val="000000"/>
          <w:sz w:val="21"/>
        </w:rPr>
        <w:t>Time needs direction.</w:t>
      </w:r>
    </w:p>
    <w:p>
      <w:pPr>
        <w:pStyle w:val="BookBody"/>
        <w:jc w:val="left"/>
      </w:pPr>
      <w:r>
        <w:rPr>
          <w:rFonts w:ascii="Helvetica" w:hAnsi="Helvetica" w:eastAsia="Helvetica"/>
          <w:color w:val="000000"/>
          <w:sz w:val="21"/>
        </w:rPr>
        <w:t>Emotional currency needs direction.</w:t>
      </w:r>
    </w:p>
    <w:p>
      <w:pPr>
        <w:pStyle w:val="BookPunch"/>
        <w:jc w:val="left"/>
      </w:pPr>
      <w:r>
        <w:rPr>
          <w:rFonts w:ascii="Helvetica" w:hAnsi="Helvetica" w:eastAsia="Helvetica"/>
          <w:color w:val="000000"/>
          <w:sz w:val="21"/>
        </w:rPr>
        <w:t>Attention needs direction.</w:t>
      </w:r>
    </w:p>
    <w:p>
      <w:pPr>
        <w:pStyle w:val="BookPunch"/>
        <w:jc w:val="left"/>
      </w:pPr>
      <w:r>
        <w:rPr>
          <w:rFonts w:ascii="Helvetica" w:hAnsi="Helvetica" w:eastAsia="Helvetica"/>
          <w:color w:val="000000"/>
          <w:sz w:val="21"/>
        </w:rPr>
        <w:t>Money needs direction.</w:t>
      </w:r>
    </w:p>
    <w:p>
      <w:pPr>
        <w:pStyle w:val="BookPunch"/>
        <w:jc w:val="left"/>
      </w:pPr>
      <w:r>
        <w:rPr>
          <w:rFonts w:ascii="Helvetica" w:hAnsi="Helvetica" w:eastAsia="Helvetica"/>
          <w:color w:val="000000"/>
          <w:sz w:val="21"/>
        </w:rPr>
        <w:t>The body needs direction.</w:t>
      </w:r>
    </w:p>
    <w:p>
      <w:pPr>
        <w:pStyle w:val="BookBody"/>
        <w:jc w:val="left"/>
      </w:pPr>
      <w:r>
        <w:rPr>
          <w:rFonts w:ascii="Helvetica" w:hAnsi="Helvetica" w:eastAsia="Helvetica"/>
          <w:color w:val="000000"/>
          <w:sz w:val="21"/>
        </w:rPr>
        <w:t>Without purpose, those five get scattered all over the damn place. Time goes to whoever asks loudest. Emotion goes to whoever drains fastest. Attention goes to whatever flashes brightest. Money goes to whatever numbs quickest. The body carries stress for a life that does not even know what it is building.</w:t>
      </w:r>
    </w:p>
    <w:p>
      <w:pPr>
        <w:pStyle w:val="BookBody"/>
        <w:jc w:val="left"/>
      </w:pPr>
      <w:r>
        <w:rPr>
          <w:rFonts w:ascii="Helvetica" w:hAnsi="Helvetica" w:eastAsia="Helvetica"/>
          <w:color w:val="000000"/>
          <w:sz w:val="21"/>
        </w:rPr>
        <w:t>That is how people end up exhausted, broke, distracted, resentful, sore, and still asking, “What am I doing with my life?” Purpose does not make life easy.</w:t>
      </w:r>
    </w:p>
    <w:p>
      <w:pPr>
        <w:pStyle w:val="BookPunch"/>
        <w:jc w:val="left"/>
      </w:pPr>
      <w:r>
        <w:rPr>
          <w:rFonts w:ascii="Helvetica" w:hAnsi="Helvetica" w:eastAsia="Helvetica"/>
          <w:color w:val="000000"/>
          <w:sz w:val="21"/>
        </w:rPr>
        <w:t>Purpose makes life aimed.</w:t>
      </w:r>
    </w:p>
    <w:p>
      <w:pPr>
        <w:pStyle w:val="BookPunch"/>
        <w:jc w:val="left"/>
      </w:pPr>
      <w:r>
        <w:rPr>
          <w:rFonts w:ascii="Helvetica" w:hAnsi="Helvetica" w:eastAsia="Helvetica"/>
          <w:color w:val="000000"/>
          <w:sz w:val="21"/>
        </w:rPr>
        <w:t>Big difference.</w:t>
      </w:r>
    </w:p>
    <w:p>
      <w:pPr>
        <w:pStyle w:val="BookBody"/>
        <w:jc w:val="left"/>
      </w:pPr>
      <w:r>
        <w:rPr>
          <w:rFonts w:ascii="Helvetica" w:hAnsi="Helvetica" w:eastAsia="Helvetica"/>
          <w:color w:val="000000"/>
          <w:sz w:val="21"/>
        </w:rPr>
        <w:t>And let me kill the fake version right now.</w:t>
      </w:r>
    </w:p>
    <w:p>
      <w:pPr>
        <w:pStyle w:val="BookPunch"/>
        <w:jc w:val="left"/>
      </w:pPr>
      <w:r>
        <w:rPr>
          <w:rFonts w:ascii="Helvetica" w:hAnsi="Helvetica" w:eastAsia="Helvetica"/>
          <w:color w:val="000000"/>
          <w:sz w:val="21"/>
        </w:rPr>
        <w:t>Purpose is not a poster.</w:t>
      </w:r>
    </w:p>
    <w:p>
      <w:pPr>
        <w:pStyle w:val="BookPunch"/>
        <w:jc w:val="left"/>
      </w:pPr>
      <w:r>
        <w:rPr>
          <w:rFonts w:ascii="Helvetica" w:hAnsi="Helvetica" w:eastAsia="Helvetica"/>
          <w:color w:val="000000"/>
          <w:sz w:val="21"/>
        </w:rPr>
        <w:t>It is not a slogan.</w:t>
      </w:r>
    </w:p>
    <w:p>
      <w:pPr>
        <w:pStyle w:val="BookPunch"/>
        <w:jc w:val="left"/>
      </w:pPr>
      <w:r>
        <w:rPr>
          <w:rFonts w:ascii="Helvetica" w:hAnsi="Helvetica" w:eastAsia="Helvetica"/>
          <w:color w:val="000000"/>
          <w:sz w:val="21"/>
        </w:rPr>
        <w:t>It is not a job title.</w:t>
      </w:r>
    </w:p>
    <w:p>
      <w:pPr>
        <w:pStyle w:val="BookPunch"/>
        <w:jc w:val="left"/>
      </w:pPr>
      <w:r>
        <w:rPr>
          <w:rFonts w:ascii="Helvetica" w:hAnsi="Helvetica" w:eastAsia="Helvetica"/>
          <w:color w:val="000000"/>
          <w:sz w:val="21"/>
        </w:rPr>
        <w:t>It is not always a paycheck.</w:t>
      </w:r>
    </w:p>
    <w:p>
      <w:pPr>
        <w:pStyle w:val="BookPunch"/>
        <w:jc w:val="left"/>
      </w:pPr>
      <w:r>
        <w:rPr>
          <w:rFonts w:ascii="Helvetica" w:hAnsi="Helvetica" w:eastAsia="Helvetica"/>
          <w:color w:val="000000"/>
          <w:sz w:val="21"/>
        </w:rPr>
        <w:t>It is not always public.</w:t>
      </w:r>
    </w:p>
    <w:p>
      <w:pPr>
        <w:pStyle w:val="BookBody"/>
        <w:jc w:val="left"/>
      </w:pPr>
      <w:r>
        <w:rPr>
          <w:rFonts w:ascii="Helvetica" w:hAnsi="Helvetica" w:eastAsia="Helvetica"/>
          <w:color w:val="000000"/>
          <w:sz w:val="21"/>
        </w:rPr>
        <w:t>It is not always something your family understands or strangers clap for online. Purpose does not have to be grand.</w:t>
      </w:r>
    </w:p>
    <w:p>
      <w:pPr>
        <w:pStyle w:val="BookPunch"/>
        <w:jc w:val="left"/>
      </w:pPr>
      <w:r>
        <w:rPr>
          <w:rFonts w:ascii="Helvetica" w:hAnsi="Helvetica" w:eastAsia="Helvetica"/>
          <w:color w:val="000000"/>
          <w:sz w:val="21"/>
        </w:rPr>
        <w:t>It has to be true.</w:t>
      </w:r>
    </w:p>
    <w:p>
      <w:pPr>
        <w:pStyle w:val="BookBody"/>
        <w:jc w:val="left"/>
      </w:pPr>
      <w:r>
        <w:rPr>
          <w:rFonts w:ascii="Helvetica" w:hAnsi="Helvetica" w:eastAsia="Helvetica"/>
          <w:color w:val="000000"/>
          <w:sz w:val="21"/>
        </w:rPr>
        <w:t>That is the part people miss. They think purpose has to arrive wearing a cape. Some giant calling. Some world-changing assignment. Some booming voice from the sky saying, “Congratulations, you are here to save humanity.”</w:t>
      </w:r>
    </w:p>
    <w:p>
      <w:pPr>
        <w:pStyle w:val="BookBody"/>
        <w:jc w:val="left"/>
      </w:pPr>
      <w:r>
        <w:rPr>
          <w:rFonts w:ascii="Helvetica" w:hAnsi="Helvetica" w:eastAsia="Helvetica"/>
          <w:color w:val="000000"/>
          <w:sz w:val="21"/>
        </w:rPr>
        <w:t>Most purpose is quieter than that. Purpose can be raising children without handing them the wounds you inherited. Purpose can be making a home feel safe. Purpose can be caring for someone who cannot care for themselves.</w:t>
      </w:r>
    </w:p>
    <w:p>
      <w:pPr>
        <w:pStyle w:val="BookBody"/>
        <w:jc w:val="left"/>
      </w:pPr>
      <w:r>
        <w:rPr>
          <w:rFonts w:ascii="Helvetica" w:hAnsi="Helvetica" w:eastAsia="Helvetica"/>
          <w:color w:val="000000"/>
          <w:sz w:val="21"/>
        </w:rPr>
        <w:t>Purpose can be writing the thing that tells the truth. Purpose can be building, teaching, healing, feeding, protecting, creating, serving, rebuilding, or becoming the first sane person in a long line of chaos. A housewife doing the work of love is not doing nothing.</w:t>
      </w:r>
    </w:p>
    <w:p>
      <w:pPr>
        <w:pStyle w:val="BookBody"/>
        <w:jc w:val="left"/>
      </w:pPr>
      <w:r>
        <w:rPr>
          <w:rFonts w:ascii="Helvetica" w:hAnsi="Helvetica" w:eastAsia="Helvetica"/>
          <w:color w:val="000000"/>
          <w:sz w:val="21"/>
        </w:rPr>
        <w:t>A caregiver is not doing nothing. A parent is not doing nothing. A person rebuilding from wreckage is not doing nothing.</w:t>
      </w:r>
    </w:p>
    <w:p>
      <w:pPr>
        <w:pStyle w:val="BookPunch"/>
        <w:jc w:val="left"/>
      </w:pPr>
      <w:r>
        <w:rPr>
          <w:rFonts w:ascii="Helvetica" w:hAnsi="Helvetica" w:eastAsia="Helvetica"/>
          <w:color w:val="000000"/>
          <w:sz w:val="21"/>
        </w:rPr>
        <w:t>Enough with that garbage.</w:t>
      </w:r>
    </w:p>
    <w:p>
      <w:pPr>
        <w:pStyle w:val="BookPunch"/>
        <w:jc w:val="left"/>
      </w:pPr>
      <w:r>
        <w:rPr>
          <w:rFonts w:ascii="Helvetica" w:hAnsi="Helvetica" w:eastAsia="Helvetica"/>
          <w:color w:val="000000"/>
          <w:sz w:val="21"/>
        </w:rPr>
        <w:t>Work is not just employment.</w:t>
      </w:r>
    </w:p>
    <w:p>
      <w:pPr>
        <w:pStyle w:val="BookBody"/>
        <w:jc w:val="left"/>
      </w:pPr>
      <w:r>
        <w:rPr>
          <w:rFonts w:ascii="Helvetica" w:hAnsi="Helvetica" w:eastAsia="Helvetica"/>
          <w:color w:val="000000"/>
          <w:sz w:val="21"/>
        </w:rPr>
        <w:t>Work is what your life-force does all day.</w:t>
      </w:r>
    </w:p>
    <w:p>
      <w:pPr>
        <w:pStyle w:val="BookPunch"/>
        <w:jc w:val="left"/>
      </w:pPr>
      <w:r>
        <w:rPr>
          <w:rFonts w:ascii="Helvetica" w:hAnsi="Helvetica" w:eastAsia="Helvetica"/>
          <w:color w:val="000000"/>
          <w:sz w:val="21"/>
        </w:rPr>
        <w:t>That is why purpose matters.</w:t>
      </w:r>
    </w:p>
    <w:p>
      <w:pPr>
        <w:pStyle w:val="BookBody"/>
        <w:jc w:val="left"/>
      </w:pPr>
      <w:r>
        <w:rPr>
          <w:rFonts w:ascii="Helvetica" w:hAnsi="Helvetica" w:eastAsia="Helvetica"/>
          <w:color w:val="000000"/>
          <w:sz w:val="21"/>
        </w:rPr>
        <w:t>Not because everybody needs a career with a shiny title. Not because your worth depends on productivity. Not because every hobby needs to be monetized like we all report to some invisible app that pays in anxiety.</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Purpose is the work your life is here to do.</w:t>
      </w:r>
    </w:p>
    <w:p>
      <w:pPr>
        <w:pStyle w:val="BookPunch"/>
        <w:jc w:val="left"/>
      </w:pPr>
      <w:r>
        <w:rPr>
          <w:rFonts w:ascii="Helvetica" w:hAnsi="Helvetica" w:eastAsia="Helvetica"/>
          <w:color w:val="000000"/>
          <w:sz w:val="21"/>
        </w:rPr>
        <w:t>Paid or unpaid.</w:t>
      </w:r>
    </w:p>
    <w:p>
      <w:pPr>
        <w:pStyle w:val="BookPunch"/>
        <w:jc w:val="left"/>
      </w:pPr>
      <w:r>
        <w:rPr>
          <w:rFonts w:ascii="Helvetica" w:hAnsi="Helvetica" w:eastAsia="Helvetica"/>
          <w:color w:val="000000"/>
          <w:sz w:val="21"/>
        </w:rPr>
        <w:t>Public or private.</w:t>
      </w:r>
    </w:p>
    <w:p>
      <w:pPr>
        <w:pStyle w:val="BookPunch"/>
        <w:jc w:val="left"/>
      </w:pPr>
      <w:r>
        <w:rPr>
          <w:rFonts w:ascii="Helvetica" w:hAnsi="Helvetica" w:eastAsia="Helvetica"/>
          <w:color w:val="000000"/>
          <w:sz w:val="21"/>
        </w:rPr>
        <w:t>Loud or quiet.</w:t>
      </w:r>
    </w:p>
    <w:p>
      <w:pPr>
        <w:pStyle w:val="BookPunch"/>
        <w:jc w:val="left"/>
      </w:pPr>
      <w:r>
        <w:rPr>
          <w:rFonts w:ascii="Helvetica" w:hAnsi="Helvetica" w:eastAsia="Helvetica"/>
          <w:color w:val="000000"/>
          <w:sz w:val="21"/>
        </w:rPr>
        <w:t>Domestic or creative.</w:t>
      </w:r>
    </w:p>
    <w:p>
      <w:pPr>
        <w:pStyle w:val="BookPunch"/>
        <w:jc w:val="left"/>
      </w:pPr>
      <w:r>
        <w:rPr>
          <w:rFonts w:ascii="Helvetica" w:hAnsi="Helvetica" w:eastAsia="Helvetica"/>
          <w:color w:val="000000"/>
          <w:sz w:val="21"/>
        </w:rPr>
        <w:t>Professional or personal.</w:t>
      </w:r>
    </w:p>
    <w:p>
      <w:pPr>
        <w:pStyle w:val="BookBody"/>
        <w:jc w:val="left"/>
      </w:pPr>
      <w:r>
        <w:rPr>
          <w:rFonts w:ascii="Helvetica" w:hAnsi="Helvetica" w:eastAsia="Helvetica"/>
          <w:color w:val="000000"/>
          <w:sz w:val="21"/>
        </w:rPr>
        <w:t>Purpose is the thing that makes the work worth doing. And yes, work still has to happen.</w:t>
      </w:r>
    </w:p>
    <w:p>
      <w:pPr>
        <w:pStyle w:val="BookBody"/>
        <w:jc w:val="left"/>
      </w:pPr>
      <w:r>
        <w:rPr>
          <w:rFonts w:ascii="Helvetica" w:hAnsi="Helvetica" w:eastAsia="Helvetica"/>
          <w:color w:val="000000"/>
          <w:sz w:val="21"/>
        </w:rPr>
        <w:t>Bills need paying. Kids need raising. Bodies need caring for. Houses need cleaning. Groceries need buying. Love needs maintenance. Healing takes effort. Dreams have paperwork. Life will absolutely hand you boring chores wrapped in annoying little details until the day you die.</w:t>
      </w:r>
    </w:p>
    <w:p>
      <w:pPr>
        <w:pStyle w:val="BookPunch"/>
        <w:jc w:val="left"/>
      </w:pPr>
      <w:r>
        <w:rPr>
          <w:rFonts w:ascii="Helvetica" w:hAnsi="Helvetica" w:eastAsia="Helvetica"/>
          <w:color w:val="000000"/>
          <w:sz w:val="21"/>
        </w:rPr>
        <w:t>That is not the problem.</w:t>
      </w:r>
    </w:p>
    <w:p>
      <w:pPr>
        <w:pStyle w:val="BookBody"/>
        <w:jc w:val="left"/>
      </w:pPr>
      <w:r>
        <w:rPr>
          <w:rFonts w:ascii="Helvetica" w:hAnsi="Helvetica" w:eastAsia="Helvetica"/>
          <w:color w:val="000000"/>
          <w:sz w:val="21"/>
        </w:rPr>
        <w:t>The problem is giving your whole life to work that means nothing to you. The problem is being needed but not fulfilled. The problem is being useful but not alive.</w:t>
      </w:r>
    </w:p>
    <w:p>
      <w:pPr>
        <w:pStyle w:val="BookBody"/>
        <w:jc w:val="left"/>
      </w:pPr>
      <w:r>
        <w:rPr>
          <w:rFonts w:ascii="Helvetica" w:hAnsi="Helvetica" w:eastAsia="Helvetica"/>
          <w:color w:val="000000"/>
          <w:sz w:val="21"/>
        </w:rPr>
        <w:t>The problem is spending your best time on something that does not feed anything real in you, then wondering why you are irritated, numb, restless, tired, and secretly jealous of people who seem to be using their life instead of just surviving it.</w:t>
      </w:r>
    </w:p>
    <w:p>
      <w:pPr>
        <w:pStyle w:val="BookBody"/>
        <w:jc w:val="left"/>
      </w:pPr>
      <w:r>
        <w:rPr>
          <w:rFonts w:ascii="Helvetica" w:hAnsi="Helvetica" w:eastAsia="Helvetica"/>
          <w:color w:val="000000"/>
          <w:sz w:val="21"/>
        </w:rPr>
        <w:t>There is a kind of tired that purpose can handle. And there is a kind of tired that comes from betrayal.</w:t>
      </w:r>
    </w:p>
    <w:p>
      <w:pPr>
        <w:pStyle w:val="BookPunch"/>
        <w:jc w:val="left"/>
      </w:pPr>
      <w:r>
        <w:rPr>
          <w:rFonts w:ascii="Helvetica" w:hAnsi="Helvetica" w:eastAsia="Helvetica"/>
          <w:color w:val="000000"/>
          <w:sz w:val="21"/>
        </w:rPr>
        <w:t>Know the difference.</w:t>
      </w:r>
    </w:p>
    <w:p>
      <w:pPr>
        <w:pStyle w:val="BookBody"/>
        <w:jc w:val="left"/>
      </w:pPr>
      <w:r>
        <w:rPr>
          <w:rFonts w:ascii="Helvetica" w:hAnsi="Helvetica" w:eastAsia="Helvetica"/>
          <w:color w:val="000000"/>
          <w:sz w:val="21"/>
        </w:rPr>
        <w:t>The right work can tire you without emptying you. The wrong work empties you and then calls you lazy for noticing.</w:t>
      </w:r>
    </w:p>
    <w:p>
      <w:pPr>
        <w:pStyle w:val="BookBody"/>
        <w:jc w:val="left"/>
      </w:pPr>
      <w:r>
        <w:rPr>
          <w:rFonts w:ascii="Helvetica" w:hAnsi="Helvetica" w:eastAsia="Helvetica"/>
          <w:color w:val="000000"/>
          <w:sz w:val="21"/>
        </w:rPr>
        <w:t>Purpose can wear you out. Of course it can. Raising kids can wear you out. Caring for someone can wear you out. Building something can wear you out. Writing, creating, loving, healing, teaching, protecting, starting over — all of it can wear you out.</w:t>
      </w:r>
    </w:p>
    <w:p>
      <w:pPr>
        <w:pStyle w:val="BookBody"/>
        <w:jc w:val="left"/>
      </w:pPr>
      <w:r>
        <w:rPr>
          <w:rFonts w:ascii="Helvetica" w:hAnsi="Helvetica" w:eastAsia="Helvetica"/>
          <w:color w:val="000000"/>
          <w:sz w:val="21"/>
        </w:rPr>
        <w:t>But purpose should not make you disappear. It should ask something from you and give something back.</w:t>
      </w:r>
    </w:p>
    <w:p>
      <w:pPr>
        <w:pStyle w:val="BookPunch"/>
        <w:jc w:val="left"/>
      </w:pPr>
      <w:r>
        <w:rPr>
          <w:rFonts w:ascii="Helvetica" w:hAnsi="Helvetica" w:eastAsia="Helvetica"/>
          <w:color w:val="000000"/>
          <w:sz w:val="21"/>
        </w:rPr>
        <w:t>Maybe not applause.</w:t>
      </w:r>
    </w:p>
    <w:p>
      <w:pPr>
        <w:pStyle w:val="BookPunch"/>
        <w:jc w:val="left"/>
      </w:pPr>
      <w:r>
        <w:rPr>
          <w:rFonts w:ascii="Helvetica" w:hAnsi="Helvetica" w:eastAsia="Helvetica"/>
          <w:color w:val="000000"/>
          <w:sz w:val="21"/>
        </w:rPr>
        <w:t>Maybe not money right away.</w:t>
      </w:r>
    </w:p>
    <w:p>
      <w:pPr>
        <w:pStyle w:val="BookPunch"/>
        <w:jc w:val="left"/>
      </w:pPr>
      <w:r>
        <w:rPr>
          <w:rFonts w:ascii="Helvetica" w:hAnsi="Helvetica" w:eastAsia="Helvetica"/>
          <w:color w:val="000000"/>
          <w:sz w:val="21"/>
        </w:rPr>
        <w:t>Maybe not easy days.</w:t>
      </w:r>
    </w:p>
    <w:p>
      <w:pPr>
        <w:pStyle w:val="BookPunch"/>
        <w:jc w:val="left"/>
      </w:pPr>
      <w:r>
        <w:rPr>
          <w:rFonts w:ascii="Helvetica" w:hAnsi="Helvetica" w:eastAsia="Helvetica"/>
          <w:color w:val="000000"/>
          <w:sz w:val="21"/>
        </w:rPr>
        <w:t>But meaning.</w:t>
      </w:r>
    </w:p>
    <w:p>
      <w:pPr>
        <w:pStyle w:val="BookPunch"/>
        <w:jc w:val="left"/>
      </w:pPr>
      <w:r>
        <w:rPr>
          <w:rFonts w:ascii="Helvetica" w:hAnsi="Helvetica" w:eastAsia="Helvetica"/>
          <w:color w:val="000000"/>
          <w:sz w:val="21"/>
        </w:rPr>
        <w:t>Direction.</w:t>
      </w:r>
    </w:p>
    <w:p>
      <w:pPr>
        <w:pStyle w:val="BookBody"/>
        <w:jc w:val="left"/>
      </w:pPr>
      <w:r>
        <w:rPr>
          <w:rFonts w:ascii="Helvetica" w:hAnsi="Helvetica" w:eastAsia="Helvetica"/>
          <w:color w:val="000000"/>
          <w:sz w:val="21"/>
        </w:rPr>
        <w:t>A reason to get back up that does not feel like punishment.</w:t>
      </w:r>
    </w:p>
    <w:p>
      <w:pPr>
        <w:pStyle w:val="BookPunch"/>
        <w:jc w:val="left"/>
      </w:pPr>
      <w:r>
        <w:rPr>
          <w:rFonts w:ascii="Helvetica" w:hAnsi="Helvetica" w:eastAsia="Helvetica"/>
          <w:color w:val="000000"/>
          <w:sz w:val="21"/>
        </w:rPr>
        <w:t>That matters.</w:t>
      </w:r>
    </w:p>
    <w:p>
      <w:pPr>
        <w:pStyle w:val="BookBody"/>
        <w:jc w:val="left"/>
      </w:pPr>
      <w:r>
        <w:rPr>
          <w:rFonts w:ascii="Helvetica" w:hAnsi="Helvetica" w:eastAsia="Helvetica"/>
          <w:color w:val="000000"/>
          <w:sz w:val="21"/>
        </w:rPr>
        <w:t>I did not come to this because I wanted to sit around doing nothing. That was never the dream. Doing nothing gets old fast when your soul still has a pulse. I wanted the work to mean something. I wanted the hours to build something. I wanted the stories, the systems, the bruises, the mistakes, the wins, and the hard-earned lessons to become useful.</w:t>
      </w:r>
    </w:p>
    <w:p>
      <w:pPr>
        <w:pStyle w:val="BookBody"/>
        <w:jc w:val="left"/>
      </w:pPr>
      <w:r>
        <w:rPr>
          <w:rFonts w:ascii="Helvetica" w:hAnsi="Helvetica" w:eastAsia="Helvetica"/>
          <w:color w:val="000000"/>
          <w:sz w:val="21"/>
        </w:rPr>
        <w:t>I did not just want more time. I wanted time that belonged to something. Free time is not the same as a free life.</w:t>
      </w:r>
    </w:p>
    <w:p>
      <w:pPr>
        <w:pStyle w:val="BookBody"/>
        <w:jc w:val="left"/>
      </w:pPr>
      <w:r>
        <w:rPr>
          <w:rFonts w:ascii="Helvetica" w:hAnsi="Helvetica" w:eastAsia="Helvetica"/>
          <w:color w:val="000000"/>
          <w:sz w:val="21"/>
        </w:rPr>
        <w:t>You can have an empty calendar and still be lost. You can have money and still be hollow. You can have attention and still waste it. You can have a healthier body and still not know where you are going. You can protect your emotional currency and still spend your days asking, “For what?”</w:t>
      </w:r>
    </w:p>
    <w:p>
      <w:pPr>
        <w:pStyle w:val="BookBody"/>
        <w:jc w:val="left"/>
      </w:pPr>
      <w:r>
        <w:rPr>
          <w:rFonts w:ascii="Helvetica" w:hAnsi="Helvetica" w:eastAsia="Helvetica"/>
          <w:color w:val="000000"/>
          <w:sz w:val="21"/>
        </w:rPr>
        <w:t>Purpose answers, “For this.”</w:t>
      </w:r>
    </w:p>
    <w:p>
      <w:pPr>
        <w:pStyle w:val="BookPunch"/>
        <w:jc w:val="left"/>
      </w:pPr>
      <w:r>
        <w:rPr>
          <w:rFonts w:ascii="Helvetica" w:hAnsi="Helvetica" w:eastAsia="Helvetica"/>
          <w:color w:val="000000"/>
          <w:sz w:val="21"/>
        </w:rPr>
        <w:t>For the home.</w:t>
      </w:r>
    </w:p>
    <w:p>
      <w:pPr>
        <w:pStyle w:val="BookPunch"/>
        <w:jc w:val="left"/>
      </w:pPr>
      <w:r>
        <w:rPr>
          <w:rFonts w:ascii="Helvetica" w:hAnsi="Helvetica" w:eastAsia="Helvetica"/>
          <w:color w:val="000000"/>
          <w:sz w:val="21"/>
        </w:rPr>
        <w:t>For the child.</w:t>
      </w:r>
    </w:p>
    <w:p>
      <w:pPr>
        <w:pStyle w:val="BookPunch"/>
        <w:jc w:val="left"/>
      </w:pPr>
      <w:r>
        <w:rPr>
          <w:rFonts w:ascii="Helvetica" w:hAnsi="Helvetica" w:eastAsia="Helvetica"/>
          <w:color w:val="000000"/>
          <w:sz w:val="21"/>
        </w:rPr>
        <w:t>For the book.</w:t>
      </w:r>
    </w:p>
    <w:p>
      <w:pPr>
        <w:pStyle w:val="BookPunch"/>
        <w:jc w:val="left"/>
      </w:pPr>
      <w:r>
        <w:rPr>
          <w:rFonts w:ascii="Helvetica" w:hAnsi="Helvetica" w:eastAsia="Helvetica"/>
          <w:color w:val="000000"/>
          <w:sz w:val="21"/>
        </w:rPr>
        <w:t>For the art.</w:t>
      </w:r>
    </w:p>
    <w:p>
      <w:pPr>
        <w:pStyle w:val="BookPunch"/>
        <w:jc w:val="left"/>
      </w:pPr>
      <w:r>
        <w:rPr>
          <w:rFonts w:ascii="Helvetica" w:hAnsi="Helvetica" w:eastAsia="Helvetica"/>
          <w:color w:val="000000"/>
          <w:sz w:val="21"/>
        </w:rPr>
        <w:t>For the business.</w:t>
      </w:r>
    </w:p>
    <w:p>
      <w:pPr>
        <w:pStyle w:val="BookBody"/>
        <w:jc w:val="left"/>
      </w:pPr>
      <w:r>
        <w:rPr>
          <w:rFonts w:ascii="Helvetica" w:hAnsi="Helvetica" w:eastAsia="Helvetica"/>
          <w:color w:val="000000"/>
          <w:sz w:val="21"/>
        </w:rPr>
        <w:t>For the person you are helping. For the family you are protecting. For the peace you are building. For the life you are trying to leave better than you found it.</w:t>
      </w:r>
    </w:p>
    <w:p>
      <w:pPr>
        <w:pStyle w:val="BookPunch"/>
        <w:jc w:val="left"/>
      </w:pPr>
      <w:r>
        <w:rPr>
          <w:rFonts w:ascii="Helvetica" w:hAnsi="Helvetica" w:eastAsia="Helvetica"/>
          <w:color w:val="000000"/>
          <w:sz w:val="21"/>
        </w:rPr>
        <w:t>Purpose points.</w:t>
      </w:r>
    </w:p>
    <w:p>
      <w:pPr>
        <w:pStyle w:val="BookPunch"/>
        <w:jc w:val="left"/>
      </w:pPr>
      <w:r>
        <w:rPr>
          <w:rFonts w:ascii="Helvetica" w:hAnsi="Helvetica" w:eastAsia="Helvetica"/>
          <w:color w:val="000000"/>
          <w:sz w:val="21"/>
        </w:rPr>
        <w:t>That is its job.</w:t>
      </w:r>
    </w:p>
    <w:p>
      <w:pPr>
        <w:pStyle w:val="BookBody"/>
        <w:jc w:val="left"/>
      </w:pPr>
      <w:r>
        <w:rPr>
          <w:rFonts w:ascii="Helvetica" w:hAnsi="Helvetica" w:eastAsia="Helvetica"/>
          <w:color w:val="000000"/>
          <w:sz w:val="21"/>
        </w:rPr>
        <w:t>It points the other five f cks. It tells your time, “Go here.” It tells your emotional currency, “Spend here.” It tells your attention, “Look here.”</w:t>
      </w:r>
    </w:p>
    <w:p>
      <w:pPr>
        <w:pStyle w:val="BookBody"/>
        <w:jc w:val="left"/>
      </w:pPr>
      <w:r>
        <w:rPr>
          <w:rFonts w:ascii="Helvetica" w:hAnsi="Helvetica" w:eastAsia="Helvetica"/>
          <w:color w:val="000000"/>
          <w:sz w:val="21"/>
        </w:rPr>
        <w:t>It tells your money, “Build here.” It tells your body, “Carry this.” Without that, you are just reacting. And reacting can feel busy as hell.</w:t>
      </w:r>
    </w:p>
    <w:p>
      <w:pPr>
        <w:pStyle w:val="BookBody"/>
        <w:jc w:val="left"/>
      </w:pPr>
      <w:r>
        <w:rPr>
          <w:rFonts w:ascii="Helvetica" w:hAnsi="Helvetica" w:eastAsia="Helvetica"/>
          <w:color w:val="000000"/>
          <w:sz w:val="21"/>
        </w:rPr>
        <w:t>That is why people confuse motion with meaning. They are moving all day. Answering, fixing, checking, buying, explaining, worrying, scrolling, apologizing, performing, recovering, and starting over every Monday like Monday is going to show up with a sword and a personality.</w:t>
      </w:r>
    </w:p>
    <w:p>
      <w:pPr>
        <w:pStyle w:val="BookPunch"/>
        <w:jc w:val="left"/>
      </w:pPr>
      <w:r>
        <w:rPr>
          <w:rFonts w:ascii="Helvetica" w:hAnsi="Helvetica" w:eastAsia="Helvetica"/>
          <w:color w:val="000000"/>
          <w:sz w:val="21"/>
        </w:rPr>
        <w:t>But motion is not meaning.</w:t>
      </w:r>
    </w:p>
    <w:p>
      <w:pPr>
        <w:pStyle w:val="BookPunch"/>
        <w:jc w:val="left"/>
      </w:pPr>
      <w:r>
        <w:rPr>
          <w:rFonts w:ascii="Helvetica" w:hAnsi="Helvetica" w:eastAsia="Helvetica"/>
          <w:color w:val="000000"/>
          <w:sz w:val="21"/>
        </w:rPr>
        <w:t>A hamster wheel has motion.</w:t>
      </w:r>
    </w:p>
    <w:p>
      <w:pPr>
        <w:pStyle w:val="BookPunch"/>
        <w:jc w:val="left"/>
      </w:pPr>
      <w:r>
        <w:rPr>
          <w:rFonts w:ascii="Helvetica" w:hAnsi="Helvetica" w:eastAsia="Helvetica"/>
          <w:color w:val="000000"/>
          <w:sz w:val="21"/>
        </w:rPr>
        <w:t>The question is direction.</w:t>
      </w:r>
    </w:p>
    <w:p>
      <w:pPr>
        <w:pStyle w:val="BookBody"/>
        <w:jc w:val="left"/>
      </w:pPr>
      <w:r>
        <w:rPr>
          <w:rFonts w:ascii="Helvetica" w:hAnsi="Helvetica" w:eastAsia="Helvetica"/>
          <w:color w:val="000000"/>
          <w:sz w:val="21"/>
        </w:rPr>
        <w:t>Where is all this going? If your answer is “I do not know,” good. At least we are telling the truth. Do not panic. Purpose is not always discovered in one dramatic lightning strike. Sometimes purpose is uncovered by paying attention to what keeps pulling on you.</w:t>
      </w:r>
    </w:p>
    <w:p>
      <w:pPr>
        <w:pStyle w:val="BookBody"/>
        <w:jc w:val="left"/>
      </w:pPr>
      <w:r>
        <w:rPr>
          <w:rFonts w:ascii="Helvetica" w:hAnsi="Helvetica" w:eastAsia="Helvetica"/>
          <w:color w:val="000000"/>
          <w:sz w:val="21"/>
        </w:rPr>
        <w:t>What do you keep caring about even when you try not to? What work makes you tired but not empty? What would you build, protect, teach, heal, create, or serve even without applause? What makes you feel like your life is being used instead of merely spent?</w:t>
      </w:r>
    </w:p>
    <w:p>
      <w:pPr>
        <w:pStyle w:val="BookPunch"/>
        <w:jc w:val="left"/>
      </w:pPr>
      <w:r>
        <w:rPr>
          <w:rFonts w:ascii="Helvetica" w:hAnsi="Helvetica" w:eastAsia="Helvetica"/>
          <w:color w:val="000000"/>
          <w:sz w:val="21"/>
        </w:rPr>
        <w:t>Start there.</w:t>
      </w:r>
    </w:p>
    <w:p>
      <w:pPr>
        <w:pStyle w:val="BookPunch"/>
        <w:jc w:val="left"/>
      </w:pPr>
      <w:r>
        <w:rPr>
          <w:rFonts w:ascii="Helvetica" w:hAnsi="Helvetica" w:eastAsia="Helvetica"/>
          <w:color w:val="000000"/>
          <w:sz w:val="21"/>
        </w:rPr>
        <w:t>Not with what impresses people.</w:t>
      </w:r>
    </w:p>
    <w:p>
      <w:pPr>
        <w:pStyle w:val="BookPunch"/>
        <w:jc w:val="left"/>
      </w:pPr>
      <w:r>
        <w:rPr>
          <w:rFonts w:ascii="Helvetica" w:hAnsi="Helvetica" w:eastAsia="Helvetica"/>
          <w:color w:val="000000"/>
          <w:sz w:val="21"/>
        </w:rPr>
        <w:t>Not with what sounds important.</w:t>
      </w:r>
    </w:p>
    <w:p>
      <w:pPr>
        <w:pStyle w:val="BookPunch"/>
        <w:jc w:val="left"/>
      </w:pPr>
      <w:r>
        <w:rPr>
          <w:rFonts w:ascii="Helvetica" w:hAnsi="Helvetica" w:eastAsia="Helvetica"/>
          <w:color w:val="000000"/>
          <w:sz w:val="21"/>
        </w:rPr>
        <w:t>Not with what your family can brag about.</w:t>
      </w:r>
    </w:p>
    <w:p>
      <w:pPr>
        <w:pStyle w:val="BookPunch"/>
        <w:jc w:val="left"/>
      </w:pPr>
      <w:r>
        <w:rPr>
          <w:rFonts w:ascii="Helvetica" w:hAnsi="Helvetica" w:eastAsia="Helvetica"/>
          <w:color w:val="000000"/>
          <w:sz w:val="21"/>
        </w:rPr>
        <w:t>Start with what is true.</w:t>
      </w:r>
    </w:p>
    <w:p>
      <w:pPr>
        <w:pStyle w:val="BookBody"/>
        <w:jc w:val="left"/>
      </w:pPr>
      <w:r>
        <w:rPr>
          <w:rFonts w:ascii="Helvetica" w:hAnsi="Helvetica" w:eastAsia="Helvetica"/>
          <w:color w:val="000000"/>
          <w:sz w:val="21"/>
        </w:rPr>
        <w:t>Purpose is not what makes you look impressive. Purpose is what keeps you from betraying yourself. That is why some people with fancy lives are miserable and some people doing quiet work are rich in a way money cannot touch. Because one life is decorated.</w:t>
      </w:r>
    </w:p>
    <w:p>
      <w:pPr>
        <w:pStyle w:val="BookPunch"/>
        <w:jc w:val="left"/>
      </w:pPr>
      <w:r>
        <w:rPr>
          <w:rFonts w:ascii="Helvetica" w:hAnsi="Helvetica" w:eastAsia="Helvetica"/>
          <w:color w:val="000000"/>
          <w:sz w:val="21"/>
        </w:rPr>
        <w:t>The other is aimed.</w:t>
      </w:r>
    </w:p>
    <w:p>
      <w:pPr>
        <w:pStyle w:val="BookBody"/>
        <w:jc w:val="left"/>
      </w:pPr>
      <w:r>
        <w:rPr>
          <w:rFonts w:ascii="Helvetica" w:hAnsi="Helvetica" w:eastAsia="Helvetica"/>
          <w:color w:val="000000"/>
          <w:sz w:val="21"/>
        </w:rPr>
        <w:t>Now, do not use purpose as another whip.</w:t>
      </w:r>
    </w:p>
    <w:p>
      <w:pPr>
        <w:pStyle w:val="BookPunch"/>
        <w:jc w:val="left"/>
      </w:pPr>
      <w:r>
        <w:rPr>
          <w:rFonts w:ascii="Helvetica" w:hAnsi="Helvetica" w:eastAsia="Helvetica"/>
          <w:color w:val="000000"/>
          <w:sz w:val="21"/>
        </w:rPr>
        <w:t>People love doing that too.</w:t>
      </w:r>
    </w:p>
    <w:p>
      <w:pPr>
        <w:pStyle w:val="BookBody"/>
        <w:jc w:val="left"/>
      </w:pPr>
      <w:r>
        <w:rPr>
          <w:rFonts w:ascii="Helvetica" w:hAnsi="Helvetica" w:eastAsia="Helvetica"/>
          <w:color w:val="000000"/>
          <w:sz w:val="21"/>
        </w:rPr>
        <w:t>They find one meaningful thing and immediately turn it into a prison. They take the gift and beat themselves with it. They say, “If this matters, I should suffer for it endlessly. If people need me, I should never say no.”</w:t>
      </w:r>
    </w:p>
    <w:p>
      <w:pPr>
        <w:pStyle w:val="BookPunch"/>
        <w:jc w:val="left"/>
      </w:pPr>
      <w:r>
        <w:rPr>
          <w:rFonts w:ascii="Helvetica" w:hAnsi="Helvetica" w:eastAsia="Helvetica"/>
          <w:color w:val="000000"/>
          <w:sz w:val="21"/>
        </w:rPr>
        <w:t>Wrong.</w:t>
      </w:r>
    </w:p>
    <w:p>
      <w:pPr>
        <w:pStyle w:val="BookBody"/>
        <w:jc w:val="left"/>
      </w:pPr>
      <w:r>
        <w:rPr>
          <w:rFonts w:ascii="Helvetica" w:hAnsi="Helvetica" w:eastAsia="Helvetica"/>
          <w:color w:val="000000"/>
          <w:sz w:val="21"/>
        </w:rPr>
        <w:t>Purpose is not permission to abandon yourself. A purpose that destroys your time, empties your emotional currency, hijacks your attention, ruins your money, and breaks your body is not purpose anymore. It is obsession with better lighting.</w:t>
      </w:r>
    </w:p>
    <w:p>
      <w:pPr>
        <w:pStyle w:val="BookBody"/>
        <w:jc w:val="left"/>
      </w:pPr>
      <w:r>
        <w:rPr>
          <w:rFonts w:ascii="Helvetica" w:hAnsi="Helvetica" w:eastAsia="Helvetica"/>
          <w:color w:val="000000"/>
          <w:sz w:val="21"/>
        </w:rPr>
        <w:t>Even meaningful work needs boundaries.</w:t>
      </w:r>
    </w:p>
    <w:p>
      <w:pPr>
        <w:pStyle w:val="BookPunch"/>
        <w:jc w:val="left"/>
      </w:pPr>
      <w:r>
        <w:rPr>
          <w:rFonts w:ascii="Helvetica" w:hAnsi="Helvetica" w:eastAsia="Helvetica"/>
          <w:color w:val="000000"/>
          <w:sz w:val="21"/>
        </w:rPr>
        <w:t>Especially meaningful work.</w:t>
      </w:r>
    </w:p>
    <w:p>
      <w:pPr>
        <w:pStyle w:val="BookPunch"/>
        <w:jc w:val="left"/>
      </w:pPr>
      <w:r>
        <w:rPr>
          <w:rFonts w:ascii="Helvetica" w:hAnsi="Helvetica" w:eastAsia="Helvetica"/>
          <w:color w:val="000000"/>
          <w:sz w:val="21"/>
        </w:rPr>
        <w:t>Love needs limits.</w:t>
      </w:r>
    </w:p>
    <w:p>
      <w:pPr>
        <w:pStyle w:val="BookPunch"/>
        <w:jc w:val="left"/>
      </w:pPr>
      <w:r>
        <w:rPr>
          <w:rFonts w:ascii="Helvetica" w:hAnsi="Helvetica" w:eastAsia="Helvetica"/>
          <w:color w:val="000000"/>
          <w:sz w:val="21"/>
        </w:rPr>
        <w:t>Service needs limits.</w:t>
      </w:r>
    </w:p>
    <w:p>
      <w:pPr>
        <w:pStyle w:val="BookPunch"/>
        <w:jc w:val="left"/>
      </w:pPr>
      <w:r>
        <w:rPr>
          <w:rFonts w:ascii="Helvetica" w:hAnsi="Helvetica" w:eastAsia="Helvetica"/>
          <w:color w:val="000000"/>
          <w:sz w:val="21"/>
        </w:rPr>
        <w:t>Creativity needs limits.</w:t>
      </w:r>
    </w:p>
    <w:p>
      <w:pPr>
        <w:pStyle w:val="BookPunch"/>
        <w:jc w:val="left"/>
      </w:pPr>
      <w:r>
        <w:rPr>
          <w:rFonts w:ascii="Helvetica" w:hAnsi="Helvetica" w:eastAsia="Helvetica"/>
          <w:color w:val="000000"/>
          <w:sz w:val="21"/>
        </w:rPr>
        <w:t>Family needs limits.</w:t>
      </w:r>
    </w:p>
    <w:p>
      <w:pPr>
        <w:pStyle w:val="BookPunch"/>
        <w:jc w:val="left"/>
      </w:pPr>
      <w:r>
        <w:rPr>
          <w:rFonts w:ascii="Helvetica" w:hAnsi="Helvetica" w:eastAsia="Helvetica"/>
          <w:color w:val="000000"/>
          <w:sz w:val="21"/>
        </w:rPr>
        <w:t>Caregiving needs limits.</w:t>
      </w:r>
    </w:p>
    <w:p>
      <w:pPr>
        <w:pStyle w:val="BookBody"/>
        <w:jc w:val="left"/>
      </w:pPr>
      <w:r>
        <w:rPr>
          <w:rFonts w:ascii="Helvetica" w:hAnsi="Helvetica" w:eastAsia="Helvetica"/>
          <w:color w:val="000000"/>
          <w:sz w:val="21"/>
        </w:rPr>
        <w:t>Purpose needs a body, remember? Purpose does not erase the first five f cks.</w:t>
      </w:r>
    </w:p>
    <w:p>
      <w:pPr>
        <w:pStyle w:val="BookPunch"/>
        <w:jc w:val="left"/>
      </w:pPr>
      <w:r>
        <w:rPr>
          <w:rFonts w:ascii="Helvetica" w:hAnsi="Helvetica" w:eastAsia="Helvetica"/>
          <w:color w:val="000000"/>
          <w:sz w:val="21"/>
        </w:rPr>
        <w:t>Purpose organizes them.</w:t>
      </w:r>
    </w:p>
    <w:p>
      <w:pPr>
        <w:pStyle w:val="BookPunch"/>
        <w:jc w:val="left"/>
      </w:pPr>
      <w:r>
        <w:rPr>
          <w:rFonts w:ascii="Helvetica" w:hAnsi="Helvetica" w:eastAsia="Helvetica"/>
          <w:color w:val="000000"/>
          <w:sz w:val="21"/>
        </w:rPr>
        <w:t>That is the repair.</w:t>
      </w:r>
    </w:p>
    <w:p>
      <w:pPr>
        <w:pStyle w:val="BookPunch"/>
        <w:jc w:val="left"/>
      </w:pPr>
      <w:r>
        <w:rPr>
          <w:rFonts w:ascii="Helvetica" w:hAnsi="Helvetica" w:eastAsia="Helvetica"/>
          <w:color w:val="000000"/>
          <w:sz w:val="21"/>
        </w:rPr>
        <w:t>Point the f cks.</w:t>
      </w:r>
    </w:p>
    <w:p>
      <w:pPr>
        <w:pStyle w:val="BookPunch"/>
        <w:jc w:val="left"/>
      </w:pPr>
      <w:r>
        <w:rPr>
          <w:rFonts w:ascii="Helvetica" w:hAnsi="Helvetica" w:eastAsia="Helvetica"/>
          <w:color w:val="000000"/>
          <w:sz w:val="21"/>
        </w:rPr>
        <w:t>Stop spraying your life-force everywhere like a busted garden hose.</w:t>
      </w:r>
    </w:p>
    <w:p>
      <w:pPr>
        <w:pStyle w:val="BookPunch"/>
        <w:jc w:val="left"/>
      </w:pPr>
      <w:r>
        <w:rPr>
          <w:rFonts w:ascii="Helvetica" w:hAnsi="Helvetica" w:eastAsia="Helvetica"/>
          <w:color w:val="000000"/>
          <w:sz w:val="21"/>
        </w:rPr>
        <w:t>Point your time.</w:t>
      </w:r>
    </w:p>
    <w:p>
      <w:pPr>
        <w:pStyle w:val="BookBody"/>
        <w:jc w:val="left"/>
      </w:pPr>
      <w:r>
        <w:rPr>
          <w:rFonts w:ascii="Helvetica" w:hAnsi="Helvetica" w:eastAsia="Helvetica"/>
          <w:color w:val="000000"/>
          <w:sz w:val="21"/>
        </w:rPr>
        <w:t>Point your emotional currency.</w:t>
      </w:r>
    </w:p>
    <w:p>
      <w:pPr>
        <w:pStyle w:val="BookPunch"/>
        <w:jc w:val="left"/>
      </w:pPr>
      <w:r>
        <w:rPr>
          <w:rFonts w:ascii="Helvetica" w:hAnsi="Helvetica" w:eastAsia="Helvetica"/>
          <w:color w:val="000000"/>
          <w:sz w:val="21"/>
        </w:rPr>
        <w:t>Point your attention.</w:t>
      </w:r>
    </w:p>
    <w:p>
      <w:pPr>
        <w:pStyle w:val="BookPunch"/>
        <w:jc w:val="left"/>
      </w:pPr>
      <w:r>
        <w:rPr>
          <w:rFonts w:ascii="Helvetica" w:hAnsi="Helvetica" w:eastAsia="Helvetica"/>
          <w:color w:val="000000"/>
          <w:sz w:val="21"/>
        </w:rPr>
        <w:t>Point your money.</w:t>
      </w:r>
    </w:p>
    <w:p>
      <w:pPr>
        <w:pStyle w:val="BookPunch"/>
        <w:jc w:val="left"/>
      </w:pPr>
      <w:r>
        <w:rPr>
          <w:rFonts w:ascii="Helvetica" w:hAnsi="Helvetica" w:eastAsia="Helvetica"/>
          <w:color w:val="000000"/>
          <w:sz w:val="21"/>
        </w:rPr>
        <w:t>Point your body.</w:t>
      </w:r>
    </w:p>
    <w:p>
      <w:pPr>
        <w:pStyle w:val="BookPunch"/>
        <w:jc w:val="left"/>
      </w:pPr>
      <w:r>
        <w:rPr>
          <w:rFonts w:ascii="Helvetica" w:hAnsi="Helvetica" w:eastAsia="Helvetica"/>
          <w:color w:val="000000"/>
          <w:sz w:val="21"/>
        </w:rPr>
        <w:t>Aim them at what matters.</w:t>
      </w:r>
    </w:p>
    <w:p>
      <w:pPr>
        <w:pStyle w:val="BookBody"/>
        <w:jc w:val="left"/>
      </w:pPr>
      <w:r>
        <w:rPr>
          <w:rFonts w:ascii="Helvetica" w:hAnsi="Helvetica" w:eastAsia="Helvetica"/>
          <w:color w:val="000000"/>
          <w:sz w:val="21"/>
        </w:rPr>
        <w:t>That does not mean every hour becomes holy. Some hours are errands. Some hours are laundry. Some hours are waiting on hold while a robot voice tells you your call is important, which is how you know it absolutely is not.</w:t>
      </w:r>
    </w:p>
    <w:p>
      <w:pPr>
        <w:pStyle w:val="BookPunch"/>
        <w:jc w:val="left"/>
      </w:pPr>
      <w:r>
        <w:rPr>
          <w:rFonts w:ascii="Helvetica" w:hAnsi="Helvetica" w:eastAsia="Helvetica"/>
          <w:color w:val="000000"/>
          <w:sz w:val="21"/>
        </w:rPr>
        <w:t>Life has nonsense.</w:t>
      </w:r>
    </w:p>
    <w:p>
      <w:pPr>
        <w:pStyle w:val="BookBody"/>
        <w:jc w:val="left"/>
      </w:pPr>
      <w:r>
        <w:rPr>
          <w:rFonts w:ascii="Helvetica" w:hAnsi="Helvetica" w:eastAsia="Helvetica"/>
          <w:color w:val="000000"/>
          <w:sz w:val="21"/>
        </w:rPr>
        <w:t>But the direction of your life should not be nonsense. The main thing should not be nonsense. The thing you are giving yourself to should not make your soul roll its eyes and say, “This again?”</w:t>
      </w:r>
    </w:p>
    <w:p>
      <w:pPr>
        <w:pStyle w:val="BookPunch"/>
        <w:jc w:val="left"/>
      </w:pPr>
      <w:r>
        <w:rPr>
          <w:rFonts w:ascii="Helvetica" w:hAnsi="Helvetica" w:eastAsia="Helvetica"/>
          <w:color w:val="000000"/>
          <w:sz w:val="21"/>
        </w:rPr>
        <w:t>Point the f cks.</w:t>
      </w:r>
    </w:p>
    <w:p>
      <w:pPr>
        <w:pStyle w:val="BookBody"/>
        <w:jc w:val="left"/>
      </w:pPr>
      <w:r>
        <w:rPr>
          <w:rFonts w:ascii="Helvetica" w:hAnsi="Helvetica" w:eastAsia="Helvetica"/>
          <w:color w:val="000000"/>
          <w:sz w:val="21"/>
        </w:rPr>
        <w:t>If your purpose is family, point them there. If your purpose is art, point them there. If your purpose is building, healing, teaching, serving, protecting, feeding, organizing, writing, leading, loving, creating peace, or starting over, point them there.</w:t>
      </w:r>
    </w:p>
    <w:p>
      <w:pPr>
        <w:pStyle w:val="BookBody"/>
        <w:jc w:val="left"/>
      </w:pPr>
      <w:r>
        <w:rPr>
          <w:rFonts w:ascii="Helvetica" w:hAnsi="Helvetica" w:eastAsia="Helvetica"/>
          <w:color w:val="000000"/>
          <w:sz w:val="21"/>
        </w:rPr>
        <w:t>And if you do not know yet, point them toward discovery.</w:t>
      </w:r>
    </w:p>
    <w:p>
      <w:pPr>
        <w:pStyle w:val="BookPunch"/>
        <w:jc w:val="left"/>
      </w:pPr>
      <w:r>
        <w:rPr>
          <w:rFonts w:ascii="Helvetica" w:hAnsi="Helvetica" w:eastAsia="Helvetica"/>
          <w:color w:val="000000"/>
          <w:sz w:val="21"/>
        </w:rPr>
        <w:t>That counts.</w:t>
      </w:r>
    </w:p>
    <w:p>
      <w:pPr>
        <w:pStyle w:val="BookBody"/>
        <w:jc w:val="left"/>
      </w:pPr>
      <w:r>
        <w:rPr>
          <w:rFonts w:ascii="Helvetica" w:hAnsi="Helvetica" w:eastAsia="Helvetica"/>
          <w:color w:val="000000"/>
          <w:sz w:val="21"/>
        </w:rPr>
        <w:t>You can make purpose your work before you fully know its name.</w:t>
      </w:r>
    </w:p>
    <w:p>
      <w:pPr>
        <w:pStyle w:val="BookPunch"/>
        <w:jc w:val="left"/>
      </w:pPr>
      <w:r>
        <w:rPr>
          <w:rFonts w:ascii="Helvetica" w:hAnsi="Helvetica" w:eastAsia="Helvetica"/>
          <w:color w:val="000000"/>
          <w:sz w:val="21"/>
        </w:rPr>
        <w:t>You can clear time.</w:t>
      </w:r>
    </w:p>
    <w:p>
      <w:pPr>
        <w:pStyle w:val="BookPunch"/>
        <w:jc w:val="left"/>
      </w:pPr>
      <w:r>
        <w:rPr>
          <w:rFonts w:ascii="Helvetica" w:hAnsi="Helvetica" w:eastAsia="Helvetica"/>
          <w:color w:val="000000"/>
          <w:sz w:val="21"/>
        </w:rPr>
        <w:t>You can pay attention.</w:t>
      </w:r>
    </w:p>
    <w:p>
      <w:pPr>
        <w:pStyle w:val="BookPunch"/>
        <w:jc w:val="left"/>
      </w:pPr>
      <w:r>
        <w:rPr>
          <w:rFonts w:ascii="Helvetica" w:hAnsi="Helvetica" w:eastAsia="Helvetica"/>
          <w:color w:val="000000"/>
          <w:sz w:val="21"/>
        </w:rPr>
        <w:t>You can follow the pull.</w:t>
      </w:r>
    </w:p>
    <w:p>
      <w:pPr>
        <w:pStyle w:val="BookBody"/>
        <w:jc w:val="left"/>
      </w:pPr>
      <w:r>
        <w:rPr>
          <w:rFonts w:ascii="Helvetica" w:hAnsi="Helvetica" w:eastAsia="Helvetica"/>
          <w:color w:val="000000"/>
          <w:sz w:val="21"/>
        </w:rPr>
        <w:t>You can stop numbing the question. You can stop letting other people’s emergencies eat the space where your answer might appear.</w:t>
      </w:r>
    </w:p>
    <w:p>
      <w:pPr>
        <w:pStyle w:val="BookPunch"/>
        <w:jc w:val="left"/>
      </w:pPr>
      <w:r>
        <w:rPr>
          <w:rFonts w:ascii="Helvetica" w:hAnsi="Helvetica" w:eastAsia="Helvetica"/>
          <w:color w:val="000000"/>
          <w:sz w:val="21"/>
        </w:rPr>
        <w:t>You can try honest things.</w:t>
      </w:r>
    </w:p>
    <w:p>
      <w:pPr>
        <w:pStyle w:val="BookBody"/>
        <w:jc w:val="left"/>
      </w:pPr>
      <w:r>
        <w:rPr>
          <w:rFonts w:ascii="Helvetica" w:hAnsi="Helvetica" w:eastAsia="Helvetica"/>
          <w:color w:val="000000"/>
          <w:sz w:val="21"/>
        </w:rPr>
        <w:t>You can notice what makes you feel useful without making you feel dead.</w:t>
      </w:r>
    </w:p>
    <w:p>
      <w:pPr>
        <w:pStyle w:val="BookPunch"/>
        <w:jc w:val="left"/>
      </w:pPr>
      <w:r>
        <w:rPr>
          <w:rFonts w:ascii="Helvetica" w:hAnsi="Helvetica" w:eastAsia="Helvetica"/>
          <w:color w:val="000000"/>
          <w:sz w:val="21"/>
        </w:rPr>
        <w:t>You can build toward a yes.</w:t>
      </w:r>
    </w:p>
    <w:p>
      <w:pPr>
        <w:pStyle w:val="BookPunch"/>
        <w:jc w:val="left"/>
      </w:pPr>
      <w:r>
        <w:rPr>
          <w:rFonts w:ascii="Helvetica" w:hAnsi="Helvetica" w:eastAsia="Helvetica"/>
          <w:color w:val="000000"/>
          <w:sz w:val="21"/>
        </w:rPr>
        <w:t>That is work too.</w:t>
      </w:r>
    </w:p>
    <w:p>
      <w:pPr>
        <w:pStyle w:val="BookBody"/>
        <w:jc w:val="left"/>
      </w:pPr>
      <w:r>
        <w:rPr>
          <w:rFonts w:ascii="Helvetica" w:hAnsi="Helvetica" w:eastAsia="Helvetica"/>
          <w:color w:val="000000"/>
          <w:sz w:val="21"/>
        </w:rPr>
        <w:t>Do not let anybody tell you otherwise. A life without purpose is not neutral.</w:t>
      </w:r>
    </w:p>
    <w:p>
      <w:pPr>
        <w:pStyle w:val="BookPunch"/>
        <w:jc w:val="left"/>
      </w:pPr>
      <w:r>
        <w:rPr>
          <w:rFonts w:ascii="Helvetica" w:hAnsi="Helvetica" w:eastAsia="Helvetica"/>
          <w:color w:val="000000"/>
          <w:sz w:val="21"/>
        </w:rPr>
        <w:t>It gets rented out.</w:t>
      </w:r>
    </w:p>
    <w:p>
      <w:pPr>
        <w:pStyle w:val="BookPunch"/>
        <w:jc w:val="left"/>
      </w:pPr>
      <w:r>
        <w:rPr>
          <w:rFonts w:ascii="Helvetica" w:hAnsi="Helvetica" w:eastAsia="Helvetica"/>
          <w:color w:val="000000"/>
          <w:sz w:val="21"/>
        </w:rPr>
        <w:t>To fear.</w:t>
      </w:r>
    </w:p>
    <w:p>
      <w:pPr>
        <w:pStyle w:val="BookPunch"/>
        <w:jc w:val="left"/>
      </w:pPr>
      <w:r>
        <w:rPr>
          <w:rFonts w:ascii="Helvetica" w:hAnsi="Helvetica" w:eastAsia="Helvetica"/>
          <w:color w:val="000000"/>
          <w:sz w:val="21"/>
        </w:rPr>
        <w:t>To guilt.</w:t>
      </w:r>
    </w:p>
    <w:p>
      <w:pPr>
        <w:pStyle w:val="BookPunch"/>
        <w:jc w:val="left"/>
      </w:pPr>
      <w:r>
        <w:rPr>
          <w:rFonts w:ascii="Helvetica" w:hAnsi="Helvetica" w:eastAsia="Helvetica"/>
          <w:color w:val="000000"/>
          <w:sz w:val="21"/>
        </w:rPr>
        <w:t>To habit.</w:t>
      </w:r>
    </w:p>
    <w:p>
      <w:pPr>
        <w:pStyle w:val="BookBody"/>
        <w:jc w:val="left"/>
      </w:pPr>
      <w:r>
        <w:rPr>
          <w:rFonts w:ascii="Helvetica" w:hAnsi="Helvetica" w:eastAsia="Helvetica"/>
          <w:color w:val="000000"/>
          <w:sz w:val="21"/>
        </w:rPr>
        <w:t>To whoever needs you most loudly. To whatever pays just enough to keep you tired. To whatever distracts you long enough that another year slips out the back door. You do not have endless years to donate to nonsense.</w:t>
      </w:r>
    </w:p>
    <w:p>
      <w:pPr>
        <w:pStyle w:val="BookBody"/>
        <w:jc w:val="left"/>
      </w:pPr>
      <w:r>
        <w:rPr>
          <w:rFonts w:ascii="Helvetica" w:hAnsi="Helvetica" w:eastAsia="Helvetica"/>
          <w:color w:val="000000"/>
          <w:sz w:val="21"/>
        </w:rPr>
        <w:t>Purpose is the sixth f ck because it asks the question everything else has been leading toward: What are you here to give yourself to?</w:t>
      </w:r>
    </w:p>
    <w:p>
      <w:pPr>
        <w:pStyle w:val="BookPunch"/>
        <w:jc w:val="left"/>
      </w:pPr>
      <w:r>
        <w:rPr>
          <w:rFonts w:ascii="Helvetica" w:hAnsi="Helvetica" w:eastAsia="Helvetica"/>
          <w:color w:val="000000"/>
          <w:sz w:val="21"/>
        </w:rPr>
        <w:t>Not what are you here to tolerate.</w:t>
      </w:r>
    </w:p>
    <w:p>
      <w:pPr>
        <w:pStyle w:val="BookPunch"/>
        <w:jc w:val="left"/>
      </w:pPr>
      <w:r>
        <w:rPr>
          <w:rFonts w:ascii="Helvetica" w:hAnsi="Helvetica" w:eastAsia="Helvetica"/>
          <w:color w:val="000000"/>
          <w:sz w:val="21"/>
        </w:rPr>
        <w:t>Not what are you here to perform.</w:t>
      </w:r>
    </w:p>
    <w:p>
      <w:pPr>
        <w:pStyle w:val="BookPunch"/>
        <w:jc w:val="left"/>
      </w:pPr>
      <w:r>
        <w:rPr>
          <w:rFonts w:ascii="Helvetica" w:hAnsi="Helvetica" w:eastAsia="Helvetica"/>
          <w:color w:val="000000"/>
          <w:sz w:val="21"/>
        </w:rPr>
        <w:t>Not what are you here to survive.</w:t>
      </w:r>
    </w:p>
    <w:p>
      <w:pPr>
        <w:pStyle w:val="BookBody"/>
        <w:jc w:val="left"/>
      </w:pPr>
      <w:r>
        <w:rPr>
          <w:rFonts w:ascii="Helvetica" w:hAnsi="Helvetica" w:eastAsia="Helvetica"/>
          <w:color w:val="000000"/>
          <w:sz w:val="21"/>
        </w:rPr>
        <w:t>What are you here to give yourself to? That answer may change. It may sharpen. It may grow up with you. Good. Let it. Purpose is not a tattoo you got at twenty-two and have to explain forever.</w:t>
      </w:r>
    </w:p>
    <w:p>
      <w:pPr>
        <w:pStyle w:val="BookPunch"/>
        <w:jc w:val="left"/>
      </w:pPr>
      <w:r>
        <w:rPr>
          <w:rFonts w:ascii="Helvetica" w:hAnsi="Helvetica" w:eastAsia="Helvetica"/>
          <w:color w:val="000000"/>
          <w:sz w:val="21"/>
        </w:rPr>
        <w:t>Purpose is alive.</w:t>
      </w:r>
    </w:p>
    <w:p>
      <w:pPr>
        <w:pStyle w:val="BookPunch"/>
        <w:jc w:val="left"/>
      </w:pPr>
      <w:r>
        <w:rPr>
          <w:rFonts w:ascii="Helvetica" w:hAnsi="Helvetica" w:eastAsia="Helvetica"/>
          <w:color w:val="000000"/>
          <w:sz w:val="21"/>
        </w:rPr>
        <w:t>But it needs your attention.</w:t>
      </w:r>
    </w:p>
    <w:p>
      <w:pPr>
        <w:pStyle w:val="BookPunch"/>
        <w:jc w:val="left"/>
      </w:pPr>
      <w:r>
        <w:rPr>
          <w:rFonts w:ascii="Helvetica" w:hAnsi="Helvetica" w:eastAsia="Helvetica"/>
          <w:color w:val="000000"/>
          <w:sz w:val="21"/>
        </w:rPr>
        <w:t>It needs your honesty.</w:t>
      </w:r>
    </w:p>
    <w:p>
      <w:pPr>
        <w:pStyle w:val="BookPunch"/>
        <w:jc w:val="left"/>
      </w:pPr>
      <w:r>
        <w:rPr>
          <w:rFonts w:ascii="Helvetica" w:hAnsi="Helvetica" w:eastAsia="Helvetica"/>
          <w:color w:val="000000"/>
          <w:sz w:val="21"/>
        </w:rPr>
        <w:t>It needs your courage.</w:t>
      </w:r>
    </w:p>
    <w:p>
      <w:pPr>
        <w:pStyle w:val="BookBody"/>
        <w:jc w:val="left"/>
      </w:pPr>
      <w:r>
        <w:rPr>
          <w:rFonts w:ascii="Helvetica" w:hAnsi="Helvetica" w:eastAsia="Helvetica"/>
          <w:color w:val="000000"/>
          <w:sz w:val="21"/>
        </w:rPr>
        <w:t>It needs you to stop acting like your life is an open room for every loud person, old wound, bad habit, and fake obligation to wander through.</w:t>
      </w:r>
    </w:p>
    <w:p>
      <w:pPr>
        <w:pStyle w:val="BookPunch"/>
        <w:jc w:val="left"/>
      </w:pPr>
      <w:r>
        <w:rPr>
          <w:rFonts w:ascii="Helvetica" w:hAnsi="Helvetica" w:eastAsia="Helvetica"/>
          <w:color w:val="000000"/>
          <w:sz w:val="21"/>
        </w:rPr>
        <w:t>Put a sign on the door.</w:t>
      </w:r>
    </w:p>
    <w:p>
      <w:pPr>
        <w:pStyle w:val="BookBody"/>
        <w:jc w:val="left"/>
      </w:pPr>
      <w:r>
        <w:rPr>
          <w:rFonts w:ascii="Helvetica" w:hAnsi="Helvetica" w:eastAsia="Helvetica"/>
          <w:color w:val="000000"/>
          <w:sz w:val="21"/>
        </w:rPr>
        <w:t>This life is being used for something.</w:t>
      </w:r>
    </w:p>
    <w:p>
      <w:pPr>
        <w:pStyle w:val="BookPunch"/>
        <w:jc w:val="left"/>
      </w:pPr>
      <w:r>
        <w:rPr>
          <w:rFonts w:ascii="Helvetica" w:hAnsi="Helvetica" w:eastAsia="Helvetica"/>
          <w:color w:val="000000"/>
          <w:sz w:val="21"/>
        </w:rPr>
        <w:t>That is purpose.</w:t>
      </w:r>
    </w:p>
    <w:p>
      <w:pPr>
        <w:pStyle w:val="BookPunch"/>
        <w:jc w:val="left"/>
      </w:pPr>
      <w:r>
        <w:rPr>
          <w:rFonts w:ascii="Helvetica" w:hAnsi="Helvetica" w:eastAsia="Helvetica"/>
          <w:color w:val="000000"/>
          <w:sz w:val="21"/>
        </w:rPr>
        <w:t>Not perfection.</w:t>
      </w:r>
    </w:p>
    <w:p>
      <w:pPr>
        <w:pStyle w:val="BookPunch"/>
        <w:jc w:val="left"/>
      </w:pPr>
      <w:r>
        <w:rPr>
          <w:rFonts w:ascii="Helvetica" w:hAnsi="Helvetica" w:eastAsia="Helvetica"/>
          <w:color w:val="000000"/>
          <w:sz w:val="21"/>
        </w:rPr>
        <w:t>Direction.</w:t>
      </w:r>
    </w:p>
    <w:p>
      <w:pPr>
        <w:pStyle w:val="BookPunch"/>
        <w:jc w:val="left"/>
      </w:pPr>
      <w:r>
        <w:rPr>
          <w:rFonts w:ascii="Helvetica" w:hAnsi="Helvetica" w:eastAsia="Helvetica"/>
          <w:color w:val="000000"/>
          <w:sz w:val="21"/>
        </w:rPr>
        <w:t>Point the f cks.</w:t>
      </w:r>
    </w:p>
    <w:p>
      <w:pPr>
        <w:pStyle w:val="BookPunch"/>
        <w:jc w:val="left"/>
      </w:pPr>
      <w:r>
        <w:rPr>
          <w:rFonts w:ascii="Helvetica" w:hAnsi="Helvetica" w:eastAsia="Helvetica"/>
          <w:color w:val="000000"/>
          <w:sz w:val="21"/>
        </w:rPr>
        <w:t>Use the time.</w:t>
      </w:r>
    </w:p>
    <w:p>
      <w:pPr>
        <w:pStyle w:val="BookPunch"/>
        <w:jc w:val="left"/>
      </w:pPr>
      <w:r>
        <w:rPr>
          <w:rFonts w:ascii="Helvetica" w:hAnsi="Helvetica" w:eastAsia="Helvetica"/>
          <w:color w:val="000000"/>
          <w:sz w:val="21"/>
        </w:rPr>
        <w:t>Do the work that matters.</w:t>
      </w:r>
    </w:p>
    <w:p>
      <w:pPr>
        <w:pStyle w:val="BookBody"/>
        <w:jc w:val="left"/>
      </w:pPr>
      <w:r>
        <w:rPr>
          <w:rFonts w:ascii="Helvetica" w:hAnsi="Helvetica" w:eastAsia="Helvetica"/>
          <w:color w:val="000000"/>
          <w:sz w:val="21"/>
        </w:rPr>
        <w:t>Build what only your life can build. And once you know what you are here to give yourself to, the next question becomes obvious: Does your life fit that purpose?</w:t>
      </w:r>
    </w:p>
    <w:p>
      <w:pPr>
        <w:pStyle w:val="BookPunch"/>
        <w:jc w:val="left"/>
      </w:pPr>
      <w:r>
        <w:rPr>
          <w:rFonts w:ascii="Helvetica" w:hAnsi="Helvetica" w:eastAsia="Helvetica"/>
          <w:color w:val="000000"/>
          <w:sz w:val="21"/>
        </w:rPr>
        <w:t>That is where we go next.</w:t>
      </w:r>
    </w:p>
    <w:p>
      <w:pPr>
        <w:pStyle w:val="BookPunch"/>
        <w:jc w:val="left"/>
      </w:pPr>
      <w:r>
        <w:rPr>
          <w:rFonts w:ascii="Helvetica" w:hAnsi="Helvetica" w:eastAsia="Helvetica"/>
          <w:color w:val="000000"/>
          <w:sz w:val="21"/>
        </w:rPr>
        <w:t>The Life That Fits.</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is your life-force going that has nothing to do with your purpose?</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call practical, realistic, or responsible when it is really fear of aiming your life?</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meaningful work keeps getting leftovers because everything louder eats first?</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Point the f cks. Give purpose one real hour, not scraps, not fantasy, not someday.</w:t>
      </w:r>
    </w:p>
    <w:p>
      <w:pPr>
        <w:pStyle w:val="Heading1"/>
        <w:jc w:val="center"/>
        <w:pageBreakBefore/>
      </w:pPr>
      <w:r>
        <w:rPr>
          <w:rFonts w:ascii="Helvetica" w:hAnsi="Helvetica"/>
          <w:b/>
          <w:sz w:val="28"/>
        </w:rPr>
        <w:t>Chapter 8</w:t>
      </w:r>
    </w:p>
    <w:p>
      <w:pPr>
        <w:pStyle w:val="Heading2"/>
        <w:jc w:val="center"/>
      </w:pPr>
      <w:r>
        <w:rPr>
          <w:rFonts w:ascii="Helvetica" w:hAnsi="Helvetica"/>
          <w:b/>
          <w:sz w:val="24"/>
        </w:rPr>
        <w:t>The Life That Fits</w:t>
      </w:r>
    </w:p>
    <w:p>
      <w:pPr>
        <w:pStyle w:val="BookPunch"/>
        <w:jc w:val="left"/>
      </w:pPr>
      <w:r>
        <w:rPr>
          <w:rFonts w:ascii="Helvetica" w:hAnsi="Helvetica" w:eastAsia="Helvetica"/>
          <w:color w:val="000000"/>
          <w:sz w:val="21"/>
        </w:rPr>
        <w:t>The goal is not a bigger life.</w:t>
      </w:r>
    </w:p>
    <w:p>
      <w:pPr>
        <w:pStyle w:val="BookPunch"/>
        <w:jc w:val="left"/>
      </w:pPr>
      <w:r>
        <w:rPr>
          <w:rFonts w:ascii="Helvetica" w:hAnsi="Helvetica" w:eastAsia="Helvetica"/>
          <w:color w:val="000000"/>
          <w:sz w:val="21"/>
        </w:rPr>
        <w:t>The goal is a life that fits.</w:t>
      </w:r>
    </w:p>
    <w:p>
      <w:pPr>
        <w:pStyle w:val="BookBody"/>
        <w:jc w:val="left"/>
      </w:pPr>
      <w:r>
        <w:rPr>
          <w:rFonts w:ascii="Helvetica" w:hAnsi="Helvetica" w:eastAsia="Helvetica"/>
          <w:color w:val="000000"/>
          <w:sz w:val="21"/>
        </w:rPr>
        <w:t>Get that through your head, because this is where people screw themselves into the floor.</w:t>
      </w:r>
    </w:p>
    <w:p>
      <w:pPr>
        <w:pStyle w:val="BookBody"/>
        <w:jc w:val="left"/>
      </w:pPr>
      <w:r>
        <w:rPr>
          <w:rFonts w:ascii="Helvetica" w:hAnsi="Helvetica" w:eastAsia="Helvetica"/>
          <w:color w:val="000000"/>
          <w:sz w:val="21"/>
        </w:rPr>
        <w:t>Bigger is how people get fooled. Bigger house. Bigger title. Bigger calendar. Bigger pile of obligations dressed up like success. Bigger bills. Bigger applause from people who still do not know you.</w:t>
      </w:r>
    </w:p>
    <w:p>
      <w:pPr>
        <w:pStyle w:val="BookPunch"/>
        <w:jc w:val="left"/>
      </w:pPr>
      <w:r>
        <w:rPr>
          <w:rFonts w:ascii="Helvetica" w:hAnsi="Helvetica" w:eastAsia="Helvetica"/>
          <w:color w:val="000000"/>
          <w:sz w:val="21"/>
        </w:rPr>
        <w:t>Come on.</w:t>
      </w:r>
    </w:p>
    <w:p>
      <w:pPr>
        <w:pStyle w:val="BookBody"/>
        <w:jc w:val="left"/>
      </w:pPr>
      <w:r>
        <w:rPr>
          <w:rFonts w:ascii="Helvetica" w:hAnsi="Helvetica" w:eastAsia="Helvetica"/>
          <w:color w:val="000000"/>
          <w:sz w:val="21"/>
        </w:rPr>
        <w:t>Bigger is not the same as better.</w:t>
      </w:r>
    </w:p>
    <w:p>
      <w:pPr>
        <w:pStyle w:val="BookPunch"/>
        <w:jc w:val="left"/>
      </w:pPr>
      <w:r>
        <w:rPr>
          <w:rFonts w:ascii="Helvetica" w:hAnsi="Helvetica" w:eastAsia="Helvetica"/>
          <w:color w:val="000000"/>
          <w:sz w:val="21"/>
        </w:rPr>
        <w:t>A clown car can be full too.</w:t>
      </w:r>
    </w:p>
    <w:p>
      <w:pPr>
        <w:pStyle w:val="BookPunch"/>
        <w:jc w:val="left"/>
      </w:pPr>
      <w:r>
        <w:rPr>
          <w:rFonts w:ascii="Helvetica" w:hAnsi="Helvetica" w:eastAsia="Helvetica"/>
          <w:color w:val="000000"/>
          <w:sz w:val="21"/>
        </w:rPr>
        <w:t>It does not.</w:t>
      </w:r>
    </w:p>
    <w:p>
      <w:pPr>
        <w:pStyle w:val="BookPunch"/>
        <w:jc w:val="left"/>
      </w:pPr>
      <w:r>
        <w:rPr>
          <w:rFonts w:ascii="Helvetica" w:hAnsi="Helvetica" w:eastAsia="Helvetica"/>
          <w:color w:val="000000"/>
          <w:sz w:val="21"/>
        </w:rPr>
        <w:t>A trash can can be full.</w:t>
      </w:r>
    </w:p>
    <w:p>
      <w:pPr>
        <w:pStyle w:val="BookBody"/>
        <w:jc w:val="left"/>
      </w:pPr>
      <w:r>
        <w:rPr>
          <w:rFonts w:ascii="Helvetica" w:hAnsi="Helvetica" w:eastAsia="Helvetica"/>
          <w:color w:val="000000"/>
          <w:sz w:val="21"/>
        </w:rPr>
        <w:t>The question is not, “How much can I squeeze into this life?” The question is, “Does this life fit me?” That question finds the leak fast.</w:t>
      </w:r>
    </w:p>
    <w:p>
      <w:pPr>
        <w:pStyle w:val="BookBody"/>
        <w:jc w:val="left"/>
      </w:pPr>
      <w:r>
        <w:rPr>
          <w:rFonts w:ascii="Helvetica" w:hAnsi="Helvetica" w:eastAsia="Helvetica"/>
          <w:color w:val="000000"/>
          <w:sz w:val="21"/>
        </w:rPr>
        <w:t>Because a lot of lives technically work. The bills get paid. The calendar has structure. The responsibilities have names. The people around you know where to find you when they need something. From the outside, somebody could look at the whole arrangement and say, “What’s the problem?”</w:t>
      </w:r>
    </w:p>
    <w:p>
      <w:pPr>
        <w:pStyle w:val="BookPunch"/>
        <w:jc w:val="left"/>
      </w:pPr>
      <w:r>
        <w:rPr>
          <w:rFonts w:ascii="Helvetica" w:hAnsi="Helvetica" w:eastAsia="Helvetica"/>
          <w:color w:val="000000"/>
          <w:sz w:val="21"/>
        </w:rPr>
        <w:t>That is the trap.</w:t>
      </w:r>
    </w:p>
    <w:p>
      <w:pPr>
        <w:pStyle w:val="BookBody"/>
        <w:jc w:val="left"/>
      </w:pPr>
      <w:r>
        <w:rPr>
          <w:rFonts w:ascii="Helvetica" w:hAnsi="Helvetica" w:eastAsia="Helvetica"/>
          <w:color w:val="000000"/>
          <w:sz w:val="21"/>
        </w:rPr>
        <w:t>Sometimes the problem is not that the life is falling apart. Sometimes the problem is that it keeps working just enough to keep you defending it. A life can function and still not fit.</w:t>
      </w:r>
    </w:p>
    <w:p>
      <w:pPr>
        <w:pStyle w:val="BookBody"/>
        <w:jc w:val="left"/>
      </w:pPr>
      <w:r>
        <w:rPr>
          <w:rFonts w:ascii="Helvetica" w:hAnsi="Helvetica" w:eastAsia="Helvetica"/>
          <w:color w:val="000000"/>
          <w:sz w:val="21"/>
        </w:rPr>
        <w:t>You can show up every day and still be disappearing. You can keep the peace and still lose your own. You can look responsible, stable, generous, loyal, useful, and still be living inside something that pinches every damn day.</w:t>
      </w:r>
    </w:p>
    <w:p>
      <w:pPr>
        <w:pStyle w:val="BookPunch"/>
        <w:jc w:val="left"/>
      </w:pPr>
      <w:r>
        <w:rPr>
          <w:rFonts w:ascii="Helvetica" w:hAnsi="Helvetica" w:eastAsia="Helvetica"/>
          <w:color w:val="000000"/>
          <w:sz w:val="21"/>
        </w:rPr>
        <w:t>Functioning is not fitting.</w:t>
      </w:r>
    </w:p>
    <w:p>
      <w:pPr>
        <w:pStyle w:val="BookPunch"/>
        <w:jc w:val="left"/>
      </w:pPr>
      <w:r>
        <w:rPr>
          <w:rFonts w:ascii="Helvetica" w:hAnsi="Helvetica" w:eastAsia="Helvetica"/>
          <w:color w:val="000000"/>
          <w:sz w:val="21"/>
        </w:rPr>
        <w:t>Remember that.</w:t>
      </w:r>
    </w:p>
    <w:p>
      <w:pPr>
        <w:pStyle w:val="BookBody"/>
        <w:jc w:val="left"/>
      </w:pPr>
      <w:r>
        <w:rPr>
          <w:rFonts w:ascii="Helvetica" w:hAnsi="Helvetica" w:eastAsia="Helvetica"/>
          <w:color w:val="000000"/>
          <w:sz w:val="21"/>
        </w:rPr>
        <w:t>Functioning means the machine still turns on. Fitting means you do not have to abandon yourself to keep it running. If the life only works when you disappear inside it, it does not work. It only consumes you politely.</w:t>
      </w:r>
    </w:p>
    <w:p>
      <w:pPr>
        <w:pStyle w:val="BookBody"/>
        <w:jc w:val="left"/>
      </w:pPr>
      <w:r>
        <w:rPr>
          <w:rFonts w:ascii="Helvetica" w:hAnsi="Helvetica" w:eastAsia="Helvetica"/>
          <w:color w:val="000000"/>
          <w:sz w:val="21"/>
        </w:rPr>
        <w:t>Some people can keep a wrong life alive for years.</w:t>
      </w:r>
    </w:p>
    <w:p>
      <w:pPr>
        <w:pStyle w:val="BookPunch"/>
        <w:jc w:val="left"/>
      </w:pPr>
      <w:r>
        <w:rPr>
          <w:rFonts w:ascii="Helvetica" w:hAnsi="Helvetica" w:eastAsia="Helvetica"/>
          <w:color w:val="000000"/>
          <w:sz w:val="21"/>
        </w:rPr>
        <w:t>Not because they are stupid.</w:t>
      </w:r>
    </w:p>
    <w:p>
      <w:pPr>
        <w:pStyle w:val="BookPunch"/>
        <w:jc w:val="left"/>
      </w:pPr>
      <w:r>
        <w:rPr>
          <w:rFonts w:ascii="Helvetica" w:hAnsi="Helvetica" w:eastAsia="Helvetica"/>
          <w:color w:val="000000"/>
          <w:sz w:val="21"/>
        </w:rPr>
        <w:t>Because they are capable.</w:t>
      </w:r>
    </w:p>
    <w:p>
      <w:pPr>
        <w:pStyle w:val="BookBody"/>
        <w:jc w:val="left"/>
      </w:pPr>
      <w:r>
        <w:rPr>
          <w:rFonts w:ascii="Helvetica" w:hAnsi="Helvetica" w:eastAsia="Helvetica"/>
          <w:color w:val="000000"/>
          <w:sz w:val="21"/>
        </w:rPr>
        <w:t>Capability is dangerous when it is not paired with honesty. You can carry things that should have been put down a long time ago. You can adapt to rooms that do not deserve you. You can make bad arrangements look noble because you are good at surviving them.</w:t>
      </w:r>
    </w:p>
    <w:p>
      <w:pPr>
        <w:pStyle w:val="BookBody"/>
        <w:jc w:val="left"/>
      </w:pPr>
      <w:r>
        <w:rPr>
          <w:rFonts w:ascii="Helvetica" w:hAnsi="Helvetica" w:eastAsia="Helvetica"/>
          <w:color w:val="000000"/>
          <w:sz w:val="21"/>
        </w:rPr>
        <w:t>That does not mean the life fits. It means you learned how to breathe in tight spaces.</w:t>
      </w:r>
    </w:p>
    <w:p>
      <w:pPr>
        <w:pStyle w:val="BookPunch"/>
        <w:jc w:val="left"/>
      </w:pPr>
      <w:r>
        <w:rPr>
          <w:rFonts w:ascii="Helvetica" w:hAnsi="Helvetica" w:eastAsia="Helvetica"/>
          <w:color w:val="000000"/>
          <w:sz w:val="21"/>
        </w:rPr>
        <w:t>You are not difficult.</w:t>
      </w:r>
    </w:p>
    <w:p>
      <w:pPr>
        <w:pStyle w:val="BookPunch"/>
        <w:jc w:val="left"/>
      </w:pPr>
      <w:r>
        <w:rPr>
          <w:rFonts w:ascii="Helvetica" w:hAnsi="Helvetica" w:eastAsia="Helvetica"/>
          <w:color w:val="000000"/>
          <w:sz w:val="21"/>
        </w:rPr>
        <w:t>The life is too tight.</w:t>
      </w:r>
    </w:p>
    <w:p>
      <w:pPr>
        <w:pStyle w:val="BookBody"/>
        <w:jc w:val="left"/>
      </w:pPr>
      <w:r>
        <w:rPr>
          <w:rFonts w:ascii="Helvetica" w:hAnsi="Helvetica" w:eastAsia="Helvetica"/>
          <w:color w:val="000000"/>
          <w:sz w:val="21"/>
        </w:rPr>
        <w:t>I know what it is like to look at the pieces of a life and see that, on paper, plenty of it makes sense. The obligations have reasons. The money has math. The schedule has explanations. The people have expectations. Nobody from the outside necessarily points at it and says, “That is insane.”</w:t>
      </w:r>
    </w:p>
    <w:p>
      <w:pPr>
        <w:pStyle w:val="BookPunch"/>
        <w:jc w:val="left"/>
      </w:pPr>
      <w:r>
        <w:rPr>
          <w:rFonts w:ascii="Helvetica" w:hAnsi="Helvetica" w:eastAsia="Helvetica"/>
          <w:color w:val="000000"/>
          <w:sz w:val="21"/>
        </w:rPr>
        <w:t>That is what makes it dangerous.</w:t>
      </w:r>
    </w:p>
    <w:p>
      <w:pPr>
        <w:pStyle w:val="BookBody"/>
        <w:jc w:val="left"/>
      </w:pPr>
      <w:r>
        <w:rPr>
          <w:rFonts w:ascii="Helvetica" w:hAnsi="Helvetica" w:eastAsia="Helvetica"/>
          <w:color w:val="000000"/>
          <w:sz w:val="21"/>
        </w:rPr>
        <w:t>It was not a bad life on paper.</w:t>
      </w:r>
    </w:p>
    <w:p>
      <w:pPr>
        <w:pStyle w:val="BookPunch"/>
        <w:jc w:val="left"/>
      </w:pPr>
      <w:r>
        <w:rPr>
          <w:rFonts w:ascii="Helvetica" w:hAnsi="Helvetica" w:eastAsia="Helvetica"/>
          <w:color w:val="000000"/>
          <w:sz w:val="21"/>
        </w:rPr>
        <w:t>That was the trap.</w:t>
      </w:r>
    </w:p>
    <w:p>
      <w:pPr>
        <w:pStyle w:val="BookBody"/>
        <w:jc w:val="left"/>
      </w:pPr>
      <w:r>
        <w:rPr>
          <w:rFonts w:ascii="Helvetica" w:hAnsi="Helvetica" w:eastAsia="Helvetica"/>
          <w:color w:val="000000"/>
          <w:sz w:val="21"/>
        </w:rPr>
        <w:t>It was just wrong enough to drain me and just functional enough to keep defending.</w:t>
      </w:r>
    </w:p>
    <w:p>
      <w:pPr>
        <w:pStyle w:val="BookPunch"/>
        <w:jc w:val="left"/>
      </w:pPr>
      <w:r>
        <w:rPr>
          <w:rFonts w:ascii="Helvetica" w:hAnsi="Helvetica" w:eastAsia="Helvetica"/>
          <w:color w:val="000000"/>
          <w:sz w:val="21"/>
        </w:rPr>
        <w:t>You know that kind of life.</w:t>
      </w:r>
    </w:p>
    <w:p>
      <w:pPr>
        <w:pStyle w:val="BookBody"/>
        <w:jc w:val="left"/>
      </w:pPr>
      <w:r>
        <w:rPr>
          <w:rFonts w:ascii="Helvetica" w:hAnsi="Helvetica" w:eastAsia="Helvetica"/>
          <w:color w:val="000000"/>
          <w:sz w:val="21"/>
        </w:rPr>
        <w:t>Nothing is officially on fire, but everything smells a little smoky.</w:t>
      </w:r>
    </w:p>
    <w:p>
      <w:pPr>
        <w:pStyle w:val="BookBody"/>
        <w:jc w:val="left"/>
      </w:pPr>
      <w:r>
        <w:rPr>
          <w:rFonts w:ascii="Helvetica" w:hAnsi="Helvetica" w:eastAsia="Helvetica"/>
          <w:color w:val="000000"/>
          <w:sz w:val="21"/>
        </w:rPr>
        <w:t>Your body is tired. Your attention is scattered. Your emotional currency is leaking. Your money is carrying stress. Your time is going somewhere. Your purpose is standing in the corner asking, “Are we ever getting out of here or what?”</w:t>
      </w:r>
    </w:p>
    <w:p>
      <w:pPr>
        <w:pStyle w:val="BookBody"/>
        <w:jc w:val="left"/>
      </w:pPr>
      <w:r>
        <w:rPr>
          <w:rFonts w:ascii="Helvetica" w:hAnsi="Helvetica" w:eastAsia="Helvetica"/>
          <w:color w:val="000000"/>
          <w:sz w:val="21"/>
        </w:rPr>
        <w:t>And instead of saying, “This does not fit,” you blame yourself.</w:t>
      </w:r>
    </w:p>
    <w:p>
      <w:pPr>
        <w:pStyle w:val="BookPunch"/>
        <w:jc w:val="left"/>
      </w:pPr>
      <w:r>
        <w:rPr>
          <w:rFonts w:ascii="Helvetica" w:hAnsi="Helvetica" w:eastAsia="Helvetica"/>
          <w:color w:val="000000"/>
          <w:sz w:val="21"/>
        </w:rPr>
        <w:t>Maybe I am ungrateful.</w:t>
      </w:r>
    </w:p>
    <w:p>
      <w:pPr>
        <w:pStyle w:val="BookPunch"/>
        <w:jc w:val="left"/>
      </w:pPr>
      <w:r>
        <w:rPr>
          <w:rFonts w:ascii="Helvetica" w:hAnsi="Helvetica" w:eastAsia="Helvetica"/>
          <w:color w:val="000000"/>
          <w:sz w:val="21"/>
        </w:rPr>
        <w:t>Maybe I am restless.</w:t>
      </w:r>
    </w:p>
    <w:p>
      <w:pPr>
        <w:pStyle w:val="BookPunch"/>
        <w:jc w:val="left"/>
      </w:pPr>
      <w:r>
        <w:rPr>
          <w:rFonts w:ascii="Helvetica" w:hAnsi="Helvetica" w:eastAsia="Helvetica"/>
          <w:color w:val="000000"/>
          <w:sz w:val="21"/>
        </w:rPr>
        <w:t>Maybe I am selfish.</w:t>
      </w:r>
    </w:p>
    <w:p>
      <w:pPr>
        <w:pStyle w:val="BookBody"/>
        <w:jc w:val="left"/>
      </w:pPr>
      <w:r>
        <w:rPr>
          <w:rFonts w:ascii="Helvetica" w:hAnsi="Helvetica" w:eastAsia="Helvetica"/>
          <w:color w:val="000000"/>
          <w:sz w:val="21"/>
        </w:rPr>
        <w:t>Maybe I should just be happy.</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Sometimes dissatisfaction is not a character flaw.</w:t>
      </w:r>
    </w:p>
    <w:p>
      <w:pPr>
        <w:pStyle w:val="BookPunch"/>
        <w:jc w:val="left"/>
      </w:pPr>
      <w:r>
        <w:rPr>
          <w:rFonts w:ascii="Helvetica" w:hAnsi="Helvetica" w:eastAsia="Helvetica"/>
          <w:color w:val="000000"/>
          <w:sz w:val="21"/>
        </w:rPr>
        <w:t>Sometimes it is information.</w:t>
      </w:r>
    </w:p>
    <w:p>
      <w:pPr>
        <w:pStyle w:val="BookBody"/>
        <w:jc w:val="left"/>
      </w:pPr>
      <w:r>
        <w:rPr>
          <w:rFonts w:ascii="Helvetica" w:hAnsi="Helvetica" w:eastAsia="Helvetica"/>
          <w:color w:val="000000"/>
          <w:sz w:val="21"/>
        </w:rPr>
        <w:t>Something is too tight. Something is rubbing. Something is cutting off circulation. Something looked fine on the hanger and feels ridiculous when you actually try to live in it. A job can pay you and still rob you. A relationship can look stable and still drain you.</w:t>
      </w:r>
    </w:p>
    <w:p>
      <w:pPr>
        <w:pStyle w:val="BookBody"/>
        <w:jc w:val="left"/>
      </w:pPr>
      <w:r>
        <w:rPr>
          <w:rFonts w:ascii="Helvetica" w:hAnsi="Helvetica" w:eastAsia="Helvetica"/>
          <w:color w:val="000000"/>
          <w:sz w:val="21"/>
        </w:rPr>
        <w:t>A house can impress people and still trap your money. A dream can sound noble and still belong to someone else.</w:t>
      </w:r>
    </w:p>
    <w:p>
      <w:pPr>
        <w:pStyle w:val="BookPunch"/>
        <w:jc w:val="left"/>
      </w:pPr>
      <w:r>
        <w:rPr>
          <w:rFonts w:ascii="Helvetica" w:hAnsi="Helvetica" w:eastAsia="Helvetica"/>
          <w:color w:val="000000"/>
          <w:sz w:val="21"/>
        </w:rPr>
        <w:t>This is why the life that fits matters.</w:t>
      </w:r>
    </w:p>
    <w:p>
      <w:pPr>
        <w:pStyle w:val="BookPunch"/>
        <w:jc w:val="left"/>
      </w:pPr>
      <w:r>
        <w:rPr>
          <w:rFonts w:ascii="Helvetica" w:hAnsi="Helvetica" w:eastAsia="Helvetica"/>
          <w:color w:val="000000"/>
          <w:sz w:val="21"/>
        </w:rPr>
        <w:t>Not the life that impresses.</w:t>
      </w:r>
    </w:p>
    <w:p>
      <w:pPr>
        <w:pStyle w:val="BookPunch"/>
        <w:jc w:val="left"/>
      </w:pPr>
      <w:r>
        <w:rPr>
          <w:rFonts w:ascii="Helvetica" w:hAnsi="Helvetica" w:eastAsia="Helvetica"/>
          <w:color w:val="000000"/>
          <w:sz w:val="21"/>
        </w:rPr>
        <w:t>Not the life that photographs well.</w:t>
      </w:r>
    </w:p>
    <w:p>
      <w:pPr>
        <w:pStyle w:val="BookPunch"/>
        <w:jc w:val="left"/>
      </w:pPr>
      <w:r>
        <w:rPr>
          <w:rFonts w:ascii="Helvetica" w:hAnsi="Helvetica" w:eastAsia="Helvetica"/>
          <w:color w:val="000000"/>
          <w:sz w:val="21"/>
        </w:rPr>
        <w:t>Not the life your family understands.</w:t>
      </w:r>
    </w:p>
    <w:p>
      <w:pPr>
        <w:pStyle w:val="BookPunch"/>
        <w:jc w:val="left"/>
      </w:pPr>
      <w:r>
        <w:rPr>
          <w:rFonts w:ascii="Helvetica" w:hAnsi="Helvetica" w:eastAsia="Helvetica"/>
          <w:color w:val="000000"/>
          <w:sz w:val="21"/>
        </w:rPr>
        <w:t>Not the life your old fear approves of.</w:t>
      </w:r>
    </w:p>
    <w:p>
      <w:pPr>
        <w:pStyle w:val="BookBody"/>
        <w:jc w:val="left"/>
      </w:pPr>
      <w:r>
        <w:rPr>
          <w:rFonts w:ascii="Helvetica" w:hAnsi="Helvetica" w:eastAsia="Helvetica"/>
          <w:color w:val="000000"/>
          <w:sz w:val="21"/>
        </w:rPr>
        <w:t>And let me say something before somebody turns this into lazy nonsense. A life that fits is not a life without work.</w:t>
      </w:r>
    </w:p>
    <w:p>
      <w:pPr>
        <w:pStyle w:val="BookPunch"/>
        <w:jc w:val="left"/>
      </w:pPr>
      <w:r>
        <w:rPr>
          <w:rFonts w:ascii="Helvetica" w:hAnsi="Helvetica" w:eastAsia="Helvetica"/>
          <w:color w:val="000000"/>
          <w:sz w:val="21"/>
        </w:rPr>
        <w:t>Work has to happen.</w:t>
      </w:r>
    </w:p>
    <w:p>
      <w:pPr>
        <w:pStyle w:val="BookBody"/>
        <w:jc w:val="left"/>
      </w:pPr>
      <w:r>
        <w:rPr>
          <w:rFonts w:ascii="Helvetica" w:hAnsi="Helvetica" w:eastAsia="Helvetica"/>
          <w:color w:val="000000"/>
          <w:sz w:val="21"/>
        </w:rPr>
        <w:t>Bills need paying. Kids need raising. Bodies need caring for. Houses need cleaning. Groceries need buying. Love needs maintenance. Purpose needs labor. Dreams do not show up fully assembled on your porch like an Amazon package.</w:t>
      </w:r>
    </w:p>
    <w:p>
      <w:pPr>
        <w:pStyle w:val="BookPunch"/>
        <w:jc w:val="left"/>
      </w:pPr>
      <w:r>
        <w:rPr>
          <w:rFonts w:ascii="Helvetica" w:hAnsi="Helvetica" w:eastAsia="Helvetica"/>
          <w:color w:val="000000"/>
          <w:sz w:val="21"/>
        </w:rPr>
        <w:t>Work is part of life.</w:t>
      </w:r>
    </w:p>
    <w:p>
      <w:pPr>
        <w:pStyle w:val="BookBody"/>
        <w:jc w:val="left"/>
      </w:pPr>
      <w:r>
        <w:rPr>
          <w:rFonts w:ascii="Helvetica" w:hAnsi="Helvetica" w:eastAsia="Helvetica"/>
          <w:color w:val="000000"/>
          <w:sz w:val="21"/>
        </w:rPr>
        <w:t>But do not make “work” smaller than it is. Work is not just a job with a boss, a badge, a cubicle, and some sad little break room with a microwave that smells like old soup. Work is what you give your life-force to.</w:t>
      </w:r>
    </w:p>
    <w:p>
      <w:pPr>
        <w:pStyle w:val="BookPunch"/>
        <w:jc w:val="left"/>
      </w:pPr>
      <w:r>
        <w:rPr>
          <w:rFonts w:ascii="Helvetica" w:hAnsi="Helvetica" w:eastAsia="Helvetica"/>
          <w:color w:val="000000"/>
          <w:sz w:val="21"/>
        </w:rPr>
        <w:t>A housewife is working.</w:t>
      </w:r>
    </w:p>
    <w:p>
      <w:pPr>
        <w:pStyle w:val="BookPunch"/>
        <w:jc w:val="left"/>
      </w:pPr>
      <w:r>
        <w:rPr>
          <w:rFonts w:ascii="Helvetica" w:hAnsi="Helvetica" w:eastAsia="Helvetica"/>
          <w:color w:val="000000"/>
          <w:sz w:val="21"/>
        </w:rPr>
        <w:t>A parent is working.</w:t>
      </w:r>
    </w:p>
    <w:p>
      <w:pPr>
        <w:pStyle w:val="BookPunch"/>
        <w:jc w:val="left"/>
      </w:pPr>
      <w:r>
        <w:rPr>
          <w:rFonts w:ascii="Helvetica" w:hAnsi="Helvetica" w:eastAsia="Helvetica"/>
          <w:color w:val="000000"/>
          <w:sz w:val="21"/>
        </w:rPr>
        <w:t>A caregiver is working.</w:t>
      </w:r>
    </w:p>
    <w:p>
      <w:pPr>
        <w:pStyle w:val="BookPunch"/>
        <w:jc w:val="left"/>
      </w:pPr>
      <w:r>
        <w:rPr>
          <w:rFonts w:ascii="Helvetica" w:hAnsi="Helvetica" w:eastAsia="Helvetica"/>
          <w:color w:val="000000"/>
          <w:sz w:val="21"/>
        </w:rPr>
        <w:t>A writer is working.</w:t>
      </w:r>
    </w:p>
    <w:p>
      <w:pPr>
        <w:pStyle w:val="BookBody"/>
        <w:jc w:val="left"/>
      </w:pPr>
      <w:r>
        <w:rPr>
          <w:rFonts w:ascii="Helvetica" w:hAnsi="Helvetica" w:eastAsia="Helvetica"/>
          <w:color w:val="000000"/>
          <w:sz w:val="21"/>
        </w:rPr>
        <w:t>A person rebuilding from wreckage is working. A person creating peace after years of chaos is working. A person building a life that finally fits is working. So the question is not only, “Do you love your job?”</w:t>
      </w:r>
    </w:p>
    <w:p>
      <w:pPr>
        <w:pStyle w:val="BookBody"/>
        <w:jc w:val="left"/>
      </w:pPr>
      <w:r>
        <w:rPr>
          <w:rFonts w:ascii="Helvetica" w:hAnsi="Helvetica" w:eastAsia="Helvetica"/>
          <w:color w:val="000000"/>
          <w:sz w:val="21"/>
        </w:rPr>
        <w:t>The question is bigger than that. Do you love what you are doing with your life?</w:t>
      </w:r>
    </w:p>
    <w:p>
      <w:pPr>
        <w:pStyle w:val="BookBody"/>
        <w:jc w:val="left"/>
      </w:pPr>
      <w:r>
        <w:rPr>
          <w:rFonts w:ascii="Helvetica" w:hAnsi="Helvetica" w:eastAsia="Helvetica"/>
          <w:color w:val="000000"/>
          <w:sz w:val="21"/>
        </w:rPr>
        <w:t>Not every minute. Do not get cute. Nobody loves every grocery run, every bill, every mess, every errand, every hard conversation, every load of laundry, every stupid password reset, every little chore life throws in your face like confetti from hell.</w:t>
      </w:r>
    </w:p>
    <w:p>
      <w:pPr>
        <w:pStyle w:val="BookBody"/>
        <w:jc w:val="left"/>
      </w:pPr>
      <w:r>
        <w:rPr>
          <w:rFonts w:ascii="Helvetica" w:hAnsi="Helvetica" w:eastAsia="Helvetica"/>
          <w:color w:val="000000"/>
          <w:sz w:val="21"/>
        </w:rPr>
        <w:t>But the main thing? The thing your time is feeding? The thing your body is carrying? The thing your attention circles?</w:t>
      </w:r>
    </w:p>
    <w:p>
      <w:pPr>
        <w:pStyle w:val="BookBody"/>
        <w:jc w:val="left"/>
      </w:pPr>
      <w:r>
        <w:rPr>
          <w:rFonts w:ascii="Helvetica" w:hAnsi="Helvetica" w:eastAsia="Helvetica"/>
          <w:color w:val="000000"/>
          <w:sz w:val="21"/>
        </w:rPr>
        <w:t>The thing your money supports? Do you love that? Can you honestly say, “This is hard, but it is mine?” Can you say, “This costs me effort, but it feeds something real?”</w:t>
      </w:r>
    </w:p>
    <w:p>
      <w:pPr>
        <w:pStyle w:val="BookBody"/>
        <w:jc w:val="left"/>
      </w:pPr>
      <w:r>
        <w:rPr>
          <w:rFonts w:ascii="Helvetica" w:hAnsi="Helvetica" w:eastAsia="Helvetica"/>
          <w:color w:val="000000"/>
          <w:sz w:val="21"/>
        </w:rPr>
        <w:t>Can you say, “This is not perfect, but it belongs to the life I am trying to build?” If you cannot say yes, or at least, “I am building toward a yes,” then something important in you is not being fed.</w:t>
      </w:r>
    </w:p>
    <w:p>
      <w:pPr>
        <w:pStyle w:val="BookPunch"/>
        <w:jc w:val="left"/>
      </w:pPr>
      <w:r>
        <w:rPr>
          <w:rFonts w:ascii="Helvetica" w:hAnsi="Helvetica" w:eastAsia="Helvetica"/>
          <w:color w:val="000000"/>
          <w:sz w:val="21"/>
        </w:rPr>
        <w:t>That is not a luxury problem.</w:t>
      </w:r>
    </w:p>
    <w:p>
      <w:pPr>
        <w:pStyle w:val="BookPunch"/>
        <w:jc w:val="left"/>
      </w:pPr>
      <w:r>
        <w:rPr>
          <w:rFonts w:ascii="Helvetica" w:hAnsi="Helvetica" w:eastAsia="Helvetica"/>
          <w:color w:val="000000"/>
          <w:sz w:val="21"/>
        </w:rPr>
        <w:t>That is a life problem.</w:t>
      </w:r>
    </w:p>
    <w:p>
      <w:pPr>
        <w:pStyle w:val="BookPunch"/>
        <w:jc w:val="left"/>
      </w:pPr>
      <w:r>
        <w:rPr>
          <w:rFonts w:ascii="Helvetica" w:hAnsi="Helvetica" w:eastAsia="Helvetica"/>
          <w:color w:val="000000"/>
          <w:sz w:val="21"/>
        </w:rPr>
        <w:t>You may be surviving.</w:t>
      </w:r>
    </w:p>
    <w:p>
      <w:pPr>
        <w:pStyle w:val="BookPunch"/>
        <w:jc w:val="left"/>
      </w:pPr>
      <w:r>
        <w:rPr>
          <w:rFonts w:ascii="Helvetica" w:hAnsi="Helvetica" w:eastAsia="Helvetica"/>
          <w:color w:val="000000"/>
          <w:sz w:val="21"/>
        </w:rPr>
        <w:t>You may be responsible.</w:t>
      </w:r>
    </w:p>
    <w:p>
      <w:pPr>
        <w:pStyle w:val="BookPunch"/>
        <w:jc w:val="left"/>
      </w:pPr>
      <w:r>
        <w:rPr>
          <w:rFonts w:ascii="Helvetica" w:hAnsi="Helvetica" w:eastAsia="Helvetica"/>
          <w:color w:val="000000"/>
          <w:sz w:val="21"/>
        </w:rPr>
        <w:t>You may be useful.</w:t>
      </w:r>
    </w:p>
    <w:p>
      <w:pPr>
        <w:pStyle w:val="BookPunch"/>
        <w:jc w:val="left"/>
      </w:pPr>
      <w:r>
        <w:rPr>
          <w:rFonts w:ascii="Helvetica" w:hAnsi="Helvetica" w:eastAsia="Helvetica"/>
          <w:color w:val="000000"/>
          <w:sz w:val="21"/>
        </w:rPr>
        <w:t>You may even be admired.</w:t>
      </w:r>
    </w:p>
    <w:p>
      <w:pPr>
        <w:pStyle w:val="BookBody"/>
        <w:jc w:val="left"/>
      </w:pPr>
      <w:r>
        <w:rPr>
          <w:rFonts w:ascii="Helvetica" w:hAnsi="Helvetica" w:eastAsia="Helvetica"/>
          <w:color w:val="000000"/>
          <w:sz w:val="21"/>
        </w:rPr>
        <w:t>But do not call it your best life if the main thing you give yourself to keeps making you smaller.</w:t>
      </w:r>
    </w:p>
    <w:p>
      <w:pPr>
        <w:pStyle w:val="BookPunch"/>
        <w:jc w:val="left"/>
      </w:pPr>
      <w:r>
        <w:rPr>
          <w:rFonts w:ascii="Helvetica" w:hAnsi="Helvetica" w:eastAsia="Helvetica"/>
          <w:color w:val="000000"/>
          <w:sz w:val="21"/>
        </w:rPr>
        <w:t>Hard is not the enemy.</w:t>
      </w:r>
    </w:p>
    <w:p>
      <w:pPr>
        <w:pStyle w:val="BookPunch"/>
        <w:jc w:val="left"/>
      </w:pPr>
      <w:r>
        <w:rPr>
          <w:rFonts w:ascii="Helvetica" w:hAnsi="Helvetica" w:eastAsia="Helvetica"/>
          <w:color w:val="000000"/>
          <w:sz w:val="21"/>
        </w:rPr>
        <w:t>Wrong is.</w:t>
      </w:r>
    </w:p>
    <w:p>
      <w:pPr>
        <w:pStyle w:val="BookBody"/>
        <w:jc w:val="left"/>
      </w:pPr>
      <w:r>
        <w:rPr>
          <w:rFonts w:ascii="Helvetica" w:hAnsi="Helvetica" w:eastAsia="Helvetica"/>
          <w:color w:val="000000"/>
          <w:sz w:val="21"/>
        </w:rPr>
        <w:t>The right work can be hard. The right marriage can be hard. The right family can be hard. The right purpose can be hard. The right dream can wear you out sometimes. But there is a different kind of tired when the labor means something.</w:t>
      </w:r>
    </w:p>
    <w:p>
      <w:pPr>
        <w:pStyle w:val="BookPunch"/>
        <w:jc w:val="left"/>
      </w:pPr>
      <w:r>
        <w:rPr>
          <w:rFonts w:ascii="Helvetica" w:hAnsi="Helvetica" w:eastAsia="Helvetica"/>
          <w:color w:val="000000"/>
          <w:sz w:val="21"/>
        </w:rPr>
        <w:t>You know it.</w:t>
      </w:r>
    </w:p>
    <w:p>
      <w:pPr>
        <w:pStyle w:val="BookBody"/>
        <w:jc w:val="left"/>
      </w:pPr>
      <w:r>
        <w:rPr>
          <w:rFonts w:ascii="Helvetica" w:hAnsi="Helvetica" w:eastAsia="Helvetica"/>
          <w:color w:val="000000"/>
          <w:sz w:val="21"/>
        </w:rPr>
        <w:t>There is tired that feels earned, and there is tired that feels stolen. There is effort that builds you, and effort that empties you. There is work that feeds purpose, and work that feeds nothing but fear.</w:t>
      </w:r>
    </w:p>
    <w:p>
      <w:pPr>
        <w:pStyle w:val="BookPunch"/>
        <w:jc w:val="left"/>
      </w:pPr>
      <w:r>
        <w:rPr>
          <w:rFonts w:ascii="Helvetica" w:hAnsi="Helvetica" w:eastAsia="Helvetica"/>
          <w:color w:val="000000"/>
          <w:sz w:val="21"/>
        </w:rPr>
        <w:t>Do not confuse those.</w:t>
      </w:r>
    </w:p>
    <w:p>
      <w:pPr>
        <w:pStyle w:val="BookBody"/>
        <w:jc w:val="left"/>
      </w:pPr>
      <w:r>
        <w:rPr>
          <w:rFonts w:ascii="Helvetica" w:hAnsi="Helvetica" w:eastAsia="Helvetica"/>
          <w:color w:val="000000"/>
          <w:sz w:val="21"/>
        </w:rPr>
        <w:t>A life that fits can tire you.</w:t>
      </w:r>
    </w:p>
    <w:p>
      <w:pPr>
        <w:pStyle w:val="BookPunch"/>
        <w:jc w:val="left"/>
      </w:pPr>
      <w:r>
        <w:rPr>
          <w:rFonts w:ascii="Helvetica" w:hAnsi="Helvetica" w:eastAsia="Helvetica"/>
          <w:color w:val="000000"/>
          <w:sz w:val="21"/>
        </w:rPr>
        <w:t>It should not erase you.</w:t>
      </w:r>
    </w:p>
    <w:p>
      <w:pPr>
        <w:pStyle w:val="BookBody"/>
        <w:jc w:val="left"/>
      </w:pPr>
      <w:r>
        <w:rPr>
          <w:rFonts w:ascii="Helvetica" w:hAnsi="Helvetica" w:eastAsia="Helvetica"/>
          <w:color w:val="000000"/>
          <w:sz w:val="21"/>
        </w:rPr>
        <w:t>A life that fits can stretch you. It should not keep asking you to become a stranger.</w:t>
      </w:r>
    </w:p>
    <w:p>
      <w:pPr>
        <w:pStyle w:val="BookPunch"/>
        <w:jc w:val="left"/>
      </w:pPr>
      <w:r>
        <w:rPr>
          <w:rFonts w:ascii="Helvetica" w:hAnsi="Helvetica" w:eastAsia="Helvetica"/>
          <w:color w:val="000000"/>
          <w:sz w:val="21"/>
        </w:rPr>
        <w:t>That is the test.</w:t>
      </w:r>
    </w:p>
    <w:p>
      <w:pPr>
        <w:pStyle w:val="BookPunch"/>
        <w:jc w:val="left"/>
      </w:pPr>
      <w:r>
        <w:rPr>
          <w:rFonts w:ascii="Helvetica" w:hAnsi="Helvetica" w:eastAsia="Helvetica"/>
          <w:color w:val="000000"/>
          <w:sz w:val="21"/>
        </w:rPr>
        <w:t>Not whether it is hard.</w:t>
      </w:r>
    </w:p>
    <w:p>
      <w:pPr>
        <w:pStyle w:val="BookPunch"/>
        <w:jc w:val="left"/>
      </w:pPr>
      <w:r>
        <w:rPr>
          <w:rFonts w:ascii="Helvetica" w:hAnsi="Helvetica" w:eastAsia="Helvetica"/>
          <w:color w:val="000000"/>
          <w:sz w:val="21"/>
        </w:rPr>
        <w:t>Whether it is honest.</w:t>
      </w:r>
    </w:p>
    <w:p>
      <w:pPr>
        <w:pStyle w:val="BookBody"/>
        <w:jc w:val="left"/>
      </w:pPr>
      <w:r>
        <w:rPr>
          <w:rFonts w:ascii="Helvetica" w:hAnsi="Helvetica" w:eastAsia="Helvetica"/>
          <w:color w:val="000000"/>
          <w:sz w:val="21"/>
        </w:rPr>
        <w:t>You want to know if something fits? Stop asking whether it looks good. Ask what it costs. Does this deserve my time? Does this drain or restore my emotional currency? Does this own my attention in a way that makes my life smaller?</w:t>
      </w:r>
    </w:p>
    <w:p>
      <w:pPr>
        <w:pStyle w:val="BookBody"/>
        <w:jc w:val="left"/>
      </w:pPr>
      <w:r>
        <w:rPr>
          <w:rFonts w:ascii="Helvetica" w:hAnsi="Helvetica" w:eastAsia="Helvetica"/>
          <w:color w:val="000000"/>
          <w:sz w:val="21"/>
        </w:rPr>
        <w:t>Does this create financial freedom or financial panic? Does my body pay for this? Does this connect to my purpose, or is it just another obligation wearing a nice outfit?</w:t>
      </w:r>
    </w:p>
    <w:p>
      <w:pPr>
        <w:pStyle w:val="BookPunch"/>
        <w:jc w:val="left"/>
      </w:pPr>
      <w:r>
        <w:rPr>
          <w:rFonts w:ascii="Helvetica" w:hAnsi="Helvetica" w:eastAsia="Helvetica"/>
          <w:color w:val="000000"/>
          <w:sz w:val="21"/>
        </w:rPr>
        <w:t>Six questions.</w:t>
      </w:r>
    </w:p>
    <w:p>
      <w:pPr>
        <w:pStyle w:val="BookPunch"/>
        <w:jc w:val="left"/>
      </w:pPr>
      <w:r>
        <w:rPr>
          <w:rFonts w:ascii="Helvetica" w:hAnsi="Helvetica" w:eastAsia="Helvetica"/>
          <w:color w:val="000000"/>
          <w:sz w:val="21"/>
        </w:rPr>
        <w:t>Six f cks.</w:t>
      </w:r>
    </w:p>
    <w:p>
      <w:pPr>
        <w:pStyle w:val="BookBody"/>
        <w:jc w:val="left"/>
      </w:pPr>
      <w:r>
        <w:rPr>
          <w:rFonts w:ascii="Helvetica" w:hAnsi="Helvetica" w:eastAsia="Helvetica"/>
          <w:color w:val="000000"/>
          <w:sz w:val="21"/>
        </w:rPr>
        <w:t>If something takes five and gives back one, stop calling it complicated.</w:t>
      </w:r>
    </w:p>
    <w:p>
      <w:pPr>
        <w:pStyle w:val="BookPunch"/>
        <w:jc w:val="left"/>
      </w:pPr>
      <w:r>
        <w:rPr>
          <w:rFonts w:ascii="Helvetica" w:hAnsi="Helvetica" w:eastAsia="Helvetica"/>
          <w:color w:val="000000"/>
          <w:sz w:val="21"/>
        </w:rPr>
        <w:t>It does not fit.</w:t>
      </w:r>
    </w:p>
    <w:p>
      <w:pPr>
        <w:pStyle w:val="BookBody"/>
        <w:jc w:val="left"/>
      </w:pPr>
      <w:r>
        <w:rPr>
          <w:rFonts w:ascii="Helvetica" w:hAnsi="Helvetica" w:eastAsia="Helvetica"/>
          <w:color w:val="000000"/>
          <w:sz w:val="21"/>
        </w:rPr>
        <w:t>You do not need a committee meeting, a twenty-page explanation, or six months of dramatic inner debate. At some point, “complicated” becomes the polite word for “I already know.” That does not mean you burn everything down.</w:t>
      </w:r>
    </w:p>
    <w:p>
      <w:pPr>
        <w:pStyle w:val="BookPunch"/>
        <w:jc w:val="left"/>
      </w:pPr>
      <w:r>
        <w:rPr>
          <w:rFonts w:ascii="Helvetica" w:hAnsi="Helvetica" w:eastAsia="Helvetica"/>
          <w:color w:val="000000"/>
          <w:sz w:val="21"/>
        </w:rPr>
        <w:t>Do not get theatrical.</w:t>
      </w:r>
    </w:p>
    <w:p>
      <w:pPr>
        <w:pStyle w:val="BookPunch"/>
        <w:jc w:val="left"/>
      </w:pPr>
      <w:r>
        <w:rPr>
          <w:rFonts w:ascii="Helvetica" w:hAnsi="Helvetica" w:eastAsia="Helvetica"/>
          <w:color w:val="000000"/>
          <w:sz w:val="21"/>
        </w:rPr>
        <w:t>Not everything that does not fit needs a bonfire.</w:t>
      </w:r>
    </w:p>
    <w:p>
      <w:pPr>
        <w:pStyle w:val="BookPunch"/>
        <w:jc w:val="left"/>
      </w:pPr>
      <w:r>
        <w:rPr>
          <w:rFonts w:ascii="Helvetica" w:hAnsi="Helvetica" w:eastAsia="Helvetica"/>
          <w:color w:val="000000"/>
          <w:sz w:val="21"/>
        </w:rPr>
        <w:t>Some things need a boundary.</w:t>
      </w:r>
    </w:p>
    <w:p>
      <w:pPr>
        <w:pStyle w:val="BookBody"/>
        <w:jc w:val="left"/>
      </w:pPr>
      <w:r>
        <w:rPr>
          <w:rFonts w:ascii="Helvetica" w:hAnsi="Helvetica" w:eastAsia="Helvetica"/>
          <w:color w:val="000000"/>
          <w:sz w:val="21"/>
        </w:rPr>
        <w:t>Some things need to be renegotiated. Some things need to be reduced. Some things need to be removed. Some things need to be replaced.</w:t>
      </w:r>
    </w:p>
    <w:p>
      <w:pPr>
        <w:pStyle w:val="BookBody"/>
        <w:jc w:val="left"/>
      </w:pPr>
      <w:r>
        <w:rPr>
          <w:rFonts w:ascii="Helvetica" w:hAnsi="Helvetica" w:eastAsia="Helvetica"/>
          <w:color w:val="000000"/>
          <w:sz w:val="21"/>
        </w:rPr>
        <w:t>You might not be able to change the whole arrangement today, but you can stop lying about what it costs.</w:t>
      </w:r>
    </w:p>
    <w:p>
      <w:pPr>
        <w:pStyle w:val="BookPunch"/>
        <w:jc w:val="left"/>
      </w:pPr>
      <w:r>
        <w:rPr>
          <w:rFonts w:ascii="Helvetica" w:hAnsi="Helvetica" w:eastAsia="Helvetica"/>
          <w:color w:val="000000"/>
          <w:sz w:val="21"/>
        </w:rPr>
        <w:t>That is where the life that fits starts.</w:t>
      </w:r>
    </w:p>
    <w:p>
      <w:pPr>
        <w:pStyle w:val="BookPunch"/>
        <w:jc w:val="left"/>
      </w:pPr>
      <w:r>
        <w:rPr>
          <w:rFonts w:ascii="Helvetica" w:hAnsi="Helvetica" w:eastAsia="Helvetica"/>
          <w:color w:val="000000"/>
          <w:sz w:val="21"/>
        </w:rPr>
        <w:t>Not in a dramatic movie scene.</w:t>
      </w:r>
    </w:p>
    <w:p>
      <w:pPr>
        <w:pStyle w:val="BookPunch"/>
        <w:jc w:val="left"/>
      </w:pPr>
      <w:r>
        <w:rPr>
          <w:rFonts w:ascii="Helvetica" w:hAnsi="Helvetica" w:eastAsia="Helvetica"/>
          <w:color w:val="000000"/>
          <w:sz w:val="21"/>
        </w:rPr>
        <w:t>In honest alterations.</w:t>
      </w:r>
    </w:p>
    <w:p>
      <w:pPr>
        <w:pStyle w:val="BookPunch"/>
        <w:jc w:val="left"/>
      </w:pPr>
      <w:r>
        <w:rPr>
          <w:rFonts w:ascii="Helvetica" w:hAnsi="Helvetica" w:eastAsia="Helvetica"/>
          <w:color w:val="000000"/>
          <w:sz w:val="21"/>
        </w:rPr>
        <w:t>A no here.</w:t>
      </w:r>
    </w:p>
    <w:p>
      <w:pPr>
        <w:pStyle w:val="BookPunch"/>
        <w:jc w:val="left"/>
      </w:pPr>
      <w:r>
        <w:rPr>
          <w:rFonts w:ascii="Helvetica" w:hAnsi="Helvetica" w:eastAsia="Helvetica"/>
          <w:color w:val="000000"/>
          <w:sz w:val="21"/>
        </w:rPr>
        <w:t>A smaller yes there.</w:t>
      </w:r>
    </w:p>
    <w:p>
      <w:pPr>
        <w:pStyle w:val="BookPunch"/>
        <w:jc w:val="left"/>
      </w:pPr>
      <w:r>
        <w:rPr>
          <w:rFonts w:ascii="Helvetica" w:hAnsi="Helvetica" w:eastAsia="Helvetica"/>
          <w:color w:val="000000"/>
          <w:sz w:val="21"/>
        </w:rPr>
        <w:t>A bill faced.</w:t>
      </w:r>
    </w:p>
    <w:p>
      <w:pPr>
        <w:pStyle w:val="BookPunch"/>
        <w:jc w:val="left"/>
      </w:pPr>
      <w:r>
        <w:rPr>
          <w:rFonts w:ascii="Helvetica" w:hAnsi="Helvetica" w:eastAsia="Helvetica"/>
          <w:color w:val="000000"/>
          <w:sz w:val="21"/>
        </w:rPr>
        <w:t>A morning protected.</w:t>
      </w:r>
    </w:p>
    <w:p>
      <w:pPr>
        <w:pStyle w:val="BookPunch"/>
        <w:jc w:val="left"/>
      </w:pPr>
      <w:r>
        <w:rPr>
          <w:rFonts w:ascii="Helvetica" w:hAnsi="Helvetica" w:eastAsia="Helvetica"/>
          <w:color w:val="000000"/>
          <w:sz w:val="21"/>
        </w:rPr>
        <w:t>A phone put down.</w:t>
      </w:r>
    </w:p>
    <w:p>
      <w:pPr>
        <w:pStyle w:val="BookPunch"/>
        <w:jc w:val="left"/>
      </w:pPr>
      <w:r>
        <w:rPr>
          <w:rFonts w:ascii="Helvetica" w:hAnsi="Helvetica" w:eastAsia="Helvetica"/>
          <w:color w:val="000000"/>
          <w:sz w:val="21"/>
        </w:rPr>
        <w:t>A person given less access.</w:t>
      </w:r>
    </w:p>
    <w:p>
      <w:pPr>
        <w:pStyle w:val="BookPunch"/>
        <w:jc w:val="left"/>
      </w:pPr>
      <w:r>
        <w:rPr>
          <w:rFonts w:ascii="Helvetica" w:hAnsi="Helvetica" w:eastAsia="Helvetica"/>
          <w:color w:val="000000"/>
          <w:sz w:val="21"/>
        </w:rPr>
        <w:t>A habit you stop feeding.</w:t>
      </w:r>
    </w:p>
    <w:p>
      <w:pPr>
        <w:pStyle w:val="BookPunch"/>
        <w:jc w:val="left"/>
      </w:pPr>
      <w:r>
        <w:rPr>
          <w:rFonts w:ascii="Helvetica" w:hAnsi="Helvetica" w:eastAsia="Helvetica"/>
          <w:color w:val="000000"/>
          <w:sz w:val="21"/>
        </w:rPr>
        <w:t>That is not glamorous.</w:t>
      </w:r>
    </w:p>
    <w:p>
      <w:pPr>
        <w:pStyle w:val="BookBody"/>
        <w:jc w:val="left"/>
      </w:pPr>
      <w:r>
        <w:rPr>
          <w:rFonts w:ascii="Helvetica" w:hAnsi="Helvetica" w:eastAsia="Helvetica"/>
          <w:color w:val="000000"/>
          <w:sz w:val="21"/>
        </w:rPr>
        <w:t>Glamour has lied to enough people already.</w:t>
      </w:r>
    </w:p>
    <w:p>
      <w:pPr>
        <w:pStyle w:val="BookBody"/>
        <w:jc w:val="left"/>
      </w:pPr>
      <w:r>
        <w:rPr>
          <w:rFonts w:ascii="Helvetica" w:hAnsi="Helvetica" w:eastAsia="Helvetica"/>
          <w:color w:val="000000"/>
          <w:sz w:val="21"/>
        </w:rPr>
        <w:t>The life that fits often looks boring to people addicted to drama. Less chaos. Less performance. Less emergency. Less explaining. Less begging to be understood by people committed to misunderstanding you.</w:t>
      </w:r>
    </w:p>
    <w:p>
      <w:pPr>
        <w:pStyle w:val="BookPunch"/>
        <w:jc w:val="left"/>
      </w:pPr>
      <w:r>
        <w:rPr>
          <w:rFonts w:ascii="Helvetica" w:hAnsi="Helvetica" w:eastAsia="Helvetica"/>
          <w:color w:val="000000"/>
          <w:sz w:val="21"/>
        </w:rPr>
        <w:t>That does not mean small.</w:t>
      </w:r>
    </w:p>
    <w:p>
      <w:pPr>
        <w:pStyle w:val="BookPunch"/>
        <w:jc w:val="left"/>
      </w:pPr>
      <w:r>
        <w:rPr>
          <w:rFonts w:ascii="Helvetica" w:hAnsi="Helvetica" w:eastAsia="Helvetica"/>
          <w:color w:val="000000"/>
          <w:sz w:val="21"/>
        </w:rPr>
        <w:t>It means clean.</w:t>
      </w:r>
    </w:p>
    <w:p>
      <w:pPr>
        <w:pStyle w:val="BookBody"/>
        <w:jc w:val="left"/>
      </w:pPr>
      <w:r>
        <w:rPr>
          <w:rFonts w:ascii="Helvetica" w:hAnsi="Helvetica" w:eastAsia="Helvetica"/>
          <w:color w:val="000000"/>
          <w:sz w:val="21"/>
        </w:rPr>
        <w:t>A clean life has room to breathe. Your time is not at war with your purpose. Your money is not at war with your peace. Your attention is not at war with your values.</w:t>
      </w:r>
    </w:p>
    <w:p>
      <w:pPr>
        <w:pStyle w:val="BookBody"/>
        <w:jc w:val="left"/>
      </w:pPr>
      <w:r>
        <w:rPr>
          <w:rFonts w:ascii="Helvetica" w:hAnsi="Helvetica" w:eastAsia="Helvetica"/>
          <w:color w:val="000000"/>
          <w:sz w:val="21"/>
        </w:rPr>
        <w:t>Your body is not at war with your schedule. Your emotional currency is not being drained by people who would not cross a puddle for you unless there was applause on the other side.</w:t>
      </w:r>
    </w:p>
    <w:p>
      <w:pPr>
        <w:pStyle w:val="BookPunch"/>
        <w:jc w:val="left"/>
      </w:pPr>
      <w:r>
        <w:rPr>
          <w:rFonts w:ascii="Helvetica" w:hAnsi="Helvetica" w:eastAsia="Helvetica"/>
          <w:color w:val="000000"/>
          <w:sz w:val="21"/>
        </w:rPr>
        <w:t>That is a life that fits.</w:t>
      </w:r>
    </w:p>
    <w:p>
      <w:pPr>
        <w:pStyle w:val="BookBody"/>
        <w:jc w:val="left"/>
      </w:pPr>
      <w:r>
        <w:rPr>
          <w:rFonts w:ascii="Helvetica" w:hAnsi="Helvetica" w:eastAsia="Helvetica"/>
          <w:color w:val="000000"/>
          <w:sz w:val="21"/>
        </w:rPr>
        <w:t>And your best life is not fantasy.</w:t>
      </w:r>
    </w:p>
    <w:p>
      <w:pPr>
        <w:pStyle w:val="BookBody"/>
        <w:jc w:val="left"/>
      </w:pPr>
      <w:r>
        <w:rPr>
          <w:rFonts w:ascii="Helvetica" w:hAnsi="Helvetica" w:eastAsia="Helvetica"/>
          <w:color w:val="000000"/>
          <w:sz w:val="21"/>
        </w:rPr>
        <w:t>That phrase gets abused by people selling nonsense. “Live your best life” becomes a caption under a rented car, a filtered beach photo, a shopping bag, or somebody pretending brunch fixed their childhood.</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Your best life is the best use of the time you have left.</w:t>
      </w:r>
    </w:p>
    <w:p>
      <w:pPr>
        <w:pStyle w:val="BookPunch"/>
        <w:jc w:val="left"/>
      </w:pPr>
      <w:r>
        <w:rPr>
          <w:rFonts w:ascii="Helvetica" w:hAnsi="Helvetica" w:eastAsia="Helvetica"/>
          <w:color w:val="000000"/>
          <w:sz w:val="21"/>
        </w:rPr>
        <w:t>That is it.</w:t>
      </w:r>
    </w:p>
    <w:p>
      <w:pPr>
        <w:pStyle w:val="BookBody"/>
        <w:jc w:val="left"/>
      </w:pPr>
      <w:r>
        <w:rPr>
          <w:rFonts w:ascii="Helvetica" w:hAnsi="Helvetica" w:eastAsia="Helvetica"/>
          <w:color w:val="000000"/>
          <w:sz w:val="21"/>
        </w:rPr>
        <w:t>Blunt enough? The best use of your time left.</w:t>
      </w:r>
    </w:p>
    <w:p>
      <w:pPr>
        <w:pStyle w:val="BookBody"/>
        <w:jc w:val="left"/>
      </w:pPr>
      <w:r>
        <w:rPr>
          <w:rFonts w:ascii="Helvetica" w:hAnsi="Helvetica" w:eastAsia="Helvetica"/>
          <w:color w:val="000000"/>
          <w:sz w:val="21"/>
        </w:rPr>
        <w:t>Not perfect. Not painless. Not impressive to everybody. Not approved by your mother, your ex, your boss, your neighbors, your followers, your old fear, your old shame, or the imaginary jury you keep carrying around in your head.</w:t>
      </w:r>
    </w:p>
    <w:p>
      <w:pPr>
        <w:pStyle w:val="BookPunch"/>
        <w:jc w:val="left"/>
      </w:pPr>
      <w:r>
        <w:rPr>
          <w:rFonts w:ascii="Helvetica" w:hAnsi="Helvetica" w:eastAsia="Helvetica"/>
          <w:color w:val="000000"/>
          <w:sz w:val="21"/>
        </w:rPr>
        <w:t>Yours.</w:t>
      </w:r>
    </w:p>
    <w:p>
      <w:pPr>
        <w:pStyle w:val="BookBody"/>
        <w:jc w:val="left"/>
      </w:pPr>
      <w:r>
        <w:rPr>
          <w:rFonts w:ascii="Helvetica" w:hAnsi="Helvetica" w:eastAsia="Helvetica"/>
          <w:color w:val="000000"/>
          <w:sz w:val="21"/>
        </w:rPr>
        <w:t>The life where you stop spending your remaining time maintaining something that keeps making you sick. The life where work means something because work is connected to purpose. The life where effort feeds you instead of only draining you. The life where peace is not a rare event.</w:t>
      </w:r>
    </w:p>
    <w:p>
      <w:pPr>
        <w:pStyle w:val="BookBody"/>
        <w:jc w:val="left"/>
      </w:pPr>
      <w:r>
        <w:rPr>
          <w:rFonts w:ascii="Helvetica" w:hAnsi="Helvetica" w:eastAsia="Helvetica"/>
          <w:color w:val="000000"/>
          <w:sz w:val="21"/>
        </w:rPr>
        <w:t>The life where you can look at your calendar, your money, your relationships, your body, your attention, your purpose, and the thing you give yourself to every day and say, “This is not perfect, but it is mine, and it is honest.”</w:t>
      </w:r>
    </w:p>
    <w:p>
      <w:pPr>
        <w:pStyle w:val="BookPunch"/>
        <w:jc w:val="left"/>
      </w:pPr>
      <w:r>
        <w:rPr>
          <w:rFonts w:ascii="Helvetica" w:hAnsi="Helvetica" w:eastAsia="Helvetica"/>
          <w:color w:val="000000"/>
          <w:sz w:val="21"/>
        </w:rPr>
        <w:t>That is the life that fits.</w:t>
      </w:r>
    </w:p>
    <w:p>
      <w:pPr>
        <w:pStyle w:val="BookPunch"/>
        <w:jc w:val="left"/>
      </w:pPr>
      <w:r>
        <w:rPr>
          <w:rFonts w:ascii="Helvetica" w:hAnsi="Helvetica" w:eastAsia="Helvetica"/>
          <w:color w:val="000000"/>
          <w:sz w:val="21"/>
        </w:rPr>
        <w:t>Try it on honestly.</w:t>
      </w:r>
    </w:p>
    <w:p>
      <w:pPr>
        <w:pStyle w:val="BookPunch"/>
        <w:jc w:val="left"/>
      </w:pPr>
      <w:r>
        <w:rPr>
          <w:rFonts w:ascii="Helvetica" w:hAnsi="Helvetica" w:eastAsia="Helvetica"/>
          <w:color w:val="000000"/>
          <w:sz w:val="21"/>
        </w:rPr>
        <w:t>That is the repair.</w:t>
      </w:r>
    </w:p>
    <w:p>
      <w:pPr>
        <w:pStyle w:val="BookPunch"/>
        <w:jc w:val="left"/>
      </w:pPr>
      <w:r>
        <w:rPr>
          <w:rFonts w:ascii="Helvetica" w:hAnsi="Helvetica" w:eastAsia="Helvetica"/>
          <w:color w:val="000000"/>
          <w:sz w:val="21"/>
        </w:rPr>
        <w:t>Not “Can I tolerate this?”</w:t>
      </w:r>
    </w:p>
    <w:p>
      <w:pPr>
        <w:pStyle w:val="BookBody"/>
        <w:jc w:val="left"/>
      </w:pPr>
      <w:r>
        <w:rPr>
          <w:rFonts w:ascii="Helvetica" w:hAnsi="Helvetica" w:eastAsia="Helvetica"/>
          <w:color w:val="000000"/>
          <w:sz w:val="21"/>
        </w:rPr>
        <w:t>People tolerate all kinds of garbage. Tolerating is not living. Tolerating is what you do in line at the DMV when the printer breaks and somebody named Brenda vanishes for forty-five minutes.</w:t>
      </w:r>
    </w:p>
    <w:p>
      <w:pPr>
        <w:pStyle w:val="BookPunch"/>
        <w:jc w:val="left"/>
      </w:pPr>
      <w:r>
        <w:rPr>
          <w:rFonts w:ascii="Helvetica" w:hAnsi="Helvetica" w:eastAsia="Helvetica"/>
          <w:color w:val="000000"/>
          <w:sz w:val="21"/>
        </w:rPr>
        <w:t>Ask better questions.</w:t>
      </w:r>
    </w:p>
    <w:p>
      <w:pPr>
        <w:pStyle w:val="BookBody"/>
        <w:jc w:val="left"/>
      </w:pPr>
      <w:r>
        <w:rPr>
          <w:rFonts w:ascii="Helvetica" w:hAnsi="Helvetica" w:eastAsia="Helvetica"/>
          <w:color w:val="000000"/>
          <w:sz w:val="21"/>
        </w:rPr>
        <w:t>Does this fit my time? Does this fit my peace? Does this fit my body? Does this fit my money?</w:t>
      </w:r>
    </w:p>
    <w:p>
      <w:pPr>
        <w:pStyle w:val="BookBody"/>
        <w:jc w:val="left"/>
      </w:pPr>
      <w:r>
        <w:rPr>
          <w:rFonts w:ascii="Helvetica" w:hAnsi="Helvetica" w:eastAsia="Helvetica"/>
          <w:color w:val="000000"/>
          <w:sz w:val="21"/>
        </w:rPr>
        <w:t>Does this fit my purpose? Does this fit the person I am becoming, or only the person I was trained to be? That last one will find the leak fast. And when the answer is no, do not make it complicated just because the truth is inconvenient.</w:t>
      </w:r>
    </w:p>
    <w:p>
      <w:pPr>
        <w:pStyle w:val="BookPunch"/>
        <w:jc w:val="left"/>
      </w:pPr>
      <w:r>
        <w:rPr>
          <w:rFonts w:ascii="Helvetica" w:hAnsi="Helvetica" w:eastAsia="Helvetica"/>
          <w:color w:val="000000"/>
          <w:sz w:val="21"/>
        </w:rPr>
        <w:t>Say it.</w:t>
      </w:r>
    </w:p>
    <w:p>
      <w:pPr>
        <w:pStyle w:val="BookPunch"/>
        <w:jc w:val="left"/>
      </w:pPr>
      <w:r>
        <w:rPr>
          <w:rFonts w:ascii="Helvetica" w:hAnsi="Helvetica" w:eastAsia="Helvetica"/>
          <w:color w:val="000000"/>
          <w:sz w:val="21"/>
        </w:rPr>
        <w:t>This does not fit.</w:t>
      </w:r>
    </w:p>
    <w:p>
      <w:pPr>
        <w:pStyle w:val="BookBody"/>
        <w:jc w:val="left"/>
      </w:pPr>
      <w:r>
        <w:rPr>
          <w:rFonts w:ascii="Helvetica" w:hAnsi="Helvetica" w:eastAsia="Helvetica"/>
          <w:color w:val="000000"/>
          <w:sz w:val="21"/>
        </w:rPr>
        <w:t>That sentence lets you make cleaner moves. Less drama. Less blame. Less courtroom. More action. This does not fit, so I need a boundary. This does not fit, so I need a plan. This does not fit, so I need to choose differently.</w:t>
      </w:r>
    </w:p>
    <w:p>
      <w:pPr>
        <w:pStyle w:val="BookBody"/>
        <w:jc w:val="left"/>
      </w:pPr>
      <w:r>
        <w:rPr>
          <w:rFonts w:ascii="Helvetica" w:hAnsi="Helvetica" w:eastAsia="Helvetica"/>
          <w:color w:val="000000"/>
          <w:sz w:val="21"/>
        </w:rPr>
        <w:t>A life that fits is built by honest choices repeated until your outside life stops arguing with your inside truth.</w:t>
      </w:r>
    </w:p>
    <w:p>
      <w:pPr>
        <w:pStyle w:val="BookPunch"/>
        <w:jc w:val="left"/>
      </w:pPr>
      <w:r>
        <w:rPr>
          <w:rFonts w:ascii="Helvetica" w:hAnsi="Helvetica" w:eastAsia="Helvetica"/>
          <w:color w:val="000000"/>
          <w:sz w:val="21"/>
        </w:rPr>
        <w:t>That is not magic.</w:t>
      </w:r>
    </w:p>
    <w:p>
      <w:pPr>
        <w:pStyle w:val="BookPunch"/>
        <w:jc w:val="left"/>
      </w:pPr>
      <w:r>
        <w:rPr>
          <w:rFonts w:ascii="Helvetica" w:hAnsi="Helvetica" w:eastAsia="Helvetica"/>
          <w:color w:val="000000"/>
          <w:sz w:val="21"/>
        </w:rPr>
        <w:t>That is maintenance.</w:t>
      </w:r>
    </w:p>
    <w:p>
      <w:pPr>
        <w:pStyle w:val="BookBody"/>
        <w:jc w:val="left"/>
      </w:pPr>
      <w:r>
        <w:rPr>
          <w:rFonts w:ascii="Helvetica" w:hAnsi="Helvetica" w:eastAsia="Helvetica"/>
          <w:color w:val="000000"/>
          <w:sz w:val="21"/>
        </w:rPr>
        <w:t>A life that fits has a different feeling.</w:t>
      </w:r>
    </w:p>
    <w:p>
      <w:pPr>
        <w:pStyle w:val="BookPunch"/>
        <w:jc w:val="left"/>
      </w:pPr>
      <w:r>
        <w:rPr>
          <w:rFonts w:ascii="Helvetica" w:hAnsi="Helvetica" w:eastAsia="Helvetica"/>
          <w:color w:val="000000"/>
          <w:sz w:val="21"/>
        </w:rPr>
        <w:t>You still work.</w:t>
      </w:r>
    </w:p>
    <w:p>
      <w:pPr>
        <w:pStyle w:val="BookBody"/>
        <w:jc w:val="left"/>
      </w:pPr>
      <w:r>
        <w:rPr>
          <w:rFonts w:ascii="Helvetica" w:hAnsi="Helvetica" w:eastAsia="Helvetica"/>
          <w:color w:val="000000"/>
          <w:sz w:val="21"/>
        </w:rPr>
        <w:t>You still deal with nonsense.</w:t>
      </w:r>
    </w:p>
    <w:p>
      <w:pPr>
        <w:pStyle w:val="BookPunch"/>
        <w:jc w:val="left"/>
      </w:pPr>
      <w:r>
        <w:rPr>
          <w:rFonts w:ascii="Helvetica" w:hAnsi="Helvetica" w:eastAsia="Helvetica"/>
          <w:color w:val="000000"/>
          <w:sz w:val="21"/>
        </w:rPr>
        <w:t>You still get tired.</w:t>
      </w:r>
    </w:p>
    <w:p>
      <w:pPr>
        <w:pStyle w:val="BookPunch"/>
        <w:jc w:val="left"/>
      </w:pPr>
      <w:r>
        <w:rPr>
          <w:rFonts w:ascii="Helvetica" w:hAnsi="Helvetica" w:eastAsia="Helvetica"/>
          <w:color w:val="000000"/>
          <w:sz w:val="21"/>
        </w:rPr>
        <w:t>You still have problems.</w:t>
      </w:r>
    </w:p>
    <w:p>
      <w:pPr>
        <w:pStyle w:val="BookBody"/>
        <w:jc w:val="left"/>
      </w:pPr>
      <w:r>
        <w:rPr>
          <w:rFonts w:ascii="Helvetica" w:hAnsi="Helvetica" w:eastAsia="Helvetica"/>
          <w:color w:val="000000"/>
          <w:sz w:val="21"/>
        </w:rPr>
        <w:t>But the problems belong to your life, not somebody else’s circus wearing your name tag.</w:t>
      </w:r>
    </w:p>
    <w:p>
      <w:pPr>
        <w:pStyle w:val="BookPunch"/>
        <w:jc w:val="left"/>
      </w:pPr>
      <w:r>
        <w:rPr>
          <w:rFonts w:ascii="Helvetica" w:hAnsi="Helvetica" w:eastAsia="Helvetica"/>
          <w:color w:val="000000"/>
          <w:sz w:val="21"/>
        </w:rPr>
        <w:t>That is the difference.</w:t>
      </w:r>
    </w:p>
    <w:p>
      <w:pPr>
        <w:pStyle w:val="BookBody"/>
        <w:jc w:val="left"/>
      </w:pPr>
      <w:r>
        <w:rPr>
          <w:rFonts w:ascii="Helvetica" w:hAnsi="Helvetica" w:eastAsia="Helvetica"/>
          <w:color w:val="000000"/>
          <w:sz w:val="21"/>
        </w:rPr>
        <w:t>The wrong life makes you feel like a tenant in your own body. The right life makes you feel like you came home to yourself.</w:t>
      </w:r>
    </w:p>
    <w:p>
      <w:pPr>
        <w:pStyle w:val="BookPunch"/>
        <w:jc w:val="left"/>
      </w:pPr>
      <w:r>
        <w:rPr>
          <w:rFonts w:ascii="Helvetica" w:hAnsi="Helvetica" w:eastAsia="Helvetica"/>
          <w:color w:val="000000"/>
          <w:sz w:val="21"/>
        </w:rPr>
        <w:t>Not every minute.</w:t>
      </w:r>
    </w:p>
    <w:p>
      <w:pPr>
        <w:pStyle w:val="BookPunch"/>
        <w:jc w:val="left"/>
      </w:pPr>
      <w:r>
        <w:rPr>
          <w:rFonts w:ascii="Helvetica" w:hAnsi="Helvetica" w:eastAsia="Helvetica"/>
          <w:color w:val="000000"/>
          <w:sz w:val="21"/>
        </w:rPr>
        <w:t>Do not get greedy.</w:t>
      </w:r>
    </w:p>
    <w:p>
      <w:pPr>
        <w:pStyle w:val="BookPunch"/>
        <w:jc w:val="left"/>
      </w:pPr>
      <w:r>
        <w:rPr>
          <w:rFonts w:ascii="Helvetica" w:hAnsi="Helvetica" w:eastAsia="Helvetica"/>
          <w:color w:val="000000"/>
          <w:sz w:val="21"/>
        </w:rPr>
        <w:t>But enough to know.</w:t>
      </w:r>
    </w:p>
    <w:p>
      <w:pPr>
        <w:pStyle w:val="BookPunch"/>
        <w:jc w:val="left"/>
      </w:pPr>
      <w:r>
        <w:rPr>
          <w:rFonts w:ascii="Helvetica" w:hAnsi="Helvetica" w:eastAsia="Helvetica"/>
          <w:color w:val="000000"/>
          <w:sz w:val="21"/>
        </w:rPr>
        <w:t>Enough to breathe.</w:t>
      </w:r>
    </w:p>
    <w:p>
      <w:pPr>
        <w:pStyle w:val="BookPunch"/>
        <w:jc w:val="left"/>
      </w:pPr>
      <w:r>
        <w:rPr>
          <w:rFonts w:ascii="Helvetica" w:hAnsi="Helvetica" w:eastAsia="Helvetica"/>
          <w:color w:val="000000"/>
          <w:sz w:val="21"/>
        </w:rPr>
        <w:t>Enough to stop bracing.</w:t>
      </w:r>
    </w:p>
    <w:p>
      <w:pPr>
        <w:pStyle w:val="BookPunch"/>
        <w:jc w:val="left"/>
      </w:pPr>
      <w:r>
        <w:rPr>
          <w:rFonts w:ascii="Helvetica" w:hAnsi="Helvetica" w:eastAsia="Helvetica"/>
          <w:color w:val="000000"/>
          <w:sz w:val="21"/>
        </w:rPr>
        <w:t>Enough to stop performing.</w:t>
      </w:r>
    </w:p>
    <w:p>
      <w:pPr>
        <w:pStyle w:val="BookBody"/>
        <w:jc w:val="left"/>
      </w:pPr>
      <w:r>
        <w:rPr>
          <w:rFonts w:ascii="Helvetica" w:hAnsi="Helvetica" w:eastAsia="Helvetica"/>
          <w:color w:val="000000"/>
          <w:sz w:val="21"/>
        </w:rPr>
        <w:t>Enough to stop asking permission to live what is yours.</w:t>
      </w:r>
    </w:p>
    <w:p>
      <w:pPr>
        <w:pStyle w:val="BookPunch"/>
        <w:jc w:val="left"/>
      </w:pPr>
      <w:r>
        <w:rPr>
          <w:rFonts w:ascii="Helvetica" w:hAnsi="Helvetica" w:eastAsia="Helvetica"/>
          <w:color w:val="000000"/>
          <w:sz w:val="21"/>
        </w:rPr>
        <w:t>That is your best life.</w:t>
      </w:r>
    </w:p>
    <w:p>
      <w:pPr>
        <w:pStyle w:val="BookBody"/>
        <w:jc w:val="left"/>
      </w:pPr>
      <w:r>
        <w:rPr>
          <w:rFonts w:ascii="Helvetica" w:hAnsi="Helvetica" w:eastAsia="Helvetica"/>
          <w:color w:val="000000"/>
          <w:sz w:val="21"/>
        </w:rPr>
        <w:t>The best use of your time left.</w:t>
      </w:r>
    </w:p>
    <w:p>
      <w:pPr>
        <w:pStyle w:val="BookPunch"/>
        <w:jc w:val="left"/>
      </w:pPr>
      <w:r>
        <w:rPr>
          <w:rFonts w:ascii="Helvetica" w:hAnsi="Helvetica" w:eastAsia="Helvetica"/>
          <w:color w:val="000000"/>
          <w:sz w:val="21"/>
        </w:rPr>
        <w:t>A life that fits.</w:t>
      </w:r>
    </w:p>
    <w:p>
      <w:pPr>
        <w:pStyle w:val="BookBody"/>
        <w:jc w:val="left"/>
      </w:pPr>
      <w:r>
        <w:rPr>
          <w:rFonts w:ascii="Helvetica" w:hAnsi="Helvetica" w:eastAsia="Helvetica"/>
          <w:color w:val="000000"/>
          <w:sz w:val="21"/>
        </w:rPr>
        <w:t>And once you know what fits, you have to protect it. Because the wrong people will always try to drag you back into the life where they knew how to use you.</w:t>
      </w:r>
    </w:p>
    <w:p>
      <w:pPr>
        <w:pStyle w:val="BookPunch"/>
        <w:jc w:val="left"/>
      </w:pPr>
      <w:r>
        <w:rPr>
          <w:rFonts w:ascii="Helvetica" w:hAnsi="Helvetica" w:eastAsia="Helvetica"/>
          <w:color w:val="000000"/>
          <w:sz w:val="21"/>
        </w:rPr>
        <w:t>A life that fits has doors.</w:t>
      </w:r>
    </w:p>
    <w:p>
      <w:pPr>
        <w:pStyle w:val="BookPunch"/>
        <w:jc w:val="left"/>
      </w:pPr>
      <w:r>
        <w:rPr>
          <w:rFonts w:ascii="Helvetica" w:hAnsi="Helvetica" w:eastAsia="Helvetica"/>
          <w:color w:val="000000"/>
          <w:sz w:val="21"/>
        </w:rPr>
        <w:t>Not everybody gets a key.</w:t>
      </w:r>
    </w:p>
    <w:p>
      <w:pPr>
        <w:pStyle w:val="BookPunch"/>
        <w:jc w:val="left"/>
      </w:pPr>
      <w:r>
        <w:rPr>
          <w:rFonts w:ascii="Helvetica" w:hAnsi="Helvetica" w:eastAsia="Helvetica"/>
          <w:color w:val="000000"/>
          <w:sz w:val="21"/>
        </w:rPr>
        <w:t>That is not cruelty.</w:t>
      </w:r>
    </w:p>
    <w:p>
      <w:pPr>
        <w:pStyle w:val="BookPunch"/>
        <w:jc w:val="left"/>
      </w:pPr>
      <w:r>
        <w:rPr>
          <w:rFonts w:ascii="Helvetica" w:hAnsi="Helvetica" w:eastAsia="Helvetica"/>
          <w:color w:val="000000"/>
          <w:sz w:val="21"/>
        </w:rPr>
        <w:t>That is maintenance.</w:t>
      </w:r>
    </w:p>
    <w:p>
      <w:pPr>
        <w:pStyle w:val="BookBody"/>
        <w:jc w:val="left"/>
      </w:pPr>
      <w:r>
        <w:rPr>
          <w:rFonts w:ascii="Helvetica" w:hAnsi="Helvetica" w:eastAsia="Helvetica"/>
          <w:color w:val="000000"/>
          <w:sz w:val="21"/>
        </w:rPr>
        <w:t>And that is where we go next.</w:t>
      </w:r>
    </w:p>
    <w:p>
      <w:pPr>
        <w:pStyle w:val="BookPunch"/>
        <w:jc w:val="left"/>
      </w:pPr>
      <w:r>
        <w:rPr>
          <w:rFonts w:ascii="Helvetica" w:hAnsi="Helvetica" w:eastAsia="Helvetica"/>
          <w:color w:val="000000"/>
          <w:sz w:val="21"/>
        </w:rPr>
        <w:t>The People Who Get Access.</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does your life technically work while still not fitting you?</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keep calling success, stability, or being grateful when it is really a life that is too tight?</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part of you has had to shrink so the arrangement could keep functioning?</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Try it on honestly. Name one thing that needs a boundary, a redesign, or a release.</w:t>
      </w:r>
    </w:p>
    <w:p>
      <w:pPr>
        <w:pStyle w:val="Heading1"/>
        <w:jc w:val="center"/>
        <w:pageBreakBefore/>
      </w:pPr>
      <w:r>
        <w:rPr>
          <w:rFonts w:ascii="Helvetica" w:hAnsi="Helvetica"/>
          <w:b/>
          <w:sz w:val="28"/>
        </w:rPr>
        <w:t>Chapter 9</w:t>
      </w:r>
    </w:p>
    <w:p>
      <w:pPr>
        <w:pStyle w:val="Heading2"/>
        <w:jc w:val="center"/>
      </w:pPr>
      <w:r>
        <w:rPr>
          <w:rFonts w:ascii="Helvetica" w:hAnsi="Helvetica"/>
          <w:b/>
          <w:sz w:val="24"/>
        </w:rPr>
        <w:t>The People Who Get Access</w:t>
      </w:r>
    </w:p>
    <w:p>
      <w:pPr>
        <w:pStyle w:val="BookPunch"/>
        <w:jc w:val="left"/>
      </w:pPr>
      <w:r>
        <w:rPr>
          <w:rFonts w:ascii="Helvetica" w:hAnsi="Helvetica" w:eastAsia="Helvetica"/>
          <w:color w:val="000000"/>
          <w:sz w:val="21"/>
        </w:rPr>
        <w:t>A life that fits has doors.</w:t>
      </w:r>
    </w:p>
    <w:p>
      <w:pPr>
        <w:pStyle w:val="BookPunch"/>
        <w:jc w:val="left"/>
      </w:pPr>
      <w:r>
        <w:rPr>
          <w:rFonts w:ascii="Helvetica" w:hAnsi="Helvetica" w:eastAsia="Helvetica"/>
          <w:color w:val="000000"/>
          <w:sz w:val="21"/>
        </w:rPr>
        <w:t>Not everybody gets a key.</w:t>
      </w:r>
    </w:p>
    <w:p>
      <w:pPr>
        <w:pStyle w:val="BookBody"/>
        <w:jc w:val="left"/>
      </w:pPr>
      <w:r>
        <w:rPr>
          <w:rFonts w:ascii="Helvetica" w:hAnsi="Helvetica" w:eastAsia="Helvetica"/>
          <w:color w:val="000000"/>
          <w:sz w:val="21"/>
        </w:rPr>
        <w:t>I know. Somebody just got uncomfortable. That was probably the part of you that keeps handing spare keys to people who keep robbing the place.</w:t>
      </w:r>
    </w:p>
    <w:p>
      <w:pPr>
        <w:pStyle w:val="BookPunch"/>
        <w:jc w:val="left"/>
      </w:pPr>
      <w:r>
        <w:rPr>
          <w:rFonts w:ascii="Helvetica" w:hAnsi="Helvetica" w:eastAsia="Helvetica"/>
          <w:color w:val="000000"/>
          <w:sz w:val="21"/>
        </w:rPr>
        <w:t>Access is not love.</w:t>
      </w:r>
    </w:p>
    <w:p>
      <w:pPr>
        <w:pStyle w:val="BookPunch"/>
        <w:jc w:val="left"/>
      </w:pPr>
      <w:r>
        <w:rPr>
          <w:rFonts w:ascii="Helvetica" w:hAnsi="Helvetica" w:eastAsia="Helvetica"/>
          <w:color w:val="000000"/>
          <w:sz w:val="21"/>
        </w:rPr>
        <w:t>Access is proximity.</w:t>
      </w:r>
    </w:p>
    <w:p>
      <w:pPr>
        <w:pStyle w:val="BookBody"/>
        <w:jc w:val="left"/>
      </w:pPr>
      <w:r>
        <w:rPr>
          <w:rFonts w:ascii="Helvetica" w:hAnsi="Helvetica" w:eastAsia="Helvetica"/>
          <w:color w:val="000000"/>
          <w:sz w:val="21"/>
        </w:rPr>
        <w:t>Access is influence. Access is time. Access is emotional currency. Access is attention. Access is information. Access is availability. Access is who gets to reach into your day, your mood, your nervous system, your plans, your peace, your money, your body, and your purpose.</w:t>
      </w:r>
    </w:p>
    <w:p>
      <w:pPr>
        <w:pStyle w:val="BookBody"/>
        <w:jc w:val="left"/>
      </w:pPr>
      <w:r>
        <w:rPr>
          <w:rFonts w:ascii="Helvetica" w:hAnsi="Helvetica" w:eastAsia="Helvetica"/>
          <w:color w:val="000000"/>
          <w:sz w:val="21"/>
        </w:rPr>
        <w:t>So no, not everybody gets it.</w:t>
      </w:r>
    </w:p>
    <w:p>
      <w:pPr>
        <w:pStyle w:val="BookPunch"/>
        <w:jc w:val="left"/>
      </w:pPr>
      <w:r>
        <w:rPr>
          <w:rFonts w:ascii="Helvetica" w:hAnsi="Helvetica" w:eastAsia="Helvetica"/>
          <w:color w:val="000000"/>
          <w:sz w:val="21"/>
        </w:rPr>
        <w:t>You are not a public building.</w:t>
      </w:r>
    </w:p>
    <w:p>
      <w:pPr>
        <w:pStyle w:val="BookPunch"/>
        <w:jc w:val="left"/>
      </w:pPr>
      <w:r>
        <w:rPr>
          <w:rFonts w:ascii="Helvetica" w:hAnsi="Helvetica" w:eastAsia="Helvetica"/>
          <w:color w:val="000000"/>
          <w:sz w:val="21"/>
        </w:rPr>
        <w:t>You are not a customer-service desk.</w:t>
      </w:r>
    </w:p>
    <w:p>
      <w:pPr>
        <w:pStyle w:val="BookBody"/>
        <w:jc w:val="left"/>
      </w:pPr>
      <w:r>
        <w:rPr>
          <w:rFonts w:ascii="Helvetica" w:hAnsi="Helvetica" w:eastAsia="Helvetica"/>
          <w:color w:val="000000"/>
          <w:sz w:val="21"/>
        </w:rPr>
        <w:t>You are not a 24-hour emotional convenience store with fluorescent lighting and sad coffee. You are a person with limited time, limited emotional currency, limited attention, limited money, limited body, limited energy, and a purpose that needs protection.</w:t>
      </w:r>
    </w:p>
    <w:p>
      <w:pPr>
        <w:pStyle w:val="BookBody"/>
        <w:jc w:val="left"/>
      </w:pPr>
      <w:r>
        <w:rPr>
          <w:rFonts w:ascii="Helvetica" w:hAnsi="Helvetica" w:eastAsia="Helvetica"/>
          <w:color w:val="000000"/>
          <w:sz w:val="21"/>
        </w:rPr>
        <w:t>That means access has to be earned.</w:t>
      </w:r>
    </w:p>
    <w:p>
      <w:pPr>
        <w:pStyle w:val="BookPunch"/>
        <w:jc w:val="left"/>
      </w:pPr>
      <w:r>
        <w:rPr>
          <w:rFonts w:ascii="Helvetica" w:hAnsi="Helvetica" w:eastAsia="Helvetica"/>
          <w:color w:val="000000"/>
          <w:sz w:val="21"/>
        </w:rPr>
        <w:t>And it has to be reviewed.</w:t>
      </w:r>
    </w:p>
    <w:p>
      <w:pPr>
        <w:pStyle w:val="BookBody"/>
        <w:jc w:val="left"/>
      </w:pPr>
      <w:r>
        <w:rPr>
          <w:rFonts w:ascii="Helvetica" w:hAnsi="Helvetica" w:eastAsia="Helvetica"/>
          <w:color w:val="000000"/>
          <w:sz w:val="21"/>
        </w:rPr>
        <w:t>Because some people were handed keys years ago, back when you did not know better, back when guilt was running security, back when your boundaries were made of wet cardboard, back when you thought being good meant being available.</w:t>
      </w:r>
    </w:p>
    <w:p>
      <w:pPr>
        <w:pStyle w:val="BookPunch"/>
        <w:jc w:val="left"/>
      </w:pPr>
      <w:r>
        <w:rPr>
          <w:rFonts w:ascii="Helvetica" w:hAnsi="Helvetica" w:eastAsia="Helvetica"/>
          <w:color w:val="000000"/>
          <w:sz w:val="21"/>
        </w:rPr>
        <w:t>That was then.</w:t>
      </w:r>
    </w:p>
    <w:p>
      <w:pPr>
        <w:pStyle w:val="BookPunch"/>
        <w:jc w:val="left"/>
      </w:pPr>
      <w:r>
        <w:rPr>
          <w:rFonts w:ascii="Helvetica" w:hAnsi="Helvetica" w:eastAsia="Helvetica"/>
          <w:color w:val="000000"/>
          <w:sz w:val="21"/>
        </w:rPr>
        <w:t>This is now.</w:t>
      </w:r>
    </w:p>
    <w:p>
      <w:pPr>
        <w:pStyle w:val="BookPunch"/>
        <w:jc w:val="left"/>
      </w:pPr>
      <w:r>
        <w:rPr>
          <w:rFonts w:ascii="Helvetica" w:hAnsi="Helvetica" w:eastAsia="Helvetica"/>
          <w:color w:val="000000"/>
          <w:sz w:val="21"/>
        </w:rPr>
        <w:t>History is not a key.</w:t>
      </w:r>
    </w:p>
    <w:p>
      <w:pPr>
        <w:pStyle w:val="BookBody"/>
        <w:jc w:val="left"/>
      </w:pPr>
      <w:r>
        <w:rPr>
          <w:rFonts w:ascii="Helvetica" w:hAnsi="Helvetica" w:eastAsia="Helvetica"/>
          <w:color w:val="000000"/>
          <w:sz w:val="21"/>
        </w:rPr>
        <w:t>History matters. History explains things. History can make certain relationships meaningful. But history does not automatically grant unlimited access to the life you are building now.</w:t>
      </w:r>
    </w:p>
    <w:p>
      <w:pPr>
        <w:pStyle w:val="BookBody"/>
        <w:jc w:val="left"/>
      </w:pPr>
      <w:r>
        <w:rPr>
          <w:rFonts w:ascii="Helvetica" w:hAnsi="Helvetica" w:eastAsia="Helvetica"/>
          <w:color w:val="000000"/>
          <w:sz w:val="21"/>
        </w:rPr>
        <w:t>Someone can have known you for twenty years and still not belong in your inner circle. Someone can be family and still be unsafe with your peace. Someone can love you in their own limited, messy, half-broken way and still be expensive as hell to keep close.</w:t>
      </w:r>
    </w:p>
    <w:p>
      <w:pPr>
        <w:pStyle w:val="BookBody"/>
        <w:jc w:val="left"/>
      </w:pPr>
      <w:r>
        <w:rPr>
          <w:rFonts w:ascii="Helvetica" w:hAnsi="Helvetica" w:eastAsia="Helvetica"/>
          <w:color w:val="000000"/>
          <w:sz w:val="21"/>
        </w:rPr>
        <w:t>Some people are not monsters.</w:t>
      </w:r>
    </w:p>
    <w:p>
      <w:pPr>
        <w:pStyle w:val="BookPunch"/>
        <w:jc w:val="left"/>
      </w:pPr>
      <w:r>
        <w:rPr>
          <w:rFonts w:ascii="Helvetica" w:hAnsi="Helvetica" w:eastAsia="Helvetica"/>
          <w:color w:val="000000"/>
          <w:sz w:val="21"/>
        </w:rPr>
        <w:t>They are just expensive.</w:t>
      </w:r>
    </w:p>
    <w:p>
      <w:pPr>
        <w:pStyle w:val="BookBody"/>
        <w:jc w:val="left"/>
      </w:pPr>
      <w:r>
        <w:rPr>
          <w:rFonts w:ascii="Helvetica" w:hAnsi="Helvetica" w:eastAsia="Helvetica"/>
          <w:color w:val="000000"/>
          <w:sz w:val="21"/>
        </w:rPr>
        <w:t>They cost too much time. Too much explanation. Too much recovery. Too much emotional cleanup. Too much body stress. Too much attention. Too much money. Too much purpose.</w:t>
      </w:r>
    </w:p>
    <w:p>
      <w:pPr>
        <w:pStyle w:val="BookPunch"/>
        <w:jc w:val="left"/>
      </w:pPr>
      <w:r>
        <w:rPr>
          <w:rFonts w:ascii="Helvetica" w:hAnsi="Helvetica" w:eastAsia="Helvetica"/>
          <w:color w:val="000000"/>
          <w:sz w:val="21"/>
        </w:rPr>
        <w:t>They may not be evil.</w:t>
      </w:r>
    </w:p>
    <w:p>
      <w:pPr>
        <w:pStyle w:val="BookBody"/>
        <w:jc w:val="left"/>
      </w:pPr>
      <w:r>
        <w:rPr>
          <w:rFonts w:ascii="Helvetica" w:hAnsi="Helvetica" w:eastAsia="Helvetica"/>
          <w:color w:val="000000"/>
          <w:sz w:val="21"/>
        </w:rPr>
        <w:t>But if every interaction with them leaves you needing three hours, two snacks, a nap, a shower, and a new personality, we have to stop pretending this is normal.</w:t>
      </w:r>
    </w:p>
    <w:p>
      <w:pPr>
        <w:pStyle w:val="BookPunch"/>
        <w:jc w:val="left"/>
      </w:pPr>
      <w:r>
        <w:rPr>
          <w:rFonts w:ascii="Helvetica" w:hAnsi="Helvetica" w:eastAsia="Helvetica"/>
          <w:color w:val="000000"/>
          <w:sz w:val="21"/>
        </w:rPr>
        <w:t>Some people belong close.</w:t>
      </w:r>
    </w:p>
    <w:p>
      <w:pPr>
        <w:pStyle w:val="BookBody"/>
        <w:jc w:val="left"/>
      </w:pPr>
      <w:r>
        <w:rPr>
          <w:rFonts w:ascii="Helvetica" w:hAnsi="Helvetica" w:eastAsia="Helvetica"/>
          <w:color w:val="000000"/>
          <w:sz w:val="21"/>
        </w:rPr>
        <w:t>Some people belong further out. Some people belong in the past. Some people belong in your prayers, not your kitchen.</w:t>
      </w:r>
    </w:p>
    <w:p>
      <w:pPr>
        <w:pStyle w:val="BookPunch"/>
        <w:jc w:val="left"/>
      </w:pPr>
      <w:r>
        <w:rPr>
          <w:rFonts w:ascii="Helvetica" w:hAnsi="Helvetica" w:eastAsia="Helvetica"/>
          <w:color w:val="000000"/>
          <w:sz w:val="21"/>
        </w:rPr>
        <w:t>That is not cruelty.</w:t>
      </w:r>
    </w:p>
    <w:p>
      <w:pPr>
        <w:pStyle w:val="BookPunch"/>
        <w:jc w:val="left"/>
      </w:pPr>
      <w:r>
        <w:rPr>
          <w:rFonts w:ascii="Helvetica" w:hAnsi="Helvetica" w:eastAsia="Helvetica"/>
          <w:color w:val="000000"/>
          <w:sz w:val="21"/>
        </w:rPr>
        <w:t>That is accuracy.</w:t>
      </w:r>
    </w:p>
    <w:p>
      <w:pPr>
        <w:pStyle w:val="BookBody"/>
        <w:jc w:val="left"/>
      </w:pPr>
      <w:r>
        <w:rPr>
          <w:rFonts w:ascii="Helvetica" w:hAnsi="Helvetica" w:eastAsia="Helvetica"/>
          <w:color w:val="000000"/>
          <w:sz w:val="21"/>
        </w:rPr>
        <w:t>And accuracy matters because devotion has a capacity limit. Say it out loud and watch half the room panic. You are only capable of deeply devoting yourself to a certain number of people. Not because you are cold. Not because you are selfish. Because you are human.</w:t>
      </w:r>
    </w:p>
    <w:p>
      <w:pPr>
        <w:pStyle w:val="BookBody"/>
        <w:jc w:val="left"/>
      </w:pPr>
      <w:r>
        <w:rPr>
          <w:rFonts w:ascii="Helvetica" w:hAnsi="Helvetica" w:eastAsia="Helvetica"/>
          <w:color w:val="000000"/>
          <w:sz w:val="21"/>
        </w:rPr>
        <w:t>You only have so many hours. So much attention. So much emotional bandwidth. So much patience. So much body. So much care. So much real presence. If you spread yourself across too many people, nobody gets the real you.</w:t>
      </w:r>
    </w:p>
    <w:p>
      <w:pPr>
        <w:pStyle w:val="BookPunch"/>
        <w:jc w:val="left"/>
      </w:pPr>
      <w:r>
        <w:rPr>
          <w:rFonts w:ascii="Helvetica" w:hAnsi="Helvetica" w:eastAsia="Helvetica"/>
          <w:color w:val="000000"/>
          <w:sz w:val="21"/>
        </w:rPr>
        <w:t>Not your partner.</w:t>
      </w:r>
    </w:p>
    <w:p>
      <w:pPr>
        <w:pStyle w:val="BookPunch"/>
        <w:jc w:val="left"/>
      </w:pPr>
      <w:r>
        <w:rPr>
          <w:rFonts w:ascii="Helvetica" w:hAnsi="Helvetica" w:eastAsia="Helvetica"/>
          <w:color w:val="000000"/>
          <w:sz w:val="21"/>
        </w:rPr>
        <w:t>Not your children.</w:t>
      </w:r>
    </w:p>
    <w:p>
      <w:pPr>
        <w:pStyle w:val="BookPunch"/>
        <w:jc w:val="left"/>
      </w:pPr>
      <w:r>
        <w:rPr>
          <w:rFonts w:ascii="Helvetica" w:hAnsi="Helvetica" w:eastAsia="Helvetica"/>
          <w:color w:val="000000"/>
          <w:sz w:val="21"/>
        </w:rPr>
        <w:t>Not your closest friends.</w:t>
      </w:r>
    </w:p>
    <w:p>
      <w:pPr>
        <w:pStyle w:val="BookPunch"/>
        <w:jc w:val="left"/>
      </w:pPr>
      <w:r>
        <w:rPr>
          <w:rFonts w:ascii="Helvetica" w:hAnsi="Helvetica" w:eastAsia="Helvetica"/>
          <w:color w:val="000000"/>
          <w:sz w:val="21"/>
        </w:rPr>
        <w:t>Not your family.</w:t>
      </w:r>
    </w:p>
    <w:p>
      <w:pPr>
        <w:pStyle w:val="BookPunch"/>
        <w:jc w:val="left"/>
      </w:pPr>
      <w:r>
        <w:rPr>
          <w:rFonts w:ascii="Helvetica" w:hAnsi="Helvetica" w:eastAsia="Helvetica"/>
          <w:color w:val="000000"/>
          <w:sz w:val="21"/>
        </w:rPr>
        <w:t>Not yourself.</w:t>
      </w:r>
    </w:p>
    <w:p>
      <w:pPr>
        <w:pStyle w:val="BookBody"/>
        <w:jc w:val="left"/>
      </w:pPr>
      <w:r>
        <w:rPr>
          <w:rFonts w:ascii="Helvetica" w:hAnsi="Helvetica" w:eastAsia="Helvetica"/>
          <w:color w:val="000000"/>
          <w:sz w:val="21"/>
        </w:rPr>
        <w:t>You become emotionally overbooked. Then you wonder why every relationship feels thin. You cannot build meaningful connection while giving meaningful access to everybody with a pulse and an opinion.</w:t>
      </w:r>
    </w:p>
    <w:p>
      <w:pPr>
        <w:pStyle w:val="BookPunch"/>
        <w:jc w:val="left"/>
      </w:pPr>
      <w:r>
        <w:rPr>
          <w:rFonts w:ascii="Helvetica" w:hAnsi="Helvetica" w:eastAsia="Helvetica"/>
          <w:color w:val="000000"/>
          <w:sz w:val="21"/>
        </w:rPr>
        <w:t>That is how people fund their own self-demise.</w:t>
      </w:r>
    </w:p>
    <w:p>
      <w:pPr>
        <w:pStyle w:val="BookPunch"/>
        <w:jc w:val="left"/>
      </w:pPr>
      <w:r>
        <w:rPr>
          <w:rFonts w:ascii="Helvetica" w:hAnsi="Helvetica" w:eastAsia="Helvetica"/>
          <w:color w:val="000000"/>
          <w:sz w:val="21"/>
        </w:rPr>
        <w:t>They answer everyone.</w:t>
      </w:r>
    </w:p>
    <w:p>
      <w:pPr>
        <w:pStyle w:val="BookPunch"/>
        <w:jc w:val="left"/>
      </w:pPr>
      <w:r>
        <w:rPr>
          <w:rFonts w:ascii="Helvetica" w:hAnsi="Helvetica" w:eastAsia="Helvetica"/>
          <w:color w:val="000000"/>
          <w:sz w:val="21"/>
        </w:rPr>
        <w:t>They explain to everyone.</w:t>
      </w:r>
    </w:p>
    <w:p>
      <w:pPr>
        <w:pStyle w:val="BookPunch"/>
        <w:jc w:val="left"/>
      </w:pPr>
      <w:r>
        <w:rPr>
          <w:rFonts w:ascii="Helvetica" w:hAnsi="Helvetica" w:eastAsia="Helvetica"/>
          <w:color w:val="000000"/>
          <w:sz w:val="21"/>
        </w:rPr>
        <w:t>They make room for everyone.</w:t>
      </w:r>
    </w:p>
    <w:p>
      <w:pPr>
        <w:pStyle w:val="BookPunch"/>
        <w:jc w:val="left"/>
      </w:pPr>
      <w:r>
        <w:rPr>
          <w:rFonts w:ascii="Helvetica" w:hAnsi="Helvetica" w:eastAsia="Helvetica"/>
          <w:color w:val="000000"/>
          <w:sz w:val="21"/>
        </w:rPr>
        <w:t>They rescue everyone.</w:t>
      </w:r>
    </w:p>
    <w:p>
      <w:pPr>
        <w:pStyle w:val="BookBody"/>
        <w:jc w:val="left"/>
      </w:pPr>
      <w:r>
        <w:rPr>
          <w:rFonts w:ascii="Helvetica" w:hAnsi="Helvetica" w:eastAsia="Helvetica"/>
          <w:color w:val="000000"/>
          <w:sz w:val="21"/>
        </w:rPr>
        <w:t>They perform closeness with everyone. Then they look around and wonder why no relationship feels deep. Because you spread the sacred stuff too thin.</w:t>
      </w:r>
    </w:p>
    <w:p>
      <w:pPr>
        <w:pStyle w:val="BookPunch"/>
        <w:jc w:val="left"/>
      </w:pPr>
      <w:r>
        <w:rPr>
          <w:rFonts w:ascii="Helvetica" w:hAnsi="Helvetica" w:eastAsia="Helvetica"/>
          <w:color w:val="000000"/>
          <w:sz w:val="21"/>
        </w:rPr>
        <w:t>If everybody gets access, nobody gets devotion.</w:t>
      </w:r>
    </w:p>
    <w:p>
      <w:pPr>
        <w:pStyle w:val="BookPunch"/>
        <w:jc w:val="left"/>
      </w:pPr>
      <w:r>
        <w:rPr>
          <w:rFonts w:ascii="Helvetica" w:hAnsi="Helvetica" w:eastAsia="Helvetica"/>
          <w:color w:val="000000"/>
          <w:sz w:val="21"/>
        </w:rPr>
        <w:t>That is math.</w:t>
      </w:r>
    </w:p>
    <w:p>
      <w:pPr>
        <w:pStyle w:val="BookBody"/>
        <w:jc w:val="left"/>
      </w:pPr>
      <w:r>
        <w:rPr>
          <w:rFonts w:ascii="Helvetica" w:hAnsi="Helvetica" w:eastAsia="Helvetica"/>
          <w:color w:val="000000"/>
          <w:sz w:val="21"/>
        </w:rPr>
        <w:t>And some people confuse acquaintances with friends so badly they build entire lives on fake closeness. They meet someone twice and start calling them family. They share one laugh and hand over emotional access. They confuse familiarity with loyalty.</w:t>
      </w:r>
    </w:p>
    <w:p>
      <w:pPr>
        <w:pStyle w:val="BookBody"/>
        <w:jc w:val="left"/>
      </w:pPr>
      <w:r>
        <w:rPr>
          <w:rFonts w:ascii="Helvetica" w:hAnsi="Helvetica" w:eastAsia="Helvetica"/>
          <w:color w:val="000000"/>
          <w:sz w:val="21"/>
        </w:rPr>
        <w:t>They confuse history with intimacy. They confuse being known by someone with being cared for by someone.</w:t>
      </w:r>
    </w:p>
    <w:p>
      <w:pPr>
        <w:pStyle w:val="BookPunch"/>
        <w:jc w:val="left"/>
      </w:pPr>
      <w:r>
        <w:rPr>
          <w:rFonts w:ascii="Helvetica" w:hAnsi="Helvetica" w:eastAsia="Helvetica"/>
          <w:color w:val="000000"/>
          <w:sz w:val="21"/>
        </w:rPr>
        <w:t>Cut the crap.</w:t>
      </w:r>
    </w:p>
    <w:p>
      <w:pPr>
        <w:pStyle w:val="BookPunch"/>
        <w:jc w:val="left"/>
      </w:pPr>
      <w:r>
        <w:rPr>
          <w:rFonts w:ascii="Helvetica" w:hAnsi="Helvetica" w:eastAsia="Helvetica"/>
          <w:color w:val="000000"/>
          <w:sz w:val="21"/>
        </w:rPr>
        <w:t>Not everybody who knows your name is your friend.</w:t>
      </w:r>
    </w:p>
    <w:p>
      <w:pPr>
        <w:pStyle w:val="BookPunch"/>
        <w:jc w:val="left"/>
      </w:pPr>
      <w:r>
        <w:rPr>
          <w:rFonts w:ascii="Helvetica" w:hAnsi="Helvetica" w:eastAsia="Helvetica"/>
          <w:color w:val="000000"/>
          <w:sz w:val="21"/>
        </w:rPr>
        <w:t>Not everybody you have fun with deserves access.</w:t>
      </w:r>
    </w:p>
    <w:p>
      <w:pPr>
        <w:pStyle w:val="BookPunch"/>
        <w:jc w:val="left"/>
      </w:pPr>
      <w:r>
        <w:rPr>
          <w:rFonts w:ascii="Helvetica" w:hAnsi="Helvetica" w:eastAsia="Helvetica"/>
          <w:color w:val="000000"/>
          <w:sz w:val="21"/>
        </w:rPr>
        <w:t>Not everybody who likes you deserves devotion.</w:t>
      </w:r>
    </w:p>
    <w:p>
      <w:pPr>
        <w:pStyle w:val="BookBody"/>
        <w:jc w:val="left"/>
      </w:pPr>
      <w:r>
        <w:rPr>
          <w:rFonts w:ascii="Helvetica" w:hAnsi="Helvetica" w:eastAsia="Helvetica"/>
          <w:color w:val="000000"/>
          <w:sz w:val="21"/>
        </w:rPr>
        <w:t>Not everybody who invites you somewhere belongs in the inner circle.</w:t>
      </w:r>
    </w:p>
    <w:p>
      <w:pPr>
        <w:pStyle w:val="BookPunch"/>
        <w:jc w:val="left"/>
      </w:pPr>
      <w:r>
        <w:rPr>
          <w:rFonts w:ascii="Helvetica" w:hAnsi="Helvetica" w:eastAsia="Helvetica"/>
          <w:color w:val="000000"/>
          <w:sz w:val="21"/>
        </w:rPr>
        <w:t>There are levels to this.</w:t>
      </w:r>
    </w:p>
    <w:p>
      <w:pPr>
        <w:pStyle w:val="BookBody"/>
        <w:jc w:val="left"/>
      </w:pPr>
      <w:r>
        <w:rPr>
          <w:rFonts w:ascii="Helvetica" w:hAnsi="Helvetica" w:eastAsia="Helvetica"/>
          <w:color w:val="000000"/>
          <w:sz w:val="21"/>
        </w:rPr>
        <w:t>Acquaintances are not enemies. They are just not inner circle. Casual friends are not bad people. They just do not get the same access as the ones who have earned the right to know the real you. Some people are good for a laugh, not a life decision.</w:t>
      </w:r>
    </w:p>
    <w:p>
      <w:pPr>
        <w:pStyle w:val="BookBody"/>
        <w:jc w:val="left"/>
      </w:pPr>
      <w:r>
        <w:rPr>
          <w:rFonts w:ascii="Helvetica" w:hAnsi="Helvetica" w:eastAsia="Helvetica"/>
          <w:color w:val="000000"/>
          <w:sz w:val="21"/>
        </w:rPr>
        <w:t>Some people are good for a room, not a rescue. Some people are good for a memory, not a key.</w:t>
      </w:r>
    </w:p>
    <w:p>
      <w:pPr>
        <w:pStyle w:val="BookPunch"/>
        <w:jc w:val="left"/>
      </w:pPr>
      <w:r>
        <w:rPr>
          <w:rFonts w:ascii="Helvetica" w:hAnsi="Helvetica" w:eastAsia="Helvetica"/>
          <w:color w:val="000000"/>
          <w:sz w:val="21"/>
        </w:rPr>
        <w:t>That is not mean.</w:t>
      </w:r>
    </w:p>
    <w:p>
      <w:pPr>
        <w:pStyle w:val="BookPunch"/>
        <w:jc w:val="left"/>
      </w:pPr>
      <w:r>
        <w:rPr>
          <w:rFonts w:ascii="Helvetica" w:hAnsi="Helvetica" w:eastAsia="Helvetica"/>
          <w:color w:val="000000"/>
          <w:sz w:val="21"/>
        </w:rPr>
        <w:t>That is grown.</w:t>
      </w:r>
    </w:p>
    <w:p>
      <w:pPr>
        <w:pStyle w:val="BookBody"/>
        <w:jc w:val="left"/>
      </w:pPr>
      <w:r>
        <w:rPr>
          <w:rFonts w:ascii="Helvetica" w:hAnsi="Helvetica" w:eastAsia="Helvetica"/>
          <w:color w:val="000000"/>
          <w:sz w:val="21"/>
        </w:rPr>
        <w:t>A meaningful life requires meaningful relationships. And meaningful relationships require room. You cannot build depth if you are emotionally booked solid by people who only deserve the lobby.</w:t>
      </w:r>
    </w:p>
    <w:p>
      <w:pPr>
        <w:pStyle w:val="BookPunch"/>
        <w:jc w:val="left"/>
      </w:pPr>
      <w:r>
        <w:rPr>
          <w:rFonts w:ascii="Helvetica" w:hAnsi="Helvetica" w:eastAsia="Helvetica"/>
          <w:color w:val="000000"/>
          <w:sz w:val="21"/>
        </w:rPr>
        <w:t>Stop giving inner-circle access to outer-circle people.</w:t>
      </w:r>
    </w:p>
    <w:p>
      <w:pPr>
        <w:pStyle w:val="BookPunch"/>
        <w:jc w:val="left"/>
      </w:pPr>
      <w:r>
        <w:rPr>
          <w:rFonts w:ascii="Helvetica" w:hAnsi="Helvetica" w:eastAsia="Helvetica"/>
          <w:color w:val="000000"/>
          <w:sz w:val="21"/>
        </w:rPr>
        <w:t>You are not required to build a meaningful life with meaningless access.</w:t>
      </w:r>
    </w:p>
    <w:p>
      <w:pPr>
        <w:pStyle w:val="BookBody"/>
        <w:jc w:val="left"/>
      </w:pPr>
      <w:r>
        <w:rPr>
          <w:rFonts w:ascii="Helvetica" w:hAnsi="Helvetica" w:eastAsia="Helvetica"/>
          <w:color w:val="000000"/>
          <w:sz w:val="21"/>
        </w:rPr>
        <w:t>And yes, people will test this. Especially the people who benefited from the old version of you. The version who answered fast. The version who explained too much.</w:t>
      </w:r>
    </w:p>
    <w:p>
      <w:pPr>
        <w:pStyle w:val="BookBody"/>
        <w:jc w:val="left"/>
      </w:pPr>
      <w:r>
        <w:rPr>
          <w:rFonts w:ascii="Helvetica" w:hAnsi="Helvetica" w:eastAsia="Helvetica"/>
          <w:color w:val="000000"/>
          <w:sz w:val="21"/>
        </w:rPr>
        <w:t>The version who felt guilty for having limits. The version who confused love with availability. The version who let everybody walk through the house because locking the door felt rude. The first locked door feels rude when you were trained to be a hallway.</w:t>
      </w:r>
    </w:p>
    <w:p>
      <w:pPr>
        <w:pStyle w:val="BookPunch"/>
        <w:jc w:val="left"/>
      </w:pPr>
      <w:r>
        <w:rPr>
          <w:rFonts w:ascii="Helvetica" w:hAnsi="Helvetica" w:eastAsia="Helvetica"/>
          <w:color w:val="000000"/>
          <w:sz w:val="21"/>
        </w:rPr>
        <w:t>Lock it anyway.</w:t>
      </w:r>
    </w:p>
    <w:p>
      <w:pPr>
        <w:pStyle w:val="BookBody"/>
        <w:jc w:val="left"/>
      </w:pPr>
      <w:r>
        <w:rPr>
          <w:rFonts w:ascii="Helvetica" w:hAnsi="Helvetica" w:eastAsia="Helvetica"/>
          <w:color w:val="000000"/>
          <w:sz w:val="21"/>
        </w:rPr>
        <w:t>A familiar request will come in. Same person. Same pattern. Same emotional invoice.</w:t>
      </w:r>
    </w:p>
    <w:p>
      <w:pPr>
        <w:pStyle w:val="BookPunch"/>
        <w:jc w:val="left"/>
      </w:pPr>
      <w:r>
        <w:rPr>
          <w:rFonts w:ascii="Helvetica" w:hAnsi="Helvetica" w:eastAsia="Helvetica"/>
          <w:color w:val="000000"/>
          <w:sz w:val="21"/>
        </w:rPr>
        <w:t>Old you would answer fast.</w:t>
      </w:r>
    </w:p>
    <w:p>
      <w:pPr>
        <w:pStyle w:val="BookPunch"/>
        <w:jc w:val="left"/>
      </w:pPr>
      <w:r>
        <w:rPr>
          <w:rFonts w:ascii="Helvetica" w:hAnsi="Helvetica" w:eastAsia="Helvetica"/>
          <w:color w:val="000000"/>
          <w:sz w:val="21"/>
        </w:rPr>
        <w:t>Old you would explain.</w:t>
      </w:r>
    </w:p>
    <w:p>
      <w:pPr>
        <w:pStyle w:val="BookPunch"/>
        <w:jc w:val="left"/>
      </w:pPr>
      <w:r>
        <w:rPr>
          <w:rFonts w:ascii="Helvetica" w:hAnsi="Helvetica" w:eastAsia="Helvetica"/>
          <w:color w:val="000000"/>
          <w:sz w:val="21"/>
        </w:rPr>
        <w:t>Old you would fix.</w:t>
      </w:r>
    </w:p>
    <w:p>
      <w:pPr>
        <w:pStyle w:val="BookPunch"/>
        <w:jc w:val="left"/>
      </w:pPr>
      <w:r>
        <w:rPr>
          <w:rFonts w:ascii="Helvetica" w:hAnsi="Helvetica" w:eastAsia="Helvetica"/>
          <w:color w:val="000000"/>
          <w:sz w:val="21"/>
        </w:rPr>
        <w:t>Old you would feel guilty.</w:t>
      </w:r>
    </w:p>
    <w:p>
      <w:pPr>
        <w:pStyle w:val="BookBody"/>
        <w:jc w:val="left"/>
      </w:pPr>
      <w:r>
        <w:rPr>
          <w:rFonts w:ascii="Helvetica" w:hAnsi="Helvetica" w:eastAsia="Helvetica"/>
          <w:color w:val="000000"/>
          <w:sz w:val="21"/>
        </w:rPr>
        <w:t>Old you would say yes and spend the rest of the day resenting them, resenting yourself, and calling it love. This time, pause.</w:t>
      </w:r>
    </w:p>
    <w:p>
      <w:pPr>
        <w:pStyle w:val="BookPunch"/>
        <w:jc w:val="left"/>
      </w:pPr>
      <w:r>
        <w:rPr>
          <w:rFonts w:ascii="Helvetica" w:hAnsi="Helvetica" w:eastAsia="Helvetica"/>
          <w:color w:val="000000"/>
          <w:sz w:val="21"/>
        </w:rPr>
        <w:t>Feel the body.</w:t>
      </w:r>
    </w:p>
    <w:p>
      <w:pPr>
        <w:pStyle w:val="BookBody"/>
        <w:jc w:val="left"/>
      </w:pPr>
      <w:r>
        <w:rPr>
          <w:rFonts w:ascii="Helvetica" w:hAnsi="Helvetica" w:eastAsia="Helvetica"/>
          <w:color w:val="000000"/>
          <w:sz w:val="21"/>
        </w:rPr>
        <w:t>Does it tighten? Does your stomach drop? Does your attention get hijacked? Does your emotional currency start leaking before you even answer?</w:t>
      </w:r>
    </w:p>
    <w:p>
      <w:pPr>
        <w:pStyle w:val="BookPunch"/>
        <w:jc w:val="left"/>
      </w:pPr>
      <w:r>
        <w:rPr>
          <w:rFonts w:ascii="Helvetica" w:hAnsi="Helvetica" w:eastAsia="Helvetica"/>
          <w:color w:val="000000"/>
          <w:sz w:val="21"/>
        </w:rPr>
        <w:t>There is your answer.</w:t>
      </w:r>
    </w:p>
    <w:p>
      <w:pPr>
        <w:pStyle w:val="BookBody"/>
        <w:jc w:val="left"/>
      </w:pPr>
      <w:r>
        <w:rPr>
          <w:rFonts w:ascii="Helvetica" w:hAnsi="Helvetica" w:eastAsia="Helvetica"/>
          <w:color w:val="000000"/>
          <w:sz w:val="21"/>
        </w:rPr>
        <w:t>The body knows when access is too expensive. Ask the real question: Does this person support the life that fits, or do they only know how to use the old one?</w:t>
      </w:r>
    </w:p>
    <w:p>
      <w:pPr>
        <w:pStyle w:val="BookPunch"/>
        <w:jc w:val="left"/>
      </w:pPr>
      <w:r>
        <w:rPr>
          <w:rFonts w:ascii="Helvetica" w:hAnsi="Helvetica" w:eastAsia="Helvetica"/>
          <w:color w:val="000000"/>
          <w:sz w:val="21"/>
        </w:rPr>
        <w:t>That question will hurt.</w:t>
      </w:r>
    </w:p>
    <w:p>
      <w:pPr>
        <w:pStyle w:val="BookPunch"/>
        <w:jc w:val="left"/>
      </w:pPr>
      <w:r>
        <w:rPr>
          <w:rFonts w:ascii="Helvetica" w:hAnsi="Helvetica" w:eastAsia="Helvetica"/>
          <w:color w:val="000000"/>
          <w:sz w:val="21"/>
        </w:rPr>
        <w:t>Useful truth usually does.</w:t>
      </w:r>
    </w:p>
    <w:p>
      <w:pPr>
        <w:pStyle w:val="BookBody"/>
        <w:jc w:val="left"/>
      </w:pPr>
      <w:r>
        <w:rPr>
          <w:rFonts w:ascii="Helvetica" w:hAnsi="Helvetica" w:eastAsia="Helvetica"/>
          <w:color w:val="000000"/>
          <w:sz w:val="21"/>
        </w:rPr>
        <w:t>Because some people do not miss you.</w:t>
      </w:r>
    </w:p>
    <w:p>
      <w:pPr>
        <w:pStyle w:val="BookPunch"/>
        <w:jc w:val="left"/>
      </w:pPr>
      <w:r>
        <w:rPr>
          <w:rFonts w:ascii="Helvetica" w:hAnsi="Helvetica" w:eastAsia="Helvetica"/>
          <w:color w:val="000000"/>
          <w:sz w:val="21"/>
        </w:rPr>
        <w:t>They miss access.</w:t>
      </w:r>
    </w:p>
    <w:p>
      <w:pPr>
        <w:pStyle w:val="BookBody"/>
        <w:jc w:val="left"/>
      </w:pPr>
      <w:r>
        <w:rPr>
          <w:rFonts w:ascii="Helvetica" w:hAnsi="Helvetica" w:eastAsia="Helvetica"/>
          <w:color w:val="000000"/>
          <w:sz w:val="21"/>
        </w:rPr>
        <w:t>They miss the version of you who was easier to reach, easier to guilt, easier to drain, easier to use, easier to pull back into the old arrangement. They call it love because that sounds better than saying, “I preferred you when you had no boundaries.”</w:t>
      </w:r>
    </w:p>
    <w:p>
      <w:pPr>
        <w:pStyle w:val="BookBody"/>
        <w:jc w:val="left"/>
      </w:pPr>
      <w:r>
        <w:rPr>
          <w:rFonts w:ascii="Helvetica" w:hAnsi="Helvetica" w:eastAsia="Helvetica"/>
          <w:color w:val="000000"/>
          <w:sz w:val="21"/>
        </w:rPr>
        <w:t>Let them call it whatever they want. You do not have to reopen the door because someone is nostalgic for a version of you that was dying. You can love someone and limit access. You can care and still step back.</w:t>
      </w:r>
    </w:p>
    <w:p>
      <w:pPr>
        <w:pStyle w:val="BookBody"/>
        <w:jc w:val="left"/>
      </w:pPr>
      <w:r>
        <w:rPr>
          <w:rFonts w:ascii="Helvetica" w:hAnsi="Helvetica" w:eastAsia="Helvetica"/>
          <w:color w:val="000000"/>
          <w:sz w:val="21"/>
        </w:rPr>
        <w:t>You can wish someone well and still stop giving them your nervous system. You can forgive someone and still change the locks.</w:t>
      </w:r>
    </w:p>
    <w:p>
      <w:pPr>
        <w:pStyle w:val="BookPunch"/>
        <w:jc w:val="left"/>
      </w:pPr>
      <w:r>
        <w:rPr>
          <w:rFonts w:ascii="Helvetica" w:hAnsi="Helvetica" w:eastAsia="Helvetica"/>
          <w:color w:val="000000"/>
          <w:sz w:val="21"/>
        </w:rPr>
        <w:t>Stop confusing forgiveness with re-entry.</w:t>
      </w:r>
    </w:p>
    <w:p>
      <w:pPr>
        <w:pStyle w:val="BookBody"/>
        <w:jc w:val="left"/>
      </w:pPr>
      <w:r>
        <w:rPr>
          <w:rFonts w:ascii="Helvetica" w:hAnsi="Helvetica" w:eastAsia="Helvetica"/>
          <w:color w:val="000000"/>
          <w:sz w:val="21"/>
        </w:rPr>
        <w:t>Forgiveness may free your heart.</w:t>
      </w:r>
    </w:p>
    <w:p>
      <w:pPr>
        <w:pStyle w:val="BookPunch"/>
        <w:jc w:val="left"/>
      </w:pPr>
      <w:r>
        <w:rPr>
          <w:rFonts w:ascii="Helvetica" w:hAnsi="Helvetica" w:eastAsia="Helvetica"/>
          <w:color w:val="000000"/>
          <w:sz w:val="21"/>
        </w:rPr>
        <w:t>It does not hand them a key.</w:t>
      </w:r>
    </w:p>
    <w:p>
      <w:pPr>
        <w:pStyle w:val="BookBody"/>
        <w:jc w:val="left"/>
      </w:pPr>
      <w:r>
        <w:rPr>
          <w:rFonts w:ascii="Helvetica" w:hAnsi="Helvetica" w:eastAsia="Helvetica"/>
          <w:color w:val="000000"/>
          <w:sz w:val="21"/>
        </w:rPr>
        <w:t>Some people think if you forgive them, everything goes back to how it was.</w:t>
      </w:r>
    </w:p>
    <w:p>
      <w:pPr>
        <w:pStyle w:val="BookPunch"/>
        <w:jc w:val="left"/>
      </w:pPr>
      <w:r>
        <w:rPr>
          <w:rFonts w:ascii="Helvetica" w:hAnsi="Helvetica" w:eastAsia="Helvetica"/>
          <w:color w:val="000000"/>
          <w:sz w:val="21"/>
        </w:rPr>
        <w:t>No.</w:t>
      </w:r>
    </w:p>
    <w:p>
      <w:pPr>
        <w:pStyle w:val="BookPunch"/>
        <w:jc w:val="left"/>
      </w:pPr>
      <w:r>
        <w:rPr>
          <w:rFonts w:ascii="Helvetica" w:hAnsi="Helvetica" w:eastAsia="Helvetica"/>
          <w:color w:val="000000"/>
          <w:sz w:val="21"/>
        </w:rPr>
        <w:t>That is not forgiveness.</w:t>
      </w:r>
    </w:p>
    <w:p>
      <w:pPr>
        <w:pStyle w:val="BookPunch"/>
        <w:jc w:val="left"/>
      </w:pPr>
      <w:r>
        <w:rPr>
          <w:rFonts w:ascii="Helvetica" w:hAnsi="Helvetica" w:eastAsia="Helvetica"/>
          <w:color w:val="000000"/>
          <w:sz w:val="21"/>
        </w:rPr>
        <w:t>That is a reset button for people who do not want consequences.</w:t>
      </w:r>
    </w:p>
    <w:p>
      <w:pPr>
        <w:pStyle w:val="BookBody"/>
        <w:jc w:val="left"/>
      </w:pPr>
      <w:r>
        <w:rPr>
          <w:rFonts w:ascii="Helvetica" w:hAnsi="Helvetica" w:eastAsia="Helvetica"/>
          <w:color w:val="000000"/>
          <w:sz w:val="21"/>
        </w:rPr>
        <w:t>You can forgive the person and still say, “You do not get that access anymore.”</w:t>
      </w:r>
    </w:p>
    <w:p>
      <w:pPr>
        <w:pStyle w:val="BookPunch"/>
        <w:jc w:val="left"/>
      </w:pPr>
      <w:r>
        <w:rPr>
          <w:rFonts w:ascii="Helvetica" w:hAnsi="Helvetica" w:eastAsia="Helvetica"/>
          <w:color w:val="000000"/>
          <w:sz w:val="21"/>
        </w:rPr>
        <w:t>That is not bitterness.</w:t>
      </w:r>
    </w:p>
    <w:p>
      <w:pPr>
        <w:pStyle w:val="BookPunch"/>
        <w:jc w:val="left"/>
      </w:pPr>
      <w:r>
        <w:rPr>
          <w:rFonts w:ascii="Helvetica" w:hAnsi="Helvetica" w:eastAsia="Helvetica"/>
          <w:color w:val="000000"/>
          <w:sz w:val="21"/>
        </w:rPr>
        <w:t>That is wisdom with a deadbolt.</w:t>
      </w:r>
    </w:p>
    <w:p>
      <w:pPr>
        <w:pStyle w:val="BookBody"/>
        <w:jc w:val="left"/>
      </w:pPr>
      <w:r>
        <w:rPr>
          <w:rFonts w:ascii="Helvetica" w:hAnsi="Helvetica" w:eastAsia="Helvetica"/>
          <w:color w:val="000000"/>
          <w:sz w:val="21"/>
        </w:rPr>
        <w:t>Now, do not make this childish.</w:t>
      </w:r>
    </w:p>
    <w:p>
      <w:pPr>
        <w:pStyle w:val="BookPunch"/>
        <w:jc w:val="left"/>
      </w:pPr>
      <w:r>
        <w:rPr>
          <w:rFonts w:ascii="Helvetica" w:hAnsi="Helvetica" w:eastAsia="Helvetica"/>
          <w:color w:val="000000"/>
          <w:sz w:val="21"/>
        </w:rPr>
        <w:t>This is not a chapter about cutting everybody off because somebody annoyed you.</w:t>
      </w:r>
    </w:p>
    <w:p>
      <w:pPr>
        <w:pStyle w:val="BookBody"/>
        <w:jc w:val="left"/>
      </w:pPr>
      <w:r>
        <w:rPr>
          <w:rFonts w:ascii="Helvetica" w:hAnsi="Helvetica" w:eastAsia="Helvetica"/>
          <w:color w:val="000000"/>
          <w:sz w:val="21"/>
        </w:rPr>
        <w:t>That internet nonsense is lazy.</w:t>
      </w:r>
    </w:p>
    <w:p>
      <w:pPr>
        <w:pStyle w:val="BookPunch"/>
        <w:jc w:val="left"/>
      </w:pPr>
      <w:r>
        <w:rPr>
          <w:rFonts w:ascii="Helvetica" w:hAnsi="Helvetica" w:eastAsia="Helvetica"/>
          <w:color w:val="000000"/>
          <w:sz w:val="21"/>
        </w:rPr>
        <w:t>Everybody is not toxic.</w:t>
      </w:r>
    </w:p>
    <w:p>
      <w:pPr>
        <w:pStyle w:val="BookBody"/>
        <w:jc w:val="left"/>
      </w:pPr>
      <w:r>
        <w:rPr>
          <w:rFonts w:ascii="Helvetica" w:hAnsi="Helvetica" w:eastAsia="Helvetica"/>
          <w:color w:val="000000"/>
          <w:sz w:val="21"/>
        </w:rPr>
        <w:t>Everybody is not a narcissist. Everybody who disappoints you does not need to be exiled to a psychological desert with dramatic music playing.</w:t>
      </w:r>
    </w:p>
    <w:p>
      <w:pPr>
        <w:pStyle w:val="BookPunch"/>
        <w:jc w:val="left"/>
      </w:pPr>
      <w:r>
        <w:rPr>
          <w:rFonts w:ascii="Helvetica" w:hAnsi="Helvetica" w:eastAsia="Helvetica"/>
          <w:color w:val="000000"/>
          <w:sz w:val="21"/>
        </w:rPr>
        <w:t>Grow up.</w:t>
      </w:r>
    </w:p>
    <w:p>
      <w:pPr>
        <w:pStyle w:val="BookBody"/>
        <w:jc w:val="left"/>
      </w:pPr>
      <w:r>
        <w:rPr>
          <w:rFonts w:ascii="Helvetica" w:hAnsi="Helvetica" w:eastAsia="Helvetica"/>
          <w:color w:val="000000"/>
          <w:sz w:val="21"/>
        </w:rPr>
        <w:t>Some people need a conversation.</w:t>
      </w:r>
    </w:p>
    <w:p>
      <w:pPr>
        <w:pStyle w:val="BookPunch"/>
        <w:jc w:val="left"/>
      </w:pPr>
      <w:r>
        <w:rPr>
          <w:rFonts w:ascii="Helvetica" w:hAnsi="Helvetica" w:eastAsia="Helvetica"/>
          <w:color w:val="000000"/>
          <w:sz w:val="21"/>
        </w:rPr>
        <w:t>Some people need a boundary.</w:t>
      </w:r>
    </w:p>
    <w:p>
      <w:pPr>
        <w:pStyle w:val="BookBody"/>
        <w:jc w:val="left"/>
      </w:pPr>
      <w:r>
        <w:rPr>
          <w:rFonts w:ascii="Helvetica" w:hAnsi="Helvetica" w:eastAsia="Helvetica"/>
          <w:color w:val="000000"/>
          <w:sz w:val="21"/>
        </w:rPr>
        <w:t>Some people need less access. Some people need practical-only access.</w:t>
      </w:r>
    </w:p>
    <w:p>
      <w:pPr>
        <w:pStyle w:val="BookPunch"/>
        <w:jc w:val="left"/>
      </w:pPr>
      <w:r>
        <w:rPr>
          <w:rFonts w:ascii="Helvetica" w:hAnsi="Helvetica" w:eastAsia="Helvetica"/>
          <w:color w:val="000000"/>
          <w:sz w:val="21"/>
        </w:rPr>
        <w:t>Some people need distance.</w:t>
      </w:r>
    </w:p>
    <w:p>
      <w:pPr>
        <w:pStyle w:val="BookBody"/>
        <w:jc w:val="left"/>
      </w:pPr>
      <w:r>
        <w:rPr>
          <w:rFonts w:ascii="Helvetica" w:hAnsi="Helvetica" w:eastAsia="Helvetica"/>
          <w:color w:val="000000"/>
          <w:sz w:val="21"/>
        </w:rPr>
        <w:t>Some people need a closed door.</w:t>
      </w:r>
    </w:p>
    <w:p>
      <w:pPr>
        <w:pStyle w:val="BookPunch"/>
        <w:jc w:val="left"/>
      </w:pPr>
      <w:r>
        <w:rPr>
          <w:rFonts w:ascii="Helvetica" w:hAnsi="Helvetica" w:eastAsia="Helvetica"/>
          <w:color w:val="000000"/>
          <w:sz w:val="21"/>
        </w:rPr>
        <w:t>There are levels.</w:t>
      </w:r>
    </w:p>
    <w:p>
      <w:pPr>
        <w:pStyle w:val="BookPunch"/>
        <w:jc w:val="left"/>
      </w:pPr>
      <w:r>
        <w:rPr>
          <w:rFonts w:ascii="Helvetica" w:hAnsi="Helvetica" w:eastAsia="Helvetica"/>
          <w:color w:val="000000"/>
          <w:sz w:val="21"/>
        </w:rPr>
        <w:t>Not every boundary is a guillotine.</w:t>
      </w:r>
    </w:p>
    <w:p>
      <w:pPr>
        <w:pStyle w:val="BookPunch"/>
        <w:jc w:val="left"/>
      </w:pPr>
      <w:r>
        <w:rPr>
          <w:rFonts w:ascii="Helvetica" w:hAnsi="Helvetica" w:eastAsia="Helvetica"/>
          <w:color w:val="000000"/>
          <w:sz w:val="21"/>
        </w:rPr>
        <w:t>Sometimes it is a fence.</w:t>
      </w:r>
    </w:p>
    <w:p>
      <w:pPr>
        <w:pStyle w:val="BookBody"/>
        <w:jc w:val="left"/>
      </w:pPr>
      <w:r>
        <w:rPr>
          <w:rFonts w:ascii="Helvetica" w:hAnsi="Helvetica" w:eastAsia="Helvetica"/>
          <w:color w:val="000000"/>
          <w:sz w:val="21"/>
        </w:rPr>
        <w:t>You do not have to hate someone to move them further from the center of your life. You do not have to make them a villain to admit they are expensive.</w:t>
      </w:r>
    </w:p>
    <w:p>
      <w:pPr>
        <w:pStyle w:val="BookPunch"/>
        <w:jc w:val="left"/>
      </w:pPr>
      <w:r>
        <w:rPr>
          <w:rFonts w:ascii="Helvetica" w:hAnsi="Helvetica" w:eastAsia="Helvetica"/>
          <w:color w:val="000000"/>
          <w:sz w:val="21"/>
        </w:rPr>
        <w:t>Just change the access.</w:t>
      </w:r>
    </w:p>
    <w:p>
      <w:pPr>
        <w:pStyle w:val="BookPunch"/>
        <w:jc w:val="left"/>
      </w:pPr>
      <w:r>
        <w:rPr>
          <w:rFonts w:ascii="Helvetica" w:hAnsi="Helvetica" w:eastAsia="Helvetica"/>
          <w:color w:val="000000"/>
          <w:sz w:val="21"/>
        </w:rPr>
        <w:t>That is enough.</w:t>
      </w:r>
    </w:p>
    <w:p>
      <w:pPr>
        <w:pStyle w:val="BookPunch"/>
        <w:jc w:val="left"/>
      </w:pPr>
      <w:r>
        <w:rPr>
          <w:rFonts w:ascii="Helvetica" w:hAnsi="Helvetica" w:eastAsia="Helvetica"/>
          <w:color w:val="000000"/>
          <w:sz w:val="21"/>
        </w:rPr>
        <w:t>Try the access audit.</w:t>
      </w:r>
    </w:p>
    <w:p>
      <w:pPr>
        <w:pStyle w:val="BookBody"/>
        <w:jc w:val="left"/>
      </w:pPr>
      <w:r>
        <w:rPr>
          <w:rFonts w:ascii="Helvetica" w:hAnsi="Helvetica" w:eastAsia="Helvetica"/>
          <w:color w:val="000000"/>
          <w:sz w:val="21"/>
        </w:rPr>
        <w:t>What does this person cost me? Do I feel more myself or less myself after contact? Do they respect no, or do they negotiate it like a hostage situation? Do they support the life I am building, or do they keep dragging me back to the one where they knew how to use me?</w:t>
      </w:r>
    </w:p>
    <w:p>
      <w:pPr>
        <w:pStyle w:val="BookBody"/>
        <w:jc w:val="left"/>
      </w:pPr>
      <w:r>
        <w:rPr>
          <w:rFonts w:ascii="Helvetica" w:hAnsi="Helvetica" w:eastAsia="Helvetica"/>
          <w:color w:val="000000"/>
          <w:sz w:val="21"/>
        </w:rPr>
        <w:t>Do they get access because they earned it, or because I am afraid of their reaction? And here is the brutal one: If I met this person today, would I give them this much access?</w:t>
      </w:r>
    </w:p>
    <w:p>
      <w:pPr>
        <w:pStyle w:val="BookPunch"/>
        <w:jc w:val="left"/>
      </w:pPr>
      <w:r>
        <w:rPr>
          <w:rFonts w:ascii="Helvetica" w:hAnsi="Helvetica" w:eastAsia="Helvetica"/>
          <w:color w:val="000000"/>
          <w:sz w:val="21"/>
        </w:rPr>
        <w:t>Sit with that.</w:t>
      </w:r>
    </w:p>
    <w:p>
      <w:pPr>
        <w:pStyle w:val="BookBody"/>
        <w:jc w:val="left"/>
      </w:pPr>
      <w:r>
        <w:rPr>
          <w:rFonts w:ascii="Helvetica" w:hAnsi="Helvetica" w:eastAsia="Helvetica"/>
          <w:color w:val="000000"/>
          <w:sz w:val="21"/>
        </w:rPr>
        <w:t>Some of you are keeping people close because of a version of history that no longer exists. Some of you are calling someone a best friend because they knew you when, not because they know you now. Some of you are giving family access because blood has been used like a crowbar against your peace.</w:t>
      </w:r>
    </w:p>
    <w:p>
      <w:pPr>
        <w:pStyle w:val="BookBody"/>
        <w:jc w:val="left"/>
      </w:pPr>
      <w:r>
        <w:rPr>
          <w:rFonts w:ascii="Helvetica" w:hAnsi="Helvetica" w:eastAsia="Helvetica"/>
          <w:color w:val="000000"/>
          <w:sz w:val="21"/>
        </w:rPr>
        <w:t>Some of you are still emotionally subscribed to people whose free trial should have ended ten years ago.</w:t>
      </w:r>
    </w:p>
    <w:p>
      <w:pPr>
        <w:pStyle w:val="BookPunch"/>
        <w:jc w:val="left"/>
      </w:pPr>
      <w:r>
        <w:rPr>
          <w:rFonts w:ascii="Helvetica" w:hAnsi="Helvetica" w:eastAsia="Helvetica"/>
          <w:color w:val="000000"/>
          <w:sz w:val="21"/>
        </w:rPr>
        <w:t>Cancel it.</w:t>
      </w:r>
    </w:p>
    <w:p>
      <w:pPr>
        <w:pStyle w:val="BookPunch"/>
        <w:jc w:val="left"/>
      </w:pPr>
      <w:r>
        <w:rPr>
          <w:rFonts w:ascii="Helvetica" w:hAnsi="Helvetica" w:eastAsia="Helvetica"/>
          <w:color w:val="000000"/>
          <w:sz w:val="21"/>
        </w:rPr>
        <w:t>No announcement needed.</w:t>
      </w:r>
    </w:p>
    <w:p>
      <w:pPr>
        <w:pStyle w:val="BookPunch"/>
        <w:jc w:val="left"/>
      </w:pPr>
      <w:r>
        <w:rPr>
          <w:rFonts w:ascii="Helvetica" w:hAnsi="Helvetica" w:eastAsia="Helvetica"/>
          <w:color w:val="000000"/>
          <w:sz w:val="21"/>
        </w:rPr>
        <w:t>Just stop paying.</w:t>
      </w:r>
    </w:p>
    <w:p>
      <w:pPr>
        <w:pStyle w:val="BookPunch"/>
        <w:jc w:val="left"/>
      </w:pPr>
      <w:r>
        <w:rPr>
          <w:rFonts w:ascii="Helvetica" w:hAnsi="Helvetica" w:eastAsia="Helvetica"/>
          <w:color w:val="000000"/>
          <w:sz w:val="21"/>
        </w:rPr>
        <w:t>Access levels are not cruel.</w:t>
      </w:r>
    </w:p>
    <w:p>
      <w:pPr>
        <w:pStyle w:val="BookPunch"/>
        <w:jc w:val="left"/>
      </w:pPr>
      <w:r>
        <w:rPr>
          <w:rFonts w:ascii="Helvetica" w:hAnsi="Helvetica" w:eastAsia="Helvetica"/>
          <w:color w:val="000000"/>
          <w:sz w:val="21"/>
        </w:rPr>
        <w:t>They are honest.</w:t>
      </w:r>
    </w:p>
    <w:p>
      <w:pPr>
        <w:pStyle w:val="BookBody"/>
        <w:jc w:val="left"/>
      </w:pPr>
      <w:r>
        <w:rPr>
          <w:rFonts w:ascii="Helvetica" w:hAnsi="Helvetica" w:eastAsia="Helvetica"/>
          <w:color w:val="000000"/>
          <w:sz w:val="21"/>
        </w:rPr>
        <w:t>Inner circle is rare. It should be. That is where the people go who have earned trust, shown up with consistency, respected your no, told you the truth without needing to injure you, celebrated your growth without needing credit, and made peace easier to keep.</w:t>
      </w:r>
    </w:p>
    <w:p>
      <w:pPr>
        <w:pStyle w:val="BookBody"/>
        <w:jc w:val="left"/>
      </w:pPr>
      <w:r>
        <w:rPr>
          <w:rFonts w:ascii="Helvetica" w:hAnsi="Helvetica" w:eastAsia="Helvetica"/>
          <w:color w:val="000000"/>
          <w:sz w:val="21"/>
        </w:rPr>
        <w:t>Everybody else gets placed honestly. Some people get regular access. Some people get limited access. Some people get practical-only access because life is complicated.</w:t>
      </w:r>
    </w:p>
    <w:p>
      <w:pPr>
        <w:pStyle w:val="BookPunch"/>
        <w:jc w:val="left"/>
      </w:pPr>
      <w:r>
        <w:rPr>
          <w:rFonts w:ascii="Helvetica" w:hAnsi="Helvetica" w:eastAsia="Helvetica"/>
          <w:color w:val="000000"/>
          <w:sz w:val="21"/>
        </w:rPr>
        <w:t>Some people get distance.</w:t>
      </w:r>
    </w:p>
    <w:p>
      <w:pPr>
        <w:pStyle w:val="BookBody"/>
        <w:jc w:val="left"/>
      </w:pPr>
      <w:r>
        <w:rPr>
          <w:rFonts w:ascii="Helvetica" w:hAnsi="Helvetica" w:eastAsia="Helvetica"/>
          <w:color w:val="000000"/>
          <w:sz w:val="21"/>
        </w:rPr>
        <w:t>Some people get a closed door because they have proven they are unsafe with your life. You do not need a PhD in boundaries.</w:t>
      </w:r>
    </w:p>
    <w:p>
      <w:pPr>
        <w:pStyle w:val="BookPunch"/>
        <w:jc w:val="left"/>
      </w:pPr>
      <w:r>
        <w:rPr>
          <w:rFonts w:ascii="Helvetica" w:hAnsi="Helvetica" w:eastAsia="Helvetica"/>
          <w:color w:val="000000"/>
          <w:sz w:val="21"/>
        </w:rPr>
        <w:t>You need honesty and a lock.</w:t>
      </w:r>
    </w:p>
    <w:p>
      <w:pPr>
        <w:pStyle w:val="BookBody"/>
        <w:jc w:val="left"/>
      </w:pPr>
      <w:r>
        <w:rPr>
          <w:rFonts w:ascii="Helvetica" w:hAnsi="Helvetica" w:eastAsia="Helvetica"/>
          <w:color w:val="000000"/>
          <w:sz w:val="21"/>
        </w:rPr>
        <w:t>And while we are here, do not forget the good people. This chapter is not only about keeping people out. It is about making room for the right people to actually matter. When your life is crowded with everyone, the people who love you best have to wait in line behind noise.</w:t>
      </w:r>
    </w:p>
    <w:p>
      <w:pPr>
        <w:pStyle w:val="BookPunch"/>
        <w:jc w:val="left"/>
      </w:pPr>
      <w:r>
        <w:rPr>
          <w:rFonts w:ascii="Helvetica" w:hAnsi="Helvetica" w:eastAsia="Helvetica"/>
          <w:color w:val="000000"/>
          <w:sz w:val="21"/>
        </w:rPr>
        <w:t>That is backwards.</w:t>
      </w:r>
    </w:p>
    <w:p>
      <w:pPr>
        <w:pStyle w:val="BookBody"/>
        <w:jc w:val="left"/>
      </w:pPr>
      <w:r>
        <w:rPr>
          <w:rFonts w:ascii="Helvetica" w:hAnsi="Helvetica" w:eastAsia="Helvetica"/>
          <w:color w:val="000000"/>
          <w:sz w:val="21"/>
        </w:rPr>
        <w:t>The right people do not need you trapped to feel close to you.</w:t>
      </w:r>
    </w:p>
    <w:p>
      <w:pPr>
        <w:pStyle w:val="BookPunch"/>
        <w:jc w:val="left"/>
      </w:pPr>
      <w:r>
        <w:rPr>
          <w:rFonts w:ascii="Helvetica" w:hAnsi="Helvetica" w:eastAsia="Helvetica"/>
          <w:color w:val="000000"/>
          <w:sz w:val="21"/>
        </w:rPr>
        <w:t>They respect your time.</w:t>
      </w:r>
    </w:p>
    <w:p>
      <w:pPr>
        <w:pStyle w:val="BookBody"/>
        <w:jc w:val="left"/>
      </w:pPr>
      <w:r>
        <w:rPr>
          <w:rFonts w:ascii="Helvetica" w:hAnsi="Helvetica" w:eastAsia="Helvetica"/>
          <w:color w:val="000000"/>
          <w:sz w:val="21"/>
        </w:rPr>
        <w:t>They protect your confidence. They tell you the truth without making it a weapon. They do not require you to shrink so they can stay comfortable. They celebrate your growth without acting like your improvement is an insult.</w:t>
      </w:r>
    </w:p>
    <w:p>
      <w:pPr>
        <w:pStyle w:val="BookBody"/>
        <w:jc w:val="left"/>
      </w:pPr>
      <w:r>
        <w:rPr>
          <w:rFonts w:ascii="Helvetica" w:hAnsi="Helvetica" w:eastAsia="Helvetica"/>
          <w:color w:val="000000"/>
          <w:sz w:val="21"/>
        </w:rPr>
        <w:t>They can hear no without turning into a courtroom attorney. They make your nervous system exhale.</w:t>
      </w:r>
    </w:p>
    <w:p>
      <w:pPr>
        <w:pStyle w:val="BookPunch"/>
        <w:jc w:val="left"/>
      </w:pPr>
      <w:r>
        <w:rPr>
          <w:rFonts w:ascii="Helvetica" w:hAnsi="Helvetica" w:eastAsia="Helvetica"/>
          <w:color w:val="000000"/>
          <w:sz w:val="21"/>
        </w:rPr>
        <w:t>Keep those people close.</w:t>
      </w:r>
    </w:p>
    <w:p>
      <w:pPr>
        <w:pStyle w:val="BookBody"/>
        <w:jc w:val="left"/>
      </w:pPr>
      <w:r>
        <w:rPr>
          <w:rFonts w:ascii="Helvetica" w:hAnsi="Helvetica" w:eastAsia="Helvetica"/>
          <w:color w:val="000000"/>
          <w:sz w:val="21"/>
        </w:rPr>
        <w:t>A few real people are worth more than a crowd of almosts. And yes, that means some social circles get smaller. A smaller table with real food is better than a banquet hall full of plastic fruit. You want your best life with the time you have left?</w:t>
      </w:r>
    </w:p>
    <w:p>
      <w:pPr>
        <w:pStyle w:val="BookBody"/>
        <w:jc w:val="left"/>
      </w:pPr>
      <w:r>
        <w:rPr>
          <w:rFonts w:ascii="Helvetica" w:hAnsi="Helvetica" w:eastAsia="Helvetica"/>
          <w:color w:val="000000"/>
          <w:sz w:val="21"/>
        </w:rPr>
        <w:t>Then stop giving premium access to discount relationships. Stop handing the sacred parts of you to people who only want entertainment, convenience, rescue, gossip, validation, or proof that you are still available. You are building a life that fits.</w:t>
      </w:r>
    </w:p>
    <w:p>
      <w:pPr>
        <w:pStyle w:val="BookPunch"/>
        <w:jc w:val="left"/>
      </w:pPr>
      <w:r>
        <w:rPr>
          <w:rFonts w:ascii="Helvetica" w:hAnsi="Helvetica" w:eastAsia="Helvetica"/>
          <w:color w:val="000000"/>
          <w:sz w:val="21"/>
        </w:rPr>
        <w:t>Protect it.</w:t>
      </w:r>
    </w:p>
    <w:p>
      <w:pPr>
        <w:pStyle w:val="BookBody"/>
        <w:jc w:val="left"/>
      </w:pPr>
      <w:r>
        <w:rPr>
          <w:rFonts w:ascii="Helvetica" w:hAnsi="Helvetica" w:eastAsia="Helvetica"/>
          <w:color w:val="000000"/>
          <w:sz w:val="21"/>
        </w:rPr>
        <w:t>Not everybody deserves front-row seats to the life you almost died learning how to build. Some people can watch from the back. Some people can hear about it later. Some people do not need to know at all.</w:t>
      </w:r>
    </w:p>
    <w:p>
      <w:pPr>
        <w:pStyle w:val="BookPunch"/>
        <w:jc w:val="left"/>
      </w:pPr>
      <w:r>
        <w:rPr>
          <w:rFonts w:ascii="Helvetica" w:hAnsi="Helvetica" w:eastAsia="Helvetica"/>
          <w:color w:val="000000"/>
          <w:sz w:val="21"/>
        </w:rPr>
        <w:t>That is not cruelty.</w:t>
      </w:r>
    </w:p>
    <w:p>
      <w:pPr>
        <w:pStyle w:val="BookPunch"/>
        <w:jc w:val="left"/>
      </w:pPr>
      <w:r>
        <w:rPr>
          <w:rFonts w:ascii="Helvetica" w:hAnsi="Helvetica" w:eastAsia="Helvetica"/>
          <w:color w:val="000000"/>
          <w:sz w:val="21"/>
        </w:rPr>
        <w:t>That is maintenance.</w:t>
      </w:r>
    </w:p>
    <w:p>
      <w:pPr>
        <w:pStyle w:val="BookPunch"/>
        <w:jc w:val="left"/>
      </w:pPr>
      <w:r>
        <w:rPr>
          <w:rFonts w:ascii="Helvetica" w:hAnsi="Helvetica" w:eastAsia="Helvetica"/>
          <w:color w:val="000000"/>
          <w:sz w:val="21"/>
        </w:rPr>
        <w:t>A life that fits has doors.</w:t>
      </w:r>
    </w:p>
    <w:p>
      <w:pPr>
        <w:pStyle w:val="BookPunch"/>
        <w:jc w:val="left"/>
      </w:pPr>
      <w:r>
        <w:rPr>
          <w:rFonts w:ascii="Helvetica" w:hAnsi="Helvetica" w:eastAsia="Helvetica"/>
          <w:color w:val="000000"/>
          <w:sz w:val="21"/>
        </w:rPr>
        <w:t>Not everybody gets a key.</w:t>
      </w:r>
    </w:p>
    <w:p>
      <w:pPr>
        <w:pStyle w:val="BookPunch"/>
        <w:jc w:val="left"/>
      </w:pPr>
      <w:r>
        <w:rPr>
          <w:rFonts w:ascii="Helvetica" w:hAnsi="Helvetica" w:eastAsia="Helvetica"/>
          <w:color w:val="000000"/>
          <w:sz w:val="21"/>
        </w:rPr>
        <w:t>Access is not love.</w:t>
      </w:r>
    </w:p>
    <w:p>
      <w:pPr>
        <w:pStyle w:val="BookPunch"/>
        <w:jc w:val="left"/>
      </w:pPr>
      <w:r>
        <w:rPr>
          <w:rFonts w:ascii="Helvetica" w:hAnsi="Helvetica" w:eastAsia="Helvetica"/>
          <w:color w:val="000000"/>
          <w:sz w:val="21"/>
        </w:rPr>
        <w:t>History is not a key.</w:t>
      </w:r>
    </w:p>
    <w:p>
      <w:pPr>
        <w:pStyle w:val="BookBody"/>
        <w:jc w:val="left"/>
      </w:pPr>
      <w:r>
        <w:rPr>
          <w:rFonts w:ascii="Helvetica" w:hAnsi="Helvetica" w:eastAsia="Helvetica"/>
          <w:color w:val="000000"/>
          <w:sz w:val="21"/>
        </w:rPr>
        <w:t>Acquaintances are not inner circle.</w:t>
      </w:r>
    </w:p>
    <w:p>
      <w:pPr>
        <w:pStyle w:val="BookPunch"/>
        <w:jc w:val="left"/>
      </w:pPr>
      <w:r>
        <w:rPr>
          <w:rFonts w:ascii="Helvetica" w:hAnsi="Helvetica" w:eastAsia="Helvetica"/>
          <w:color w:val="000000"/>
          <w:sz w:val="21"/>
        </w:rPr>
        <w:t>Forgiveness is not re-entry.</w:t>
      </w:r>
    </w:p>
    <w:p>
      <w:pPr>
        <w:pStyle w:val="BookPunch"/>
        <w:jc w:val="left"/>
      </w:pPr>
      <w:r>
        <w:rPr>
          <w:rFonts w:ascii="Helvetica" w:hAnsi="Helvetica" w:eastAsia="Helvetica"/>
          <w:color w:val="000000"/>
          <w:sz w:val="21"/>
        </w:rPr>
        <w:t>If everybody gets access, nobody gets devotion.</w:t>
      </w:r>
    </w:p>
    <w:p>
      <w:pPr>
        <w:pStyle w:val="BookBody"/>
        <w:jc w:val="left"/>
      </w:pPr>
      <w:r>
        <w:rPr>
          <w:rFonts w:ascii="Helvetica" w:hAnsi="Helvetica" w:eastAsia="Helvetica"/>
          <w:color w:val="000000"/>
          <w:sz w:val="21"/>
        </w:rPr>
        <w:t>Protect the people who matter. Move the expensive ones back. Close the door where you must. Because once you know who gets access, the next question is what still gets funded.</w:t>
      </w:r>
    </w:p>
    <w:p>
      <w:pPr>
        <w:pStyle w:val="BookBody"/>
        <w:jc w:val="left"/>
      </w:pPr>
      <w:r>
        <w:rPr>
          <w:rFonts w:ascii="Helvetica" w:hAnsi="Helvetica" w:eastAsia="Helvetica"/>
          <w:color w:val="000000"/>
          <w:sz w:val="21"/>
        </w:rPr>
        <w:t>The wrong life does not only steal your peace. And if you have been paying those invoices, that does not make you an idiot. Familiar pain can look safer than unfamiliar freedom. But safer is not the same as alive.</w:t>
      </w:r>
    </w:p>
    <w:p>
      <w:pPr>
        <w:pStyle w:val="BookPunch"/>
        <w:jc w:val="left"/>
      </w:pPr>
      <w:r>
        <w:rPr>
          <w:rFonts w:ascii="Helvetica" w:hAnsi="Helvetica" w:eastAsia="Helvetica"/>
          <w:color w:val="000000"/>
          <w:sz w:val="21"/>
        </w:rPr>
        <w:t>It sends invoices.</w:t>
      </w:r>
    </w:p>
    <w:p>
      <w:pPr>
        <w:pStyle w:val="BookPunch"/>
        <w:jc w:val="left"/>
      </w:pPr>
      <w:r>
        <w:rPr>
          <w:rFonts w:ascii="Helvetica" w:hAnsi="Helvetica" w:eastAsia="Helvetica"/>
          <w:color w:val="000000"/>
          <w:sz w:val="21"/>
        </w:rPr>
        <w:t>That is where we go next.</w:t>
      </w:r>
    </w:p>
    <w:p>
      <w:pPr>
        <w:pStyle w:val="BookPunch"/>
        <w:jc w:val="left"/>
      </w:pPr>
      <w:r>
        <w:rPr>
          <w:rFonts w:ascii="Helvetica" w:hAnsi="Helvetica" w:eastAsia="Helvetica"/>
          <w:color w:val="000000"/>
          <w:sz w:val="21"/>
        </w:rPr>
        <w:t>Stop Funding the Wrong Life.</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Who has access to you that has not earned it, no longer honors it, or keeps spending it badly?</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call history, family, loyalty, or being nice when it is really fear of changing the locks?</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Which real relationships have gone thin because too many almost-relationships are taking up room?</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Move one person to the right access level. No speech required. Just change the access.</w:t>
      </w:r>
    </w:p>
    <w:p>
      <w:pPr>
        <w:pStyle w:val="Heading1"/>
        <w:jc w:val="center"/>
        <w:pageBreakBefore/>
      </w:pPr>
      <w:r>
        <w:rPr>
          <w:rFonts w:ascii="Helvetica" w:hAnsi="Helvetica"/>
          <w:b/>
          <w:sz w:val="28"/>
        </w:rPr>
        <w:t>Chapter 10</w:t>
      </w:r>
    </w:p>
    <w:p>
      <w:pPr>
        <w:pStyle w:val="Heading2"/>
        <w:jc w:val="center"/>
      </w:pPr>
      <w:r>
        <w:rPr>
          <w:rFonts w:ascii="Helvetica" w:hAnsi="Helvetica"/>
          <w:b/>
          <w:sz w:val="24"/>
        </w:rPr>
        <w:t>Stop Funding the Wrong Life</w:t>
      </w:r>
    </w:p>
    <w:p>
      <w:pPr>
        <w:pStyle w:val="BookBody"/>
        <w:jc w:val="left"/>
      </w:pPr>
      <w:r>
        <w:rPr>
          <w:rFonts w:ascii="Helvetica" w:hAnsi="Helvetica" w:eastAsia="Helvetica"/>
          <w:color w:val="000000"/>
          <w:sz w:val="21"/>
        </w:rPr>
        <w:t>The wrong life does not only steal your peace.</w:t>
      </w:r>
    </w:p>
    <w:p>
      <w:pPr>
        <w:pStyle w:val="BookPunch"/>
        <w:jc w:val="left"/>
      </w:pPr>
      <w:r>
        <w:rPr>
          <w:rFonts w:ascii="Helvetica" w:hAnsi="Helvetica" w:eastAsia="Helvetica"/>
          <w:color w:val="000000"/>
          <w:sz w:val="21"/>
        </w:rPr>
        <w:t>It sends invoices.</w:t>
      </w:r>
    </w:p>
    <w:p>
      <w:pPr>
        <w:pStyle w:val="BookBody"/>
        <w:jc w:val="left"/>
      </w:pPr>
      <w:r>
        <w:rPr>
          <w:rFonts w:ascii="Helvetica" w:hAnsi="Helvetica" w:eastAsia="Helvetica"/>
          <w:color w:val="000000"/>
          <w:sz w:val="21"/>
        </w:rPr>
        <w:t>And for years, you have been paying them.</w:t>
      </w:r>
    </w:p>
    <w:p>
      <w:pPr>
        <w:pStyle w:val="BookBody"/>
        <w:jc w:val="left"/>
      </w:pPr>
      <w:r>
        <w:rPr>
          <w:rFonts w:ascii="Helvetica" w:hAnsi="Helvetica" w:eastAsia="Helvetica"/>
          <w:color w:val="000000"/>
          <w:sz w:val="21"/>
        </w:rPr>
        <w:t>Not always with money. Money is just the obvious one. Money has numbers, due dates, late fees, interest charges, and little emails that start with “friendly reminder,” which is always a lie. There is nothing friendly about a reminder that you owe somebody money.</w:t>
      </w:r>
    </w:p>
    <w:p>
      <w:pPr>
        <w:pStyle w:val="BookBody"/>
        <w:jc w:val="left"/>
      </w:pPr>
      <w:r>
        <w:rPr>
          <w:rFonts w:ascii="Helvetica" w:hAnsi="Helvetica" w:eastAsia="Helvetica"/>
          <w:color w:val="000000"/>
          <w:sz w:val="21"/>
        </w:rPr>
        <w:t>But the wrong life charges in every currency you have.</w:t>
      </w:r>
    </w:p>
    <w:p>
      <w:pPr>
        <w:pStyle w:val="BookPunch"/>
        <w:jc w:val="left"/>
      </w:pPr>
      <w:r>
        <w:rPr>
          <w:rFonts w:ascii="Helvetica" w:hAnsi="Helvetica" w:eastAsia="Helvetica"/>
          <w:color w:val="000000"/>
          <w:sz w:val="21"/>
        </w:rPr>
        <w:t>Time.</w:t>
      </w:r>
    </w:p>
    <w:p>
      <w:pPr>
        <w:pStyle w:val="BookPunch"/>
        <w:jc w:val="left"/>
      </w:pPr>
      <w:r>
        <w:rPr>
          <w:rFonts w:ascii="Helvetica" w:hAnsi="Helvetica" w:eastAsia="Helvetica"/>
          <w:color w:val="000000"/>
          <w:sz w:val="21"/>
        </w:rPr>
        <w:t>Emotional currency.</w:t>
      </w:r>
    </w:p>
    <w:p>
      <w:pPr>
        <w:pStyle w:val="BookPunch"/>
        <w:jc w:val="left"/>
      </w:pPr>
      <w:r>
        <w:rPr>
          <w:rFonts w:ascii="Helvetica" w:hAnsi="Helvetica" w:eastAsia="Helvetica"/>
          <w:color w:val="000000"/>
          <w:sz w:val="21"/>
        </w:rPr>
        <w:t>Attention.</w:t>
      </w:r>
    </w:p>
    <w:p>
      <w:pPr>
        <w:pStyle w:val="BookPunch"/>
        <w:jc w:val="left"/>
      </w:pPr>
      <w:r>
        <w:rPr>
          <w:rFonts w:ascii="Helvetica" w:hAnsi="Helvetica" w:eastAsia="Helvetica"/>
          <w:color w:val="000000"/>
          <w:sz w:val="21"/>
        </w:rPr>
        <w:t>Money.</w:t>
      </w:r>
    </w:p>
    <w:p>
      <w:pPr>
        <w:pStyle w:val="BookPunch"/>
        <w:jc w:val="left"/>
      </w:pPr>
      <w:r>
        <w:rPr>
          <w:rFonts w:ascii="Helvetica" w:hAnsi="Helvetica" w:eastAsia="Helvetica"/>
          <w:color w:val="000000"/>
          <w:sz w:val="21"/>
        </w:rPr>
        <w:t>Body.</w:t>
      </w:r>
    </w:p>
    <w:p>
      <w:pPr>
        <w:pStyle w:val="BookPunch"/>
        <w:jc w:val="left"/>
      </w:pPr>
      <w:r>
        <w:rPr>
          <w:rFonts w:ascii="Helvetica" w:hAnsi="Helvetica" w:eastAsia="Helvetica"/>
          <w:color w:val="000000"/>
          <w:sz w:val="21"/>
        </w:rPr>
        <w:t>Purpose.</w:t>
      </w:r>
    </w:p>
    <w:p>
      <w:pPr>
        <w:pStyle w:val="BookPunch"/>
        <w:jc w:val="left"/>
      </w:pPr>
      <w:r>
        <w:rPr>
          <w:rFonts w:ascii="Helvetica" w:hAnsi="Helvetica" w:eastAsia="Helvetica"/>
          <w:color w:val="000000"/>
          <w:sz w:val="21"/>
        </w:rPr>
        <w:t>Sleep.</w:t>
      </w:r>
    </w:p>
    <w:p>
      <w:pPr>
        <w:pStyle w:val="BookPunch"/>
        <w:jc w:val="left"/>
      </w:pPr>
      <w:r>
        <w:rPr>
          <w:rFonts w:ascii="Helvetica" w:hAnsi="Helvetica" w:eastAsia="Helvetica"/>
          <w:color w:val="000000"/>
          <w:sz w:val="21"/>
        </w:rPr>
        <w:t>Health.</w:t>
      </w:r>
    </w:p>
    <w:p>
      <w:pPr>
        <w:pStyle w:val="BookPunch"/>
        <w:jc w:val="left"/>
      </w:pPr>
      <w:r>
        <w:rPr>
          <w:rFonts w:ascii="Helvetica" w:hAnsi="Helvetica" w:eastAsia="Helvetica"/>
          <w:color w:val="000000"/>
          <w:sz w:val="21"/>
        </w:rPr>
        <w:t>Come on.</w:t>
      </w:r>
    </w:p>
    <w:p>
      <w:pPr>
        <w:pStyle w:val="BookBody"/>
        <w:jc w:val="left"/>
      </w:pPr>
      <w:r>
        <w:rPr>
          <w:rFonts w:ascii="Helvetica" w:hAnsi="Helvetica" w:eastAsia="Helvetica"/>
          <w:color w:val="000000"/>
          <w:sz w:val="21"/>
        </w:rPr>
        <w:t>The wrong life is not running for free.</w:t>
      </w:r>
    </w:p>
    <w:p>
      <w:pPr>
        <w:pStyle w:val="BookPunch"/>
        <w:jc w:val="left"/>
      </w:pPr>
      <w:r>
        <w:rPr>
          <w:rFonts w:ascii="Helvetica" w:hAnsi="Helvetica" w:eastAsia="Helvetica"/>
          <w:color w:val="000000"/>
          <w:sz w:val="21"/>
        </w:rPr>
        <w:t>Somebody is funding it.</w:t>
      </w:r>
    </w:p>
    <w:p>
      <w:pPr>
        <w:pStyle w:val="BookBody"/>
        <w:jc w:val="left"/>
      </w:pPr>
      <w:r>
        <w:rPr>
          <w:rFonts w:ascii="Helvetica" w:hAnsi="Helvetica" w:eastAsia="Helvetica"/>
          <w:color w:val="000000"/>
          <w:sz w:val="21"/>
        </w:rPr>
        <w:t>And if it is your life, there is a good chance that somebody is you.</w:t>
      </w:r>
    </w:p>
    <w:p>
      <w:pPr>
        <w:pStyle w:val="BookPunch"/>
        <w:jc w:val="left"/>
      </w:pPr>
      <w:r>
        <w:rPr>
          <w:rFonts w:ascii="Helvetica" w:hAnsi="Helvetica" w:eastAsia="Helvetica"/>
          <w:color w:val="000000"/>
          <w:sz w:val="21"/>
        </w:rPr>
        <w:t>That is the part nobody wants to hear.</w:t>
      </w:r>
    </w:p>
    <w:p>
      <w:pPr>
        <w:pStyle w:val="BookBody"/>
        <w:jc w:val="left"/>
      </w:pPr>
      <w:r>
        <w:rPr>
          <w:rFonts w:ascii="Helvetica" w:hAnsi="Helvetica" w:eastAsia="Helvetica"/>
          <w:color w:val="000000"/>
          <w:sz w:val="21"/>
        </w:rPr>
        <w:t>People love saying they are stuck. Stuck sounds innocent. Stuck sounds like bad luck. Stuck sounds like life happened and now you are trapped under furniture.</w:t>
      </w:r>
    </w:p>
    <w:p>
      <w:pPr>
        <w:pStyle w:val="BookBody"/>
        <w:jc w:val="left"/>
      </w:pPr>
      <w:r>
        <w:rPr>
          <w:rFonts w:ascii="Helvetica" w:hAnsi="Helvetica" w:eastAsia="Helvetica"/>
          <w:color w:val="000000"/>
          <w:sz w:val="21"/>
        </w:rPr>
        <w:t>Sometimes that is true for a season. Life can corner a person. Money can get tight. Family can need you. Health can change. Debt can pile up. Grief can take over. There are real traps in this world, and I am not going to insult you by pretending every problem can be solved with a cute quote and a reusable water bottle.</w:t>
      </w:r>
    </w:p>
    <w:p>
      <w:pPr>
        <w:pStyle w:val="BookBody"/>
        <w:jc w:val="left"/>
      </w:pPr>
      <w:r>
        <w:rPr>
          <w:rFonts w:ascii="Helvetica" w:hAnsi="Helvetica" w:eastAsia="Helvetica"/>
          <w:color w:val="000000"/>
          <w:sz w:val="21"/>
        </w:rPr>
        <w:t>But there is another kind of stuck. The kind you keep paying for. The kind where the door is not locked, but you keep sending rent to the prison.</w:t>
      </w:r>
    </w:p>
    <w:p>
      <w:pPr>
        <w:pStyle w:val="BookPunch"/>
        <w:jc w:val="left"/>
      </w:pPr>
      <w:r>
        <w:rPr>
          <w:rFonts w:ascii="Helvetica" w:hAnsi="Helvetica" w:eastAsia="Helvetica"/>
          <w:color w:val="000000"/>
          <w:sz w:val="21"/>
        </w:rPr>
        <w:t>That one requires honesty.</w:t>
      </w:r>
    </w:p>
    <w:p>
      <w:pPr>
        <w:pStyle w:val="BookPunch"/>
        <w:jc w:val="left"/>
      </w:pPr>
      <w:r>
        <w:rPr>
          <w:rFonts w:ascii="Helvetica" w:hAnsi="Helvetica" w:eastAsia="Helvetica"/>
          <w:color w:val="000000"/>
          <w:sz w:val="21"/>
        </w:rPr>
        <w:t>I have had the table moment.</w:t>
      </w:r>
    </w:p>
    <w:p>
      <w:pPr>
        <w:pStyle w:val="BookBody"/>
        <w:jc w:val="left"/>
      </w:pPr>
      <w:r>
        <w:rPr>
          <w:rFonts w:ascii="Helvetica" w:hAnsi="Helvetica" w:eastAsia="Helvetica"/>
          <w:color w:val="000000"/>
          <w:sz w:val="21"/>
        </w:rPr>
        <w:t>Not a spiritual awakening. Not a dramatic thunderclap. Just a table, a screen, a notebook, bills, obligations, and the ugly little math of a life that had been allowed to run too long without a grown man looking it dead in the face.</w:t>
      </w:r>
    </w:p>
    <w:p>
      <w:pPr>
        <w:pStyle w:val="BookBody"/>
        <w:jc w:val="left"/>
      </w:pPr>
      <w:r>
        <w:rPr>
          <w:rFonts w:ascii="Helvetica" w:hAnsi="Helvetica" w:eastAsia="Helvetica"/>
          <w:color w:val="000000"/>
          <w:sz w:val="21"/>
        </w:rPr>
        <w:t>Numbers do not care how charming your excuses are.</w:t>
      </w:r>
    </w:p>
    <w:p>
      <w:pPr>
        <w:pStyle w:val="BookPunch"/>
        <w:jc w:val="left"/>
      </w:pPr>
      <w:r>
        <w:rPr>
          <w:rFonts w:ascii="Helvetica" w:hAnsi="Helvetica" w:eastAsia="Helvetica"/>
          <w:color w:val="000000"/>
          <w:sz w:val="21"/>
        </w:rPr>
        <w:t>They sit there.</w:t>
      </w:r>
    </w:p>
    <w:p>
      <w:pPr>
        <w:pStyle w:val="BookPunch"/>
        <w:jc w:val="left"/>
      </w:pPr>
      <w:r>
        <w:rPr>
          <w:rFonts w:ascii="Helvetica" w:hAnsi="Helvetica" w:eastAsia="Helvetica"/>
          <w:color w:val="000000"/>
          <w:sz w:val="21"/>
        </w:rPr>
        <w:t>Cold.</w:t>
      </w:r>
    </w:p>
    <w:p>
      <w:pPr>
        <w:pStyle w:val="BookPunch"/>
        <w:jc w:val="left"/>
      </w:pPr>
      <w:r>
        <w:rPr>
          <w:rFonts w:ascii="Helvetica" w:hAnsi="Helvetica" w:eastAsia="Helvetica"/>
          <w:color w:val="000000"/>
          <w:sz w:val="21"/>
        </w:rPr>
        <w:t>Rude.</w:t>
      </w:r>
    </w:p>
    <w:p>
      <w:pPr>
        <w:pStyle w:val="BookPunch"/>
        <w:jc w:val="left"/>
      </w:pPr>
      <w:r>
        <w:rPr>
          <w:rFonts w:ascii="Helvetica" w:hAnsi="Helvetica" w:eastAsia="Helvetica"/>
          <w:color w:val="000000"/>
          <w:sz w:val="21"/>
        </w:rPr>
        <w:t>Accurate.</w:t>
      </w:r>
    </w:p>
    <w:p>
      <w:pPr>
        <w:pStyle w:val="BookBody"/>
        <w:jc w:val="left"/>
      </w:pPr>
      <w:r>
        <w:rPr>
          <w:rFonts w:ascii="Helvetica" w:hAnsi="Helvetica" w:eastAsia="Helvetica"/>
          <w:color w:val="000000"/>
          <w:sz w:val="21"/>
        </w:rPr>
        <w:t>This payment. That obligation. This recurring charge. That debt. This promise. That convenience. This thing bought to feel better. That thing paid for because stress had already stolen the ability to think clearly. This little amount. That little amount. This thing I said was nothing. That thing I said I would deal with later.</w:t>
      </w:r>
    </w:p>
    <w:p>
      <w:pPr>
        <w:pStyle w:val="BookPunch"/>
        <w:jc w:val="left"/>
      </w:pPr>
      <w:r>
        <w:rPr>
          <w:rFonts w:ascii="Helvetica" w:hAnsi="Helvetica" w:eastAsia="Helvetica"/>
          <w:color w:val="000000"/>
          <w:sz w:val="21"/>
        </w:rPr>
        <w:t>Later is expensive.</w:t>
      </w:r>
    </w:p>
    <w:p>
      <w:pPr>
        <w:pStyle w:val="BookPunch"/>
        <w:jc w:val="left"/>
      </w:pPr>
      <w:r>
        <w:rPr>
          <w:rFonts w:ascii="Helvetica" w:hAnsi="Helvetica" w:eastAsia="Helvetica"/>
          <w:color w:val="000000"/>
          <w:sz w:val="21"/>
        </w:rPr>
        <w:t>Then the real punch came.</w:t>
      </w:r>
    </w:p>
    <w:p>
      <w:pPr>
        <w:pStyle w:val="BookBody"/>
        <w:jc w:val="left"/>
      </w:pPr>
      <w:r>
        <w:rPr>
          <w:rFonts w:ascii="Helvetica" w:hAnsi="Helvetica" w:eastAsia="Helvetica"/>
          <w:color w:val="000000"/>
          <w:sz w:val="21"/>
        </w:rPr>
        <w:t>The numbers were not just numbers. They were receipts for the life I kept agreeing to.</w:t>
      </w:r>
    </w:p>
    <w:p>
      <w:pPr>
        <w:pStyle w:val="BookPunch"/>
        <w:jc w:val="left"/>
      </w:pPr>
      <w:r>
        <w:rPr>
          <w:rFonts w:ascii="Helvetica" w:hAnsi="Helvetica" w:eastAsia="Helvetica"/>
          <w:color w:val="000000"/>
          <w:sz w:val="21"/>
        </w:rPr>
        <w:t>That is when money stops being math and starts being testimony.</w:t>
      </w:r>
    </w:p>
    <w:p>
      <w:pPr>
        <w:pStyle w:val="BookBody"/>
        <w:jc w:val="left"/>
      </w:pPr>
      <w:r>
        <w:rPr>
          <w:rFonts w:ascii="Helvetica" w:hAnsi="Helvetica" w:eastAsia="Helvetica"/>
          <w:color w:val="000000"/>
          <w:sz w:val="21"/>
        </w:rPr>
        <w:t>The receipt says, “Here is what you soothed.” The calendar says, “Here is what you served.” The inbox says, “Here is who still has access.” The body says, “Here is what it cost.”</w:t>
      </w:r>
    </w:p>
    <w:p>
      <w:pPr>
        <w:pStyle w:val="BookBody"/>
        <w:jc w:val="left"/>
      </w:pPr>
      <w:r>
        <w:rPr>
          <w:rFonts w:ascii="Helvetica" w:hAnsi="Helvetica" w:eastAsia="Helvetica"/>
          <w:color w:val="000000"/>
          <w:sz w:val="21"/>
        </w:rPr>
        <w:t>The nervous system says, “Here is what you kept calling normal.” The life says, “Here is what you are funding.” You cannot build the life that fits while still paying rent on the life that does not. You cannot build the life that fits while still paying rent on the life that does not.</w:t>
      </w:r>
    </w:p>
    <w:p>
      <w:pPr>
        <w:pStyle w:val="BookBody"/>
        <w:jc w:val="left"/>
      </w:pPr>
      <w:r>
        <w:rPr>
          <w:rFonts w:ascii="Helvetica" w:hAnsi="Helvetica" w:eastAsia="Helvetica"/>
          <w:color w:val="000000"/>
          <w:sz w:val="21"/>
        </w:rPr>
        <w:t>A lot of people try. They want peace, but they keep funding chaos. They want freedom, but they keep funding image. They want purpose, but they keep funding distraction. They want a better body, but they keep funding the stress that wrecks it. They want real love, but they keep funding relationships that turn them into unpaid emotional staff.</w:t>
      </w:r>
    </w:p>
    <w:p>
      <w:pPr>
        <w:pStyle w:val="BookBody"/>
        <w:jc w:val="left"/>
      </w:pPr>
      <w:r>
        <w:rPr>
          <w:rFonts w:ascii="Helvetica" w:hAnsi="Helvetica" w:eastAsia="Helvetica"/>
          <w:color w:val="000000"/>
          <w:sz w:val="21"/>
        </w:rPr>
        <w:t>Then they wonder why nothing changes. Nothing changes because the old life still has a debit card.</w:t>
      </w:r>
    </w:p>
    <w:p>
      <w:pPr>
        <w:pStyle w:val="BookPunch"/>
        <w:jc w:val="left"/>
      </w:pPr>
      <w:r>
        <w:rPr>
          <w:rFonts w:ascii="Helvetica" w:hAnsi="Helvetica" w:eastAsia="Helvetica"/>
          <w:color w:val="000000"/>
          <w:sz w:val="21"/>
        </w:rPr>
        <w:t>Stop funding the life you keep saying you want to escape.</w:t>
      </w:r>
    </w:p>
    <w:p>
      <w:pPr>
        <w:pStyle w:val="BookBody"/>
        <w:jc w:val="left"/>
      </w:pPr>
      <w:r>
        <w:rPr>
          <w:rFonts w:ascii="Helvetica" w:hAnsi="Helvetica" w:eastAsia="Helvetica"/>
          <w:color w:val="000000"/>
          <w:sz w:val="21"/>
        </w:rPr>
        <w:t>And before you start acting cute, this is not a coffee lecture. I am not here to tell you your whole life would be fixed if you stopped buying lattes. Give me a break. That is lazy advice for people who think poverty is caused by foam.</w:t>
      </w:r>
    </w:p>
    <w:p>
      <w:pPr>
        <w:pStyle w:val="BookPunch"/>
        <w:jc w:val="left"/>
      </w:pPr>
      <w:r>
        <w:rPr>
          <w:rFonts w:ascii="Helvetica" w:hAnsi="Helvetica" w:eastAsia="Helvetica"/>
          <w:color w:val="000000"/>
          <w:sz w:val="21"/>
        </w:rPr>
        <w:t>This is bigger than coffee.</w:t>
      </w:r>
    </w:p>
    <w:p>
      <w:pPr>
        <w:pStyle w:val="BookPunch"/>
        <w:jc w:val="left"/>
      </w:pPr>
      <w:r>
        <w:rPr>
          <w:rFonts w:ascii="Helvetica" w:hAnsi="Helvetica" w:eastAsia="Helvetica"/>
          <w:color w:val="000000"/>
          <w:sz w:val="21"/>
        </w:rPr>
        <w:t>This is about everything you keep paying for with your life-force.</w:t>
      </w:r>
    </w:p>
    <w:p>
      <w:pPr>
        <w:pStyle w:val="BookPunch"/>
        <w:jc w:val="left"/>
      </w:pPr>
      <w:r>
        <w:rPr>
          <w:rFonts w:ascii="Helvetica" w:hAnsi="Helvetica" w:eastAsia="Helvetica"/>
          <w:color w:val="000000"/>
          <w:sz w:val="21"/>
        </w:rPr>
        <w:t>Every fake yes is a payment.</w:t>
      </w:r>
    </w:p>
    <w:p>
      <w:pPr>
        <w:pStyle w:val="BookPunch"/>
        <w:jc w:val="left"/>
      </w:pPr>
      <w:r>
        <w:rPr>
          <w:rFonts w:ascii="Helvetica" w:hAnsi="Helvetica" w:eastAsia="Helvetica"/>
          <w:color w:val="000000"/>
          <w:sz w:val="21"/>
        </w:rPr>
        <w:t>Every excuse is a payment.</w:t>
      </w:r>
    </w:p>
    <w:p>
      <w:pPr>
        <w:pStyle w:val="BookPunch"/>
        <w:jc w:val="left"/>
      </w:pPr>
      <w:r>
        <w:rPr>
          <w:rFonts w:ascii="Helvetica" w:hAnsi="Helvetica" w:eastAsia="Helvetica"/>
          <w:color w:val="000000"/>
          <w:sz w:val="21"/>
        </w:rPr>
        <w:t>Every rescue is a payment.</w:t>
      </w:r>
    </w:p>
    <w:p>
      <w:pPr>
        <w:pStyle w:val="BookBody"/>
        <w:jc w:val="left"/>
      </w:pPr>
      <w:r>
        <w:rPr>
          <w:rFonts w:ascii="Helvetica" w:hAnsi="Helvetica" w:eastAsia="Helvetica"/>
          <w:color w:val="000000"/>
          <w:sz w:val="21"/>
        </w:rPr>
        <w:t>Every ignored truth is a payment. Every hour you give to drama is a payment. Every dollar you spend to numb the stress of a life you refuse to change is a payment. Every night of bad sleep you sacrifice to keep the arrangement alive is a payment.</w:t>
      </w:r>
    </w:p>
    <w:p>
      <w:pPr>
        <w:pStyle w:val="BookBody"/>
        <w:jc w:val="left"/>
      </w:pPr>
      <w:r>
        <w:rPr>
          <w:rFonts w:ascii="Helvetica" w:hAnsi="Helvetica" w:eastAsia="Helvetica"/>
          <w:color w:val="000000"/>
          <w:sz w:val="21"/>
        </w:rPr>
        <w:t>Every ache in your body from swallowing what should have been said is a payment. And the invoices keep coming because the wrong life has learned you will pay. That familiar request comes in.</w:t>
      </w:r>
    </w:p>
    <w:p>
      <w:pPr>
        <w:pStyle w:val="BookPunch"/>
        <w:jc w:val="left"/>
      </w:pPr>
      <w:r>
        <w:rPr>
          <w:rFonts w:ascii="Helvetica" w:hAnsi="Helvetica" w:eastAsia="Helvetica"/>
          <w:color w:val="000000"/>
          <w:sz w:val="21"/>
        </w:rPr>
        <w:t>Same person.</w:t>
      </w:r>
    </w:p>
    <w:p>
      <w:pPr>
        <w:pStyle w:val="BookPunch"/>
        <w:jc w:val="left"/>
      </w:pPr>
      <w:r>
        <w:rPr>
          <w:rFonts w:ascii="Helvetica" w:hAnsi="Helvetica" w:eastAsia="Helvetica"/>
          <w:color w:val="000000"/>
          <w:sz w:val="21"/>
        </w:rPr>
        <w:t>Same pattern.</w:t>
      </w:r>
    </w:p>
    <w:p>
      <w:pPr>
        <w:pStyle w:val="BookPunch"/>
        <w:jc w:val="left"/>
      </w:pPr>
      <w:r>
        <w:rPr>
          <w:rFonts w:ascii="Helvetica" w:hAnsi="Helvetica" w:eastAsia="Helvetica"/>
          <w:color w:val="000000"/>
          <w:sz w:val="21"/>
        </w:rPr>
        <w:t>Same emotional invoice.</w:t>
      </w:r>
    </w:p>
    <w:p>
      <w:pPr>
        <w:pStyle w:val="BookBody"/>
        <w:jc w:val="left"/>
      </w:pPr>
      <w:r>
        <w:rPr>
          <w:rFonts w:ascii="Helvetica" w:hAnsi="Helvetica" w:eastAsia="Helvetica"/>
          <w:color w:val="000000"/>
          <w:sz w:val="21"/>
        </w:rPr>
        <w:t>It may not ask for money. Sometimes money is not the bill. Sometimes the bill is attention. Sometimes it is rescue. Sometimes it is another explanation. Sometimes it is another chance. Sometimes it is a “quick favor” that is never quick.</w:t>
      </w:r>
    </w:p>
    <w:p>
      <w:pPr>
        <w:pStyle w:val="BookPunch"/>
        <w:jc w:val="left"/>
      </w:pPr>
      <w:r>
        <w:rPr>
          <w:rFonts w:ascii="Helvetica" w:hAnsi="Helvetica" w:eastAsia="Helvetica"/>
          <w:color w:val="000000"/>
          <w:sz w:val="21"/>
        </w:rPr>
        <w:t>Old you pays immediately.</w:t>
      </w:r>
    </w:p>
    <w:p>
      <w:pPr>
        <w:pStyle w:val="BookPunch"/>
        <w:jc w:val="left"/>
      </w:pPr>
      <w:r>
        <w:rPr>
          <w:rFonts w:ascii="Helvetica" w:hAnsi="Helvetica" w:eastAsia="Helvetica"/>
          <w:color w:val="000000"/>
          <w:sz w:val="21"/>
        </w:rPr>
        <w:t>You answer fast.</w:t>
      </w:r>
    </w:p>
    <w:p>
      <w:pPr>
        <w:pStyle w:val="BookPunch"/>
        <w:jc w:val="left"/>
      </w:pPr>
      <w:r>
        <w:rPr>
          <w:rFonts w:ascii="Helvetica" w:hAnsi="Helvetica" w:eastAsia="Helvetica"/>
          <w:color w:val="000000"/>
          <w:sz w:val="21"/>
        </w:rPr>
        <w:t>You explain.</w:t>
      </w:r>
    </w:p>
    <w:p>
      <w:pPr>
        <w:pStyle w:val="BookPunch"/>
        <w:jc w:val="left"/>
      </w:pPr>
      <w:r>
        <w:rPr>
          <w:rFonts w:ascii="Helvetica" w:hAnsi="Helvetica" w:eastAsia="Helvetica"/>
          <w:color w:val="000000"/>
          <w:sz w:val="21"/>
        </w:rPr>
        <w:t>You soothe.</w:t>
      </w:r>
    </w:p>
    <w:p>
      <w:pPr>
        <w:pStyle w:val="BookPunch"/>
        <w:jc w:val="left"/>
      </w:pPr>
      <w:r>
        <w:rPr>
          <w:rFonts w:ascii="Helvetica" w:hAnsi="Helvetica" w:eastAsia="Helvetica"/>
          <w:color w:val="000000"/>
          <w:sz w:val="21"/>
        </w:rPr>
        <w:t>You fix.</w:t>
      </w:r>
    </w:p>
    <w:p>
      <w:pPr>
        <w:pStyle w:val="BookPunch"/>
        <w:jc w:val="left"/>
      </w:pPr>
      <w:r>
        <w:rPr>
          <w:rFonts w:ascii="Helvetica" w:hAnsi="Helvetica" w:eastAsia="Helvetica"/>
          <w:color w:val="000000"/>
          <w:sz w:val="21"/>
        </w:rPr>
        <w:t>You say yes.</w:t>
      </w:r>
    </w:p>
    <w:p>
      <w:pPr>
        <w:pStyle w:val="BookBody"/>
        <w:jc w:val="left"/>
      </w:pPr>
      <w:r>
        <w:rPr>
          <w:rFonts w:ascii="Helvetica" w:hAnsi="Helvetica" w:eastAsia="Helvetica"/>
          <w:color w:val="000000"/>
          <w:sz w:val="21"/>
        </w:rPr>
        <w:t>Then your stomach drops, your jaw tightens, your attention is shot, and the rest of the day belongs to a person who did not even have to be in the room to take it from you.</w:t>
      </w:r>
    </w:p>
    <w:p>
      <w:pPr>
        <w:pStyle w:val="BookPunch"/>
        <w:jc w:val="left"/>
      </w:pPr>
      <w:r>
        <w:rPr>
          <w:rFonts w:ascii="Helvetica" w:hAnsi="Helvetica" w:eastAsia="Helvetica"/>
          <w:color w:val="000000"/>
          <w:sz w:val="21"/>
        </w:rPr>
        <w:t>That is a payment.</w:t>
      </w:r>
    </w:p>
    <w:p>
      <w:pPr>
        <w:pStyle w:val="BookBody"/>
        <w:jc w:val="left"/>
      </w:pPr>
      <w:r>
        <w:rPr>
          <w:rFonts w:ascii="Helvetica" w:hAnsi="Helvetica" w:eastAsia="Helvetica"/>
          <w:color w:val="000000"/>
          <w:sz w:val="21"/>
        </w:rPr>
        <w:t>Some bills are printed on paper. Some are printed on your nervous system. And the nervous system charges interest. That is why you have to stop pretending the cost is small just because no money moved.</w:t>
      </w:r>
    </w:p>
    <w:p>
      <w:pPr>
        <w:pStyle w:val="BookBody"/>
        <w:jc w:val="left"/>
      </w:pPr>
      <w:r>
        <w:rPr>
          <w:rFonts w:ascii="Helvetica" w:hAnsi="Helvetica" w:eastAsia="Helvetica"/>
          <w:color w:val="000000"/>
          <w:sz w:val="21"/>
        </w:rPr>
        <w:t>Money is not the only register. A person can bankrupt you emotionally without ever touching your wallet. A habit can bankrupt your attention. A job can bankrupt your body.</w:t>
      </w:r>
    </w:p>
    <w:p>
      <w:pPr>
        <w:pStyle w:val="BookBody"/>
        <w:jc w:val="left"/>
      </w:pPr>
      <w:r>
        <w:rPr>
          <w:rFonts w:ascii="Helvetica" w:hAnsi="Helvetica" w:eastAsia="Helvetica"/>
          <w:color w:val="000000"/>
          <w:sz w:val="21"/>
        </w:rPr>
        <w:t>A lifestyle can bankrupt your freedom. A relationship can bankrupt your purpose. A fear can bankrupt the next ten years if you let it keep running the books.</w:t>
      </w:r>
    </w:p>
    <w:p>
      <w:pPr>
        <w:pStyle w:val="BookPunch"/>
        <w:jc w:val="left"/>
      </w:pPr>
      <w:r>
        <w:rPr>
          <w:rFonts w:ascii="Helvetica" w:hAnsi="Helvetica" w:eastAsia="Helvetica"/>
          <w:color w:val="000000"/>
          <w:sz w:val="21"/>
        </w:rPr>
        <w:t>This is why avoidance is such a thief.</w:t>
      </w:r>
    </w:p>
    <w:p>
      <w:pPr>
        <w:pStyle w:val="BookBody"/>
        <w:jc w:val="left"/>
      </w:pPr>
      <w:r>
        <w:rPr>
          <w:rFonts w:ascii="Helvetica" w:hAnsi="Helvetica" w:eastAsia="Helvetica"/>
          <w:color w:val="000000"/>
          <w:sz w:val="21"/>
        </w:rPr>
        <w:t>Avoidance has a billing department. You do not open the bill, so now there is a late fee. You do not have the conversation, so now there is resentment. You do not face the debt, so now there is panic.</w:t>
      </w:r>
    </w:p>
    <w:p>
      <w:pPr>
        <w:pStyle w:val="BookBody"/>
        <w:jc w:val="left"/>
      </w:pPr>
      <w:r>
        <w:rPr>
          <w:rFonts w:ascii="Helvetica" w:hAnsi="Helvetica" w:eastAsia="Helvetica"/>
          <w:color w:val="000000"/>
          <w:sz w:val="21"/>
        </w:rPr>
        <w:t>You do not name the relationship, so now there is body stress. You do not admit the work is wrong, so now there is numbness. You do not protect the morning, so now the whole day is rented before you even brush your teeth. You do not look because looking will require action.</w:t>
      </w:r>
    </w:p>
    <w:p>
      <w:pPr>
        <w:pStyle w:val="BookBody"/>
        <w:jc w:val="left"/>
      </w:pPr>
      <w:r>
        <w:rPr>
          <w:rFonts w:ascii="Helvetica" w:hAnsi="Helvetica" w:eastAsia="Helvetica"/>
          <w:color w:val="000000"/>
          <w:sz w:val="21"/>
        </w:rPr>
        <w:t>Then not looking becomes the payment. There is a kind of spending that is not about wanting the thing. It is about wanting a different feeling for ten minutes. You are stressed, so you order something.</w:t>
      </w:r>
    </w:p>
    <w:p>
      <w:pPr>
        <w:pStyle w:val="BookBody"/>
        <w:jc w:val="left"/>
      </w:pPr>
      <w:r>
        <w:rPr>
          <w:rFonts w:ascii="Helvetica" w:hAnsi="Helvetica" w:eastAsia="Helvetica"/>
          <w:color w:val="000000"/>
          <w:sz w:val="21"/>
        </w:rPr>
        <w:t>You are lonely, so you buy something. You are resentful, so you eat something. You are exhausted, so you click something. You are scared, so you distract yourself with something shiny enough to keep the truth quiet until morning.</w:t>
      </w:r>
    </w:p>
    <w:p>
      <w:pPr>
        <w:pStyle w:val="BookPunch"/>
        <w:jc w:val="left"/>
      </w:pPr>
      <w:r>
        <w:rPr>
          <w:rFonts w:ascii="Helvetica" w:hAnsi="Helvetica" w:eastAsia="Helvetica"/>
          <w:color w:val="000000"/>
          <w:sz w:val="21"/>
        </w:rPr>
        <w:t>And maybe it works.</w:t>
      </w:r>
    </w:p>
    <w:p>
      <w:pPr>
        <w:pStyle w:val="BookPunch"/>
        <w:jc w:val="left"/>
      </w:pPr>
      <w:r>
        <w:rPr>
          <w:rFonts w:ascii="Helvetica" w:hAnsi="Helvetica" w:eastAsia="Helvetica"/>
          <w:color w:val="000000"/>
          <w:sz w:val="21"/>
        </w:rPr>
        <w:t>For ten minutes.</w:t>
      </w:r>
    </w:p>
    <w:p>
      <w:pPr>
        <w:pStyle w:val="BookBody"/>
        <w:jc w:val="left"/>
      </w:pPr>
      <w:r>
        <w:rPr>
          <w:rFonts w:ascii="Helvetica" w:hAnsi="Helvetica" w:eastAsia="Helvetica"/>
          <w:color w:val="000000"/>
          <w:sz w:val="21"/>
        </w:rPr>
        <w:t>The package arrives. The food comes. The drink pours. The screen lights up. The little hit lands. The feeling changes just enough that you can tell yourself you handled it.</w:t>
      </w:r>
    </w:p>
    <w:p>
      <w:pPr>
        <w:pStyle w:val="BookPunch"/>
        <w:jc w:val="left"/>
      </w:pPr>
      <w:r>
        <w:rPr>
          <w:rFonts w:ascii="Helvetica" w:hAnsi="Helvetica" w:eastAsia="Helvetica"/>
          <w:color w:val="000000"/>
          <w:sz w:val="21"/>
        </w:rPr>
        <w:t>Then the stress comes back.</w:t>
      </w:r>
    </w:p>
    <w:p>
      <w:pPr>
        <w:pStyle w:val="BookPunch"/>
        <w:jc w:val="left"/>
      </w:pPr>
      <w:r>
        <w:rPr>
          <w:rFonts w:ascii="Helvetica" w:hAnsi="Helvetica" w:eastAsia="Helvetica"/>
          <w:color w:val="000000"/>
          <w:sz w:val="21"/>
        </w:rPr>
        <w:t>Plus the receipt.</w:t>
      </w:r>
    </w:p>
    <w:p>
      <w:pPr>
        <w:pStyle w:val="BookPunch"/>
        <w:jc w:val="left"/>
      </w:pPr>
      <w:r>
        <w:rPr>
          <w:rFonts w:ascii="Helvetica" w:hAnsi="Helvetica" w:eastAsia="Helvetica"/>
          <w:color w:val="000000"/>
          <w:sz w:val="21"/>
        </w:rPr>
        <w:t>That is the trap.</w:t>
      </w:r>
    </w:p>
    <w:p>
      <w:pPr>
        <w:pStyle w:val="BookBody"/>
        <w:jc w:val="left"/>
      </w:pPr>
      <w:r>
        <w:rPr>
          <w:rFonts w:ascii="Helvetica" w:hAnsi="Helvetica" w:eastAsia="Helvetica"/>
          <w:color w:val="000000"/>
          <w:sz w:val="21"/>
        </w:rPr>
        <w:t>You did not solve the problem.</w:t>
      </w:r>
    </w:p>
    <w:p>
      <w:pPr>
        <w:pStyle w:val="BookPunch"/>
        <w:jc w:val="left"/>
      </w:pPr>
      <w:r>
        <w:rPr>
          <w:rFonts w:ascii="Helvetica" w:hAnsi="Helvetica" w:eastAsia="Helvetica"/>
          <w:color w:val="000000"/>
          <w:sz w:val="21"/>
        </w:rPr>
        <w:t>You financed the delay.</w:t>
      </w:r>
    </w:p>
    <w:p>
      <w:pPr>
        <w:pStyle w:val="BookBody"/>
        <w:jc w:val="left"/>
      </w:pPr>
      <w:r>
        <w:rPr>
          <w:rFonts w:ascii="Helvetica" w:hAnsi="Helvetica" w:eastAsia="Helvetica"/>
          <w:color w:val="000000"/>
          <w:sz w:val="21"/>
        </w:rPr>
        <w:t>You cannot keep spending money to soothe a life you refuse to change. At some point, the question is not, “Why am I spending?” The question is, “What am I trying not to feel?” That question gets useful fast.</w:t>
      </w:r>
    </w:p>
    <w:p>
      <w:pPr>
        <w:pStyle w:val="BookBody"/>
        <w:jc w:val="left"/>
      </w:pPr>
      <w:r>
        <w:rPr>
          <w:rFonts w:ascii="Helvetica" w:hAnsi="Helvetica" w:eastAsia="Helvetica"/>
          <w:color w:val="000000"/>
          <w:sz w:val="21"/>
        </w:rPr>
        <w:t>Because the wrong life loves when you confuse relief with repair. Relief says, “I feel better for a minute.” Repair says, “I changed the thing that keeps making me need relief.” Most people are not repairing.</w:t>
      </w:r>
    </w:p>
    <w:p>
      <w:pPr>
        <w:pStyle w:val="BookPunch"/>
        <w:jc w:val="left"/>
      </w:pPr>
      <w:r>
        <w:rPr>
          <w:rFonts w:ascii="Helvetica" w:hAnsi="Helvetica" w:eastAsia="Helvetica"/>
          <w:color w:val="000000"/>
          <w:sz w:val="21"/>
        </w:rPr>
        <w:t>They are funding relief.</w:t>
      </w:r>
    </w:p>
    <w:p>
      <w:pPr>
        <w:pStyle w:val="BookBody"/>
        <w:jc w:val="left"/>
      </w:pPr>
      <w:r>
        <w:rPr>
          <w:rFonts w:ascii="Helvetica" w:hAnsi="Helvetica" w:eastAsia="Helvetica"/>
          <w:color w:val="000000"/>
          <w:sz w:val="21"/>
        </w:rPr>
        <w:t>And relief is expensive when it becomes a lifestyle.</w:t>
      </w:r>
    </w:p>
    <w:p>
      <w:pPr>
        <w:pStyle w:val="BookPunch"/>
        <w:jc w:val="left"/>
      </w:pPr>
      <w:r>
        <w:rPr>
          <w:rFonts w:ascii="Helvetica" w:hAnsi="Helvetica" w:eastAsia="Helvetica"/>
          <w:color w:val="000000"/>
          <w:sz w:val="21"/>
        </w:rPr>
        <w:t>So sit down and look.</w:t>
      </w:r>
    </w:p>
    <w:p>
      <w:pPr>
        <w:pStyle w:val="BookBody"/>
        <w:jc w:val="left"/>
      </w:pPr>
      <w:r>
        <w:rPr>
          <w:rFonts w:ascii="Helvetica" w:hAnsi="Helvetica" w:eastAsia="Helvetica"/>
          <w:color w:val="000000"/>
          <w:sz w:val="21"/>
        </w:rPr>
        <w:t>Sit at the table like a grown adult and look. What am I still paying for that does not fit? What am I funding with time? What am I funding with attention?</w:t>
      </w:r>
    </w:p>
    <w:p>
      <w:pPr>
        <w:pStyle w:val="BookBody"/>
        <w:jc w:val="left"/>
      </w:pPr>
      <w:r>
        <w:rPr>
          <w:rFonts w:ascii="Helvetica" w:hAnsi="Helvetica" w:eastAsia="Helvetica"/>
          <w:color w:val="000000"/>
          <w:sz w:val="21"/>
        </w:rPr>
        <w:t>What am I funding with emotional currency? What am I funding with my body? What am I funding with money? What am I funding because I am afraid of the consequence of stopping?</w:t>
      </w:r>
    </w:p>
    <w:p>
      <w:pPr>
        <w:pStyle w:val="BookPunch"/>
        <w:jc w:val="left"/>
      </w:pPr>
      <w:r>
        <w:rPr>
          <w:rFonts w:ascii="Helvetica" w:hAnsi="Helvetica" w:eastAsia="Helvetica"/>
          <w:color w:val="000000"/>
          <w:sz w:val="21"/>
        </w:rPr>
        <w:t>The funding audit.</w:t>
      </w:r>
    </w:p>
    <w:p>
      <w:pPr>
        <w:pStyle w:val="BookBody"/>
        <w:jc w:val="left"/>
      </w:pPr>
      <w:r>
        <w:rPr>
          <w:rFonts w:ascii="Helvetica" w:hAnsi="Helvetica" w:eastAsia="Helvetica"/>
          <w:color w:val="000000"/>
          <w:sz w:val="21"/>
        </w:rPr>
        <w:t>Do not make it fancy. Fancy is how people avoid doing the work. You need the truth. The truth is usually sitting right there. The subscription you do not use.</w:t>
      </w:r>
    </w:p>
    <w:p>
      <w:pPr>
        <w:pStyle w:val="BookPunch"/>
        <w:jc w:val="left"/>
      </w:pPr>
      <w:r>
        <w:rPr>
          <w:rFonts w:ascii="Helvetica" w:hAnsi="Helvetica" w:eastAsia="Helvetica"/>
          <w:color w:val="000000"/>
          <w:sz w:val="21"/>
        </w:rPr>
        <w:t>The relationship you dread.</w:t>
      </w:r>
    </w:p>
    <w:p>
      <w:pPr>
        <w:pStyle w:val="BookPunch"/>
        <w:jc w:val="left"/>
      </w:pPr>
      <w:r>
        <w:rPr>
          <w:rFonts w:ascii="Helvetica" w:hAnsi="Helvetica" w:eastAsia="Helvetica"/>
          <w:color w:val="000000"/>
          <w:sz w:val="21"/>
        </w:rPr>
        <w:t>The favor that became a job.</w:t>
      </w:r>
    </w:p>
    <w:p>
      <w:pPr>
        <w:pStyle w:val="BookPunch"/>
        <w:jc w:val="left"/>
      </w:pPr>
      <w:r>
        <w:rPr>
          <w:rFonts w:ascii="Helvetica" w:hAnsi="Helvetica" w:eastAsia="Helvetica"/>
          <w:color w:val="000000"/>
          <w:sz w:val="21"/>
        </w:rPr>
        <w:t>The habit that became a tax.</w:t>
      </w:r>
    </w:p>
    <w:p>
      <w:pPr>
        <w:pStyle w:val="BookBody"/>
        <w:jc w:val="left"/>
      </w:pPr>
      <w:r>
        <w:rPr>
          <w:rFonts w:ascii="Helvetica" w:hAnsi="Helvetica" w:eastAsia="Helvetica"/>
          <w:color w:val="000000"/>
          <w:sz w:val="21"/>
        </w:rPr>
        <w:t>The house that impresses people and traps you. The identity you keep maintaining because admitting you outgrew it would disappoint someone. The person you keep rescuing because being needed feels safer than being free. The old life you keep paying for because you have not yet trusted yourself to build the new one.</w:t>
      </w:r>
    </w:p>
    <w:p>
      <w:pPr>
        <w:pStyle w:val="BookPunch"/>
        <w:jc w:val="left"/>
      </w:pPr>
      <w:r>
        <w:rPr>
          <w:rFonts w:ascii="Helvetica" w:hAnsi="Helvetica" w:eastAsia="Helvetica"/>
          <w:color w:val="000000"/>
          <w:sz w:val="21"/>
        </w:rPr>
        <w:t>Pick one.</w:t>
      </w:r>
    </w:p>
    <w:p>
      <w:pPr>
        <w:pStyle w:val="BookBody"/>
        <w:jc w:val="left"/>
      </w:pPr>
      <w:r>
        <w:rPr>
          <w:rFonts w:ascii="Helvetica" w:hAnsi="Helvetica" w:eastAsia="Helvetica"/>
          <w:color w:val="000000"/>
          <w:sz w:val="21"/>
        </w:rPr>
        <w:t>Do not try to cancel every payment in one heroic explosion. That is how people get dramatic, exhausted, and back in the same mess by Thursday.</w:t>
      </w:r>
    </w:p>
    <w:p>
      <w:pPr>
        <w:pStyle w:val="BookPunch"/>
        <w:jc w:val="left"/>
      </w:pPr>
      <w:r>
        <w:rPr>
          <w:rFonts w:ascii="Helvetica" w:hAnsi="Helvetica" w:eastAsia="Helvetica"/>
          <w:color w:val="000000"/>
          <w:sz w:val="21"/>
        </w:rPr>
        <w:t>Pick one payment.</w:t>
      </w:r>
    </w:p>
    <w:p>
      <w:pPr>
        <w:pStyle w:val="BookPunch"/>
        <w:jc w:val="left"/>
      </w:pPr>
      <w:r>
        <w:rPr>
          <w:rFonts w:ascii="Helvetica" w:hAnsi="Helvetica" w:eastAsia="Helvetica"/>
          <w:color w:val="000000"/>
          <w:sz w:val="21"/>
        </w:rPr>
        <w:t>Cancel it.</w:t>
      </w:r>
    </w:p>
    <w:p>
      <w:pPr>
        <w:pStyle w:val="BookPunch"/>
        <w:jc w:val="left"/>
      </w:pPr>
      <w:r>
        <w:rPr>
          <w:rFonts w:ascii="Helvetica" w:hAnsi="Helvetica" w:eastAsia="Helvetica"/>
          <w:color w:val="000000"/>
          <w:sz w:val="21"/>
        </w:rPr>
        <w:t>That is the repair.</w:t>
      </w:r>
    </w:p>
    <w:p>
      <w:pPr>
        <w:pStyle w:val="BookPunch"/>
        <w:jc w:val="left"/>
      </w:pPr>
      <w:r>
        <w:rPr>
          <w:rFonts w:ascii="Helvetica" w:hAnsi="Helvetica" w:eastAsia="Helvetica"/>
          <w:color w:val="000000"/>
          <w:sz w:val="21"/>
        </w:rPr>
        <w:t>Cancel the payment.</w:t>
      </w:r>
    </w:p>
    <w:p>
      <w:pPr>
        <w:pStyle w:val="BookBody"/>
        <w:jc w:val="left"/>
      </w:pPr>
      <w:r>
        <w:rPr>
          <w:rFonts w:ascii="Helvetica" w:hAnsi="Helvetica" w:eastAsia="Helvetica"/>
          <w:color w:val="000000"/>
          <w:sz w:val="21"/>
        </w:rPr>
        <w:t>Maybe that means cancel the actual subscription. Maybe it means stop answering instantly. Maybe it means stop rescuing someone who has turned your help into their business model. Maybe it means stop overexplaining to a person committed to misunderstanding you.</w:t>
      </w:r>
    </w:p>
    <w:p>
      <w:pPr>
        <w:pStyle w:val="BookBody"/>
        <w:jc w:val="left"/>
      </w:pPr>
      <w:r>
        <w:rPr>
          <w:rFonts w:ascii="Helvetica" w:hAnsi="Helvetica" w:eastAsia="Helvetica"/>
          <w:color w:val="000000"/>
          <w:sz w:val="21"/>
        </w:rPr>
        <w:t>Maybe it means stop paying for an image you cannot afford. Maybe it means stop buying relief and start changing the stress. Maybe it means stop funding access that was never earned. Maybe it means stop saying yes when the real answer is, “No, I am not available for that anymore.”</w:t>
      </w:r>
    </w:p>
    <w:p>
      <w:pPr>
        <w:pStyle w:val="BookPunch"/>
        <w:jc w:val="left"/>
      </w:pPr>
      <w:r>
        <w:rPr>
          <w:rFonts w:ascii="Helvetica" w:hAnsi="Helvetica" w:eastAsia="Helvetica"/>
          <w:color w:val="000000"/>
          <w:sz w:val="21"/>
        </w:rPr>
        <w:t>Cancel the payment.</w:t>
      </w:r>
    </w:p>
    <w:p>
      <w:pPr>
        <w:pStyle w:val="BookPunch"/>
        <w:jc w:val="left"/>
      </w:pPr>
      <w:r>
        <w:rPr>
          <w:rFonts w:ascii="Helvetica" w:hAnsi="Helvetica" w:eastAsia="Helvetica"/>
          <w:color w:val="000000"/>
          <w:sz w:val="21"/>
        </w:rPr>
        <w:t>Not with drama.</w:t>
      </w:r>
    </w:p>
    <w:p>
      <w:pPr>
        <w:pStyle w:val="BookPunch"/>
        <w:jc w:val="left"/>
      </w:pPr>
      <w:r>
        <w:rPr>
          <w:rFonts w:ascii="Helvetica" w:hAnsi="Helvetica" w:eastAsia="Helvetica"/>
          <w:color w:val="000000"/>
          <w:sz w:val="21"/>
        </w:rPr>
        <w:t>With direction.</w:t>
      </w:r>
    </w:p>
    <w:p>
      <w:pPr>
        <w:pStyle w:val="BookBody"/>
        <w:jc w:val="left"/>
      </w:pPr>
      <w:r>
        <w:rPr>
          <w:rFonts w:ascii="Helvetica" w:hAnsi="Helvetica" w:eastAsia="Helvetica"/>
          <w:color w:val="000000"/>
          <w:sz w:val="21"/>
        </w:rPr>
        <w:t>You do not need to make a speech. You do not need to convince the old life that it should agree with your new boundary. The old life will object. Of course it will. It had a good deal.</w:t>
      </w:r>
    </w:p>
    <w:p>
      <w:pPr>
        <w:pStyle w:val="BookPunch"/>
        <w:jc w:val="left"/>
      </w:pPr>
      <w:r>
        <w:rPr>
          <w:rFonts w:ascii="Helvetica" w:hAnsi="Helvetica" w:eastAsia="Helvetica"/>
          <w:color w:val="000000"/>
          <w:sz w:val="21"/>
        </w:rPr>
        <w:t>Let it object.</w:t>
      </w:r>
    </w:p>
    <w:p>
      <w:pPr>
        <w:pStyle w:val="BookPunch"/>
        <w:jc w:val="left"/>
      </w:pPr>
      <w:r>
        <w:rPr>
          <w:rFonts w:ascii="Helvetica" w:hAnsi="Helvetica" w:eastAsia="Helvetica"/>
          <w:color w:val="000000"/>
          <w:sz w:val="21"/>
        </w:rPr>
        <w:t>Cancel the payment anyway.</w:t>
      </w:r>
    </w:p>
    <w:p>
      <w:pPr>
        <w:pStyle w:val="BookPunch"/>
        <w:jc w:val="left"/>
      </w:pPr>
      <w:r>
        <w:rPr>
          <w:rFonts w:ascii="Helvetica" w:hAnsi="Helvetica" w:eastAsia="Helvetica"/>
          <w:color w:val="000000"/>
          <w:sz w:val="21"/>
        </w:rPr>
        <w:t>Then redirect the f cks.</w:t>
      </w:r>
    </w:p>
    <w:p>
      <w:pPr>
        <w:pStyle w:val="BookPunch"/>
        <w:jc w:val="left"/>
      </w:pPr>
      <w:r>
        <w:rPr>
          <w:rFonts w:ascii="Helvetica" w:hAnsi="Helvetica" w:eastAsia="Helvetica"/>
          <w:color w:val="000000"/>
          <w:sz w:val="21"/>
        </w:rPr>
        <w:t>That is the part people forget.</w:t>
      </w:r>
    </w:p>
    <w:p>
      <w:pPr>
        <w:pStyle w:val="BookBody"/>
        <w:jc w:val="left"/>
      </w:pPr>
      <w:r>
        <w:rPr>
          <w:rFonts w:ascii="Helvetica" w:hAnsi="Helvetica" w:eastAsia="Helvetica"/>
          <w:color w:val="000000"/>
          <w:sz w:val="21"/>
        </w:rPr>
        <w:t>The point is not to become stingy with your life. The point is to stop funding what is killing it. Take the time back and put it toward purpose. Take the attention back and put it toward peace.</w:t>
      </w:r>
    </w:p>
    <w:p>
      <w:pPr>
        <w:pStyle w:val="BookBody"/>
        <w:jc w:val="left"/>
      </w:pPr>
      <w:r>
        <w:rPr>
          <w:rFonts w:ascii="Helvetica" w:hAnsi="Helvetica" w:eastAsia="Helvetica"/>
          <w:color w:val="000000"/>
          <w:sz w:val="21"/>
        </w:rPr>
        <w:t>Take the money back and put it toward freedom. Take the emotional currency back and put it toward people who restore you. Take the body back and give it less stress to survive. Take the silence back and tell the truth.</w:t>
      </w:r>
    </w:p>
    <w:p>
      <w:pPr>
        <w:pStyle w:val="BookPunch"/>
        <w:jc w:val="left"/>
      </w:pPr>
      <w:r>
        <w:rPr>
          <w:rFonts w:ascii="Helvetica" w:hAnsi="Helvetica" w:eastAsia="Helvetica"/>
          <w:color w:val="000000"/>
          <w:sz w:val="21"/>
        </w:rPr>
        <w:t>That is how the new life gets funded.</w:t>
      </w:r>
    </w:p>
    <w:p>
      <w:pPr>
        <w:pStyle w:val="BookPunch"/>
        <w:jc w:val="left"/>
      </w:pPr>
      <w:r>
        <w:rPr>
          <w:rFonts w:ascii="Helvetica" w:hAnsi="Helvetica" w:eastAsia="Helvetica"/>
          <w:color w:val="000000"/>
          <w:sz w:val="21"/>
        </w:rPr>
        <w:t>Not by wishing.</w:t>
      </w:r>
    </w:p>
    <w:p>
      <w:pPr>
        <w:pStyle w:val="BookPunch"/>
        <w:jc w:val="left"/>
      </w:pPr>
      <w:r>
        <w:rPr>
          <w:rFonts w:ascii="Helvetica" w:hAnsi="Helvetica" w:eastAsia="Helvetica"/>
          <w:color w:val="000000"/>
          <w:sz w:val="21"/>
        </w:rPr>
        <w:t>By redirecting.</w:t>
      </w:r>
    </w:p>
    <w:p>
      <w:pPr>
        <w:pStyle w:val="BookBody"/>
        <w:jc w:val="left"/>
      </w:pPr>
      <w:r>
        <w:rPr>
          <w:rFonts w:ascii="Helvetica" w:hAnsi="Helvetica" w:eastAsia="Helvetica"/>
          <w:color w:val="000000"/>
          <w:sz w:val="21"/>
        </w:rPr>
        <w:t>A protected morning is a payment toward the life that fits. A bill faced is a payment toward freedom. A walk taken is a payment toward the body. A hard no is a payment toward peace.</w:t>
      </w:r>
    </w:p>
    <w:p>
      <w:pPr>
        <w:pStyle w:val="BookBody"/>
        <w:jc w:val="left"/>
      </w:pPr>
      <w:r>
        <w:rPr>
          <w:rFonts w:ascii="Helvetica" w:hAnsi="Helvetica" w:eastAsia="Helvetica"/>
          <w:color w:val="000000"/>
          <w:sz w:val="21"/>
        </w:rPr>
        <w:t>A real conversation is a payment toward honesty. A dollar not spent on numbness is a payment toward choice. A block of time used for meaningful work is a payment toward purpose.</w:t>
      </w:r>
    </w:p>
    <w:p>
      <w:pPr>
        <w:pStyle w:val="BookPunch"/>
        <w:jc w:val="left"/>
      </w:pPr>
      <w:r>
        <w:rPr>
          <w:rFonts w:ascii="Helvetica" w:hAnsi="Helvetica" w:eastAsia="Helvetica"/>
          <w:color w:val="000000"/>
          <w:sz w:val="21"/>
        </w:rPr>
        <w:t>Small payments matter.</w:t>
      </w:r>
    </w:p>
    <w:p>
      <w:pPr>
        <w:pStyle w:val="BookPunch"/>
        <w:jc w:val="left"/>
      </w:pPr>
      <w:r>
        <w:rPr>
          <w:rFonts w:ascii="Helvetica" w:hAnsi="Helvetica" w:eastAsia="Helvetica"/>
          <w:color w:val="000000"/>
          <w:sz w:val="21"/>
        </w:rPr>
        <w:t>That is how every life gets built.</w:t>
      </w:r>
    </w:p>
    <w:p>
      <w:pPr>
        <w:pStyle w:val="BookBody"/>
        <w:jc w:val="left"/>
      </w:pPr>
      <w:r>
        <w:rPr>
          <w:rFonts w:ascii="Helvetica" w:hAnsi="Helvetica" w:eastAsia="Helvetica"/>
          <w:color w:val="000000"/>
          <w:sz w:val="21"/>
        </w:rPr>
        <w:t>The wrong one was built that way too, by the way. Not usually in one giant mistake. In little payments. Little yeses. Little avoidances. Little excuses. Little comforts. Little delays. Little betrayals of yourself that seemed harmless in the moment.</w:t>
      </w:r>
    </w:p>
    <w:p>
      <w:pPr>
        <w:pStyle w:val="BookBody"/>
        <w:jc w:val="left"/>
      </w:pPr>
      <w:r>
        <w:rPr>
          <w:rFonts w:ascii="Helvetica" w:hAnsi="Helvetica" w:eastAsia="Helvetica"/>
          <w:color w:val="000000"/>
          <w:sz w:val="21"/>
        </w:rPr>
        <w:t>Then one day you looked around and wondered how the hell you got here.</w:t>
      </w:r>
    </w:p>
    <w:p>
      <w:pPr>
        <w:pStyle w:val="BookPunch"/>
        <w:jc w:val="left"/>
      </w:pPr>
      <w:r>
        <w:rPr>
          <w:rFonts w:ascii="Helvetica" w:hAnsi="Helvetica" w:eastAsia="Helvetica"/>
          <w:color w:val="000000"/>
          <w:sz w:val="21"/>
        </w:rPr>
        <w:t>Same way you get out.</w:t>
      </w:r>
    </w:p>
    <w:p>
      <w:pPr>
        <w:pStyle w:val="BookPunch"/>
        <w:jc w:val="left"/>
      </w:pPr>
      <w:r>
        <w:rPr>
          <w:rFonts w:ascii="Helvetica" w:hAnsi="Helvetica" w:eastAsia="Helvetica"/>
          <w:color w:val="000000"/>
          <w:sz w:val="21"/>
        </w:rPr>
        <w:t>One payment at a time.</w:t>
      </w:r>
    </w:p>
    <w:p>
      <w:pPr>
        <w:pStyle w:val="BookBody"/>
        <w:jc w:val="left"/>
      </w:pPr>
      <w:r>
        <w:rPr>
          <w:rFonts w:ascii="Helvetica" w:hAnsi="Helvetica" w:eastAsia="Helvetica"/>
          <w:color w:val="000000"/>
          <w:sz w:val="21"/>
        </w:rPr>
        <w:t>Only now you choose where it goes.</w:t>
      </w:r>
    </w:p>
    <w:p>
      <w:pPr>
        <w:pStyle w:val="BookPunch"/>
        <w:jc w:val="left"/>
      </w:pPr>
      <w:r>
        <w:rPr>
          <w:rFonts w:ascii="Helvetica" w:hAnsi="Helvetica" w:eastAsia="Helvetica"/>
          <w:color w:val="000000"/>
          <w:sz w:val="21"/>
        </w:rPr>
        <w:t>That is the difference.</w:t>
      </w:r>
    </w:p>
    <w:p>
      <w:pPr>
        <w:pStyle w:val="BookPunch"/>
        <w:jc w:val="left"/>
      </w:pPr>
      <w:r>
        <w:rPr>
          <w:rFonts w:ascii="Helvetica" w:hAnsi="Helvetica" w:eastAsia="Helvetica"/>
          <w:color w:val="000000"/>
          <w:sz w:val="21"/>
        </w:rPr>
        <w:t>You are not trying to become perfect.</w:t>
      </w:r>
    </w:p>
    <w:p>
      <w:pPr>
        <w:pStyle w:val="BookBody"/>
        <w:jc w:val="left"/>
      </w:pPr>
      <w:r>
        <w:rPr>
          <w:rFonts w:ascii="Helvetica" w:hAnsi="Helvetica" w:eastAsia="Helvetica"/>
          <w:color w:val="000000"/>
          <w:sz w:val="21"/>
        </w:rPr>
        <w:t>Perfect people are exhausting, and half of them are lying. You are trying to become honest. Honest enough to see the invoice. Honest enough to admit what you are still funding.</w:t>
      </w:r>
    </w:p>
    <w:p>
      <w:pPr>
        <w:pStyle w:val="BookBody"/>
        <w:jc w:val="left"/>
      </w:pPr>
      <w:r>
        <w:rPr>
          <w:rFonts w:ascii="Helvetica" w:hAnsi="Helvetica" w:eastAsia="Helvetica"/>
          <w:color w:val="000000"/>
          <w:sz w:val="21"/>
        </w:rPr>
        <w:t>Honest enough to cancel one payment. Honest enough to redirect what you recover.</w:t>
      </w:r>
    </w:p>
    <w:p>
      <w:pPr>
        <w:pStyle w:val="BookPunch"/>
        <w:jc w:val="left"/>
      </w:pPr>
      <w:r>
        <w:rPr>
          <w:rFonts w:ascii="Helvetica" w:hAnsi="Helvetica" w:eastAsia="Helvetica"/>
          <w:color w:val="000000"/>
          <w:sz w:val="21"/>
        </w:rPr>
        <w:t>That is how you stop leaking.</w:t>
      </w:r>
    </w:p>
    <w:p>
      <w:pPr>
        <w:pStyle w:val="BookBody"/>
        <w:jc w:val="left"/>
      </w:pPr>
      <w:r>
        <w:rPr>
          <w:rFonts w:ascii="Helvetica" w:hAnsi="Helvetica" w:eastAsia="Helvetica"/>
          <w:color w:val="000000"/>
          <w:sz w:val="21"/>
        </w:rPr>
        <w:t>That is how your time, emotional currency, attention, money, body, and purpose stop funding separate wars. They start moving in the same direction.</w:t>
      </w:r>
    </w:p>
    <w:p>
      <w:pPr>
        <w:pStyle w:val="BookPunch"/>
        <w:jc w:val="left"/>
      </w:pPr>
      <w:r>
        <w:rPr>
          <w:rFonts w:ascii="Helvetica" w:hAnsi="Helvetica" w:eastAsia="Helvetica"/>
          <w:color w:val="000000"/>
          <w:sz w:val="21"/>
        </w:rPr>
        <w:t>Not magic.</w:t>
      </w:r>
    </w:p>
    <w:p>
      <w:pPr>
        <w:pStyle w:val="BookPunch"/>
        <w:jc w:val="left"/>
      </w:pPr>
      <w:r>
        <w:rPr>
          <w:rFonts w:ascii="Helvetica" w:hAnsi="Helvetica" w:eastAsia="Helvetica"/>
          <w:color w:val="000000"/>
          <w:sz w:val="21"/>
        </w:rPr>
        <w:t>Not fantasy.</w:t>
      </w:r>
    </w:p>
    <w:p>
      <w:pPr>
        <w:pStyle w:val="BookBody"/>
        <w:jc w:val="left"/>
      </w:pPr>
      <w:r>
        <w:rPr>
          <w:rFonts w:ascii="Helvetica" w:hAnsi="Helvetica" w:eastAsia="Helvetica"/>
          <w:color w:val="000000"/>
          <w:sz w:val="21"/>
        </w:rPr>
        <w:t>Not some inspirational nonsense written in gold letters over a photo of a mountain. Alignment is when your sacred resources stop arguing with each other. Your time backs your purpose. Your money backs your freedom.</w:t>
      </w:r>
    </w:p>
    <w:p>
      <w:pPr>
        <w:pStyle w:val="BookBody"/>
        <w:jc w:val="left"/>
      </w:pPr>
      <w:r>
        <w:rPr>
          <w:rFonts w:ascii="Helvetica" w:hAnsi="Helvetica" w:eastAsia="Helvetica"/>
          <w:color w:val="000000"/>
          <w:sz w:val="21"/>
        </w:rPr>
        <w:t>Your attention backs your peace. Your emotional currency backs real love. Your body stops paying for lies. Your purpose stops waiting in the corner for whatever scraps are left.</w:t>
      </w:r>
    </w:p>
    <w:p>
      <w:pPr>
        <w:pStyle w:val="BookPunch"/>
        <w:jc w:val="left"/>
      </w:pPr>
      <w:r>
        <w:rPr>
          <w:rFonts w:ascii="Helvetica" w:hAnsi="Helvetica" w:eastAsia="Helvetica"/>
          <w:color w:val="000000"/>
          <w:sz w:val="21"/>
        </w:rPr>
        <w:t>That is what happens when you stop funding the wrong life.</w:t>
      </w:r>
    </w:p>
    <w:p>
      <w:pPr>
        <w:pStyle w:val="BookPunch"/>
        <w:jc w:val="left"/>
      </w:pPr>
      <w:r>
        <w:t>The wrong life sends invoices.</w:t>
      </w:r>
    </w:p>
    <w:p>
      <w:pPr>
        <w:pStyle w:val="BookPunch"/>
        <w:jc w:val="left"/>
      </w:pPr>
      <w:r>
        <w:rPr>
          <w:rFonts w:ascii="Helvetica" w:hAnsi="Helvetica" w:eastAsia="Helvetica"/>
          <w:color w:val="000000"/>
          <w:sz w:val="21"/>
        </w:rPr>
        <w:t>Stop paying them.</w:t>
      </w:r>
    </w:p>
    <w:p>
      <w:pPr>
        <w:pStyle w:val="BookPunch"/>
        <w:jc w:val="left"/>
      </w:pPr>
      <w:r>
        <w:rPr>
          <w:rFonts w:ascii="Helvetica" w:hAnsi="Helvetica" w:eastAsia="Helvetica"/>
          <w:color w:val="000000"/>
          <w:sz w:val="21"/>
        </w:rPr>
        <w:t>Cancel the payment.</w:t>
      </w:r>
    </w:p>
    <w:p>
      <w:pPr>
        <w:pStyle w:val="BookPunch"/>
        <w:jc w:val="left"/>
      </w:pPr>
      <w:r>
        <w:rPr>
          <w:rFonts w:ascii="Helvetica" w:hAnsi="Helvetica" w:eastAsia="Helvetica"/>
          <w:color w:val="000000"/>
          <w:sz w:val="21"/>
        </w:rPr>
        <w:t>Redirect the f cks.</w:t>
      </w:r>
    </w:p>
    <w:p>
      <w:pPr>
        <w:pStyle w:val="BookBody"/>
        <w:jc w:val="left"/>
      </w:pPr>
      <w:r>
        <w:rPr>
          <w:rFonts w:ascii="Helvetica" w:hAnsi="Helvetica" w:eastAsia="Helvetica"/>
          <w:color w:val="000000"/>
          <w:sz w:val="21"/>
        </w:rPr>
        <w:t>Then watch what happens when your life finally stops arguing with itself.</w:t>
      </w:r>
    </w:p>
    <w:p>
      <w:pPr>
        <w:pStyle w:val="BookPunch"/>
        <w:jc w:val="left"/>
      </w:pPr>
      <w:r>
        <w:rPr>
          <w:rFonts w:ascii="Helvetica" w:hAnsi="Helvetica" w:eastAsia="Helvetica"/>
          <w:color w:val="000000"/>
          <w:sz w:val="21"/>
        </w:rPr>
        <w:t>That is where we go next.</w:t>
      </w:r>
    </w:p>
    <w:p>
      <w:pPr>
        <w:pStyle w:val="BookPunch"/>
        <w:jc w:val="left"/>
      </w:pPr>
      <w:r>
        <w:rPr>
          <w:rFonts w:ascii="Helvetica" w:hAnsi="Helvetica" w:eastAsia="Helvetica"/>
          <w:color w:val="000000"/>
          <w:sz w:val="21"/>
        </w:rPr>
        <w:t>Your Best Life Is Alignment.</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What part of the wrong life are you still funding with time, money, attention, emotion, body, silence, or guilt?</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keep calling relief, convenience, or keeping the peace when it is really another payment?</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has the old life charged you this month? Be honest. Check the receipts.</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Cancel one payment. Then redirect that f ck toward the life that fits.</w:t>
      </w:r>
    </w:p>
    <w:p>
      <w:pPr>
        <w:pStyle w:val="Heading1"/>
        <w:jc w:val="center"/>
        <w:pageBreakBefore/>
      </w:pPr>
      <w:r>
        <w:rPr>
          <w:rFonts w:ascii="Helvetica" w:hAnsi="Helvetica"/>
          <w:b/>
          <w:sz w:val="28"/>
        </w:rPr>
        <w:t>Chapter 11</w:t>
      </w:r>
    </w:p>
    <w:p>
      <w:pPr>
        <w:pStyle w:val="Heading2"/>
        <w:jc w:val="center"/>
      </w:pPr>
      <w:r>
        <w:rPr>
          <w:rFonts w:ascii="Helvetica" w:hAnsi="Helvetica"/>
          <w:b/>
          <w:sz w:val="24"/>
        </w:rPr>
        <w:t>Your Best Life Is Alignment</w:t>
      </w:r>
    </w:p>
    <w:p>
      <w:pPr>
        <w:pStyle w:val="BookPunch"/>
        <w:jc w:val="left"/>
      </w:pPr>
      <w:r>
        <w:rPr>
          <w:rFonts w:ascii="Helvetica" w:hAnsi="Helvetica" w:eastAsia="Helvetica"/>
          <w:color w:val="000000"/>
          <w:sz w:val="21"/>
        </w:rPr>
        <w:t>Your best life is not a fantasy.</w:t>
      </w:r>
    </w:p>
    <w:p>
      <w:pPr>
        <w:pStyle w:val="BookPunch"/>
        <w:jc w:val="left"/>
      </w:pPr>
      <w:r>
        <w:rPr>
          <w:rFonts w:ascii="Helvetica" w:hAnsi="Helvetica" w:eastAsia="Helvetica"/>
          <w:color w:val="000000"/>
          <w:sz w:val="21"/>
        </w:rPr>
        <w:t>It is alignment.</w:t>
      </w:r>
    </w:p>
    <w:p>
      <w:pPr>
        <w:pStyle w:val="BookPunch"/>
        <w:jc w:val="left"/>
      </w:pPr>
      <w:r>
        <w:rPr>
          <w:rFonts w:ascii="Helvetica" w:hAnsi="Helvetica" w:eastAsia="Helvetica"/>
          <w:color w:val="000000"/>
          <w:sz w:val="21"/>
        </w:rPr>
        <w:t>Not perfect.</w:t>
      </w:r>
    </w:p>
    <w:p>
      <w:pPr>
        <w:pStyle w:val="BookPunch"/>
        <w:jc w:val="left"/>
      </w:pPr>
      <w:r>
        <w:rPr>
          <w:rFonts w:ascii="Helvetica" w:hAnsi="Helvetica" w:eastAsia="Helvetica"/>
          <w:color w:val="000000"/>
          <w:sz w:val="21"/>
        </w:rPr>
        <w:t>Not painless.</w:t>
      </w:r>
    </w:p>
    <w:p>
      <w:pPr>
        <w:pStyle w:val="BookPunch"/>
        <w:jc w:val="left"/>
      </w:pPr>
      <w:r>
        <w:rPr>
          <w:rFonts w:ascii="Helvetica" w:hAnsi="Helvetica" w:eastAsia="Helvetica"/>
          <w:color w:val="000000"/>
          <w:sz w:val="21"/>
        </w:rPr>
        <w:t>Not impressive to everybody.</w:t>
      </w:r>
    </w:p>
    <w:p>
      <w:pPr>
        <w:pStyle w:val="BookPunch"/>
        <w:jc w:val="left"/>
      </w:pPr>
      <w:r>
        <w:rPr>
          <w:rFonts w:ascii="Helvetica" w:hAnsi="Helvetica" w:eastAsia="Helvetica"/>
          <w:color w:val="000000"/>
          <w:sz w:val="21"/>
        </w:rPr>
        <w:t>Aligned.</w:t>
      </w:r>
    </w:p>
    <w:p>
      <w:pPr>
        <w:pStyle w:val="BookBody"/>
        <w:jc w:val="left"/>
      </w:pPr>
      <w:r>
        <w:rPr>
          <w:rFonts w:ascii="Helvetica" w:hAnsi="Helvetica" w:eastAsia="Helvetica"/>
          <w:color w:val="000000"/>
          <w:sz w:val="21"/>
        </w:rPr>
        <w:t>There is a difference, and if you do not learn it, you will waste the rest of your life chasing some shiny picture of happiness that does not even fit you. Your best life is not the life where nothing goes wrong.</w:t>
      </w:r>
    </w:p>
    <w:p>
      <w:pPr>
        <w:pStyle w:val="BookPunch"/>
        <w:jc w:val="left"/>
      </w:pPr>
      <w:r>
        <w:rPr>
          <w:rFonts w:ascii="Helvetica" w:hAnsi="Helvetica" w:eastAsia="Helvetica"/>
          <w:color w:val="000000"/>
          <w:sz w:val="21"/>
        </w:rPr>
        <w:t>That life does not exist.</w:t>
      </w:r>
    </w:p>
    <w:p>
      <w:pPr>
        <w:pStyle w:val="BookBody"/>
        <w:jc w:val="left"/>
      </w:pPr>
      <w:r>
        <w:rPr>
          <w:rFonts w:ascii="Helvetica" w:hAnsi="Helvetica" w:eastAsia="Helvetica"/>
          <w:color w:val="000000"/>
          <w:sz w:val="21"/>
        </w:rPr>
        <w:t>Bills still show up. People still act ridiculous. Your body still has opinions. Work still has hard days. Grief still walks in without knocking.</w:t>
      </w:r>
    </w:p>
    <w:p>
      <w:pPr>
        <w:pStyle w:val="BookPunch"/>
        <w:jc w:val="left"/>
      </w:pPr>
      <w:r>
        <w:rPr>
          <w:rFonts w:ascii="Helvetica" w:hAnsi="Helvetica" w:eastAsia="Helvetica"/>
          <w:color w:val="000000"/>
          <w:sz w:val="21"/>
        </w:rPr>
        <w:t>That is life.</w:t>
      </w:r>
    </w:p>
    <w:p>
      <w:pPr>
        <w:pStyle w:val="BookBody"/>
        <w:jc w:val="left"/>
      </w:pPr>
      <w:r>
        <w:rPr>
          <w:rFonts w:ascii="Helvetica" w:hAnsi="Helvetica" w:eastAsia="Helvetica"/>
          <w:color w:val="000000"/>
          <w:sz w:val="21"/>
        </w:rPr>
        <w:t>Alignment is not when problems disappear. Alignment is when the problems finally belong to the life you chose. Peace is not the absence of problems. Peace is when the problems finally belong to the life you chose.</w:t>
      </w:r>
    </w:p>
    <w:p>
      <w:pPr>
        <w:pStyle w:val="BookPunch"/>
        <w:jc w:val="left"/>
      </w:pPr>
      <w:r>
        <w:rPr>
          <w:rFonts w:ascii="Helvetica" w:hAnsi="Helvetica" w:eastAsia="Helvetica"/>
          <w:color w:val="000000"/>
          <w:sz w:val="21"/>
        </w:rPr>
        <w:t>That is your best life.</w:t>
      </w:r>
    </w:p>
    <w:p>
      <w:pPr>
        <w:pStyle w:val="BookPunch"/>
        <w:jc w:val="left"/>
      </w:pPr>
      <w:r>
        <w:rPr>
          <w:rFonts w:ascii="Helvetica" w:hAnsi="Helvetica" w:eastAsia="Helvetica"/>
          <w:color w:val="000000"/>
          <w:sz w:val="21"/>
        </w:rPr>
        <w:t>Not the loudest life.</w:t>
      </w:r>
    </w:p>
    <w:p>
      <w:pPr>
        <w:pStyle w:val="BookPunch"/>
        <w:jc w:val="left"/>
      </w:pPr>
      <w:r>
        <w:rPr>
          <w:rFonts w:ascii="Helvetica" w:hAnsi="Helvetica" w:eastAsia="Helvetica"/>
          <w:color w:val="000000"/>
          <w:sz w:val="21"/>
        </w:rPr>
        <w:t>Not the richest-looking life.</w:t>
      </w:r>
    </w:p>
    <w:p>
      <w:pPr>
        <w:pStyle w:val="BookPunch"/>
        <w:jc w:val="left"/>
      </w:pPr>
      <w:r>
        <w:rPr>
          <w:rFonts w:ascii="Helvetica" w:hAnsi="Helvetica" w:eastAsia="Helvetica"/>
          <w:color w:val="000000"/>
          <w:sz w:val="21"/>
        </w:rPr>
        <w:t>Not the busiest life.</w:t>
      </w:r>
    </w:p>
    <w:p>
      <w:pPr>
        <w:pStyle w:val="BookPunch"/>
        <w:jc w:val="left"/>
      </w:pPr>
      <w:r>
        <w:rPr>
          <w:rFonts w:ascii="Helvetica" w:hAnsi="Helvetica" w:eastAsia="Helvetica"/>
          <w:color w:val="000000"/>
          <w:sz w:val="21"/>
        </w:rPr>
        <w:t>Not the life that gets strangers to clap.</w:t>
      </w:r>
    </w:p>
    <w:p>
      <w:pPr>
        <w:pStyle w:val="BookBody"/>
        <w:jc w:val="left"/>
      </w:pPr>
      <w:r>
        <w:rPr>
          <w:rFonts w:ascii="Helvetica" w:hAnsi="Helvetica" w:eastAsia="Helvetica"/>
          <w:color w:val="000000"/>
          <w:sz w:val="21"/>
        </w:rPr>
        <w:t>The life where your sacred resources stop arguing with each other. Your time backs your purpose. Your money backs your freedom. Your attention backs your peace.</w:t>
      </w:r>
    </w:p>
    <w:p>
      <w:pPr>
        <w:pStyle w:val="BookBody"/>
        <w:jc w:val="left"/>
      </w:pPr>
      <w:r>
        <w:rPr>
          <w:rFonts w:ascii="Helvetica" w:hAnsi="Helvetica" w:eastAsia="Helvetica"/>
          <w:color w:val="000000"/>
          <w:sz w:val="21"/>
        </w:rPr>
        <w:t>Your emotional currency backs real love. Your body stops paying for lies. Your relationships protect the life that fits. Your daily choices stop funding the wrong life.</w:t>
      </w:r>
    </w:p>
    <w:p>
      <w:pPr>
        <w:pStyle w:val="BookPunch"/>
        <w:jc w:val="left"/>
      </w:pPr>
      <w:r>
        <w:rPr>
          <w:rFonts w:ascii="Helvetica" w:hAnsi="Helvetica" w:eastAsia="Helvetica"/>
          <w:color w:val="000000"/>
          <w:sz w:val="21"/>
        </w:rPr>
        <w:t>They are not lazy.</w:t>
      </w:r>
    </w:p>
    <w:p>
      <w:pPr>
        <w:pStyle w:val="BookPunch"/>
        <w:jc w:val="left"/>
      </w:pPr>
      <w:r>
        <w:rPr>
          <w:rFonts w:ascii="Helvetica" w:hAnsi="Helvetica" w:eastAsia="Helvetica"/>
          <w:color w:val="000000"/>
          <w:sz w:val="21"/>
        </w:rPr>
        <w:t>They are not stupid.</w:t>
      </w:r>
    </w:p>
    <w:p>
      <w:pPr>
        <w:pStyle w:val="BookPunch"/>
        <w:jc w:val="left"/>
      </w:pPr>
      <w:r>
        <w:rPr>
          <w:rFonts w:ascii="Helvetica" w:hAnsi="Helvetica" w:eastAsia="Helvetica"/>
          <w:color w:val="000000"/>
          <w:sz w:val="21"/>
        </w:rPr>
        <w:t>They are not broken.</w:t>
      </w:r>
    </w:p>
    <w:p>
      <w:pPr>
        <w:pStyle w:val="BookPunch"/>
        <w:jc w:val="left"/>
      </w:pPr>
      <w:r>
        <w:rPr>
          <w:rFonts w:ascii="Helvetica" w:hAnsi="Helvetica" w:eastAsia="Helvetica"/>
          <w:color w:val="000000"/>
          <w:sz w:val="21"/>
        </w:rPr>
        <w:t>They are misaligned.</w:t>
      </w:r>
    </w:p>
    <w:p>
      <w:pPr>
        <w:pStyle w:val="BookBody"/>
        <w:jc w:val="left"/>
      </w:pPr>
      <w:r>
        <w:rPr>
          <w:rFonts w:ascii="Helvetica" w:hAnsi="Helvetica" w:eastAsia="Helvetica"/>
          <w:color w:val="000000"/>
          <w:sz w:val="21"/>
        </w:rPr>
        <w:t>Their mouth says one thing, but their calendar says another. Their heart says one thing, but their bank statement says another. Their body says one thing, but their schedule says another. Their purpose says one thing, but their attention is off somewhere rolling around in nonsense with strangers, drama, fear, guilt, and a phone that thinks it owns the place.</w:t>
      </w:r>
    </w:p>
    <w:p>
      <w:pPr>
        <w:pStyle w:val="BookBody"/>
        <w:jc w:val="left"/>
      </w:pPr>
      <w:r>
        <w:rPr>
          <w:rFonts w:ascii="Helvetica" w:hAnsi="Helvetica" w:eastAsia="Helvetica"/>
          <w:color w:val="000000"/>
          <w:sz w:val="21"/>
        </w:rPr>
        <w:t>Misalignment is when your life calls you a liar in six different languages. You say family matters, but strangers get your best time. You say peace matters, but drama gets your attention. You say health matters, but your body keeps getting handed the bill for every lie you refuse to stop living.</w:t>
      </w:r>
    </w:p>
    <w:p>
      <w:pPr>
        <w:pStyle w:val="BookBody"/>
        <w:jc w:val="left"/>
      </w:pPr>
      <w:r>
        <w:rPr>
          <w:rFonts w:ascii="Helvetica" w:hAnsi="Helvetica" w:eastAsia="Helvetica"/>
          <w:color w:val="000000"/>
          <w:sz w:val="21"/>
        </w:rPr>
        <w:t>You say freedom matters, but your money keeps funding image, relief, avoidance, or the wrong life. You say purpose matters, but purpose gets whatever scraps are left after everybody else eats. You say love matters, but the people who drain you still have better access than the people who restore you.</w:t>
      </w:r>
    </w:p>
    <w:p>
      <w:pPr>
        <w:pStyle w:val="BookBody"/>
        <w:jc w:val="left"/>
      </w:pPr>
      <w:r>
        <w:rPr>
          <w:rFonts w:ascii="Helvetica" w:hAnsi="Helvetica" w:eastAsia="Helvetica"/>
          <w:color w:val="000000"/>
          <w:sz w:val="21"/>
        </w:rPr>
        <w:t>Then you wonder why you are exhausted.</w:t>
      </w:r>
    </w:p>
    <w:p>
      <w:pPr>
        <w:pStyle w:val="BookPunch"/>
        <w:jc w:val="left"/>
      </w:pPr>
      <w:r>
        <w:rPr>
          <w:rFonts w:ascii="Helvetica" w:hAnsi="Helvetica" w:eastAsia="Helvetica"/>
          <w:color w:val="000000"/>
          <w:sz w:val="21"/>
        </w:rPr>
        <w:t>You are not just tired.</w:t>
      </w:r>
    </w:p>
    <w:p>
      <w:pPr>
        <w:pStyle w:val="BookPunch"/>
        <w:jc w:val="left"/>
      </w:pPr>
      <w:r>
        <w:rPr>
          <w:rFonts w:ascii="Helvetica" w:hAnsi="Helvetica" w:eastAsia="Helvetica"/>
          <w:color w:val="000000"/>
          <w:sz w:val="21"/>
        </w:rPr>
        <w:t>You are divided.</w:t>
      </w:r>
    </w:p>
    <w:p>
      <w:pPr>
        <w:pStyle w:val="BookBody"/>
        <w:jc w:val="left"/>
      </w:pPr>
      <w:r>
        <w:rPr>
          <w:rFonts w:ascii="Helvetica" w:hAnsi="Helvetica" w:eastAsia="Helvetica"/>
          <w:color w:val="000000"/>
          <w:sz w:val="21"/>
        </w:rPr>
        <w:t>It feels like living in six directions at once and calling it adulthood. It feels like being busy all day and still feeling like you betrayed yourself. It feels like doing a lot and becoming less. It feels like lying down at night with your body in bed and your soul still pacing the hallway.</w:t>
      </w:r>
    </w:p>
    <w:p>
      <w:pPr>
        <w:pStyle w:val="BookPunch"/>
        <w:jc w:val="left"/>
      </w:pPr>
      <w:r>
        <w:rPr>
          <w:rFonts w:ascii="Helvetica" w:hAnsi="Helvetica" w:eastAsia="Helvetica"/>
          <w:color w:val="000000"/>
          <w:sz w:val="21"/>
        </w:rPr>
        <w:t>You can survive that way.</w:t>
      </w:r>
    </w:p>
    <w:p>
      <w:pPr>
        <w:pStyle w:val="BookPunch"/>
        <w:jc w:val="left"/>
      </w:pPr>
      <w:r>
        <w:rPr>
          <w:rFonts w:ascii="Helvetica" w:hAnsi="Helvetica" w:eastAsia="Helvetica"/>
          <w:color w:val="000000"/>
          <w:sz w:val="21"/>
        </w:rPr>
        <w:t>People do it for years.</w:t>
      </w:r>
    </w:p>
    <w:p>
      <w:pPr>
        <w:pStyle w:val="BookPunch"/>
        <w:jc w:val="left"/>
      </w:pPr>
      <w:r>
        <w:rPr>
          <w:rFonts w:ascii="Helvetica" w:hAnsi="Helvetica" w:eastAsia="Helvetica"/>
          <w:color w:val="000000"/>
          <w:sz w:val="21"/>
        </w:rPr>
        <w:t>They get good at it.</w:t>
      </w:r>
    </w:p>
    <w:p>
      <w:pPr>
        <w:pStyle w:val="BookBody"/>
        <w:jc w:val="left"/>
      </w:pPr>
      <w:r>
        <w:rPr>
          <w:rFonts w:ascii="Helvetica" w:hAnsi="Helvetica" w:eastAsia="Helvetica"/>
          <w:color w:val="000000"/>
          <w:sz w:val="21"/>
        </w:rPr>
        <w:t>They become functional. Responsible. Productive. Dependable. Useful. Impressive, even. And still wrong for themselves. A life can work and still be wrong. A life can look stable and still be stealing from you.</w:t>
      </w:r>
    </w:p>
    <w:p>
      <w:pPr>
        <w:pStyle w:val="BookBody"/>
        <w:jc w:val="left"/>
      </w:pPr>
      <w:r>
        <w:rPr>
          <w:rFonts w:ascii="Helvetica" w:hAnsi="Helvetica" w:eastAsia="Helvetica"/>
          <w:color w:val="000000"/>
          <w:sz w:val="21"/>
        </w:rPr>
        <w:t>A life can be full and still be empty. A life can make sense to everyone else and still make your body brace every morning. That does not mean you failed. It means the pieces are not lined up.</w:t>
      </w:r>
    </w:p>
    <w:p>
      <w:pPr>
        <w:pStyle w:val="BookPunch"/>
        <w:jc w:val="left"/>
      </w:pPr>
      <w:r>
        <w:rPr>
          <w:rFonts w:ascii="Helvetica" w:hAnsi="Helvetica" w:eastAsia="Helvetica"/>
          <w:color w:val="000000"/>
          <w:sz w:val="21"/>
        </w:rPr>
        <w:t>That is repairable.</w:t>
      </w:r>
    </w:p>
    <w:p>
      <w:pPr>
        <w:pStyle w:val="BookBody"/>
        <w:jc w:val="left"/>
      </w:pPr>
      <w:r>
        <w:rPr>
          <w:rFonts w:ascii="Helvetica" w:hAnsi="Helvetica" w:eastAsia="Helvetica"/>
          <w:color w:val="000000"/>
          <w:sz w:val="21"/>
        </w:rPr>
        <w:t>Do not use shame as another chain.</w:t>
      </w:r>
    </w:p>
    <w:p>
      <w:pPr>
        <w:pStyle w:val="BookBody"/>
        <w:jc w:val="left"/>
      </w:pPr>
      <w:r>
        <w:rPr>
          <w:rFonts w:ascii="Helvetica" w:hAnsi="Helvetica" w:eastAsia="Helvetica"/>
          <w:color w:val="000000"/>
          <w:sz w:val="21"/>
        </w:rPr>
        <w:t>You probably built some of this life because you were trying to survive. You made choices with the tools, fear, money, training, wounds, and pressure you had at the time. You did what made sense then.</w:t>
      </w:r>
    </w:p>
    <w:p>
      <w:pPr>
        <w:pStyle w:val="BookPunch"/>
        <w:jc w:val="left"/>
      </w:pPr>
      <w:r>
        <w:rPr>
          <w:rFonts w:ascii="Helvetica" w:hAnsi="Helvetica" w:eastAsia="Helvetica"/>
          <w:color w:val="000000"/>
          <w:sz w:val="21"/>
        </w:rPr>
        <w:t>Fine.</w:t>
      </w:r>
    </w:p>
    <w:p>
      <w:pPr>
        <w:pStyle w:val="BookPunch"/>
        <w:jc w:val="left"/>
      </w:pPr>
      <w:r>
        <w:rPr>
          <w:rFonts w:ascii="Helvetica" w:hAnsi="Helvetica" w:eastAsia="Helvetica"/>
          <w:color w:val="000000"/>
          <w:sz w:val="21"/>
        </w:rPr>
        <w:t>Respect that.</w:t>
      </w:r>
    </w:p>
    <w:p>
      <w:pPr>
        <w:pStyle w:val="BookPunch"/>
        <w:jc w:val="left"/>
      </w:pPr>
      <w:r>
        <w:rPr>
          <w:rFonts w:ascii="Helvetica" w:hAnsi="Helvetica" w:eastAsia="Helvetica"/>
          <w:color w:val="000000"/>
          <w:sz w:val="21"/>
        </w:rPr>
        <w:t>Then update it.</w:t>
      </w:r>
    </w:p>
    <w:p>
      <w:pPr>
        <w:pStyle w:val="BookBody"/>
        <w:jc w:val="left"/>
      </w:pPr>
      <w:r>
        <w:rPr>
          <w:rFonts w:ascii="Helvetica" w:hAnsi="Helvetica" w:eastAsia="Helvetica"/>
          <w:color w:val="000000"/>
          <w:sz w:val="21"/>
        </w:rPr>
        <w:t>Survival choices do not get lifetime contracts. There was a time when being available kept the peace. There was a time when saying yes kept you safe. There was a time when chasing money made sense because options were thin and rent was loud.</w:t>
      </w:r>
    </w:p>
    <w:p>
      <w:pPr>
        <w:pStyle w:val="BookBody"/>
        <w:jc w:val="left"/>
      </w:pPr>
      <w:r>
        <w:rPr>
          <w:rFonts w:ascii="Helvetica" w:hAnsi="Helvetica" w:eastAsia="Helvetica"/>
          <w:color w:val="000000"/>
          <w:sz w:val="21"/>
        </w:rPr>
        <w:t>There was a time when ignoring the body felt necessary because stopping would have cost too much. There was a time when distraction was the only relief you knew how to buy. There was a time when letting everyone have access felt like love.</w:t>
      </w:r>
    </w:p>
    <w:p>
      <w:pPr>
        <w:pStyle w:val="BookBody"/>
        <w:jc w:val="left"/>
      </w:pPr>
      <w:r>
        <w:rPr>
          <w:rFonts w:ascii="Helvetica" w:hAnsi="Helvetica" w:eastAsia="Helvetica"/>
          <w:color w:val="000000"/>
          <w:sz w:val="21"/>
        </w:rPr>
        <w:t>That time may have been real. But it does not get to own the rest of your life. You can thank the old survival strategy and still fire it. At some point, the question changes.</w:t>
      </w:r>
    </w:p>
    <w:p>
      <w:pPr>
        <w:pStyle w:val="BookBody"/>
        <w:jc w:val="left"/>
      </w:pPr>
      <w:r>
        <w:rPr>
          <w:rFonts w:ascii="Helvetica" w:hAnsi="Helvetica" w:eastAsia="Helvetica"/>
          <w:color w:val="000000"/>
          <w:sz w:val="21"/>
        </w:rPr>
        <w:t>It is no longer, “How did I get here?” It becomes, “What am I still doing here?”</w:t>
      </w:r>
    </w:p>
    <w:p>
      <w:pPr>
        <w:pStyle w:val="BookPunch"/>
        <w:jc w:val="left"/>
      </w:pPr>
      <w:r>
        <w:rPr>
          <w:rFonts w:ascii="Helvetica" w:hAnsi="Helvetica" w:eastAsia="Helvetica"/>
          <w:color w:val="000000"/>
          <w:sz w:val="21"/>
        </w:rPr>
        <w:t>Not with a lightning bolt.</w:t>
      </w:r>
    </w:p>
    <w:p>
      <w:pPr>
        <w:pStyle w:val="BookPunch"/>
        <w:jc w:val="left"/>
      </w:pPr>
      <w:r>
        <w:rPr>
          <w:rFonts w:ascii="Helvetica" w:hAnsi="Helvetica" w:eastAsia="Helvetica"/>
          <w:color w:val="000000"/>
          <w:sz w:val="21"/>
        </w:rPr>
        <w:t>Not with a perfect morning routine.</w:t>
      </w:r>
    </w:p>
    <w:p>
      <w:pPr>
        <w:pStyle w:val="BookBody"/>
        <w:jc w:val="left"/>
      </w:pPr>
      <w:r>
        <w:rPr>
          <w:rFonts w:ascii="Helvetica" w:hAnsi="Helvetica" w:eastAsia="Helvetica"/>
          <w:color w:val="000000"/>
          <w:sz w:val="21"/>
        </w:rPr>
        <w:t>Not with some guru on the internet whispering into a microphone like he just discovered oxygen. Alignment begins when you stop lying about what does not match.</w:t>
      </w:r>
    </w:p>
    <w:p>
      <w:pPr>
        <w:pStyle w:val="BookPunch"/>
        <w:jc w:val="left"/>
      </w:pPr>
      <w:r>
        <w:rPr>
          <w:rFonts w:ascii="Helvetica" w:hAnsi="Helvetica" w:eastAsia="Helvetica"/>
          <w:color w:val="000000"/>
          <w:sz w:val="21"/>
        </w:rPr>
        <w:t>I remember the shift.</w:t>
      </w:r>
    </w:p>
    <w:p>
      <w:pPr>
        <w:pStyle w:val="BookBody"/>
        <w:jc w:val="left"/>
      </w:pPr>
      <w:r>
        <w:rPr>
          <w:rFonts w:ascii="Helvetica" w:hAnsi="Helvetica" w:eastAsia="Helvetica"/>
          <w:color w:val="000000"/>
          <w:sz w:val="21"/>
        </w:rPr>
        <w:t>Not the movie version. No music. No slow-motion walk into the sunrise. No dramatic announcement to the world.</w:t>
      </w:r>
    </w:p>
    <w:p>
      <w:pPr>
        <w:pStyle w:val="BookPunch"/>
        <w:jc w:val="left"/>
      </w:pPr>
      <w:r>
        <w:rPr>
          <w:rFonts w:ascii="Helvetica" w:hAnsi="Helvetica" w:eastAsia="Helvetica"/>
          <w:color w:val="000000"/>
          <w:sz w:val="21"/>
        </w:rPr>
        <w:t>Just small things.</w:t>
      </w:r>
    </w:p>
    <w:p>
      <w:pPr>
        <w:pStyle w:val="BookBody"/>
        <w:jc w:val="left"/>
      </w:pPr>
      <w:r>
        <w:rPr>
          <w:rFonts w:ascii="Helvetica" w:hAnsi="Helvetica" w:eastAsia="Helvetica"/>
          <w:color w:val="000000"/>
          <w:sz w:val="21"/>
        </w:rPr>
        <w:t>A calendar that started telling a better truth. A bill looked at instead of avoided. A request not answered immediately.</w:t>
      </w:r>
    </w:p>
    <w:p>
      <w:pPr>
        <w:pStyle w:val="BookPunch"/>
        <w:jc w:val="left"/>
      </w:pPr>
      <w:r>
        <w:rPr>
          <w:rFonts w:ascii="Helvetica" w:hAnsi="Helvetica" w:eastAsia="Helvetica"/>
          <w:color w:val="000000"/>
          <w:sz w:val="21"/>
        </w:rPr>
        <w:t>A morning protected.</w:t>
      </w:r>
    </w:p>
    <w:p>
      <w:pPr>
        <w:pStyle w:val="BookBody"/>
        <w:jc w:val="left"/>
      </w:pPr>
      <w:r>
        <w:rPr>
          <w:rFonts w:ascii="Helvetica" w:hAnsi="Helvetica" w:eastAsia="Helvetica"/>
          <w:color w:val="000000"/>
          <w:sz w:val="21"/>
        </w:rPr>
        <w:t>A person moved back from the center. A body signal taken seriously before it turned into a scream. A block of time used for work that actually mattered. A dollar pointed toward freedom instead of numbness.</w:t>
      </w:r>
    </w:p>
    <w:p>
      <w:pPr>
        <w:pStyle w:val="BookBody"/>
        <w:jc w:val="left"/>
      </w:pPr>
      <w:r>
        <w:rPr>
          <w:rFonts w:ascii="Helvetica" w:hAnsi="Helvetica" w:eastAsia="Helvetica"/>
          <w:color w:val="000000"/>
          <w:sz w:val="21"/>
        </w:rPr>
        <w:t>One less yes that would have cost too much.</w:t>
      </w:r>
    </w:p>
    <w:p>
      <w:pPr>
        <w:pStyle w:val="BookPunch"/>
        <w:jc w:val="left"/>
      </w:pPr>
      <w:r>
        <w:rPr>
          <w:rFonts w:ascii="Helvetica" w:hAnsi="Helvetica" w:eastAsia="Helvetica"/>
          <w:color w:val="000000"/>
          <w:sz w:val="21"/>
        </w:rPr>
        <w:t>Nothing magical happened.</w:t>
      </w:r>
    </w:p>
    <w:p>
      <w:pPr>
        <w:pStyle w:val="BookBody"/>
        <w:jc w:val="left"/>
      </w:pPr>
      <w:r>
        <w:rPr>
          <w:rFonts w:ascii="Helvetica" w:hAnsi="Helvetica" w:eastAsia="Helvetica"/>
          <w:color w:val="000000"/>
          <w:sz w:val="21"/>
        </w:rPr>
        <w:t>The life just stopped arguing with itself.</w:t>
      </w:r>
    </w:p>
    <w:p>
      <w:pPr>
        <w:pStyle w:val="BookPunch"/>
        <w:jc w:val="left"/>
      </w:pPr>
      <w:r>
        <w:rPr>
          <w:rFonts w:ascii="Helvetica" w:hAnsi="Helvetica" w:eastAsia="Helvetica"/>
          <w:color w:val="000000"/>
          <w:sz w:val="21"/>
        </w:rPr>
        <w:t>That is the scene nobody sells because it is not flashy.</w:t>
      </w:r>
    </w:p>
    <w:p>
      <w:pPr>
        <w:pStyle w:val="BookPunch"/>
        <w:jc w:val="left"/>
      </w:pPr>
      <w:r>
        <w:rPr>
          <w:rFonts w:ascii="Helvetica" w:hAnsi="Helvetica" w:eastAsia="Helvetica"/>
          <w:color w:val="000000"/>
          <w:sz w:val="21"/>
        </w:rPr>
        <w:t>It is not fireworks.</w:t>
      </w:r>
    </w:p>
    <w:p>
      <w:pPr>
        <w:pStyle w:val="BookPunch"/>
        <w:jc w:val="left"/>
      </w:pPr>
      <w:r>
        <w:rPr>
          <w:rFonts w:ascii="Helvetica" w:hAnsi="Helvetica" w:eastAsia="Helvetica"/>
          <w:color w:val="000000"/>
          <w:sz w:val="21"/>
        </w:rPr>
        <w:t>It is quieter than that.</w:t>
      </w:r>
    </w:p>
    <w:p>
      <w:pPr>
        <w:pStyle w:val="BookBody"/>
        <w:jc w:val="left"/>
      </w:pPr>
      <w:r>
        <w:rPr>
          <w:rFonts w:ascii="Helvetica" w:hAnsi="Helvetica" w:eastAsia="Helvetica"/>
          <w:color w:val="000000"/>
          <w:sz w:val="21"/>
        </w:rPr>
        <w:t>You wake up and the day still has work in it, but the work belongs to your life. You still have bills, but the money has direction. You still have people, but not everybody has a key. You still have a body, but it is not carrying as many lies.</w:t>
      </w:r>
    </w:p>
    <w:p>
      <w:pPr>
        <w:pStyle w:val="BookBody"/>
        <w:jc w:val="left"/>
      </w:pPr>
      <w:r>
        <w:rPr>
          <w:rFonts w:ascii="Helvetica" w:hAnsi="Helvetica" w:eastAsia="Helvetica"/>
          <w:color w:val="000000"/>
          <w:sz w:val="21"/>
        </w:rPr>
        <w:t>You still have thoughts, but attention is not being dragged behind every passing truck. You still have problems, but they are not all proof that you betrayed yourself.</w:t>
      </w:r>
    </w:p>
    <w:p>
      <w:pPr>
        <w:pStyle w:val="BookPunch"/>
        <w:jc w:val="left"/>
      </w:pPr>
      <w:r>
        <w:rPr>
          <w:rFonts w:ascii="Helvetica" w:hAnsi="Helvetica" w:eastAsia="Helvetica"/>
          <w:color w:val="000000"/>
          <w:sz w:val="21"/>
        </w:rPr>
        <w:t>Not perfect.</w:t>
      </w:r>
    </w:p>
    <w:p>
      <w:pPr>
        <w:pStyle w:val="BookPunch"/>
        <w:jc w:val="left"/>
      </w:pPr>
      <w:r>
        <w:rPr>
          <w:rFonts w:ascii="Helvetica" w:hAnsi="Helvetica" w:eastAsia="Helvetica"/>
          <w:color w:val="000000"/>
          <w:sz w:val="21"/>
        </w:rPr>
        <w:t>Aligned.</w:t>
      </w:r>
    </w:p>
    <w:p>
      <w:pPr>
        <w:pStyle w:val="BookBody"/>
        <w:jc w:val="left"/>
      </w:pPr>
      <w:r>
        <w:rPr>
          <w:rFonts w:ascii="Helvetica" w:hAnsi="Helvetica" w:eastAsia="Helvetica"/>
          <w:color w:val="000000"/>
          <w:sz w:val="21"/>
        </w:rPr>
        <w:t>And do not underestimate quiet. Quiet is powerful when you have spent years living inside noise.</w:t>
      </w:r>
    </w:p>
    <w:p>
      <w:pPr>
        <w:pStyle w:val="BookPunch"/>
        <w:jc w:val="left"/>
      </w:pPr>
      <w:r>
        <w:rPr>
          <w:rFonts w:ascii="Helvetica" w:hAnsi="Helvetica" w:eastAsia="Helvetica"/>
          <w:color w:val="000000"/>
          <w:sz w:val="21"/>
        </w:rPr>
        <w:t>A quiet calendar.</w:t>
      </w:r>
    </w:p>
    <w:p>
      <w:pPr>
        <w:pStyle w:val="BookPunch"/>
        <w:jc w:val="left"/>
      </w:pPr>
      <w:r>
        <w:rPr>
          <w:rFonts w:ascii="Helvetica" w:hAnsi="Helvetica" w:eastAsia="Helvetica"/>
          <w:color w:val="000000"/>
          <w:sz w:val="21"/>
        </w:rPr>
        <w:t>A quiet body.</w:t>
      </w:r>
    </w:p>
    <w:p>
      <w:pPr>
        <w:pStyle w:val="BookPunch"/>
        <w:jc w:val="left"/>
      </w:pPr>
      <w:r>
        <w:rPr>
          <w:rFonts w:ascii="Helvetica" w:hAnsi="Helvetica" w:eastAsia="Helvetica"/>
          <w:color w:val="000000"/>
          <w:sz w:val="21"/>
        </w:rPr>
        <w:t>A quiet bank statement.</w:t>
      </w:r>
    </w:p>
    <w:p>
      <w:pPr>
        <w:pStyle w:val="BookPunch"/>
        <w:jc w:val="left"/>
      </w:pPr>
      <w:r>
        <w:rPr>
          <w:rFonts w:ascii="Helvetica" w:hAnsi="Helvetica" w:eastAsia="Helvetica"/>
          <w:color w:val="000000"/>
          <w:sz w:val="21"/>
        </w:rPr>
        <w:t>A quiet phone.</w:t>
      </w:r>
    </w:p>
    <w:p>
      <w:pPr>
        <w:pStyle w:val="BookPunch"/>
        <w:jc w:val="left"/>
      </w:pPr>
      <w:r>
        <w:rPr>
          <w:rFonts w:ascii="Helvetica" w:hAnsi="Helvetica" w:eastAsia="Helvetica"/>
          <w:color w:val="000000"/>
          <w:sz w:val="21"/>
        </w:rPr>
        <w:t>A quiet no.</w:t>
      </w:r>
    </w:p>
    <w:p>
      <w:pPr>
        <w:pStyle w:val="BookBody"/>
        <w:jc w:val="left"/>
      </w:pPr>
      <w:r>
        <w:rPr>
          <w:rFonts w:ascii="Helvetica" w:hAnsi="Helvetica" w:eastAsia="Helvetica"/>
          <w:color w:val="000000"/>
          <w:sz w:val="21"/>
        </w:rPr>
        <w:t>A quiet yes that you actually mean.</w:t>
      </w:r>
    </w:p>
    <w:p>
      <w:pPr>
        <w:pStyle w:val="BookPunch"/>
        <w:jc w:val="left"/>
      </w:pPr>
      <w:r>
        <w:rPr>
          <w:rFonts w:ascii="Helvetica" w:hAnsi="Helvetica" w:eastAsia="Helvetica"/>
          <w:color w:val="000000"/>
          <w:sz w:val="21"/>
        </w:rPr>
        <w:t>That is not boring.</w:t>
      </w:r>
    </w:p>
    <w:p>
      <w:pPr>
        <w:pStyle w:val="BookPunch"/>
        <w:jc w:val="left"/>
      </w:pPr>
      <w:r>
        <w:rPr>
          <w:rFonts w:ascii="Helvetica" w:hAnsi="Helvetica" w:eastAsia="Helvetica"/>
          <w:color w:val="000000"/>
          <w:sz w:val="21"/>
        </w:rPr>
        <w:t>That is freedom without the marching band.</w:t>
      </w:r>
    </w:p>
    <w:p>
      <w:pPr>
        <w:pStyle w:val="BookBody"/>
        <w:jc w:val="left"/>
      </w:pPr>
      <w:r>
        <w:rPr>
          <w:rFonts w:ascii="Helvetica" w:hAnsi="Helvetica" w:eastAsia="Helvetica"/>
          <w:color w:val="000000"/>
          <w:sz w:val="21"/>
        </w:rPr>
        <w:t>Most people miss it because they are looking for a transformation that looks dramatic from the outside.</w:t>
      </w:r>
    </w:p>
    <w:p>
      <w:pPr>
        <w:pStyle w:val="BookPunch"/>
        <w:jc w:val="left"/>
      </w:pPr>
      <w:r>
        <w:rPr>
          <w:rFonts w:ascii="Helvetica" w:hAnsi="Helvetica" w:eastAsia="Helvetica"/>
          <w:color w:val="000000"/>
          <w:sz w:val="21"/>
        </w:rPr>
        <w:t>The big reveal.</w:t>
      </w:r>
    </w:p>
    <w:p>
      <w:pPr>
        <w:pStyle w:val="BookPunch"/>
        <w:jc w:val="left"/>
      </w:pPr>
      <w:r>
        <w:rPr>
          <w:rFonts w:ascii="Helvetica" w:hAnsi="Helvetica" w:eastAsia="Helvetica"/>
          <w:color w:val="000000"/>
          <w:sz w:val="21"/>
        </w:rPr>
        <w:t>The huge moment.</w:t>
      </w:r>
    </w:p>
    <w:p>
      <w:pPr>
        <w:pStyle w:val="BookBody"/>
        <w:jc w:val="left"/>
      </w:pPr>
      <w:r>
        <w:rPr>
          <w:rFonts w:ascii="Helvetica" w:hAnsi="Helvetica" w:eastAsia="Helvetica"/>
          <w:color w:val="000000"/>
          <w:sz w:val="21"/>
        </w:rPr>
        <w:t>The before-and-after picture.</w:t>
      </w:r>
    </w:p>
    <w:p>
      <w:pPr>
        <w:pStyle w:val="BookPunch"/>
        <w:jc w:val="left"/>
      </w:pPr>
      <w:r>
        <w:rPr>
          <w:rFonts w:ascii="Helvetica" w:hAnsi="Helvetica" w:eastAsia="Helvetica"/>
          <w:color w:val="000000"/>
          <w:sz w:val="21"/>
        </w:rPr>
        <w:t>The speech.</w:t>
      </w:r>
    </w:p>
    <w:p>
      <w:pPr>
        <w:pStyle w:val="BookPunch"/>
        <w:jc w:val="left"/>
      </w:pPr>
      <w:r>
        <w:rPr>
          <w:rFonts w:ascii="Helvetica" w:hAnsi="Helvetica" w:eastAsia="Helvetica"/>
          <w:color w:val="000000"/>
          <w:sz w:val="21"/>
        </w:rPr>
        <w:t>The applause.</w:t>
      </w:r>
    </w:p>
    <w:p>
      <w:pPr>
        <w:pStyle w:val="BookPunch"/>
        <w:jc w:val="left"/>
      </w:pPr>
      <w:r>
        <w:rPr>
          <w:rFonts w:ascii="Helvetica" w:hAnsi="Helvetica" w:eastAsia="Helvetica"/>
          <w:color w:val="000000"/>
          <w:sz w:val="21"/>
        </w:rPr>
        <w:t>The headline.</w:t>
      </w:r>
    </w:p>
    <w:p>
      <w:pPr>
        <w:pStyle w:val="BookPunch"/>
        <w:jc w:val="left"/>
      </w:pPr>
      <w:r>
        <w:rPr>
          <w:rFonts w:ascii="Helvetica" w:hAnsi="Helvetica" w:eastAsia="Helvetica"/>
          <w:color w:val="000000"/>
          <w:sz w:val="21"/>
        </w:rPr>
        <w:t>No thanks.</w:t>
      </w:r>
    </w:p>
    <w:p>
      <w:pPr>
        <w:pStyle w:val="BookBody"/>
        <w:jc w:val="left"/>
      </w:pPr>
      <w:r>
        <w:rPr>
          <w:rFonts w:ascii="Helvetica" w:hAnsi="Helvetica" w:eastAsia="Helvetica"/>
          <w:color w:val="000000"/>
          <w:sz w:val="21"/>
        </w:rPr>
        <w:t>Some of the best changes do not impress anybody at first.</w:t>
      </w:r>
    </w:p>
    <w:p>
      <w:pPr>
        <w:pStyle w:val="BookPunch"/>
        <w:jc w:val="left"/>
      </w:pPr>
      <w:r>
        <w:rPr>
          <w:rFonts w:ascii="Helvetica" w:hAnsi="Helvetica" w:eastAsia="Helvetica"/>
          <w:color w:val="000000"/>
          <w:sz w:val="21"/>
        </w:rPr>
        <w:t>You answer slower.</w:t>
      </w:r>
    </w:p>
    <w:p>
      <w:pPr>
        <w:pStyle w:val="BookPunch"/>
        <w:jc w:val="left"/>
      </w:pPr>
      <w:r>
        <w:rPr>
          <w:rFonts w:ascii="Helvetica" w:hAnsi="Helvetica" w:eastAsia="Helvetica"/>
          <w:color w:val="000000"/>
          <w:sz w:val="21"/>
        </w:rPr>
        <w:t>You spend less.</w:t>
      </w:r>
    </w:p>
    <w:p>
      <w:pPr>
        <w:pStyle w:val="BookPunch"/>
        <w:jc w:val="left"/>
      </w:pPr>
      <w:r>
        <w:rPr>
          <w:rFonts w:ascii="Helvetica" w:hAnsi="Helvetica" w:eastAsia="Helvetica"/>
          <w:color w:val="000000"/>
          <w:sz w:val="21"/>
        </w:rPr>
        <w:t>You walk more.</w:t>
      </w:r>
    </w:p>
    <w:p>
      <w:pPr>
        <w:pStyle w:val="BookPunch"/>
        <w:jc w:val="left"/>
      </w:pPr>
      <w:r>
        <w:rPr>
          <w:rFonts w:ascii="Helvetica" w:hAnsi="Helvetica" w:eastAsia="Helvetica"/>
          <w:color w:val="000000"/>
          <w:sz w:val="21"/>
        </w:rPr>
        <w:t>You explain yourself less.</w:t>
      </w:r>
    </w:p>
    <w:p>
      <w:pPr>
        <w:pStyle w:val="BookPunch"/>
        <w:jc w:val="left"/>
      </w:pPr>
      <w:r>
        <w:rPr>
          <w:rFonts w:ascii="Helvetica" w:hAnsi="Helvetica" w:eastAsia="Helvetica"/>
          <w:color w:val="000000"/>
          <w:sz w:val="21"/>
        </w:rPr>
        <w:t>You protect a morning.</w:t>
      </w:r>
    </w:p>
    <w:p>
      <w:pPr>
        <w:pStyle w:val="BookBody"/>
        <w:jc w:val="left"/>
      </w:pPr>
      <w:r>
        <w:rPr>
          <w:rFonts w:ascii="Helvetica" w:hAnsi="Helvetica" w:eastAsia="Helvetica"/>
          <w:color w:val="000000"/>
          <w:sz w:val="21"/>
        </w:rPr>
        <w:t>You stop paying for relief and start repairing the thing that keeps creating the need for relief. You stop calling acquaintances friends. You stop giving your best energy to people who only know how to spend it. You stop leaving purpose at the bottom of the day like an unwanted vegetable.</w:t>
      </w:r>
    </w:p>
    <w:p>
      <w:pPr>
        <w:pStyle w:val="BookPunch"/>
        <w:jc w:val="left"/>
      </w:pPr>
      <w:r>
        <w:rPr>
          <w:rFonts w:ascii="Helvetica" w:hAnsi="Helvetica" w:eastAsia="Helvetica"/>
          <w:color w:val="000000"/>
          <w:sz w:val="21"/>
        </w:rPr>
        <w:t>Nobody throws a parade.</w:t>
      </w:r>
    </w:p>
    <w:p>
      <w:pPr>
        <w:pStyle w:val="BookPunch"/>
        <w:jc w:val="left"/>
      </w:pPr>
      <w:r>
        <w:rPr>
          <w:rFonts w:ascii="Helvetica" w:hAnsi="Helvetica" w:eastAsia="Helvetica"/>
          <w:color w:val="000000"/>
          <w:sz w:val="21"/>
        </w:rPr>
        <w:t>Good.</w:t>
      </w:r>
    </w:p>
    <w:p>
      <w:pPr>
        <w:pStyle w:val="BookBody"/>
        <w:jc w:val="left"/>
      </w:pPr>
      <w:r>
        <w:rPr>
          <w:rFonts w:ascii="Helvetica" w:hAnsi="Helvetica" w:eastAsia="Helvetica"/>
          <w:color w:val="000000"/>
          <w:sz w:val="21"/>
        </w:rPr>
        <w:t>Parades are expensive and usually block traffic.</w:t>
      </w:r>
    </w:p>
    <w:p>
      <w:pPr>
        <w:pStyle w:val="BookPunch"/>
        <w:jc w:val="left"/>
      </w:pPr>
      <w:r>
        <w:rPr>
          <w:rFonts w:ascii="Helvetica" w:hAnsi="Helvetica" w:eastAsia="Helvetica"/>
          <w:color w:val="000000"/>
          <w:sz w:val="21"/>
        </w:rPr>
        <w:t>You do not need applause.</w:t>
      </w:r>
    </w:p>
    <w:p>
      <w:pPr>
        <w:pStyle w:val="BookPunch"/>
        <w:jc w:val="left"/>
      </w:pPr>
      <w:r>
        <w:rPr>
          <w:rFonts w:ascii="Helvetica" w:hAnsi="Helvetica" w:eastAsia="Helvetica"/>
          <w:color w:val="000000"/>
          <w:sz w:val="21"/>
        </w:rPr>
        <w:t>You need evidence.</w:t>
      </w:r>
    </w:p>
    <w:p>
      <w:pPr>
        <w:pStyle w:val="BookBody"/>
        <w:jc w:val="left"/>
      </w:pPr>
      <w:r>
        <w:rPr>
          <w:rFonts w:ascii="Helvetica" w:hAnsi="Helvetica" w:eastAsia="Helvetica"/>
          <w:color w:val="000000"/>
          <w:sz w:val="21"/>
        </w:rPr>
        <w:t>Evidence that your time is going where your mouth says it should. Evidence that your money is building freedom, not funding a costume. Evidence that your attention is not being driven by every idiot with a headline, a wound, or a demand. Evidence that your emotional currency is not being drained by people who treat your patience like a public utility.</w:t>
      </w:r>
    </w:p>
    <w:p>
      <w:pPr>
        <w:pStyle w:val="BookBody"/>
        <w:jc w:val="left"/>
      </w:pPr>
      <w:r>
        <w:rPr>
          <w:rFonts w:ascii="Helvetica" w:hAnsi="Helvetica" w:eastAsia="Helvetica"/>
          <w:color w:val="000000"/>
          <w:sz w:val="21"/>
        </w:rPr>
        <w:t>Evidence that your body is no longer the landfill for every ignored truth. Evidence that your purpose is getting something more than leftovers.</w:t>
      </w:r>
    </w:p>
    <w:p>
      <w:pPr>
        <w:pStyle w:val="BookPunch"/>
        <w:jc w:val="left"/>
      </w:pPr>
      <w:r>
        <w:rPr>
          <w:rFonts w:ascii="Helvetica" w:hAnsi="Helvetica" w:eastAsia="Helvetica"/>
          <w:color w:val="000000"/>
          <w:sz w:val="21"/>
        </w:rPr>
        <w:t>That is how you know.</w:t>
      </w:r>
    </w:p>
    <w:p>
      <w:pPr>
        <w:pStyle w:val="BookPunch"/>
        <w:jc w:val="left"/>
      </w:pPr>
      <w:r>
        <w:rPr>
          <w:rFonts w:ascii="Helvetica" w:hAnsi="Helvetica" w:eastAsia="Helvetica"/>
          <w:color w:val="000000"/>
          <w:sz w:val="21"/>
        </w:rPr>
        <w:t>You do the alignment check.</w:t>
      </w:r>
    </w:p>
    <w:p>
      <w:pPr>
        <w:pStyle w:val="BookPunch"/>
        <w:jc w:val="left"/>
      </w:pPr>
      <w:r>
        <w:rPr>
          <w:rFonts w:ascii="Helvetica" w:hAnsi="Helvetica" w:eastAsia="Helvetica"/>
          <w:color w:val="000000"/>
          <w:sz w:val="21"/>
        </w:rPr>
        <w:t>Not once.</w:t>
      </w:r>
    </w:p>
    <w:p>
      <w:pPr>
        <w:pStyle w:val="BookPunch"/>
        <w:jc w:val="left"/>
      </w:pPr>
      <w:r>
        <w:rPr>
          <w:rFonts w:ascii="Helvetica" w:hAnsi="Helvetica" w:eastAsia="Helvetica"/>
          <w:color w:val="000000"/>
          <w:sz w:val="21"/>
        </w:rPr>
        <w:t>Often.</w:t>
      </w:r>
    </w:p>
    <w:p>
      <w:pPr>
        <w:pStyle w:val="BookPunch"/>
        <w:jc w:val="left"/>
      </w:pPr>
      <w:r>
        <w:rPr>
          <w:rFonts w:ascii="Helvetica" w:hAnsi="Helvetica" w:eastAsia="Helvetica"/>
          <w:color w:val="000000"/>
          <w:sz w:val="21"/>
        </w:rPr>
        <w:t>Because life moves.</w:t>
      </w:r>
    </w:p>
    <w:p>
      <w:pPr>
        <w:pStyle w:val="BookPunch"/>
        <w:jc w:val="left"/>
      </w:pPr>
      <w:r>
        <w:rPr>
          <w:rFonts w:ascii="Helvetica" w:hAnsi="Helvetica" w:eastAsia="Helvetica"/>
          <w:color w:val="000000"/>
          <w:sz w:val="21"/>
        </w:rPr>
        <w:t>People test doors.</w:t>
      </w:r>
    </w:p>
    <w:p>
      <w:pPr>
        <w:pStyle w:val="BookPunch"/>
        <w:jc w:val="left"/>
      </w:pPr>
      <w:r>
        <w:rPr>
          <w:rFonts w:ascii="Helvetica" w:hAnsi="Helvetica" w:eastAsia="Helvetica"/>
          <w:color w:val="000000"/>
          <w:sz w:val="21"/>
        </w:rPr>
        <w:t>Money changes.</w:t>
      </w:r>
    </w:p>
    <w:p>
      <w:pPr>
        <w:pStyle w:val="BookPunch"/>
        <w:jc w:val="left"/>
      </w:pPr>
      <w:r>
        <w:rPr>
          <w:rFonts w:ascii="Helvetica" w:hAnsi="Helvetica" w:eastAsia="Helvetica"/>
          <w:color w:val="000000"/>
          <w:sz w:val="21"/>
        </w:rPr>
        <w:t>Bodies age.</w:t>
      </w:r>
    </w:p>
    <w:p>
      <w:pPr>
        <w:pStyle w:val="BookPunch"/>
        <w:jc w:val="left"/>
      </w:pPr>
      <w:r>
        <w:rPr>
          <w:rFonts w:ascii="Helvetica" w:hAnsi="Helvetica" w:eastAsia="Helvetica"/>
          <w:color w:val="000000"/>
          <w:sz w:val="21"/>
        </w:rPr>
        <w:t>Purpose sharpens.</w:t>
      </w:r>
    </w:p>
    <w:p>
      <w:pPr>
        <w:pStyle w:val="BookBody"/>
        <w:jc w:val="left"/>
      </w:pPr>
      <w:r>
        <w:rPr>
          <w:rFonts w:ascii="Helvetica" w:hAnsi="Helvetica" w:eastAsia="Helvetica"/>
          <w:color w:val="000000"/>
          <w:sz w:val="21"/>
        </w:rPr>
        <w:t>Old habits come back wearing a fake mustache, acting like you will not recognize them.</w:t>
      </w:r>
    </w:p>
    <w:p>
      <w:pPr>
        <w:pStyle w:val="BookPunch"/>
        <w:jc w:val="left"/>
      </w:pPr>
      <w:r>
        <w:rPr>
          <w:rFonts w:ascii="Helvetica" w:hAnsi="Helvetica" w:eastAsia="Helvetica"/>
          <w:color w:val="000000"/>
          <w:sz w:val="21"/>
        </w:rPr>
        <w:t>You have to keep checking.</w:t>
      </w:r>
    </w:p>
    <w:p>
      <w:pPr>
        <w:pStyle w:val="BookBody"/>
        <w:jc w:val="left"/>
      </w:pPr>
      <w:r>
        <w:rPr>
          <w:rFonts w:ascii="Helvetica" w:hAnsi="Helvetica" w:eastAsia="Helvetica"/>
          <w:color w:val="000000"/>
          <w:sz w:val="21"/>
        </w:rPr>
        <w:t>Where is my time going? Who gets my emotional currency? Who is driving my attention? What is my money funding?</w:t>
      </w:r>
    </w:p>
    <w:p>
      <w:pPr>
        <w:pStyle w:val="BookBody"/>
        <w:jc w:val="left"/>
      </w:pPr>
      <w:r>
        <w:rPr>
          <w:rFonts w:ascii="Helvetica" w:hAnsi="Helvetica" w:eastAsia="Helvetica"/>
          <w:color w:val="000000"/>
          <w:sz w:val="21"/>
        </w:rPr>
        <w:t>What is my body carrying? What is my purpose building? Who has access? What life are these choices creating?</w:t>
      </w:r>
    </w:p>
    <w:p>
      <w:pPr>
        <w:pStyle w:val="BookPunch"/>
        <w:jc w:val="left"/>
      </w:pPr>
      <w:r>
        <w:rPr>
          <w:rFonts w:ascii="Helvetica" w:hAnsi="Helvetica" w:eastAsia="Helvetica"/>
          <w:color w:val="000000"/>
          <w:sz w:val="21"/>
        </w:rPr>
        <w:t>Simple questions.</w:t>
      </w:r>
    </w:p>
    <w:p>
      <w:pPr>
        <w:pStyle w:val="BookPunch"/>
        <w:jc w:val="left"/>
      </w:pPr>
      <w:r>
        <w:rPr>
          <w:rFonts w:ascii="Helvetica" w:hAnsi="Helvetica" w:eastAsia="Helvetica"/>
          <w:color w:val="000000"/>
          <w:sz w:val="21"/>
        </w:rPr>
        <w:t>Hard answers.</w:t>
      </w:r>
    </w:p>
    <w:p>
      <w:pPr>
        <w:pStyle w:val="BookPunch"/>
        <w:jc w:val="left"/>
      </w:pPr>
      <w:r>
        <w:rPr>
          <w:rFonts w:ascii="Helvetica" w:hAnsi="Helvetica" w:eastAsia="Helvetica"/>
          <w:color w:val="000000"/>
          <w:sz w:val="21"/>
        </w:rPr>
        <w:t>Good.</w:t>
      </w:r>
    </w:p>
    <w:p>
      <w:pPr>
        <w:pStyle w:val="BookBody"/>
        <w:jc w:val="left"/>
      </w:pPr>
      <w:r>
        <w:rPr>
          <w:rFonts w:ascii="Helvetica" w:hAnsi="Helvetica" w:eastAsia="Helvetica"/>
          <w:color w:val="000000"/>
          <w:sz w:val="21"/>
        </w:rPr>
        <w:t>Hard answers are where the door is. If your answers fight each other, line them up.</w:t>
      </w:r>
    </w:p>
    <w:p>
      <w:pPr>
        <w:pStyle w:val="BookPunch"/>
        <w:jc w:val="left"/>
      </w:pPr>
      <w:r>
        <w:rPr>
          <w:rFonts w:ascii="Helvetica" w:hAnsi="Helvetica" w:eastAsia="Helvetica"/>
          <w:color w:val="000000"/>
          <w:sz w:val="21"/>
        </w:rPr>
        <w:t>That is the repair.</w:t>
      </w:r>
    </w:p>
    <w:p>
      <w:pPr>
        <w:pStyle w:val="BookPunch"/>
        <w:jc w:val="left"/>
      </w:pPr>
      <w:r>
        <w:rPr>
          <w:rFonts w:ascii="Helvetica" w:hAnsi="Helvetica" w:eastAsia="Helvetica"/>
          <w:color w:val="000000"/>
          <w:sz w:val="21"/>
        </w:rPr>
        <w:t>Line it up.</w:t>
      </w:r>
    </w:p>
    <w:p>
      <w:pPr>
        <w:pStyle w:val="BookPunch"/>
        <w:jc w:val="left"/>
      </w:pPr>
      <w:r>
        <w:rPr>
          <w:rFonts w:ascii="Helvetica" w:hAnsi="Helvetica" w:eastAsia="Helvetica"/>
          <w:color w:val="000000"/>
          <w:sz w:val="21"/>
        </w:rPr>
        <w:t>Not fix the whole life by Tuesday.</w:t>
      </w:r>
    </w:p>
    <w:p>
      <w:pPr>
        <w:pStyle w:val="BookPunch"/>
        <w:jc w:val="left"/>
      </w:pPr>
      <w:r>
        <w:rPr>
          <w:rFonts w:ascii="Helvetica" w:hAnsi="Helvetica" w:eastAsia="Helvetica"/>
          <w:color w:val="000000"/>
          <w:sz w:val="21"/>
        </w:rPr>
        <w:t>Line up one thing.</w:t>
      </w:r>
    </w:p>
    <w:p>
      <w:pPr>
        <w:pStyle w:val="BookPunch"/>
        <w:jc w:val="left"/>
      </w:pPr>
      <w:r>
        <w:rPr>
          <w:rFonts w:ascii="Helvetica" w:hAnsi="Helvetica" w:eastAsia="Helvetica"/>
          <w:color w:val="000000"/>
          <w:sz w:val="21"/>
        </w:rPr>
        <w:t>One hour.</w:t>
      </w:r>
    </w:p>
    <w:p>
      <w:pPr>
        <w:pStyle w:val="BookPunch"/>
        <w:jc w:val="left"/>
      </w:pPr>
      <w:r>
        <w:rPr>
          <w:rFonts w:ascii="Helvetica" w:hAnsi="Helvetica" w:eastAsia="Helvetica"/>
          <w:color w:val="000000"/>
          <w:sz w:val="21"/>
        </w:rPr>
        <w:t>One payment.</w:t>
      </w:r>
    </w:p>
    <w:p>
      <w:pPr>
        <w:pStyle w:val="BookPunch"/>
        <w:jc w:val="left"/>
      </w:pPr>
      <w:r>
        <w:rPr>
          <w:rFonts w:ascii="Helvetica" w:hAnsi="Helvetica" w:eastAsia="Helvetica"/>
          <w:color w:val="000000"/>
          <w:sz w:val="21"/>
        </w:rPr>
        <w:t>One boundary.</w:t>
      </w:r>
    </w:p>
    <w:p>
      <w:pPr>
        <w:pStyle w:val="BookPunch"/>
        <w:jc w:val="left"/>
      </w:pPr>
      <w:r>
        <w:rPr>
          <w:rFonts w:ascii="Helvetica" w:hAnsi="Helvetica" w:eastAsia="Helvetica"/>
          <w:color w:val="000000"/>
          <w:sz w:val="21"/>
        </w:rPr>
        <w:t>One honest conversation.</w:t>
      </w:r>
    </w:p>
    <w:p>
      <w:pPr>
        <w:pStyle w:val="BookPunch"/>
        <w:jc w:val="left"/>
      </w:pPr>
      <w:r>
        <w:rPr>
          <w:rFonts w:ascii="Helvetica" w:hAnsi="Helvetica" w:eastAsia="Helvetica"/>
          <w:color w:val="000000"/>
          <w:sz w:val="21"/>
        </w:rPr>
        <w:t>One body decision.</w:t>
      </w:r>
    </w:p>
    <w:p>
      <w:pPr>
        <w:pStyle w:val="BookPunch"/>
        <w:jc w:val="left"/>
      </w:pPr>
      <w:r>
        <w:rPr>
          <w:rFonts w:ascii="Helvetica" w:hAnsi="Helvetica" w:eastAsia="Helvetica"/>
          <w:color w:val="000000"/>
          <w:sz w:val="21"/>
        </w:rPr>
        <w:t>One protected morning.</w:t>
      </w:r>
    </w:p>
    <w:p>
      <w:pPr>
        <w:pStyle w:val="BookPunch"/>
        <w:jc w:val="left"/>
      </w:pPr>
      <w:r>
        <w:rPr>
          <w:rFonts w:ascii="Helvetica" w:hAnsi="Helvetica" w:eastAsia="Helvetica"/>
          <w:color w:val="000000"/>
          <w:sz w:val="21"/>
        </w:rPr>
        <w:t>One purpose block.</w:t>
      </w:r>
    </w:p>
    <w:p>
      <w:pPr>
        <w:pStyle w:val="BookPunch"/>
        <w:jc w:val="left"/>
      </w:pPr>
      <w:r>
        <w:rPr>
          <w:rFonts w:ascii="Helvetica" w:hAnsi="Helvetica" w:eastAsia="Helvetica"/>
          <w:color w:val="000000"/>
          <w:sz w:val="21"/>
        </w:rPr>
        <w:t>One less lie.</w:t>
      </w:r>
    </w:p>
    <w:p>
      <w:pPr>
        <w:pStyle w:val="BookBody"/>
        <w:jc w:val="left"/>
      </w:pPr>
      <w:r>
        <w:rPr>
          <w:rFonts w:ascii="Helvetica" w:hAnsi="Helvetica" w:eastAsia="Helvetica"/>
          <w:color w:val="000000"/>
          <w:sz w:val="21"/>
        </w:rPr>
        <w:t>People love making change dramatic because drama lets them avoid precision. “I need to change my whole life.”</w:t>
      </w:r>
    </w:p>
    <w:p>
      <w:pPr>
        <w:pStyle w:val="BookPunch"/>
        <w:jc w:val="left"/>
      </w:pPr>
      <w:r>
        <w:rPr>
          <w:rFonts w:ascii="Helvetica" w:hAnsi="Helvetica" w:eastAsia="Helvetica"/>
          <w:color w:val="000000"/>
          <w:sz w:val="21"/>
        </w:rPr>
        <w:t>Maybe.</w:t>
      </w:r>
    </w:p>
    <w:p>
      <w:pPr>
        <w:pStyle w:val="BookBody"/>
        <w:jc w:val="left"/>
      </w:pPr>
      <w:r>
        <w:rPr>
          <w:rFonts w:ascii="Helvetica" w:hAnsi="Helvetica" w:eastAsia="Helvetica"/>
          <w:color w:val="000000"/>
          <w:sz w:val="21"/>
        </w:rPr>
        <w:t>But start by changing Tuesday. What time did you give away that should have belonged to your purpose? What person got access they did not earn? What did you buy to numb something you should have repaired?</w:t>
      </w:r>
    </w:p>
    <w:p>
      <w:pPr>
        <w:pStyle w:val="BookBody"/>
        <w:jc w:val="left"/>
      </w:pPr>
      <w:r>
        <w:rPr>
          <w:rFonts w:ascii="Helvetica" w:hAnsi="Helvetica" w:eastAsia="Helvetica"/>
          <w:color w:val="000000"/>
          <w:sz w:val="21"/>
        </w:rPr>
        <w:t>What did your body say that you dismissed? What truth did you avoid because avoiding it was easier for another day?</w:t>
      </w:r>
    </w:p>
    <w:p>
      <w:pPr>
        <w:pStyle w:val="BookPunch"/>
        <w:jc w:val="left"/>
      </w:pPr>
      <w:r>
        <w:rPr>
          <w:rFonts w:ascii="Helvetica" w:hAnsi="Helvetica" w:eastAsia="Helvetica"/>
          <w:color w:val="000000"/>
          <w:sz w:val="21"/>
        </w:rPr>
        <w:t>Start there.</w:t>
      </w:r>
    </w:p>
    <w:p>
      <w:pPr>
        <w:pStyle w:val="BookPunch"/>
        <w:jc w:val="left"/>
      </w:pPr>
      <w:r>
        <w:rPr>
          <w:rFonts w:ascii="Helvetica" w:hAnsi="Helvetica" w:eastAsia="Helvetica"/>
          <w:color w:val="000000"/>
          <w:sz w:val="21"/>
        </w:rPr>
        <w:t>Line it up.</w:t>
      </w:r>
    </w:p>
    <w:p>
      <w:pPr>
        <w:pStyle w:val="BookBody"/>
        <w:jc w:val="left"/>
      </w:pPr>
      <w:r>
        <w:rPr>
          <w:rFonts w:ascii="Helvetica" w:hAnsi="Helvetica" w:eastAsia="Helvetica"/>
          <w:color w:val="000000"/>
          <w:sz w:val="21"/>
        </w:rPr>
        <w:t>You do not need to become a new person overnight. You need to stop abandoning the person you already know you are supposed to be. There is your blunt little miracle.</w:t>
      </w:r>
    </w:p>
    <w:p>
      <w:pPr>
        <w:pStyle w:val="BookPunch"/>
        <w:jc w:val="left"/>
      </w:pPr>
      <w:r>
        <w:rPr>
          <w:rFonts w:ascii="Helvetica" w:hAnsi="Helvetica" w:eastAsia="Helvetica"/>
          <w:color w:val="000000"/>
          <w:sz w:val="21"/>
        </w:rPr>
        <w:t>Stop abandoning yourself in installments.</w:t>
      </w:r>
    </w:p>
    <w:p>
      <w:pPr>
        <w:pStyle w:val="BookPunch"/>
        <w:jc w:val="left"/>
      </w:pPr>
      <w:r>
        <w:rPr>
          <w:rFonts w:ascii="Helvetica" w:hAnsi="Helvetica" w:eastAsia="Helvetica"/>
          <w:color w:val="000000"/>
          <w:sz w:val="21"/>
        </w:rPr>
        <w:t>That is what misalignment is most of the time.</w:t>
      </w:r>
    </w:p>
    <w:p>
      <w:pPr>
        <w:pStyle w:val="BookPunch"/>
        <w:jc w:val="left"/>
      </w:pPr>
      <w:r>
        <w:rPr>
          <w:rFonts w:ascii="Helvetica" w:hAnsi="Helvetica" w:eastAsia="Helvetica"/>
          <w:color w:val="000000"/>
          <w:sz w:val="21"/>
        </w:rPr>
        <w:t>Not one giant betrayal.</w:t>
      </w:r>
    </w:p>
    <w:p>
      <w:pPr>
        <w:pStyle w:val="BookPunch"/>
        <w:jc w:val="left"/>
      </w:pPr>
      <w:r>
        <w:rPr>
          <w:rFonts w:ascii="Helvetica" w:hAnsi="Helvetica" w:eastAsia="Helvetica"/>
          <w:color w:val="000000"/>
          <w:sz w:val="21"/>
        </w:rPr>
        <w:t>Installments.</w:t>
      </w:r>
    </w:p>
    <w:p>
      <w:pPr>
        <w:pStyle w:val="BookPunch"/>
        <w:jc w:val="left"/>
      </w:pPr>
      <w:r>
        <w:rPr>
          <w:rFonts w:ascii="Helvetica" w:hAnsi="Helvetica" w:eastAsia="Helvetica"/>
          <w:color w:val="000000"/>
          <w:sz w:val="21"/>
        </w:rPr>
        <w:t>A little time here.</w:t>
      </w:r>
    </w:p>
    <w:p>
      <w:pPr>
        <w:pStyle w:val="BookPunch"/>
        <w:jc w:val="left"/>
      </w:pPr>
      <w:r>
        <w:rPr>
          <w:rFonts w:ascii="Helvetica" w:hAnsi="Helvetica" w:eastAsia="Helvetica"/>
          <w:color w:val="000000"/>
          <w:sz w:val="21"/>
        </w:rPr>
        <w:t>A little money there.</w:t>
      </w:r>
    </w:p>
    <w:p>
      <w:pPr>
        <w:pStyle w:val="BookBody"/>
        <w:jc w:val="left"/>
      </w:pPr>
      <w:r>
        <w:rPr>
          <w:rFonts w:ascii="Helvetica" w:hAnsi="Helvetica" w:eastAsia="Helvetica"/>
          <w:color w:val="000000"/>
          <w:sz w:val="21"/>
        </w:rPr>
        <w:t>A little attention over there.</w:t>
      </w:r>
    </w:p>
    <w:p>
      <w:pPr>
        <w:pStyle w:val="BookPunch"/>
        <w:jc w:val="left"/>
      </w:pPr>
      <w:r>
        <w:rPr>
          <w:rFonts w:ascii="Helvetica" w:hAnsi="Helvetica" w:eastAsia="Helvetica"/>
          <w:color w:val="000000"/>
          <w:sz w:val="21"/>
        </w:rPr>
        <w:t>A little body stress.</w:t>
      </w:r>
    </w:p>
    <w:p>
      <w:pPr>
        <w:pStyle w:val="BookPunch"/>
        <w:jc w:val="left"/>
      </w:pPr>
      <w:r>
        <w:rPr>
          <w:rFonts w:ascii="Helvetica" w:hAnsi="Helvetica" w:eastAsia="Helvetica"/>
          <w:color w:val="000000"/>
          <w:sz w:val="21"/>
        </w:rPr>
        <w:t>A little silence.</w:t>
      </w:r>
    </w:p>
    <w:p>
      <w:pPr>
        <w:pStyle w:val="BookPunch"/>
        <w:jc w:val="left"/>
      </w:pPr>
      <w:r>
        <w:rPr>
          <w:rFonts w:ascii="Helvetica" w:hAnsi="Helvetica" w:eastAsia="Helvetica"/>
          <w:color w:val="000000"/>
          <w:sz w:val="21"/>
        </w:rPr>
        <w:t>A little fake yes.</w:t>
      </w:r>
    </w:p>
    <w:p>
      <w:pPr>
        <w:pStyle w:val="BookPunch"/>
        <w:jc w:val="left"/>
      </w:pPr>
      <w:r>
        <w:rPr>
          <w:rFonts w:ascii="Helvetica" w:hAnsi="Helvetica" w:eastAsia="Helvetica"/>
          <w:color w:val="000000"/>
          <w:sz w:val="21"/>
        </w:rPr>
        <w:t>A little purpose postponed.</w:t>
      </w:r>
    </w:p>
    <w:p>
      <w:pPr>
        <w:pStyle w:val="BookBody"/>
        <w:jc w:val="left"/>
      </w:pPr>
      <w:r>
        <w:rPr>
          <w:rFonts w:ascii="Helvetica" w:hAnsi="Helvetica" w:eastAsia="Helvetica"/>
          <w:color w:val="000000"/>
          <w:sz w:val="21"/>
        </w:rPr>
        <w:t>A little access given to the wrong person. A little truth swallowed because you were tired. And then you wake up in a life you technically built but do not fully belong to.</w:t>
      </w:r>
    </w:p>
    <w:p>
      <w:pPr>
        <w:pStyle w:val="BookPunch"/>
        <w:jc w:val="left"/>
      </w:pPr>
      <w:r>
        <w:rPr>
          <w:rFonts w:ascii="Helvetica" w:hAnsi="Helvetica" w:eastAsia="Helvetica"/>
          <w:color w:val="000000"/>
          <w:sz w:val="21"/>
        </w:rPr>
        <w:t>So build differently.</w:t>
      </w:r>
    </w:p>
    <w:p>
      <w:pPr>
        <w:pStyle w:val="BookPunch"/>
        <w:jc w:val="left"/>
      </w:pPr>
      <w:r>
        <w:rPr>
          <w:rFonts w:ascii="Helvetica" w:hAnsi="Helvetica" w:eastAsia="Helvetica"/>
          <w:color w:val="000000"/>
          <w:sz w:val="21"/>
        </w:rPr>
        <w:t>In installments.</w:t>
      </w:r>
    </w:p>
    <w:p>
      <w:pPr>
        <w:pStyle w:val="BookPunch"/>
        <w:jc w:val="left"/>
      </w:pPr>
      <w:r>
        <w:rPr>
          <w:rFonts w:ascii="Helvetica" w:hAnsi="Helvetica" w:eastAsia="Helvetica"/>
          <w:color w:val="000000"/>
          <w:sz w:val="21"/>
        </w:rPr>
        <w:t>One choice at a time.</w:t>
      </w:r>
    </w:p>
    <w:p>
      <w:pPr>
        <w:pStyle w:val="BookPunch"/>
        <w:jc w:val="left"/>
      </w:pPr>
      <w:r>
        <w:rPr>
          <w:rFonts w:ascii="Helvetica" w:hAnsi="Helvetica" w:eastAsia="Helvetica"/>
          <w:color w:val="000000"/>
          <w:sz w:val="21"/>
        </w:rPr>
        <w:t>Line by line.</w:t>
      </w:r>
    </w:p>
    <w:p>
      <w:pPr>
        <w:pStyle w:val="BookPunch"/>
        <w:jc w:val="left"/>
      </w:pPr>
      <w:r>
        <w:rPr>
          <w:rFonts w:ascii="Helvetica" w:hAnsi="Helvetica" w:eastAsia="Helvetica"/>
          <w:color w:val="000000"/>
          <w:sz w:val="21"/>
        </w:rPr>
        <w:t>Payment by payment.</w:t>
      </w:r>
    </w:p>
    <w:p>
      <w:pPr>
        <w:pStyle w:val="BookPunch"/>
        <w:jc w:val="left"/>
      </w:pPr>
      <w:r>
        <w:rPr>
          <w:rFonts w:ascii="Helvetica" w:hAnsi="Helvetica" w:eastAsia="Helvetica"/>
          <w:color w:val="000000"/>
          <w:sz w:val="21"/>
        </w:rPr>
        <w:t>Door by door.</w:t>
      </w:r>
    </w:p>
    <w:p>
      <w:pPr>
        <w:pStyle w:val="BookPunch"/>
        <w:jc w:val="left"/>
      </w:pPr>
      <w:r>
        <w:rPr>
          <w:rFonts w:ascii="Helvetica" w:hAnsi="Helvetica" w:eastAsia="Helvetica"/>
          <w:color w:val="000000"/>
          <w:sz w:val="21"/>
        </w:rPr>
        <w:t>Morning by morning.</w:t>
      </w:r>
    </w:p>
    <w:p>
      <w:pPr>
        <w:pStyle w:val="BookPunch"/>
        <w:jc w:val="left"/>
      </w:pPr>
      <w:r>
        <w:rPr>
          <w:rFonts w:ascii="Helvetica" w:hAnsi="Helvetica" w:eastAsia="Helvetica"/>
          <w:color w:val="000000"/>
          <w:sz w:val="21"/>
        </w:rPr>
        <w:t>Truth by truth.</w:t>
      </w:r>
    </w:p>
    <w:p>
      <w:pPr>
        <w:pStyle w:val="BookPunch"/>
        <w:jc w:val="left"/>
      </w:pPr>
      <w:r>
        <w:rPr>
          <w:rFonts w:ascii="Helvetica" w:hAnsi="Helvetica" w:eastAsia="Helvetica"/>
          <w:color w:val="000000"/>
          <w:sz w:val="21"/>
        </w:rPr>
        <w:t>That is not sexy.</w:t>
      </w:r>
    </w:p>
    <w:p>
      <w:pPr>
        <w:pStyle w:val="BookBody"/>
        <w:jc w:val="left"/>
      </w:pPr>
      <w:r>
        <w:rPr>
          <w:rFonts w:ascii="Helvetica" w:hAnsi="Helvetica" w:eastAsia="Helvetica"/>
          <w:color w:val="000000"/>
          <w:sz w:val="21"/>
        </w:rPr>
        <w:t>Neither is waking up exhausted in the wrong life.</w:t>
      </w:r>
    </w:p>
    <w:p>
      <w:pPr>
        <w:pStyle w:val="BookPunch"/>
        <w:jc w:val="left"/>
      </w:pPr>
      <w:r>
        <w:rPr>
          <w:rFonts w:ascii="Helvetica" w:hAnsi="Helvetica" w:eastAsia="Helvetica"/>
          <w:color w:val="000000"/>
          <w:sz w:val="21"/>
        </w:rPr>
        <w:t>Choose your hard.</w:t>
      </w:r>
    </w:p>
    <w:p>
      <w:pPr>
        <w:pStyle w:val="BookBody"/>
        <w:jc w:val="left"/>
      </w:pPr>
      <w:r>
        <w:rPr>
          <w:rFonts w:ascii="Helvetica" w:hAnsi="Helvetica" w:eastAsia="Helvetica"/>
          <w:color w:val="000000"/>
          <w:sz w:val="21"/>
        </w:rPr>
        <w:t>Alignment is not a finish line.</w:t>
      </w:r>
    </w:p>
    <w:p>
      <w:pPr>
        <w:pStyle w:val="BookPunch"/>
        <w:jc w:val="left"/>
      </w:pPr>
      <w:r>
        <w:rPr>
          <w:rFonts w:ascii="Helvetica" w:hAnsi="Helvetica" w:eastAsia="Helvetica"/>
          <w:color w:val="000000"/>
          <w:sz w:val="21"/>
        </w:rPr>
        <w:t>It is maintenance.</w:t>
      </w:r>
    </w:p>
    <w:p>
      <w:pPr>
        <w:pStyle w:val="BookPunch"/>
        <w:jc w:val="left"/>
      </w:pPr>
      <w:r>
        <w:rPr>
          <w:rFonts w:ascii="Helvetica" w:hAnsi="Helvetica" w:eastAsia="Helvetica"/>
          <w:color w:val="000000"/>
          <w:sz w:val="21"/>
        </w:rPr>
        <w:t>That may irritate you.</w:t>
      </w:r>
    </w:p>
    <w:p>
      <w:pPr>
        <w:pStyle w:val="BookPunch"/>
        <w:jc w:val="left"/>
      </w:pPr>
      <w:r>
        <w:rPr>
          <w:rFonts w:ascii="Helvetica" w:hAnsi="Helvetica" w:eastAsia="Helvetica"/>
          <w:color w:val="000000"/>
          <w:sz w:val="21"/>
        </w:rPr>
        <w:t>Good.</w:t>
      </w:r>
    </w:p>
    <w:p>
      <w:pPr>
        <w:pStyle w:val="BookBody"/>
        <w:jc w:val="left"/>
      </w:pPr>
      <w:r>
        <w:rPr>
          <w:rFonts w:ascii="Helvetica" w:hAnsi="Helvetica" w:eastAsia="Helvetica"/>
          <w:color w:val="000000"/>
          <w:sz w:val="21"/>
        </w:rPr>
        <w:t>A lot of useful things are irritating.</w:t>
      </w:r>
    </w:p>
    <w:p>
      <w:pPr>
        <w:pStyle w:val="BookBody"/>
        <w:jc w:val="left"/>
      </w:pPr>
      <w:r>
        <w:rPr>
          <w:rFonts w:ascii="Helvetica" w:hAnsi="Helvetica" w:eastAsia="Helvetica"/>
          <w:color w:val="000000"/>
          <w:sz w:val="21"/>
        </w:rPr>
        <w:t>You do not brush your teeth once and declare victory forever. You do not clean the house one time and assume dust has been spiritually defeated. You do not have one honest conversation and retire from truth.</w:t>
      </w:r>
    </w:p>
    <w:p>
      <w:pPr>
        <w:pStyle w:val="BookBody"/>
        <w:jc w:val="left"/>
      </w:pPr>
      <w:r>
        <w:rPr>
          <w:rFonts w:ascii="Helvetica" w:hAnsi="Helvetica" w:eastAsia="Helvetica"/>
          <w:color w:val="000000"/>
          <w:sz w:val="21"/>
        </w:rPr>
        <w:t>Alignment needs maintenance because life keeps trying to pull the sacred things apart. The world wants your attention.</w:t>
      </w:r>
    </w:p>
    <w:p>
      <w:pPr>
        <w:pStyle w:val="BookPunch"/>
        <w:jc w:val="left"/>
      </w:pPr>
      <w:r>
        <w:rPr>
          <w:rFonts w:ascii="Helvetica" w:hAnsi="Helvetica" w:eastAsia="Helvetica"/>
          <w:color w:val="000000"/>
          <w:sz w:val="21"/>
        </w:rPr>
        <w:t>People want your time.</w:t>
      </w:r>
    </w:p>
    <w:p>
      <w:pPr>
        <w:pStyle w:val="BookPunch"/>
        <w:jc w:val="left"/>
      </w:pPr>
      <w:r>
        <w:rPr>
          <w:rFonts w:ascii="Helvetica" w:hAnsi="Helvetica" w:eastAsia="Helvetica"/>
          <w:color w:val="000000"/>
          <w:sz w:val="21"/>
        </w:rPr>
        <w:t>Fear wants your money.</w:t>
      </w:r>
    </w:p>
    <w:p>
      <w:pPr>
        <w:pStyle w:val="BookPunch"/>
        <w:jc w:val="left"/>
      </w:pPr>
      <w:r>
        <w:rPr>
          <w:rFonts w:ascii="Helvetica" w:hAnsi="Helvetica" w:eastAsia="Helvetica"/>
          <w:color w:val="000000"/>
          <w:sz w:val="21"/>
        </w:rPr>
        <w:t>Guilt wants your yes.</w:t>
      </w:r>
    </w:p>
    <w:p>
      <w:pPr>
        <w:pStyle w:val="BookPunch"/>
        <w:jc w:val="left"/>
      </w:pPr>
      <w:r>
        <w:rPr>
          <w:rFonts w:ascii="Helvetica" w:hAnsi="Helvetica" w:eastAsia="Helvetica"/>
          <w:color w:val="000000"/>
          <w:sz w:val="21"/>
        </w:rPr>
        <w:t>Stress wants your body.</w:t>
      </w:r>
    </w:p>
    <w:p>
      <w:pPr>
        <w:pStyle w:val="BookBody"/>
        <w:jc w:val="left"/>
      </w:pPr>
      <w:r>
        <w:rPr>
          <w:rFonts w:ascii="Helvetica" w:hAnsi="Helvetica" w:eastAsia="Helvetica"/>
          <w:color w:val="000000"/>
          <w:sz w:val="21"/>
        </w:rPr>
        <w:t>Old patterns want your access. Purpose waits to see if you will actually show up.</w:t>
      </w:r>
    </w:p>
    <w:p>
      <w:pPr>
        <w:pStyle w:val="BookPunch"/>
        <w:jc w:val="left"/>
      </w:pPr>
      <w:r>
        <w:rPr>
          <w:rFonts w:ascii="Helvetica" w:hAnsi="Helvetica" w:eastAsia="Helvetica"/>
          <w:color w:val="000000"/>
          <w:sz w:val="21"/>
        </w:rPr>
        <w:t>That is the work.</w:t>
      </w:r>
    </w:p>
    <w:p>
      <w:pPr>
        <w:pStyle w:val="BookPunch"/>
        <w:jc w:val="left"/>
      </w:pPr>
      <w:r>
        <w:rPr>
          <w:rFonts w:ascii="Helvetica" w:hAnsi="Helvetica" w:eastAsia="Helvetica"/>
          <w:color w:val="000000"/>
          <w:sz w:val="21"/>
        </w:rPr>
        <w:t>Not glamorous.</w:t>
      </w:r>
    </w:p>
    <w:p>
      <w:pPr>
        <w:pStyle w:val="BookPunch"/>
        <w:jc w:val="left"/>
      </w:pPr>
      <w:r>
        <w:rPr>
          <w:rFonts w:ascii="Helvetica" w:hAnsi="Helvetica" w:eastAsia="Helvetica"/>
          <w:color w:val="000000"/>
          <w:sz w:val="21"/>
        </w:rPr>
        <w:t>Necessary.</w:t>
      </w:r>
    </w:p>
    <w:p>
      <w:pPr>
        <w:pStyle w:val="BookBody"/>
        <w:jc w:val="left"/>
      </w:pPr>
      <w:r>
        <w:rPr>
          <w:rFonts w:ascii="Helvetica" w:hAnsi="Helvetica" w:eastAsia="Helvetica"/>
          <w:color w:val="000000"/>
          <w:sz w:val="21"/>
        </w:rPr>
        <w:t>You keep bringing the six f cks back into the same room.</w:t>
      </w:r>
    </w:p>
    <w:p>
      <w:pPr>
        <w:pStyle w:val="BookPunch"/>
        <w:jc w:val="left"/>
      </w:pPr>
      <w:r>
        <w:rPr>
          <w:rFonts w:ascii="Helvetica" w:hAnsi="Helvetica" w:eastAsia="Helvetica"/>
          <w:color w:val="000000"/>
          <w:sz w:val="21"/>
        </w:rPr>
        <w:t>Time.</w:t>
      </w:r>
    </w:p>
    <w:p>
      <w:pPr>
        <w:pStyle w:val="BookPunch"/>
        <w:jc w:val="left"/>
      </w:pPr>
      <w:r>
        <w:rPr>
          <w:rFonts w:ascii="Helvetica" w:hAnsi="Helvetica" w:eastAsia="Helvetica"/>
          <w:color w:val="000000"/>
          <w:sz w:val="21"/>
        </w:rPr>
        <w:t>Emotional currency.</w:t>
      </w:r>
    </w:p>
    <w:p>
      <w:pPr>
        <w:pStyle w:val="BookPunch"/>
        <w:jc w:val="left"/>
      </w:pPr>
      <w:r>
        <w:rPr>
          <w:rFonts w:ascii="Helvetica" w:hAnsi="Helvetica" w:eastAsia="Helvetica"/>
          <w:color w:val="000000"/>
          <w:sz w:val="21"/>
        </w:rPr>
        <w:t>Attention.</w:t>
      </w:r>
    </w:p>
    <w:p>
      <w:pPr>
        <w:pStyle w:val="BookPunch"/>
        <w:jc w:val="left"/>
      </w:pPr>
      <w:r>
        <w:rPr>
          <w:rFonts w:ascii="Helvetica" w:hAnsi="Helvetica" w:eastAsia="Helvetica"/>
          <w:color w:val="000000"/>
          <w:sz w:val="21"/>
        </w:rPr>
        <w:t>Money.</w:t>
      </w:r>
    </w:p>
    <w:p>
      <w:pPr>
        <w:pStyle w:val="BookPunch"/>
        <w:jc w:val="left"/>
      </w:pPr>
      <w:r>
        <w:rPr>
          <w:rFonts w:ascii="Helvetica" w:hAnsi="Helvetica" w:eastAsia="Helvetica"/>
          <w:color w:val="000000"/>
          <w:sz w:val="21"/>
        </w:rPr>
        <w:t>Body.</w:t>
      </w:r>
    </w:p>
    <w:p>
      <w:pPr>
        <w:pStyle w:val="BookPunch"/>
        <w:jc w:val="left"/>
      </w:pPr>
      <w:r>
        <w:rPr>
          <w:rFonts w:ascii="Helvetica" w:hAnsi="Helvetica" w:eastAsia="Helvetica"/>
          <w:color w:val="000000"/>
          <w:sz w:val="21"/>
        </w:rPr>
        <w:t>Purpose.</w:t>
      </w:r>
    </w:p>
    <w:p>
      <w:pPr>
        <w:pStyle w:val="BookBody"/>
        <w:jc w:val="left"/>
      </w:pPr>
      <w:r>
        <w:rPr>
          <w:rFonts w:ascii="Helvetica" w:hAnsi="Helvetica" w:eastAsia="Helvetica"/>
          <w:color w:val="000000"/>
          <w:sz w:val="21"/>
        </w:rPr>
        <w:t>You ask, “Are we building the same life, or are we all running separate scams?” If the answer is ugly, good.</w:t>
      </w:r>
    </w:p>
    <w:p>
      <w:pPr>
        <w:pStyle w:val="BookPunch"/>
        <w:jc w:val="left"/>
      </w:pPr>
      <w:r>
        <w:rPr>
          <w:rFonts w:ascii="Helvetica" w:hAnsi="Helvetica" w:eastAsia="Helvetica"/>
          <w:color w:val="000000"/>
          <w:sz w:val="21"/>
        </w:rPr>
        <w:t>Ugly truth is useful.</w:t>
      </w:r>
    </w:p>
    <w:p>
      <w:pPr>
        <w:pStyle w:val="BookPunch"/>
        <w:jc w:val="left"/>
      </w:pPr>
      <w:r>
        <w:rPr>
          <w:rFonts w:ascii="Helvetica" w:hAnsi="Helvetica" w:eastAsia="Helvetica"/>
          <w:color w:val="000000"/>
          <w:sz w:val="21"/>
        </w:rPr>
        <w:t>Pretty denial is expensive.</w:t>
      </w:r>
    </w:p>
    <w:p>
      <w:pPr>
        <w:pStyle w:val="BookPunch"/>
        <w:jc w:val="left"/>
      </w:pPr>
      <w:r>
        <w:rPr>
          <w:rFonts w:ascii="Helvetica" w:hAnsi="Helvetica" w:eastAsia="Helvetica"/>
          <w:color w:val="000000"/>
          <w:sz w:val="21"/>
        </w:rPr>
        <w:t>Then you adjust.</w:t>
      </w:r>
    </w:p>
    <w:p>
      <w:pPr>
        <w:pStyle w:val="BookPunch"/>
        <w:jc w:val="left"/>
      </w:pPr>
      <w:r>
        <w:rPr>
          <w:rFonts w:ascii="Helvetica" w:hAnsi="Helvetica" w:eastAsia="Helvetica"/>
          <w:color w:val="000000"/>
          <w:sz w:val="21"/>
        </w:rPr>
        <w:t>You move the hour.</w:t>
      </w:r>
    </w:p>
    <w:p>
      <w:pPr>
        <w:pStyle w:val="BookPunch"/>
        <w:jc w:val="left"/>
      </w:pPr>
      <w:r>
        <w:rPr>
          <w:rFonts w:ascii="Helvetica" w:hAnsi="Helvetica" w:eastAsia="Helvetica"/>
          <w:color w:val="000000"/>
          <w:sz w:val="21"/>
        </w:rPr>
        <w:t>You move the money.</w:t>
      </w:r>
    </w:p>
    <w:p>
      <w:pPr>
        <w:pStyle w:val="BookPunch"/>
        <w:jc w:val="left"/>
      </w:pPr>
      <w:r>
        <w:rPr>
          <w:rFonts w:ascii="Helvetica" w:hAnsi="Helvetica" w:eastAsia="Helvetica"/>
          <w:color w:val="000000"/>
          <w:sz w:val="21"/>
        </w:rPr>
        <w:t>You move the person.</w:t>
      </w:r>
    </w:p>
    <w:p>
      <w:pPr>
        <w:pStyle w:val="BookPunch"/>
        <w:jc w:val="left"/>
      </w:pPr>
      <w:r>
        <w:rPr>
          <w:rFonts w:ascii="Helvetica" w:hAnsi="Helvetica" w:eastAsia="Helvetica"/>
          <w:color w:val="000000"/>
          <w:sz w:val="21"/>
        </w:rPr>
        <w:t>You move the phone.</w:t>
      </w:r>
    </w:p>
    <w:p>
      <w:pPr>
        <w:pStyle w:val="BookPunch"/>
        <w:jc w:val="left"/>
      </w:pPr>
      <w:r>
        <w:rPr>
          <w:rFonts w:ascii="Helvetica" w:hAnsi="Helvetica" w:eastAsia="Helvetica"/>
          <w:color w:val="000000"/>
          <w:sz w:val="21"/>
        </w:rPr>
        <w:t>You move the appointment.</w:t>
      </w:r>
    </w:p>
    <w:p>
      <w:pPr>
        <w:pStyle w:val="BookPunch"/>
        <w:jc w:val="left"/>
      </w:pPr>
      <w:r>
        <w:rPr>
          <w:rFonts w:ascii="Helvetica" w:hAnsi="Helvetica" w:eastAsia="Helvetica"/>
          <w:color w:val="000000"/>
          <w:sz w:val="21"/>
        </w:rPr>
        <w:t>You move your body.</w:t>
      </w:r>
    </w:p>
    <w:p>
      <w:pPr>
        <w:pStyle w:val="BookBody"/>
        <w:jc w:val="left"/>
      </w:pPr>
      <w:r>
        <w:rPr>
          <w:rFonts w:ascii="Helvetica" w:hAnsi="Helvetica" w:eastAsia="Helvetica"/>
          <w:color w:val="000000"/>
          <w:sz w:val="21"/>
        </w:rPr>
        <w:t>You move your mouth from fake yes to honest no.</w:t>
      </w:r>
    </w:p>
    <w:p>
      <w:pPr>
        <w:pStyle w:val="BookPunch"/>
        <w:jc w:val="left"/>
      </w:pPr>
      <w:r>
        <w:rPr>
          <w:rFonts w:ascii="Helvetica" w:hAnsi="Helvetica" w:eastAsia="Helvetica"/>
          <w:color w:val="000000"/>
          <w:sz w:val="21"/>
        </w:rPr>
        <w:t>You move.</w:t>
      </w:r>
    </w:p>
    <w:p>
      <w:pPr>
        <w:pStyle w:val="BookPunch"/>
        <w:jc w:val="left"/>
      </w:pPr>
      <w:r>
        <w:rPr>
          <w:rFonts w:ascii="Helvetica" w:hAnsi="Helvetica" w:eastAsia="Helvetica"/>
          <w:color w:val="000000"/>
          <w:sz w:val="21"/>
        </w:rPr>
        <w:t>Motion with honesty.</w:t>
      </w:r>
    </w:p>
    <w:p>
      <w:pPr>
        <w:pStyle w:val="BookBody"/>
        <w:jc w:val="left"/>
      </w:pPr>
      <w:r>
        <w:rPr>
          <w:rFonts w:ascii="Helvetica" w:hAnsi="Helvetica" w:eastAsia="Helvetica"/>
          <w:color w:val="000000"/>
          <w:sz w:val="21"/>
        </w:rPr>
        <w:t>And let me tell you something else. Your aligned life may not look impressive to everyone.</w:t>
      </w:r>
    </w:p>
    <w:p>
      <w:pPr>
        <w:pStyle w:val="BookPunch"/>
        <w:jc w:val="left"/>
      </w:pPr>
      <w:r>
        <w:rPr>
          <w:rFonts w:ascii="Helvetica" w:hAnsi="Helvetica" w:eastAsia="Helvetica"/>
          <w:color w:val="000000"/>
          <w:sz w:val="21"/>
        </w:rPr>
        <w:t>Let that die.</w:t>
      </w:r>
    </w:p>
    <w:p>
      <w:pPr>
        <w:pStyle w:val="BookPunch"/>
        <w:jc w:val="left"/>
      </w:pPr>
      <w:r>
        <w:rPr>
          <w:rFonts w:ascii="Helvetica" w:hAnsi="Helvetica" w:eastAsia="Helvetica"/>
          <w:color w:val="000000"/>
          <w:sz w:val="21"/>
        </w:rPr>
        <w:t>Please.</w:t>
      </w:r>
    </w:p>
    <w:p>
      <w:pPr>
        <w:pStyle w:val="BookBody"/>
        <w:jc w:val="left"/>
      </w:pPr>
      <w:r>
        <w:rPr>
          <w:rFonts w:ascii="Helvetica" w:hAnsi="Helvetica" w:eastAsia="Helvetica"/>
          <w:color w:val="000000"/>
          <w:sz w:val="21"/>
        </w:rPr>
        <w:t>Some people will not understand your best life because they only recognize performance.</w:t>
      </w:r>
    </w:p>
    <w:p>
      <w:pPr>
        <w:pStyle w:val="BookPunch"/>
        <w:jc w:val="left"/>
      </w:pPr>
      <w:r>
        <w:rPr>
          <w:rFonts w:ascii="Helvetica" w:hAnsi="Helvetica" w:eastAsia="Helvetica"/>
          <w:color w:val="000000"/>
          <w:sz w:val="21"/>
        </w:rPr>
        <w:t>They understand bigger.</w:t>
      </w:r>
    </w:p>
    <w:p>
      <w:pPr>
        <w:pStyle w:val="BookPunch"/>
        <w:jc w:val="left"/>
      </w:pPr>
      <w:r>
        <w:rPr>
          <w:rFonts w:ascii="Helvetica" w:hAnsi="Helvetica" w:eastAsia="Helvetica"/>
          <w:color w:val="000000"/>
          <w:sz w:val="21"/>
        </w:rPr>
        <w:t>They understand louder.</w:t>
      </w:r>
    </w:p>
    <w:p>
      <w:pPr>
        <w:pStyle w:val="BookPunch"/>
        <w:jc w:val="left"/>
      </w:pPr>
      <w:r>
        <w:rPr>
          <w:rFonts w:ascii="Helvetica" w:hAnsi="Helvetica" w:eastAsia="Helvetica"/>
          <w:color w:val="000000"/>
          <w:sz w:val="21"/>
        </w:rPr>
        <w:t>They understand busier.</w:t>
      </w:r>
    </w:p>
    <w:p>
      <w:pPr>
        <w:pStyle w:val="BookBody"/>
        <w:jc w:val="left"/>
      </w:pPr>
      <w:r>
        <w:rPr>
          <w:rFonts w:ascii="Helvetica" w:hAnsi="Helvetica" w:eastAsia="Helvetica"/>
          <w:color w:val="000000"/>
          <w:sz w:val="21"/>
        </w:rPr>
        <w:t>They understand more money, more status, more access, more proving, more noise. They may not understand quieter. They may not understand freer. They may not understand fewer people.</w:t>
      </w:r>
    </w:p>
    <w:p>
      <w:pPr>
        <w:pStyle w:val="BookBody"/>
        <w:jc w:val="left"/>
      </w:pPr>
      <w:r>
        <w:rPr>
          <w:rFonts w:ascii="Helvetica" w:hAnsi="Helvetica" w:eastAsia="Helvetica"/>
          <w:color w:val="000000"/>
          <w:sz w:val="21"/>
        </w:rPr>
        <w:t>They may not understand less spending. They may not understand different work. They may not understand why you stopped being available for every emotional fire drill. They may not understand why peace matters more to you now than being seen as nice.</w:t>
      </w:r>
    </w:p>
    <w:p>
      <w:pPr>
        <w:pStyle w:val="BookPunch"/>
        <w:jc w:val="left"/>
      </w:pPr>
      <w:r>
        <w:rPr>
          <w:rFonts w:ascii="Helvetica" w:hAnsi="Helvetica" w:eastAsia="Helvetica"/>
          <w:color w:val="000000"/>
          <w:sz w:val="21"/>
        </w:rPr>
        <w:t>Fine.</w:t>
      </w:r>
    </w:p>
    <w:p>
      <w:pPr>
        <w:pStyle w:val="BookBody"/>
        <w:jc w:val="left"/>
      </w:pPr>
      <w:r>
        <w:rPr>
          <w:rFonts w:ascii="Helvetica" w:hAnsi="Helvetica" w:eastAsia="Helvetica"/>
          <w:color w:val="000000"/>
          <w:sz w:val="21"/>
        </w:rPr>
        <w:t>They do not have to understand. They are not paying the bill.</w:t>
      </w:r>
    </w:p>
    <w:p>
      <w:pPr>
        <w:pStyle w:val="BookPunch"/>
        <w:jc w:val="left"/>
      </w:pPr>
      <w:r>
        <w:rPr>
          <w:rFonts w:ascii="Helvetica" w:hAnsi="Helvetica" w:eastAsia="Helvetica"/>
          <w:color w:val="000000"/>
          <w:sz w:val="21"/>
        </w:rPr>
        <w:t>You are.</w:t>
      </w:r>
    </w:p>
    <w:p>
      <w:pPr>
        <w:pStyle w:val="BookBody"/>
        <w:jc w:val="left"/>
      </w:pPr>
      <w:r>
        <w:rPr>
          <w:rFonts w:ascii="Helvetica" w:hAnsi="Helvetica" w:eastAsia="Helvetica"/>
          <w:color w:val="000000"/>
          <w:sz w:val="21"/>
        </w:rPr>
        <w:t>Your best life does not need to win a debate with people committed to misunderstanding it.</w:t>
      </w:r>
    </w:p>
    <w:p>
      <w:pPr>
        <w:pStyle w:val="BookPunch"/>
        <w:jc w:val="left"/>
      </w:pPr>
      <w:r>
        <w:rPr>
          <w:rFonts w:ascii="Helvetica" w:hAnsi="Helvetica" w:eastAsia="Helvetica"/>
          <w:color w:val="000000"/>
          <w:sz w:val="21"/>
        </w:rPr>
        <w:t>It needs to fit.</w:t>
      </w:r>
    </w:p>
    <w:p>
      <w:pPr>
        <w:pStyle w:val="BookPunch"/>
        <w:jc w:val="left"/>
      </w:pPr>
      <w:r>
        <w:rPr>
          <w:rFonts w:ascii="Helvetica" w:hAnsi="Helvetica" w:eastAsia="Helvetica"/>
          <w:color w:val="000000"/>
          <w:sz w:val="21"/>
        </w:rPr>
        <w:t>It needs to be honest.</w:t>
      </w:r>
    </w:p>
    <w:p>
      <w:pPr>
        <w:pStyle w:val="BookBody"/>
        <w:jc w:val="left"/>
      </w:pPr>
      <w:r>
        <w:rPr>
          <w:rFonts w:ascii="Helvetica" w:hAnsi="Helvetica" w:eastAsia="Helvetica"/>
          <w:color w:val="000000"/>
          <w:sz w:val="21"/>
        </w:rPr>
        <w:t>It needs to stop requiring you to disappear in order for everything else to function.</w:t>
      </w:r>
    </w:p>
    <w:p>
      <w:pPr>
        <w:pStyle w:val="BookPunch"/>
        <w:jc w:val="left"/>
      </w:pPr>
      <w:r>
        <w:rPr>
          <w:rFonts w:ascii="Helvetica" w:hAnsi="Helvetica" w:eastAsia="Helvetica"/>
          <w:color w:val="000000"/>
          <w:sz w:val="21"/>
        </w:rPr>
        <w:t>That is enough.</w:t>
      </w:r>
    </w:p>
    <w:p>
      <w:pPr>
        <w:pStyle w:val="BookBody"/>
        <w:jc w:val="left"/>
      </w:pPr>
      <w:r>
        <w:rPr>
          <w:rFonts w:ascii="Helvetica" w:hAnsi="Helvetica" w:eastAsia="Helvetica"/>
          <w:color w:val="000000"/>
          <w:sz w:val="21"/>
        </w:rPr>
        <w:t>And yes, you will still mess up.</w:t>
      </w:r>
    </w:p>
    <w:p>
      <w:pPr>
        <w:pStyle w:val="BookPunch"/>
        <w:jc w:val="left"/>
      </w:pPr>
      <w:r>
        <w:rPr>
          <w:rFonts w:ascii="Helvetica" w:hAnsi="Helvetica" w:eastAsia="Helvetica"/>
          <w:color w:val="000000"/>
          <w:sz w:val="21"/>
        </w:rPr>
        <w:t>Of course you will.</w:t>
      </w:r>
    </w:p>
    <w:p>
      <w:pPr>
        <w:pStyle w:val="BookBody"/>
        <w:jc w:val="left"/>
      </w:pPr>
      <w:r>
        <w:rPr>
          <w:rFonts w:ascii="Helvetica" w:hAnsi="Helvetica" w:eastAsia="Helvetica"/>
          <w:color w:val="000000"/>
          <w:sz w:val="21"/>
        </w:rPr>
        <w:t>You will give the wrong person too much access again. You will spend money on relief again. You will waste a morning again. You will ignore the body again.</w:t>
      </w:r>
    </w:p>
    <w:p>
      <w:pPr>
        <w:pStyle w:val="BookBody"/>
        <w:jc w:val="left"/>
      </w:pPr>
      <w:r>
        <w:rPr>
          <w:rFonts w:ascii="Helvetica" w:hAnsi="Helvetica" w:eastAsia="Helvetica"/>
          <w:color w:val="000000"/>
          <w:sz w:val="21"/>
        </w:rPr>
        <w:t>You will say yes too fast again. You will let attention get hijacked again.</w:t>
      </w:r>
    </w:p>
    <w:p>
      <w:pPr>
        <w:pStyle w:val="BookPunch"/>
        <w:jc w:val="left"/>
      </w:pPr>
      <w:r>
        <w:rPr>
          <w:rFonts w:ascii="Helvetica" w:hAnsi="Helvetica" w:eastAsia="Helvetica"/>
          <w:color w:val="000000"/>
          <w:sz w:val="21"/>
        </w:rPr>
        <w:t>Welcome to being human.</w:t>
      </w:r>
    </w:p>
    <w:p>
      <w:pPr>
        <w:pStyle w:val="BookBody"/>
        <w:jc w:val="left"/>
      </w:pPr>
      <w:r>
        <w:rPr>
          <w:rFonts w:ascii="Helvetica" w:hAnsi="Helvetica" w:eastAsia="Helvetica"/>
          <w:color w:val="000000"/>
          <w:sz w:val="21"/>
        </w:rPr>
        <w:t>Do not turn one bad Tuesday into a whole identity.</w:t>
      </w:r>
    </w:p>
    <w:p>
      <w:pPr>
        <w:pStyle w:val="BookPunch"/>
        <w:jc w:val="left"/>
      </w:pPr>
      <w:r>
        <w:rPr>
          <w:rFonts w:ascii="Helvetica" w:hAnsi="Helvetica" w:eastAsia="Helvetica"/>
          <w:color w:val="000000"/>
          <w:sz w:val="21"/>
        </w:rPr>
        <w:t>Notice it.</w:t>
      </w:r>
    </w:p>
    <w:p>
      <w:pPr>
        <w:pStyle w:val="BookPunch"/>
        <w:jc w:val="left"/>
      </w:pPr>
      <w:r>
        <w:rPr>
          <w:rFonts w:ascii="Helvetica" w:hAnsi="Helvetica" w:eastAsia="Helvetica"/>
          <w:color w:val="000000"/>
          <w:sz w:val="21"/>
        </w:rPr>
        <w:t>Name it.</w:t>
      </w:r>
    </w:p>
    <w:p>
      <w:pPr>
        <w:pStyle w:val="BookPunch"/>
        <w:jc w:val="left"/>
      </w:pPr>
      <w:r>
        <w:rPr>
          <w:rFonts w:ascii="Helvetica" w:hAnsi="Helvetica" w:eastAsia="Helvetica"/>
          <w:color w:val="000000"/>
          <w:sz w:val="21"/>
        </w:rPr>
        <w:t>Repair it.</w:t>
      </w:r>
    </w:p>
    <w:p>
      <w:pPr>
        <w:pStyle w:val="BookPunch"/>
        <w:jc w:val="left"/>
      </w:pPr>
      <w:r>
        <w:rPr>
          <w:rFonts w:ascii="Helvetica" w:hAnsi="Helvetica" w:eastAsia="Helvetica"/>
          <w:color w:val="000000"/>
          <w:sz w:val="21"/>
        </w:rPr>
        <w:t>Line it up again.</w:t>
      </w:r>
    </w:p>
    <w:p>
      <w:pPr>
        <w:pStyle w:val="BookPunch"/>
        <w:jc w:val="left"/>
      </w:pPr>
      <w:r>
        <w:rPr>
          <w:rFonts w:ascii="Helvetica" w:hAnsi="Helvetica" w:eastAsia="Helvetica"/>
          <w:color w:val="000000"/>
          <w:sz w:val="21"/>
        </w:rPr>
        <w:t>That is the difference between growth and performance.</w:t>
      </w:r>
    </w:p>
    <w:p>
      <w:pPr>
        <w:pStyle w:val="BookBody"/>
        <w:jc w:val="left"/>
      </w:pPr>
      <w:r>
        <w:rPr>
          <w:rFonts w:ascii="Helvetica" w:hAnsi="Helvetica" w:eastAsia="Helvetica"/>
          <w:color w:val="000000"/>
          <w:sz w:val="21"/>
        </w:rPr>
        <w:t>Performance needs to look flawless. Growth gets back in alignment. There is no finish line where you never leak again. There is only the moment you notice the leak faster.</w:t>
      </w:r>
    </w:p>
    <w:p>
      <w:pPr>
        <w:pStyle w:val="BookPunch"/>
        <w:jc w:val="left"/>
      </w:pPr>
      <w:r>
        <w:rPr>
          <w:rFonts w:ascii="Helvetica" w:hAnsi="Helvetica" w:eastAsia="Helvetica"/>
          <w:color w:val="000000"/>
          <w:sz w:val="21"/>
        </w:rPr>
        <w:t>And that counts.</w:t>
      </w:r>
    </w:p>
    <w:p>
      <w:pPr>
        <w:pStyle w:val="BookPunch"/>
        <w:jc w:val="left"/>
      </w:pPr>
      <w:r>
        <w:rPr>
          <w:rFonts w:ascii="Helvetica" w:hAnsi="Helvetica" w:eastAsia="Helvetica"/>
          <w:color w:val="000000"/>
          <w:sz w:val="21"/>
        </w:rPr>
        <w:t>That counts a lot.</w:t>
      </w:r>
    </w:p>
    <w:p>
      <w:pPr>
        <w:pStyle w:val="BookBody"/>
        <w:jc w:val="left"/>
      </w:pPr>
      <w:r>
        <w:rPr>
          <w:rFonts w:ascii="Helvetica" w:hAnsi="Helvetica" w:eastAsia="Helvetica"/>
          <w:color w:val="000000"/>
          <w:sz w:val="21"/>
        </w:rPr>
        <w:t>The old version of you leaked for years and called it normal. The new version notices, turns off the faucet, grabs a towel, and stops pretending the floor is supposed to be wet.</w:t>
      </w:r>
    </w:p>
    <w:p>
      <w:pPr>
        <w:pStyle w:val="BookPunch"/>
        <w:jc w:val="left"/>
      </w:pPr>
      <w:r>
        <w:rPr>
          <w:rFonts w:ascii="Helvetica" w:hAnsi="Helvetica" w:eastAsia="Helvetica"/>
          <w:color w:val="000000"/>
          <w:sz w:val="21"/>
        </w:rPr>
        <w:t>Progress.</w:t>
      </w:r>
    </w:p>
    <w:p>
      <w:pPr>
        <w:pStyle w:val="BookPunch"/>
        <w:jc w:val="left"/>
      </w:pPr>
      <w:r>
        <w:rPr>
          <w:rFonts w:ascii="Helvetica" w:hAnsi="Helvetica" w:eastAsia="Helvetica"/>
          <w:color w:val="000000"/>
          <w:sz w:val="21"/>
        </w:rPr>
        <w:t>Take it.</w:t>
      </w:r>
    </w:p>
    <w:p>
      <w:pPr>
        <w:pStyle w:val="BookBody"/>
        <w:jc w:val="left"/>
      </w:pPr>
      <w:r>
        <w:rPr>
          <w:rFonts w:ascii="Helvetica" w:hAnsi="Helvetica" w:eastAsia="Helvetica"/>
          <w:color w:val="000000"/>
          <w:sz w:val="21"/>
        </w:rPr>
        <w:t>Your best life is not perfect.</w:t>
      </w:r>
    </w:p>
    <w:p>
      <w:pPr>
        <w:pStyle w:val="BookPunch"/>
        <w:jc w:val="left"/>
      </w:pPr>
      <w:r>
        <w:rPr>
          <w:rFonts w:ascii="Helvetica" w:hAnsi="Helvetica" w:eastAsia="Helvetica"/>
          <w:color w:val="000000"/>
          <w:sz w:val="21"/>
        </w:rPr>
        <w:t>It is yours.</w:t>
      </w:r>
    </w:p>
    <w:p>
      <w:pPr>
        <w:pStyle w:val="BookPunch"/>
        <w:jc w:val="left"/>
      </w:pPr>
      <w:r>
        <w:rPr>
          <w:rFonts w:ascii="Helvetica" w:hAnsi="Helvetica" w:eastAsia="Helvetica"/>
          <w:color w:val="000000"/>
          <w:sz w:val="21"/>
        </w:rPr>
        <w:t>It is honest.</w:t>
      </w:r>
    </w:p>
    <w:p>
      <w:pPr>
        <w:pStyle w:val="BookPunch"/>
        <w:jc w:val="left"/>
      </w:pPr>
      <w:r>
        <w:rPr>
          <w:rFonts w:ascii="Helvetica" w:hAnsi="Helvetica" w:eastAsia="Helvetica"/>
          <w:color w:val="000000"/>
          <w:sz w:val="21"/>
        </w:rPr>
        <w:t>It is aligned.</w:t>
      </w:r>
    </w:p>
    <w:p>
      <w:pPr>
        <w:pStyle w:val="BookBody"/>
        <w:jc w:val="left"/>
      </w:pPr>
      <w:r>
        <w:rPr>
          <w:rFonts w:ascii="Helvetica" w:hAnsi="Helvetica" w:eastAsia="Helvetica"/>
          <w:color w:val="000000"/>
          <w:sz w:val="21"/>
        </w:rPr>
        <w:t>It is the best use of the time you have left.</w:t>
      </w:r>
    </w:p>
    <w:p>
      <w:pPr>
        <w:pStyle w:val="BookPunch"/>
        <w:jc w:val="left"/>
      </w:pPr>
      <w:r>
        <w:rPr>
          <w:rFonts w:ascii="Helvetica" w:hAnsi="Helvetica" w:eastAsia="Helvetica"/>
          <w:color w:val="000000"/>
          <w:sz w:val="21"/>
        </w:rPr>
        <w:t>You only get so much time.</w:t>
      </w:r>
    </w:p>
    <w:p>
      <w:pPr>
        <w:pStyle w:val="BookBody"/>
        <w:jc w:val="left"/>
      </w:pPr>
      <w:r>
        <w:rPr>
          <w:rFonts w:ascii="Helvetica" w:hAnsi="Helvetica" w:eastAsia="Helvetica"/>
          <w:color w:val="000000"/>
          <w:sz w:val="21"/>
        </w:rPr>
        <w:t>You only get so much emotional currency. You only get so much attention.</w:t>
      </w:r>
    </w:p>
    <w:p>
      <w:pPr>
        <w:pStyle w:val="BookPunch"/>
        <w:jc w:val="left"/>
      </w:pPr>
      <w:r>
        <w:rPr>
          <w:rFonts w:ascii="Helvetica" w:hAnsi="Helvetica" w:eastAsia="Helvetica"/>
          <w:color w:val="000000"/>
          <w:sz w:val="21"/>
        </w:rPr>
        <w:t>You only get so much money.</w:t>
      </w:r>
    </w:p>
    <w:p>
      <w:pPr>
        <w:pStyle w:val="BookPunch"/>
        <w:jc w:val="left"/>
      </w:pPr>
      <w:r>
        <w:rPr>
          <w:rFonts w:ascii="Helvetica" w:hAnsi="Helvetica" w:eastAsia="Helvetica"/>
          <w:color w:val="000000"/>
          <w:sz w:val="21"/>
        </w:rPr>
        <w:t>You only get so much body.</w:t>
      </w:r>
    </w:p>
    <w:p>
      <w:pPr>
        <w:pStyle w:val="BookBody"/>
        <w:jc w:val="left"/>
      </w:pPr>
      <w:r>
        <w:rPr>
          <w:rFonts w:ascii="Helvetica" w:hAnsi="Helvetica" w:eastAsia="Helvetica"/>
          <w:color w:val="000000"/>
          <w:sz w:val="21"/>
        </w:rPr>
        <w:t>You only get so much purpose. You only get so many sacred f cks to give.</w:t>
      </w:r>
    </w:p>
    <w:p>
      <w:pPr>
        <w:pStyle w:val="BookPunch"/>
        <w:jc w:val="left"/>
      </w:pPr>
      <w:r>
        <w:rPr>
          <w:rFonts w:ascii="Helvetica" w:hAnsi="Helvetica" w:eastAsia="Helvetica"/>
          <w:color w:val="000000"/>
          <w:sz w:val="21"/>
        </w:rPr>
        <w:t>Spend them like they matter.</w:t>
      </w:r>
    </w:p>
    <w:p>
      <w:pPr>
        <w:pStyle w:val="BookPunch"/>
        <w:jc w:val="left"/>
      </w:pPr>
      <w:r>
        <w:rPr>
          <w:rFonts w:ascii="Helvetica" w:hAnsi="Helvetica" w:eastAsia="Helvetica"/>
          <w:color w:val="000000"/>
          <w:sz w:val="21"/>
        </w:rPr>
        <w:t>Because they do.</w:t>
      </w:r>
    </w:p>
    <w:p>
      <w:pPr>
        <w:pStyle w:val="BookBody"/>
        <w:jc w:val="left"/>
      </w:pPr>
      <w:r>
        <w:rPr>
          <w:rFonts w:ascii="Helvetica" w:hAnsi="Helvetica" w:eastAsia="Helvetica"/>
          <w:color w:val="000000"/>
          <w:sz w:val="21"/>
        </w:rPr>
        <w:t>Your best life is not waiting somewhere far away, dressed in gold, standing at the end of some fantasy road with a choir behind it. Your best life starts where your next honest choice starts.</w:t>
      </w:r>
    </w:p>
    <w:p>
      <w:pPr>
        <w:pStyle w:val="BookPunch"/>
        <w:jc w:val="left"/>
      </w:pPr>
      <w:r>
        <w:rPr>
          <w:rFonts w:ascii="Helvetica" w:hAnsi="Helvetica" w:eastAsia="Helvetica"/>
          <w:color w:val="000000"/>
          <w:sz w:val="21"/>
        </w:rPr>
        <w:t>One hour.</w:t>
      </w:r>
    </w:p>
    <w:p>
      <w:pPr>
        <w:pStyle w:val="BookPunch"/>
        <w:jc w:val="left"/>
      </w:pPr>
      <w:r>
        <w:rPr>
          <w:rFonts w:ascii="Helvetica" w:hAnsi="Helvetica" w:eastAsia="Helvetica"/>
          <w:color w:val="000000"/>
          <w:sz w:val="21"/>
        </w:rPr>
        <w:t>One no.</w:t>
      </w:r>
    </w:p>
    <w:p>
      <w:pPr>
        <w:pStyle w:val="BookPunch"/>
        <w:jc w:val="left"/>
      </w:pPr>
      <w:r>
        <w:rPr>
          <w:rFonts w:ascii="Helvetica" w:hAnsi="Helvetica" w:eastAsia="Helvetica"/>
          <w:color w:val="000000"/>
          <w:sz w:val="21"/>
        </w:rPr>
        <w:t>One yes that means yes.</w:t>
      </w:r>
    </w:p>
    <w:p>
      <w:pPr>
        <w:pStyle w:val="BookPunch"/>
        <w:jc w:val="left"/>
      </w:pPr>
      <w:r>
        <w:rPr>
          <w:rFonts w:ascii="Helvetica" w:hAnsi="Helvetica" w:eastAsia="Helvetica"/>
          <w:color w:val="000000"/>
          <w:sz w:val="21"/>
        </w:rPr>
        <w:t>One bill faced.</w:t>
      </w:r>
    </w:p>
    <w:p>
      <w:pPr>
        <w:pStyle w:val="BookPunch"/>
        <w:jc w:val="left"/>
      </w:pPr>
      <w:r>
        <w:rPr>
          <w:rFonts w:ascii="Helvetica" w:hAnsi="Helvetica" w:eastAsia="Helvetica"/>
          <w:color w:val="000000"/>
          <w:sz w:val="21"/>
        </w:rPr>
        <w:t>One body signal respected.</w:t>
      </w:r>
    </w:p>
    <w:p>
      <w:pPr>
        <w:pStyle w:val="BookPunch"/>
        <w:jc w:val="left"/>
      </w:pPr>
      <w:r>
        <w:rPr>
          <w:rFonts w:ascii="Helvetica" w:hAnsi="Helvetica" w:eastAsia="Helvetica"/>
          <w:color w:val="000000"/>
          <w:sz w:val="21"/>
        </w:rPr>
        <w:t>One person placed honestly.</w:t>
      </w:r>
    </w:p>
    <w:p>
      <w:pPr>
        <w:pStyle w:val="BookPunch"/>
        <w:jc w:val="left"/>
      </w:pPr>
      <w:r>
        <w:rPr>
          <w:rFonts w:ascii="Helvetica" w:hAnsi="Helvetica" w:eastAsia="Helvetica"/>
          <w:color w:val="000000"/>
          <w:sz w:val="21"/>
        </w:rPr>
        <w:t>One sacred f ck redirected.</w:t>
      </w:r>
    </w:p>
    <w:p>
      <w:pPr>
        <w:pStyle w:val="BookPunch"/>
        <w:jc w:val="left"/>
      </w:pPr>
      <w:r>
        <w:rPr>
          <w:rFonts w:ascii="Helvetica" w:hAnsi="Helvetica" w:eastAsia="Helvetica"/>
          <w:color w:val="000000"/>
          <w:sz w:val="21"/>
        </w:rPr>
        <w:t>Line it up.</w:t>
      </w:r>
    </w:p>
    <w:p>
      <w:pPr>
        <w:pStyle w:val="BookPunch"/>
        <w:jc w:val="left"/>
      </w:pPr>
      <w:r>
        <w:rPr>
          <w:rFonts w:ascii="Helvetica" w:hAnsi="Helvetica" w:eastAsia="Helvetica"/>
          <w:color w:val="000000"/>
          <w:sz w:val="21"/>
        </w:rPr>
        <w:t>Then line it up again.</w:t>
      </w:r>
    </w:p>
    <w:p>
      <w:pPr>
        <w:pStyle w:val="BookPunch"/>
        <w:jc w:val="left"/>
      </w:pPr>
      <w:r>
        <w:rPr>
          <w:rFonts w:ascii="Helvetica" w:hAnsi="Helvetica" w:eastAsia="Helvetica"/>
          <w:color w:val="000000"/>
          <w:sz w:val="21"/>
        </w:rPr>
        <w:t>That is how the life starts fitting.</w:t>
      </w:r>
    </w:p>
    <w:p>
      <w:pPr>
        <w:pStyle w:val="BookPunch"/>
        <w:jc w:val="left"/>
      </w:pPr>
      <w:r>
        <w:rPr>
          <w:rFonts w:ascii="Helvetica" w:hAnsi="Helvetica" w:eastAsia="Helvetica"/>
          <w:color w:val="000000"/>
          <w:sz w:val="21"/>
        </w:rPr>
        <w:t>That is how the noise drops.</w:t>
      </w:r>
    </w:p>
    <w:p>
      <w:pPr>
        <w:pStyle w:val="BookPunch"/>
        <w:jc w:val="left"/>
      </w:pPr>
      <w:r>
        <w:rPr>
          <w:rFonts w:ascii="Helvetica" w:hAnsi="Helvetica" w:eastAsia="Helvetica"/>
          <w:color w:val="000000"/>
          <w:sz w:val="21"/>
        </w:rPr>
        <w:t>That is how the leaks close.</w:t>
      </w:r>
    </w:p>
    <w:p>
      <w:pPr>
        <w:pStyle w:val="BookPunch"/>
        <w:jc w:val="left"/>
      </w:pPr>
      <w:r>
        <w:rPr>
          <w:rFonts w:ascii="Helvetica" w:hAnsi="Helvetica" w:eastAsia="Helvetica"/>
          <w:color w:val="000000"/>
          <w:sz w:val="21"/>
        </w:rPr>
        <w:t>That is how you stop living like a stranger inside your own days.</w:t>
      </w:r>
    </w:p>
    <w:p>
      <w:pPr>
        <w:pStyle w:val="BookPunch"/>
        <w:jc w:val="left"/>
      </w:pPr>
      <w:r>
        <w:rPr>
          <w:rFonts w:ascii="Helvetica" w:hAnsi="Helvetica" w:eastAsia="Helvetica"/>
          <w:color w:val="000000"/>
          <w:sz w:val="21"/>
        </w:rPr>
        <w:t>That is how you use the time you have left.</w:t>
      </w:r>
    </w:p>
    <w:p>
      <w:pPr>
        <w:pStyle w:val="BookBody"/>
        <w:jc w:val="left"/>
      </w:pPr>
      <w:r>
        <w:rPr>
          <w:rFonts w:ascii="Helvetica" w:hAnsi="Helvetica" w:eastAsia="Helvetica"/>
          <w:color w:val="000000"/>
          <w:sz w:val="21"/>
        </w:rPr>
        <w:t>And that is where we turn toward the final question. You know what the six f cks are.</w:t>
      </w:r>
    </w:p>
    <w:p>
      <w:pPr>
        <w:pStyle w:val="BookPunch"/>
        <w:jc w:val="left"/>
      </w:pPr>
      <w:r>
        <w:rPr>
          <w:rFonts w:ascii="Helvetica" w:hAnsi="Helvetica" w:eastAsia="Helvetica"/>
          <w:color w:val="000000"/>
          <w:sz w:val="21"/>
        </w:rPr>
        <w:t>You know what they cost.</w:t>
      </w:r>
    </w:p>
    <w:p>
      <w:pPr>
        <w:pStyle w:val="BookBody"/>
        <w:jc w:val="left"/>
      </w:pPr>
      <w:r>
        <w:rPr>
          <w:rFonts w:ascii="Helvetica" w:hAnsi="Helvetica" w:eastAsia="Helvetica"/>
          <w:color w:val="000000"/>
          <w:sz w:val="21"/>
        </w:rPr>
        <w:t>You know what happens when you waste them. Now you have to decide what deserves them.</w:t>
      </w:r>
    </w:p>
    <w:p>
      <w:pPr>
        <w:pStyle w:val="BookPunch"/>
        <w:jc w:val="left"/>
      </w:pPr>
      <w:r>
        <w:rPr>
          <w:rFonts w:ascii="Helvetica" w:hAnsi="Helvetica" w:eastAsia="Helvetica"/>
          <w:color w:val="000000"/>
          <w:sz w:val="21"/>
        </w:rPr>
        <w:t>Spend the sacred ones well.</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are your six f cks still pulling in different directions?</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call balance when it is really a life arguing with itself?</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does misalignment make you tired of pretending not to feel?</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Line up one thing: one hour, one boundary, one payment, one body decision, one purpose block, one honest no.</w:t>
      </w:r>
    </w:p>
    <w:p>
      <w:pPr>
        <w:pStyle w:val="Heading1"/>
        <w:jc w:val="center"/>
        <w:pageBreakBefore/>
      </w:pPr>
      <w:r>
        <w:rPr>
          <w:rFonts w:ascii="Helvetica" w:hAnsi="Helvetica"/>
          <w:b/>
          <w:sz w:val="28"/>
        </w:rPr>
        <w:t>Chapter 12</w:t>
      </w:r>
    </w:p>
    <w:p>
      <w:pPr>
        <w:pStyle w:val="Heading2"/>
        <w:jc w:val="center"/>
      </w:pPr>
      <w:r>
        <w:rPr>
          <w:rFonts w:ascii="Helvetica" w:hAnsi="Helvetica"/>
          <w:b/>
          <w:sz w:val="24"/>
        </w:rPr>
        <w:t>What Deserves Your F Cks?</w:t>
      </w:r>
    </w:p>
    <w:p>
      <w:pPr>
        <w:pStyle w:val="BookBody"/>
        <w:jc w:val="left"/>
      </w:pPr>
      <w:r>
        <w:rPr>
          <w:rFonts w:ascii="Helvetica" w:hAnsi="Helvetica" w:eastAsia="Helvetica"/>
          <w:color w:val="000000"/>
          <w:sz w:val="21"/>
        </w:rPr>
        <w:t>The goal was never to give no f cks.</w:t>
      </w:r>
    </w:p>
    <w:p>
      <w:pPr>
        <w:pStyle w:val="BookPunch"/>
        <w:jc w:val="left"/>
      </w:pPr>
      <w:r>
        <w:rPr>
          <w:rFonts w:ascii="Helvetica" w:hAnsi="Helvetica" w:eastAsia="Helvetica"/>
          <w:color w:val="000000"/>
          <w:sz w:val="21"/>
        </w:rPr>
        <w:t>That is lazy.</w:t>
      </w:r>
    </w:p>
    <w:p>
      <w:pPr>
        <w:pStyle w:val="BookPunch"/>
        <w:jc w:val="left"/>
      </w:pPr>
      <w:r>
        <w:rPr>
          <w:rFonts w:ascii="Helvetica" w:hAnsi="Helvetica" w:eastAsia="Helvetica"/>
          <w:color w:val="000000"/>
          <w:sz w:val="21"/>
        </w:rPr>
        <w:t>That is not wisdom.</w:t>
      </w:r>
    </w:p>
    <w:p>
      <w:pPr>
        <w:pStyle w:val="BookPunch"/>
        <w:jc w:val="left"/>
      </w:pPr>
      <w:r>
        <w:rPr>
          <w:rFonts w:ascii="Helvetica" w:hAnsi="Helvetica" w:eastAsia="Helvetica"/>
          <w:color w:val="000000"/>
          <w:sz w:val="21"/>
        </w:rPr>
        <w:t>That is avoidance wearing sunglasses.</w:t>
      </w:r>
    </w:p>
    <w:p>
      <w:pPr>
        <w:pStyle w:val="BookBody"/>
        <w:jc w:val="left"/>
      </w:pPr>
      <w:r>
        <w:rPr>
          <w:rFonts w:ascii="Helvetica" w:hAnsi="Helvetica" w:eastAsia="Helvetica"/>
          <w:color w:val="000000"/>
          <w:sz w:val="21"/>
        </w:rPr>
        <w:t>The goal is to give the right ones.</w:t>
      </w:r>
    </w:p>
    <w:p>
      <w:pPr>
        <w:pStyle w:val="BookPunch"/>
        <w:jc w:val="left"/>
      </w:pPr>
      <w:r>
        <w:rPr>
          <w:rFonts w:ascii="Helvetica" w:hAnsi="Helvetica" w:eastAsia="Helvetica"/>
          <w:color w:val="000000"/>
          <w:sz w:val="21"/>
        </w:rPr>
        <w:t>You do not need fewer f cks.</w:t>
      </w:r>
    </w:p>
    <w:p>
      <w:pPr>
        <w:pStyle w:val="BookPunch"/>
        <w:jc w:val="left"/>
      </w:pPr>
      <w:r>
        <w:rPr>
          <w:rFonts w:ascii="Helvetica" w:hAnsi="Helvetica" w:eastAsia="Helvetica"/>
          <w:color w:val="000000"/>
          <w:sz w:val="21"/>
        </w:rPr>
        <w:t>You need better aim.</w:t>
      </w:r>
    </w:p>
    <w:p>
      <w:pPr>
        <w:pStyle w:val="BookPunch"/>
        <w:jc w:val="left"/>
      </w:pPr>
      <w:r>
        <w:rPr>
          <w:rFonts w:ascii="Helvetica" w:hAnsi="Helvetica" w:eastAsia="Helvetica"/>
          <w:color w:val="000000"/>
          <w:sz w:val="21"/>
        </w:rPr>
        <w:t>There is a difference.</w:t>
      </w:r>
    </w:p>
    <w:p>
      <w:pPr>
        <w:pStyle w:val="BookBody"/>
        <w:jc w:val="left"/>
      </w:pPr>
      <w:r>
        <w:rPr>
          <w:rFonts w:ascii="Helvetica" w:hAnsi="Helvetica" w:eastAsia="Helvetica"/>
          <w:color w:val="000000"/>
          <w:sz w:val="21"/>
        </w:rPr>
        <w:t>A person who gives no f cks is not free. Half the time, that person is numb, bitter, lazy, scared, or pretending they are above caring because caring has cost them before.</w:t>
      </w:r>
    </w:p>
    <w:p>
      <w:pPr>
        <w:pStyle w:val="BookPunch"/>
        <w:jc w:val="left"/>
      </w:pPr>
      <w:r>
        <w:rPr>
          <w:rFonts w:ascii="Helvetica" w:hAnsi="Helvetica" w:eastAsia="Helvetica"/>
          <w:color w:val="000000"/>
          <w:sz w:val="21"/>
        </w:rPr>
        <w:t>Give me a break.</w:t>
      </w:r>
    </w:p>
    <w:p>
      <w:pPr>
        <w:pStyle w:val="BookPunch"/>
        <w:jc w:val="left"/>
      </w:pPr>
      <w:r>
        <w:rPr>
          <w:rFonts w:ascii="Helvetica" w:hAnsi="Helvetica" w:eastAsia="Helvetica"/>
          <w:color w:val="000000"/>
          <w:sz w:val="21"/>
        </w:rPr>
        <w:t>You are alive.</w:t>
      </w:r>
    </w:p>
    <w:p>
      <w:pPr>
        <w:pStyle w:val="BookPunch"/>
        <w:jc w:val="left"/>
      </w:pPr>
      <w:r>
        <w:rPr>
          <w:rFonts w:ascii="Helvetica" w:hAnsi="Helvetica" w:eastAsia="Helvetica"/>
          <w:color w:val="000000"/>
          <w:sz w:val="21"/>
        </w:rPr>
        <w:t>You are supposed to care.</w:t>
      </w:r>
    </w:p>
    <w:p>
      <w:pPr>
        <w:pStyle w:val="BookBody"/>
        <w:jc w:val="left"/>
      </w:pPr>
      <w:r>
        <w:rPr>
          <w:rFonts w:ascii="Helvetica" w:hAnsi="Helvetica" w:eastAsia="Helvetica"/>
          <w:color w:val="000000"/>
          <w:sz w:val="21"/>
        </w:rPr>
        <w:t>The question is not whether you give a f ck. The question is whether the thing you are giving it to deserves one.</w:t>
      </w:r>
    </w:p>
    <w:p>
      <w:pPr>
        <w:pStyle w:val="BookPunch"/>
        <w:jc w:val="left"/>
      </w:pPr>
      <w:r>
        <w:rPr>
          <w:rFonts w:ascii="Helvetica" w:hAnsi="Helvetica" w:eastAsia="Helvetica"/>
          <w:color w:val="000000"/>
          <w:sz w:val="21"/>
        </w:rPr>
        <w:t>That is where grown people are made.</w:t>
      </w:r>
    </w:p>
    <w:p>
      <w:pPr>
        <w:pStyle w:val="BookPunch"/>
        <w:jc w:val="left"/>
      </w:pPr>
      <w:r>
        <w:rPr>
          <w:rFonts w:ascii="Helvetica" w:hAnsi="Helvetica" w:eastAsia="Helvetica"/>
          <w:color w:val="000000"/>
          <w:sz w:val="21"/>
        </w:rPr>
        <w:t>Not in pretending nothing matters.</w:t>
      </w:r>
    </w:p>
    <w:p>
      <w:pPr>
        <w:pStyle w:val="BookBody"/>
        <w:jc w:val="left"/>
      </w:pPr>
      <w:r>
        <w:rPr>
          <w:rFonts w:ascii="Helvetica" w:hAnsi="Helvetica" w:eastAsia="Helvetica"/>
          <w:color w:val="000000"/>
          <w:sz w:val="21"/>
        </w:rPr>
        <w:t>In choosing what matters enough to get your sacred life-force.</w:t>
      </w:r>
    </w:p>
    <w:p>
      <w:pPr>
        <w:pStyle w:val="BookPunch"/>
        <w:jc w:val="left"/>
      </w:pPr>
      <w:r>
        <w:rPr>
          <w:rFonts w:ascii="Helvetica" w:hAnsi="Helvetica" w:eastAsia="Helvetica"/>
          <w:color w:val="000000"/>
          <w:sz w:val="21"/>
        </w:rPr>
        <w:t>That is what a f ck is in this book.</w:t>
      </w:r>
    </w:p>
    <w:p>
      <w:pPr>
        <w:pStyle w:val="BookPunch"/>
        <w:jc w:val="left"/>
      </w:pPr>
      <w:r>
        <w:rPr>
          <w:rFonts w:ascii="Helvetica" w:hAnsi="Helvetica" w:eastAsia="Helvetica"/>
          <w:color w:val="000000"/>
          <w:sz w:val="21"/>
        </w:rPr>
        <w:t>Not a complaint.</w:t>
      </w:r>
    </w:p>
    <w:p>
      <w:pPr>
        <w:pStyle w:val="BookPunch"/>
        <w:jc w:val="left"/>
      </w:pPr>
      <w:r>
        <w:rPr>
          <w:rFonts w:ascii="Helvetica" w:hAnsi="Helvetica" w:eastAsia="Helvetica"/>
          <w:color w:val="000000"/>
          <w:sz w:val="21"/>
        </w:rPr>
        <w:t>Not a tantrum.</w:t>
      </w:r>
    </w:p>
    <w:p>
      <w:pPr>
        <w:pStyle w:val="BookBody"/>
        <w:jc w:val="left"/>
      </w:pPr>
      <w:r>
        <w:rPr>
          <w:rFonts w:ascii="Helvetica" w:hAnsi="Helvetica" w:eastAsia="Helvetica"/>
          <w:color w:val="000000"/>
          <w:sz w:val="21"/>
        </w:rPr>
        <w:t>Not an opinion you throw at the internet because your attention has no adult supervision.</w:t>
      </w:r>
    </w:p>
    <w:p>
      <w:pPr>
        <w:pStyle w:val="BookPunch"/>
        <w:jc w:val="left"/>
      </w:pPr>
      <w:r>
        <w:rPr>
          <w:rFonts w:ascii="Helvetica" w:hAnsi="Helvetica" w:eastAsia="Helvetica"/>
          <w:color w:val="000000"/>
          <w:sz w:val="21"/>
        </w:rPr>
        <w:t>A real f ck is devotion.</w:t>
      </w:r>
    </w:p>
    <w:p>
      <w:pPr>
        <w:pStyle w:val="BookPunch"/>
        <w:jc w:val="left"/>
      </w:pPr>
      <w:r>
        <w:rPr>
          <w:rFonts w:ascii="Helvetica" w:hAnsi="Helvetica" w:eastAsia="Helvetica"/>
          <w:color w:val="000000"/>
          <w:sz w:val="21"/>
        </w:rPr>
        <w:t>It is a piece of your life.</w:t>
      </w:r>
    </w:p>
    <w:p>
      <w:pPr>
        <w:pStyle w:val="BookBody"/>
        <w:jc w:val="left"/>
      </w:pPr>
      <w:r>
        <w:rPr>
          <w:rFonts w:ascii="Helvetica" w:hAnsi="Helvetica" w:eastAsia="Helvetica"/>
          <w:color w:val="000000"/>
          <w:sz w:val="21"/>
        </w:rPr>
        <w:t>It is the part of you that says: This matters enough to get my time. This matters enough to get my attention. This matters enough to get my emotional currency.</w:t>
      </w:r>
    </w:p>
    <w:p>
      <w:pPr>
        <w:pStyle w:val="BookBody"/>
        <w:jc w:val="left"/>
      </w:pPr>
      <w:r>
        <w:rPr>
          <w:rFonts w:ascii="Helvetica" w:hAnsi="Helvetica" w:eastAsia="Helvetica"/>
          <w:color w:val="000000"/>
          <w:sz w:val="21"/>
        </w:rPr>
        <w:t>This matters enough to get my money. This matters enough to get my body. This matters enough to get my purpose.</w:t>
      </w:r>
    </w:p>
    <w:p>
      <w:pPr>
        <w:pStyle w:val="BookPunch"/>
        <w:jc w:val="left"/>
      </w:pPr>
      <w:r>
        <w:rPr>
          <w:rFonts w:ascii="Helvetica" w:hAnsi="Helvetica" w:eastAsia="Helvetica"/>
          <w:color w:val="000000"/>
          <w:sz w:val="21"/>
        </w:rPr>
        <w:t>That is not casual.</w:t>
      </w:r>
    </w:p>
    <w:p>
      <w:pPr>
        <w:pStyle w:val="BookPunch"/>
        <w:jc w:val="left"/>
      </w:pPr>
      <w:r>
        <w:rPr>
          <w:rFonts w:ascii="Helvetica" w:hAnsi="Helvetica" w:eastAsia="Helvetica"/>
          <w:color w:val="000000"/>
          <w:sz w:val="21"/>
        </w:rPr>
        <w:t>That is sacred.</w:t>
      </w:r>
    </w:p>
    <w:p>
      <w:pPr>
        <w:pStyle w:val="BookBody"/>
        <w:jc w:val="left"/>
      </w:pPr>
      <w:r>
        <w:rPr>
          <w:rFonts w:ascii="Helvetica" w:hAnsi="Helvetica" w:eastAsia="Helvetica"/>
          <w:color w:val="000000"/>
          <w:sz w:val="21"/>
        </w:rPr>
        <w:t>So stop handing sacred things to every loud, needy, shiny, guilty, dramatic, familiar, convenient, urgent little thief that wanders into your day with a cup out.</w:t>
      </w:r>
    </w:p>
    <w:p>
      <w:pPr>
        <w:pStyle w:val="BookPunch"/>
        <w:jc w:val="left"/>
      </w:pPr>
      <w:r>
        <w:rPr>
          <w:rFonts w:ascii="Helvetica" w:hAnsi="Helvetica" w:eastAsia="Helvetica"/>
          <w:color w:val="000000"/>
          <w:sz w:val="21"/>
        </w:rPr>
        <w:t>Not everything deserves you.</w:t>
      </w:r>
    </w:p>
    <w:p>
      <w:pPr>
        <w:pStyle w:val="BookPunch"/>
        <w:jc w:val="left"/>
      </w:pPr>
      <w:r>
        <w:rPr>
          <w:rFonts w:ascii="Helvetica" w:hAnsi="Helvetica" w:eastAsia="Helvetica"/>
          <w:color w:val="000000"/>
          <w:sz w:val="21"/>
        </w:rPr>
        <w:t>That may sound cold.</w:t>
      </w:r>
    </w:p>
    <w:p>
      <w:pPr>
        <w:pStyle w:val="BookPunch"/>
        <w:jc w:val="left"/>
      </w:pPr>
      <w:r>
        <w:rPr>
          <w:rFonts w:ascii="Helvetica" w:hAnsi="Helvetica" w:eastAsia="Helvetica"/>
          <w:color w:val="000000"/>
          <w:sz w:val="21"/>
        </w:rPr>
        <w:t>It is not.</w:t>
      </w:r>
    </w:p>
    <w:p>
      <w:pPr>
        <w:pStyle w:val="BookPunch"/>
        <w:jc w:val="left"/>
      </w:pPr>
      <w:r>
        <w:rPr>
          <w:rFonts w:ascii="Helvetica" w:hAnsi="Helvetica" w:eastAsia="Helvetica"/>
          <w:color w:val="000000"/>
          <w:sz w:val="21"/>
        </w:rPr>
        <w:t>It is honest.</w:t>
      </w:r>
    </w:p>
    <w:p>
      <w:pPr>
        <w:pStyle w:val="BookPunch"/>
        <w:jc w:val="left"/>
      </w:pPr>
      <w:r>
        <w:rPr>
          <w:rFonts w:ascii="Helvetica" w:hAnsi="Helvetica" w:eastAsia="Helvetica"/>
          <w:color w:val="000000"/>
          <w:sz w:val="21"/>
        </w:rPr>
        <w:t>You only have so much.</w:t>
      </w:r>
    </w:p>
    <w:p>
      <w:pPr>
        <w:pStyle w:val="BookBody"/>
        <w:jc w:val="left"/>
      </w:pPr>
      <w:r>
        <w:rPr>
          <w:rFonts w:ascii="Helvetica" w:hAnsi="Helvetica" w:eastAsia="Helvetica"/>
          <w:color w:val="000000"/>
          <w:sz w:val="21"/>
        </w:rPr>
        <w:t>So much time before the clock stops negotiating. So much emotional currency before the account goes dry. So much attention before your life starts being driven by whoever screams the loudest. So much money before every dollar becomes a vote for either freedom or a trap.</w:t>
      </w:r>
    </w:p>
    <w:p>
      <w:pPr>
        <w:pStyle w:val="BookBody"/>
        <w:jc w:val="left"/>
      </w:pPr>
      <w:r>
        <w:rPr>
          <w:rFonts w:ascii="Helvetica" w:hAnsi="Helvetica" w:eastAsia="Helvetica"/>
          <w:color w:val="000000"/>
          <w:sz w:val="21"/>
        </w:rPr>
        <w:t>So much body before it starts sending messages you cannot ignore. So much purpose before another year goes by and you are still saying, “I’ll get to it.”</w:t>
      </w:r>
    </w:p>
    <w:p>
      <w:pPr>
        <w:pStyle w:val="BookPunch"/>
        <w:jc w:val="left"/>
      </w:pPr>
      <w:r>
        <w:rPr>
          <w:rFonts w:ascii="Helvetica" w:hAnsi="Helvetica" w:eastAsia="Helvetica"/>
          <w:color w:val="000000"/>
          <w:sz w:val="21"/>
        </w:rPr>
        <w:t>No.</w:t>
      </w:r>
    </w:p>
    <w:p>
      <w:pPr>
        <w:pStyle w:val="BookPunch"/>
        <w:jc w:val="left"/>
      </w:pPr>
      <w:r>
        <w:rPr>
          <w:rFonts w:ascii="Helvetica" w:hAnsi="Helvetica" w:eastAsia="Helvetica"/>
          <w:color w:val="000000"/>
          <w:sz w:val="21"/>
        </w:rPr>
        <w:t>Enough already.</w:t>
      </w:r>
    </w:p>
    <w:p>
      <w:pPr>
        <w:pStyle w:val="BookBody"/>
        <w:jc w:val="left"/>
      </w:pPr>
      <w:r>
        <w:rPr>
          <w:rFonts w:ascii="Helvetica" w:hAnsi="Helvetica" w:eastAsia="Helvetica"/>
          <w:color w:val="000000"/>
          <w:sz w:val="21"/>
        </w:rPr>
        <w:t>The world loves an unaimed person. An unaimed person is easy to sell to.</w:t>
      </w:r>
    </w:p>
    <w:p>
      <w:pPr>
        <w:pStyle w:val="BookPunch"/>
        <w:jc w:val="left"/>
      </w:pPr>
      <w:r>
        <w:rPr>
          <w:rFonts w:ascii="Helvetica" w:hAnsi="Helvetica" w:eastAsia="Helvetica"/>
          <w:color w:val="000000"/>
          <w:sz w:val="21"/>
        </w:rPr>
        <w:t>Easy to guilt.</w:t>
      </w:r>
    </w:p>
    <w:p>
      <w:pPr>
        <w:pStyle w:val="BookPunch"/>
        <w:jc w:val="left"/>
      </w:pPr>
      <w:r>
        <w:rPr>
          <w:rFonts w:ascii="Helvetica" w:hAnsi="Helvetica" w:eastAsia="Helvetica"/>
          <w:color w:val="000000"/>
          <w:sz w:val="21"/>
        </w:rPr>
        <w:t>Easy to distract.</w:t>
      </w:r>
    </w:p>
    <w:p>
      <w:pPr>
        <w:pStyle w:val="BookPunch"/>
        <w:jc w:val="left"/>
      </w:pPr>
      <w:r>
        <w:rPr>
          <w:rFonts w:ascii="Helvetica" w:hAnsi="Helvetica" w:eastAsia="Helvetica"/>
          <w:color w:val="000000"/>
          <w:sz w:val="21"/>
        </w:rPr>
        <w:t>Easy to scare.</w:t>
      </w:r>
    </w:p>
    <w:p>
      <w:pPr>
        <w:pStyle w:val="BookPunch"/>
        <w:jc w:val="left"/>
      </w:pPr>
      <w:r>
        <w:rPr>
          <w:rFonts w:ascii="Helvetica" w:hAnsi="Helvetica" w:eastAsia="Helvetica"/>
          <w:color w:val="000000"/>
          <w:sz w:val="21"/>
        </w:rPr>
        <w:t>Easy to recruit into drama.</w:t>
      </w:r>
    </w:p>
    <w:p>
      <w:pPr>
        <w:pStyle w:val="BookBody"/>
        <w:jc w:val="left"/>
      </w:pPr>
      <w:r>
        <w:rPr>
          <w:rFonts w:ascii="Helvetica" w:hAnsi="Helvetica" w:eastAsia="Helvetica"/>
          <w:color w:val="000000"/>
          <w:sz w:val="21"/>
        </w:rPr>
        <w:t>Easy to convince that every emergency is theirs, every opinion deserves a response, every request deserves access, every fear deserves obedience, and every shiny thing deserves a payment plan.</w:t>
      </w:r>
    </w:p>
    <w:p>
      <w:pPr>
        <w:pStyle w:val="BookBody"/>
        <w:jc w:val="left"/>
      </w:pPr>
      <w:r>
        <w:rPr>
          <w:rFonts w:ascii="Helvetica" w:hAnsi="Helvetica" w:eastAsia="Helvetica"/>
          <w:color w:val="000000"/>
          <w:sz w:val="21"/>
        </w:rPr>
        <w:t>An unaimed f ck is easy to steal. And this world is built to steal them.</w:t>
      </w:r>
    </w:p>
    <w:p>
      <w:pPr>
        <w:pStyle w:val="BookPunch"/>
        <w:jc w:val="left"/>
      </w:pPr>
      <w:r>
        <w:rPr>
          <w:rFonts w:ascii="Helvetica" w:hAnsi="Helvetica" w:eastAsia="Helvetica"/>
          <w:color w:val="000000"/>
          <w:sz w:val="21"/>
        </w:rPr>
        <w:t>Your phone wants them.</w:t>
      </w:r>
    </w:p>
    <w:p>
      <w:pPr>
        <w:pStyle w:val="BookPunch"/>
        <w:jc w:val="left"/>
      </w:pPr>
      <w:r>
        <w:rPr>
          <w:rFonts w:ascii="Helvetica" w:hAnsi="Helvetica" w:eastAsia="Helvetica"/>
          <w:color w:val="000000"/>
          <w:sz w:val="21"/>
        </w:rPr>
        <w:t>Advertisers want them.</w:t>
      </w:r>
    </w:p>
    <w:p>
      <w:pPr>
        <w:pStyle w:val="BookPunch"/>
        <w:jc w:val="left"/>
      </w:pPr>
      <w:r>
        <w:rPr>
          <w:rFonts w:ascii="Helvetica" w:hAnsi="Helvetica" w:eastAsia="Helvetica"/>
          <w:color w:val="000000"/>
          <w:sz w:val="21"/>
        </w:rPr>
        <w:t>Old wounds want them.</w:t>
      </w:r>
    </w:p>
    <w:p>
      <w:pPr>
        <w:pStyle w:val="BookPunch"/>
        <w:jc w:val="left"/>
      </w:pPr>
      <w:r>
        <w:rPr>
          <w:rFonts w:ascii="Helvetica" w:hAnsi="Helvetica" w:eastAsia="Helvetica"/>
          <w:color w:val="000000"/>
          <w:sz w:val="21"/>
        </w:rPr>
        <w:t>Family systems want them.</w:t>
      </w:r>
    </w:p>
    <w:p>
      <w:pPr>
        <w:pStyle w:val="BookPunch"/>
        <w:jc w:val="left"/>
      </w:pPr>
      <w:r>
        <w:rPr>
          <w:rFonts w:ascii="Helvetica" w:hAnsi="Helvetica" w:eastAsia="Helvetica"/>
          <w:color w:val="000000"/>
          <w:sz w:val="21"/>
        </w:rPr>
        <w:t>Bad habits want them.</w:t>
      </w:r>
    </w:p>
    <w:p>
      <w:pPr>
        <w:pStyle w:val="BookPunch"/>
        <w:jc w:val="left"/>
      </w:pPr>
      <w:r>
        <w:rPr>
          <w:rFonts w:ascii="Helvetica" w:hAnsi="Helvetica" w:eastAsia="Helvetica"/>
          <w:color w:val="000000"/>
          <w:sz w:val="21"/>
        </w:rPr>
        <w:t>Fear wants them.</w:t>
      </w:r>
    </w:p>
    <w:p>
      <w:pPr>
        <w:pStyle w:val="BookPunch"/>
        <w:jc w:val="left"/>
      </w:pPr>
      <w:r>
        <w:rPr>
          <w:rFonts w:ascii="Helvetica" w:hAnsi="Helvetica" w:eastAsia="Helvetica"/>
          <w:color w:val="000000"/>
          <w:sz w:val="21"/>
        </w:rPr>
        <w:t>Guilt wants them.</w:t>
      </w:r>
    </w:p>
    <w:p>
      <w:pPr>
        <w:pStyle w:val="BookBody"/>
        <w:jc w:val="left"/>
      </w:pPr>
      <w:r>
        <w:rPr>
          <w:rFonts w:ascii="Helvetica" w:hAnsi="Helvetica" w:eastAsia="Helvetica"/>
          <w:color w:val="000000"/>
          <w:sz w:val="21"/>
        </w:rPr>
        <w:t>People who liked you better unprotected want them.</w:t>
      </w:r>
    </w:p>
    <w:p>
      <w:pPr>
        <w:pStyle w:val="BookPunch"/>
        <w:jc w:val="left"/>
      </w:pPr>
      <w:r>
        <w:rPr>
          <w:rFonts w:ascii="Helvetica" w:hAnsi="Helvetica" w:eastAsia="Helvetica"/>
          <w:color w:val="000000"/>
          <w:sz w:val="21"/>
        </w:rPr>
        <w:t>Even boredom wants them.</w:t>
      </w:r>
    </w:p>
    <w:p>
      <w:pPr>
        <w:pStyle w:val="BookBody"/>
        <w:jc w:val="left"/>
      </w:pPr>
      <w:r>
        <w:rPr>
          <w:rFonts w:ascii="Helvetica" w:hAnsi="Helvetica" w:eastAsia="Helvetica"/>
          <w:color w:val="000000"/>
          <w:sz w:val="21"/>
        </w:rPr>
        <w:t>Boredom will walk right into your life, put its feet on the table, and say, “Let’s ruin the next two hours for no reason.” And you will do it if you do not aim. That is how people end the day exhausted and cannot even name what they gave themselves to.</w:t>
      </w:r>
    </w:p>
    <w:p>
      <w:pPr>
        <w:pStyle w:val="BookPunch"/>
        <w:jc w:val="left"/>
      </w:pPr>
      <w:r>
        <w:rPr>
          <w:rFonts w:ascii="Helvetica" w:hAnsi="Helvetica" w:eastAsia="Helvetica"/>
          <w:color w:val="000000"/>
          <w:sz w:val="21"/>
        </w:rPr>
        <w:t>The day spent them.</w:t>
      </w:r>
    </w:p>
    <w:p>
      <w:pPr>
        <w:pStyle w:val="BookPunch"/>
        <w:jc w:val="left"/>
      </w:pPr>
      <w:r>
        <w:rPr>
          <w:rFonts w:ascii="Helvetica" w:hAnsi="Helvetica" w:eastAsia="Helvetica"/>
          <w:color w:val="000000"/>
          <w:sz w:val="21"/>
        </w:rPr>
        <w:t>The phone spent them.</w:t>
      </w:r>
    </w:p>
    <w:p>
      <w:pPr>
        <w:pStyle w:val="BookPunch"/>
        <w:jc w:val="left"/>
      </w:pPr>
      <w:r>
        <w:rPr>
          <w:rFonts w:ascii="Helvetica" w:hAnsi="Helvetica" w:eastAsia="Helvetica"/>
          <w:color w:val="000000"/>
          <w:sz w:val="21"/>
        </w:rPr>
        <w:t>The job spent them.</w:t>
      </w:r>
    </w:p>
    <w:p>
      <w:pPr>
        <w:pStyle w:val="BookPunch"/>
        <w:jc w:val="left"/>
      </w:pPr>
      <w:r>
        <w:rPr>
          <w:rFonts w:ascii="Helvetica" w:hAnsi="Helvetica" w:eastAsia="Helvetica"/>
          <w:color w:val="000000"/>
          <w:sz w:val="21"/>
        </w:rPr>
        <w:t>The old pattern spent them.</w:t>
      </w:r>
    </w:p>
    <w:p>
      <w:pPr>
        <w:pStyle w:val="BookBody"/>
        <w:jc w:val="left"/>
      </w:pPr>
      <w:r>
        <w:rPr>
          <w:rFonts w:ascii="Helvetica" w:hAnsi="Helvetica" w:eastAsia="Helvetica"/>
          <w:color w:val="000000"/>
          <w:sz w:val="21"/>
        </w:rPr>
        <w:t>Somebody else’s mood spent them. A bunch of nonsense with good lighting spent them. Then they lie down at night with the awful feeling that they were busy all day but absent from their own life.</w:t>
      </w:r>
    </w:p>
    <w:p>
      <w:pPr>
        <w:pStyle w:val="BookPunch"/>
        <w:jc w:val="left"/>
      </w:pPr>
      <w:r>
        <w:rPr>
          <w:rFonts w:ascii="Helvetica" w:hAnsi="Helvetica" w:eastAsia="Helvetica"/>
          <w:color w:val="000000"/>
          <w:sz w:val="21"/>
        </w:rPr>
        <w:t>That is what happens when you let the world choose what deserves you.</w:t>
      </w:r>
    </w:p>
    <w:p>
      <w:pPr>
        <w:pStyle w:val="BookPunch"/>
        <w:jc w:val="left"/>
      </w:pPr>
      <w:r>
        <w:rPr>
          <w:rFonts w:ascii="Helvetica" w:hAnsi="Helvetica" w:eastAsia="Helvetica"/>
          <w:color w:val="000000"/>
          <w:sz w:val="21"/>
        </w:rPr>
        <w:t>It will choose itself.</w:t>
      </w:r>
    </w:p>
    <w:p>
      <w:pPr>
        <w:pStyle w:val="BookPunch"/>
        <w:jc w:val="left"/>
      </w:pPr>
      <w:r>
        <w:rPr>
          <w:rFonts w:ascii="Helvetica" w:hAnsi="Helvetica" w:eastAsia="Helvetica"/>
          <w:color w:val="000000"/>
          <w:sz w:val="21"/>
        </w:rPr>
        <w:t>Every time.</w:t>
      </w:r>
    </w:p>
    <w:p>
      <w:pPr>
        <w:pStyle w:val="BookBody"/>
        <w:jc w:val="left"/>
      </w:pPr>
      <w:r>
        <w:rPr>
          <w:rFonts w:ascii="Helvetica" w:hAnsi="Helvetica" w:eastAsia="Helvetica"/>
          <w:color w:val="000000"/>
          <w:sz w:val="21"/>
        </w:rPr>
        <w:t>I know the day that tries to spend you. The phone lights up before your feet even settle under you.</w:t>
      </w:r>
    </w:p>
    <w:p>
      <w:pPr>
        <w:pStyle w:val="BookPunch"/>
        <w:jc w:val="left"/>
      </w:pPr>
      <w:r>
        <w:rPr>
          <w:rFonts w:ascii="Helvetica" w:hAnsi="Helvetica" w:eastAsia="Helvetica"/>
          <w:color w:val="000000"/>
          <w:sz w:val="21"/>
        </w:rPr>
        <w:t>Same name.</w:t>
      </w:r>
    </w:p>
    <w:p>
      <w:pPr>
        <w:pStyle w:val="BookPunch"/>
        <w:jc w:val="left"/>
      </w:pPr>
      <w:r>
        <w:rPr>
          <w:rFonts w:ascii="Helvetica" w:hAnsi="Helvetica" w:eastAsia="Helvetica"/>
          <w:color w:val="000000"/>
          <w:sz w:val="21"/>
        </w:rPr>
        <w:t>Same pattern.</w:t>
      </w:r>
    </w:p>
    <w:p>
      <w:pPr>
        <w:pStyle w:val="BookPunch"/>
        <w:jc w:val="left"/>
      </w:pPr>
      <w:r>
        <w:rPr>
          <w:rFonts w:ascii="Helvetica" w:hAnsi="Helvetica" w:eastAsia="Helvetica"/>
          <w:color w:val="000000"/>
          <w:sz w:val="21"/>
        </w:rPr>
        <w:t>Same little hook.</w:t>
      </w:r>
    </w:p>
    <w:p>
      <w:pPr>
        <w:pStyle w:val="BookBody"/>
        <w:jc w:val="left"/>
      </w:pPr>
      <w:r>
        <w:rPr>
          <w:rFonts w:ascii="Helvetica" w:hAnsi="Helvetica" w:eastAsia="Helvetica"/>
          <w:color w:val="000000"/>
          <w:sz w:val="21"/>
        </w:rPr>
        <w:t>A request dressed as a crisis. A message that does not say, “Give me your peace,” but that is what it means. You feel it before you answer.</w:t>
      </w:r>
    </w:p>
    <w:p>
      <w:pPr>
        <w:pStyle w:val="BookPunch"/>
        <w:jc w:val="left"/>
      </w:pPr>
      <w:r>
        <w:rPr>
          <w:rFonts w:ascii="Helvetica" w:hAnsi="Helvetica" w:eastAsia="Helvetica"/>
          <w:color w:val="000000"/>
          <w:sz w:val="21"/>
        </w:rPr>
        <w:t>The stomach drop.</w:t>
      </w:r>
    </w:p>
    <w:p>
      <w:pPr>
        <w:pStyle w:val="BookPunch"/>
        <w:jc w:val="left"/>
      </w:pPr>
      <w:r>
        <w:rPr>
          <w:rFonts w:ascii="Helvetica" w:hAnsi="Helvetica" w:eastAsia="Helvetica"/>
          <w:color w:val="000000"/>
          <w:sz w:val="21"/>
        </w:rPr>
        <w:t>The jaw.</w:t>
      </w:r>
    </w:p>
    <w:p>
      <w:pPr>
        <w:pStyle w:val="BookBody"/>
        <w:jc w:val="left"/>
      </w:pPr>
      <w:r>
        <w:rPr>
          <w:rFonts w:ascii="Helvetica" w:hAnsi="Helvetica" w:eastAsia="Helvetica"/>
          <w:color w:val="000000"/>
          <w:sz w:val="21"/>
        </w:rPr>
        <w:t>The tightening behind the eyes. The body already knows the cost. Then the old habit offers relief.</w:t>
      </w:r>
    </w:p>
    <w:p>
      <w:pPr>
        <w:pStyle w:val="BookPunch"/>
        <w:jc w:val="left"/>
      </w:pPr>
      <w:r>
        <w:rPr>
          <w:rFonts w:ascii="Helvetica" w:hAnsi="Helvetica" w:eastAsia="Helvetica"/>
          <w:color w:val="000000"/>
          <w:sz w:val="21"/>
        </w:rPr>
        <w:t>Check something.</w:t>
      </w:r>
    </w:p>
    <w:p>
      <w:pPr>
        <w:pStyle w:val="BookPunch"/>
        <w:jc w:val="left"/>
      </w:pPr>
      <w:r>
        <w:rPr>
          <w:rFonts w:ascii="Helvetica" w:hAnsi="Helvetica" w:eastAsia="Helvetica"/>
          <w:color w:val="000000"/>
          <w:sz w:val="21"/>
        </w:rPr>
        <w:t>Buy something.</w:t>
      </w:r>
    </w:p>
    <w:p>
      <w:pPr>
        <w:pStyle w:val="BookPunch"/>
        <w:jc w:val="left"/>
      </w:pPr>
      <w:r>
        <w:rPr>
          <w:rFonts w:ascii="Helvetica" w:hAnsi="Helvetica" w:eastAsia="Helvetica"/>
          <w:color w:val="000000"/>
          <w:sz w:val="21"/>
        </w:rPr>
        <w:t>Eat something.</w:t>
      </w:r>
    </w:p>
    <w:p>
      <w:pPr>
        <w:pStyle w:val="BookPunch"/>
        <w:jc w:val="left"/>
      </w:pPr>
      <w:r>
        <w:rPr>
          <w:rFonts w:ascii="Helvetica" w:hAnsi="Helvetica" w:eastAsia="Helvetica"/>
          <w:color w:val="000000"/>
          <w:sz w:val="21"/>
        </w:rPr>
        <w:t>Watch something.</w:t>
      </w:r>
    </w:p>
    <w:p>
      <w:pPr>
        <w:pStyle w:val="BookPunch"/>
        <w:jc w:val="left"/>
      </w:pPr>
      <w:r>
        <w:rPr>
          <w:rFonts w:ascii="Helvetica" w:hAnsi="Helvetica" w:eastAsia="Helvetica"/>
          <w:color w:val="000000"/>
          <w:sz w:val="21"/>
        </w:rPr>
        <w:t>Scroll something.</w:t>
      </w:r>
    </w:p>
    <w:p>
      <w:pPr>
        <w:pStyle w:val="BookPunch"/>
        <w:jc w:val="left"/>
      </w:pPr>
      <w:r>
        <w:rPr>
          <w:rFonts w:ascii="Helvetica" w:hAnsi="Helvetica" w:eastAsia="Helvetica"/>
          <w:color w:val="000000"/>
          <w:sz w:val="21"/>
        </w:rPr>
        <w:t>Answer fast.</w:t>
      </w:r>
    </w:p>
    <w:p>
      <w:pPr>
        <w:pStyle w:val="BookPunch"/>
        <w:jc w:val="left"/>
      </w:pPr>
      <w:r>
        <w:rPr>
          <w:rFonts w:ascii="Helvetica" w:hAnsi="Helvetica" w:eastAsia="Helvetica"/>
          <w:color w:val="000000"/>
          <w:sz w:val="21"/>
        </w:rPr>
        <w:t>Avoid the thing.</w:t>
      </w:r>
    </w:p>
    <w:p>
      <w:pPr>
        <w:pStyle w:val="BookPunch"/>
        <w:jc w:val="left"/>
      </w:pPr>
      <w:r>
        <w:rPr>
          <w:rFonts w:ascii="Helvetica" w:hAnsi="Helvetica" w:eastAsia="Helvetica"/>
          <w:color w:val="000000"/>
          <w:sz w:val="21"/>
        </w:rPr>
        <w:t>Delay the bill.</w:t>
      </w:r>
    </w:p>
    <w:p>
      <w:pPr>
        <w:pStyle w:val="BookPunch"/>
        <w:jc w:val="left"/>
      </w:pPr>
      <w:r>
        <w:rPr>
          <w:rFonts w:ascii="Helvetica" w:hAnsi="Helvetica" w:eastAsia="Helvetica"/>
          <w:color w:val="000000"/>
          <w:sz w:val="21"/>
        </w:rPr>
        <w:t>Skip the walk.</w:t>
      </w:r>
    </w:p>
    <w:p>
      <w:pPr>
        <w:pStyle w:val="BookBody"/>
        <w:jc w:val="left"/>
      </w:pPr>
      <w:r>
        <w:rPr>
          <w:rFonts w:ascii="Helvetica" w:hAnsi="Helvetica" w:eastAsia="Helvetica"/>
          <w:color w:val="000000"/>
          <w:sz w:val="21"/>
        </w:rPr>
        <w:t>Leave the work that matters for later because later has always sounded so generous while stealing from you in broad daylight.</w:t>
      </w:r>
    </w:p>
    <w:p>
      <w:pPr>
        <w:pStyle w:val="BookPunch"/>
        <w:jc w:val="left"/>
      </w:pPr>
      <w:r>
        <w:rPr>
          <w:rFonts w:ascii="Helvetica" w:hAnsi="Helvetica" w:eastAsia="Helvetica"/>
          <w:color w:val="000000"/>
          <w:sz w:val="21"/>
        </w:rPr>
        <w:t>And there it is.</w:t>
      </w:r>
    </w:p>
    <w:p>
      <w:pPr>
        <w:pStyle w:val="BookBody"/>
        <w:jc w:val="left"/>
      </w:pPr>
      <w:r>
        <w:rPr>
          <w:rFonts w:ascii="Helvetica" w:hAnsi="Helvetica" w:eastAsia="Helvetica"/>
          <w:color w:val="000000"/>
          <w:sz w:val="21"/>
        </w:rPr>
        <w:t>The whole old life at the counter, placing orders.</w:t>
      </w:r>
    </w:p>
    <w:p>
      <w:pPr>
        <w:pStyle w:val="BookPunch"/>
        <w:jc w:val="left"/>
      </w:pPr>
      <w:r>
        <w:rPr>
          <w:rFonts w:ascii="Helvetica" w:hAnsi="Helvetica" w:eastAsia="Helvetica"/>
          <w:color w:val="000000"/>
          <w:sz w:val="21"/>
        </w:rPr>
        <w:t>Your attention.</w:t>
      </w:r>
    </w:p>
    <w:p>
      <w:pPr>
        <w:pStyle w:val="BookPunch"/>
        <w:jc w:val="left"/>
      </w:pPr>
      <w:r>
        <w:rPr>
          <w:rFonts w:ascii="Helvetica" w:hAnsi="Helvetica" w:eastAsia="Helvetica"/>
          <w:color w:val="000000"/>
          <w:sz w:val="21"/>
        </w:rPr>
        <w:t>Your money.</w:t>
      </w:r>
    </w:p>
    <w:p>
      <w:pPr>
        <w:pStyle w:val="BookPunch"/>
        <w:jc w:val="left"/>
      </w:pPr>
      <w:r>
        <w:rPr>
          <w:rFonts w:ascii="Helvetica" w:hAnsi="Helvetica" w:eastAsia="Helvetica"/>
          <w:color w:val="000000"/>
          <w:sz w:val="21"/>
        </w:rPr>
        <w:t>Your body.</w:t>
      </w:r>
    </w:p>
    <w:p>
      <w:pPr>
        <w:pStyle w:val="BookPunch"/>
        <w:jc w:val="left"/>
      </w:pPr>
      <w:r>
        <w:rPr>
          <w:rFonts w:ascii="Helvetica" w:hAnsi="Helvetica" w:eastAsia="Helvetica"/>
          <w:color w:val="000000"/>
          <w:sz w:val="21"/>
        </w:rPr>
        <w:t>Your mood.</w:t>
      </w:r>
    </w:p>
    <w:p>
      <w:pPr>
        <w:pStyle w:val="BookPunch"/>
        <w:jc w:val="left"/>
      </w:pPr>
      <w:r>
        <w:rPr>
          <w:rFonts w:ascii="Helvetica" w:hAnsi="Helvetica" w:eastAsia="Helvetica"/>
          <w:color w:val="000000"/>
          <w:sz w:val="21"/>
        </w:rPr>
        <w:t>Your time.</w:t>
      </w:r>
    </w:p>
    <w:p>
      <w:pPr>
        <w:pStyle w:val="BookPunch"/>
        <w:jc w:val="left"/>
      </w:pPr>
      <w:r>
        <w:rPr>
          <w:rFonts w:ascii="Helvetica" w:hAnsi="Helvetica" w:eastAsia="Helvetica"/>
          <w:color w:val="000000"/>
          <w:sz w:val="21"/>
        </w:rPr>
        <w:t>Your purpose.</w:t>
      </w:r>
    </w:p>
    <w:p>
      <w:pPr>
        <w:pStyle w:val="BookBody"/>
        <w:jc w:val="left"/>
      </w:pPr>
      <w:r>
        <w:rPr>
          <w:rFonts w:ascii="Helvetica" w:hAnsi="Helvetica" w:eastAsia="Helvetica"/>
          <w:color w:val="000000"/>
          <w:sz w:val="21"/>
        </w:rPr>
        <w:t>All of it being spent before you have even chosen the day.</w:t>
      </w:r>
    </w:p>
    <w:p>
      <w:pPr>
        <w:pStyle w:val="BookPunch"/>
        <w:jc w:val="left"/>
      </w:pPr>
      <w:r>
        <w:rPr>
          <w:rFonts w:ascii="Helvetica" w:hAnsi="Helvetica" w:eastAsia="Helvetica"/>
          <w:color w:val="000000"/>
          <w:sz w:val="21"/>
        </w:rPr>
        <w:t>Old you reacts.</w:t>
      </w:r>
    </w:p>
    <w:p>
      <w:pPr>
        <w:pStyle w:val="BookPunch"/>
        <w:jc w:val="left"/>
      </w:pPr>
      <w:r>
        <w:rPr>
          <w:rFonts w:ascii="Helvetica" w:hAnsi="Helvetica" w:eastAsia="Helvetica"/>
          <w:color w:val="000000"/>
          <w:sz w:val="21"/>
        </w:rPr>
        <w:t>Old you pays.</w:t>
      </w:r>
    </w:p>
    <w:p>
      <w:pPr>
        <w:pStyle w:val="BookPunch"/>
        <w:jc w:val="left"/>
      </w:pPr>
      <w:r>
        <w:rPr>
          <w:rFonts w:ascii="Helvetica" w:hAnsi="Helvetica" w:eastAsia="Helvetica"/>
          <w:color w:val="000000"/>
          <w:sz w:val="21"/>
        </w:rPr>
        <w:t>Old you says yes.</w:t>
      </w:r>
    </w:p>
    <w:p>
      <w:pPr>
        <w:pStyle w:val="BookPunch"/>
        <w:jc w:val="left"/>
      </w:pPr>
      <w:r>
        <w:rPr>
          <w:rFonts w:ascii="Helvetica" w:hAnsi="Helvetica" w:eastAsia="Helvetica"/>
          <w:color w:val="000000"/>
          <w:sz w:val="21"/>
        </w:rPr>
        <w:t>Old you calls it normal.</w:t>
      </w:r>
    </w:p>
    <w:p>
      <w:pPr>
        <w:pStyle w:val="BookPunch"/>
        <w:jc w:val="left"/>
      </w:pPr>
      <w:r>
        <w:rPr>
          <w:rFonts w:ascii="Helvetica" w:hAnsi="Helvetica" w:eastAsia="Helvetica"/>
          <w:color w:val="000000"/>
          <w:sz w:val="21"/>
        </w:rPr>
        <w:t>But new you pauses.</w:t>
      </w:r>
    </w:p>
    <w:p>
      <w:pPr>
        <w:pStyle w:val="BookPunch"/>
        <w:jc w:val="left"/>
      </w:pPr>
      <w:r>
        <w:rPr>
          <w:rFonts w:ascii="Helvetica" w:hAnsi="Helvetica" w:eastAsia="Helvetica"/>
          <w:color w:val="000000"/>
          <w:sz w:val="21"/>
        </w:rPr>
        <w:t>Not forever.</w:t>
      </w:r>
    </w:p>
    <w:p>
      <w:pPr>
        <w:pStyle w:val="BookBody"/>
        <w:jc w:val="left"/>
      </w:pPr>
      <w:r>
        <w:rPr>
          <w:rFonts w:ascii="Helvetica" w:hAnsi="Helvetica" w:eastAsia="Helvetica"/>
          <w:color w:val="000000"/>
          <w:sz w:val="21"/>
        </w:rPr>
        <w:t>Just long enough to ask the question that changes the day.</w:t>
      </w:r>
    </w:p>
    <w:p>
      <w:pPr>
        <w:pStyle w:val="BookBody"/>
        <w:jc w:val="left"/>
      </w:pPr>
      <w:r>
        <w:rPr>
          <w:rFonts w:ascii="Helvetica" w:hAnsi="Helvetica" w:eastAsia="Helvetica"/>
          <w:color w:val="000000"/>
          <w:sz w:val="21"/>
        </w:rPr>
        <w:t>Not, “Is this loud?” Not, “Will they be mad?” Not, “Can I afford it?” Not, “Do I feel like dealing with the consequences?”</w:t>
      </w:r>
    </w:p>
    <w:p>
      <w:pPr>
        <w:pStyle w:val="BookBody"/>
        <w:jc w:val="left"/>
      </w:pPr>
      <w:r>
        <w:rPr>
          <w:rFonts w:ascii="Helvetica" w:hAnsi="Helvetica" w:eastAsia="Helvetica"/>
          <w:color w:val="000000"/>
          <w:sz w:val="21"/>
        </w:rPr>
        <w:t>That question is a locked door.</w:t>
      </w:r>
    </w:p>
    <w:p>
      <w:pPr>
        <w:pStyle w:val="BookPunch"/>
        <w:jc w:val="left"/>
      </w:pPr>
      <w:r>
        <w:rPr>
          <w:rFonts w:ascii="Helvetica" w:hAnsi="Helvetica" w:eastAsia="Helvetica"/>
          <w:color w:val="000000"/>
          <w:sz w:val="21"/>
        </w:rPr>
        <w:t>That question is a knife.</w:t>
      </w:r>
    </w:p>
    <w:p>
      <w:pPr>
        <w:pStyle w:val="BookBody"/>
        <w:jc w:val="left"/>
      </w:pPr>
      <w:r>
        <w:rPr>
          <w:rFonts w:ascii="Helvetica" w:hAnsi="Helvetica" w:eastAsia="Helvetica"/>
          <w:color w:val="000000"/>
          <w:sz w:val="21"/>
        </w:rPr>
        <w:t>That question is a grown adult finally standing between the world and the sacred stuff. Does this deserve one of my f cks? Ask that enough times and your life will start changing whether people approve or not. Most of what steals you depends on speed.</w:t>
      </w:r>
    </w:p>
    <w:p>
      <w:pPr>
        <w:pStyle w:val="BookPunch"/>
        <w:jc w:val="left"/>
      </w:pPr>
      <w:r>
        <w:rPr>
          <w:rFonts w:ascii="Helvetica" w:hAnsi="Helvetica" w:eastAsia="Helvetica"/>
          <w:color w:val="000000"/>
          <w:sz w:val="21"/>
        </w:rPr>
        <w:t>It needs you reactive.</w:t>
      </w:r>
    </w:p>
    <w:p>
      <w:pPr>
        <w:pStyle w:val="BookPunch"/>
        <w:jc w:val="left"/>
      </w:pPr>
      <w:r>
        <w:rPr>
          <w:rFonts w:ascii="Helvetica" w:hAnsi="Helvetica" w:eastAsia="Helvetica"/>
          <w:color w:val="000000"/>
          <w:sz w:val="21"/>
        </w:rPr>
        <w:t>It needs you tired.</w:t>
      </w:r>
    </w:p>
    <w:p>
      <w:pPr>
        <w:pStyle w:val="BookPunch"/>
        <w:jc w:val="left"/>
      </w:pPr>
      <w:r>
        <w:rPr>
          <w:rFonts w:ascii="Helvetica" w:hAnsi="Helvetica" w:eastAsia="Helvetica"/>
          <w:color w:val="000000"/>
          <w:sz w:val="21"/>
        </w:rPr>
        <w:t>It needs you guilty.</w:t>
      </w:r>
    </w:p>
    <w:p>
      <w:pPr>
        <w:pStyle w:val="BookPunch"/>
        <w:jc w:val="left"/>
      </w:pPr>
      <w:r>
        <w:rPr>
          <w:rFonts w:ascii="Helvetica" w:hAnsi="Helvetica" w:eastAsia="Helvetica"/>
          <w:color w:val="000000"/>
          <w:sz w:val="21"/>
        </w:rPr>
        <w:t>It needs you flattered.</w:t>
      </w:r>
    </w:p>
    <w:p>
      <w:pPr>
        <w:pStyle w:val="BookPunch"/>
        <w:jc w:val="left"/>
      </w:pPr>
      <w:r>
        <w:rPr>
          <w:rFonts w:ascii="Helvetica" w:hAnsi="Helvetica" w:eastAsia="Helvetica"/>
          <w:color w:val="000000"/>
          <w:sz w:val="21"/>
        </w:rPr>
        <w:t>It needs you scared.</w:t>
      </w:r>
    </w:p>
    <w:p>
      <w:pPr>
        <w:pStyle w:val="BookBody"/>
        <w:jc w:val="left"/>
      </w:pPr>
      <w:r>
        <w:rPr>
          <w:rFonts w:ascii="Helvetica" w:hAnsi="Helvetica" w:eastAsia="Helvetica"/>
          <w:color w:val="000000"/>
          <w:sz w:val="21"/>
        </w:rPr>
        <w:t>It needs you to answer before your truth puts its shoes on. Pause and the thief gets nervous. Pause and the old pattern starts sweating. Pause and the fake emergency has to prove itself.</w:t>
      </w:r>
    </w:p>
    <w:p>
      <w:pPr>
        <w:pStyle w:val="BookPunch"/>
        <w:jc w:val="left"/>
      </w:pPr>
      <w:r>
        <w:rPr>
          <w:rFonts w:ascii="Helvetica" w:hAnsi="Helvetica" w:eastAsia="Helvetica"/>
          <w:color w:val="000000"/>
          <w:sz w:val="21"/>
        </w:rPr>
        <w:t>That is where you start seeing the difference between loud and worthy.</w:t>
      </w:r>
    </w:p>
    <w:p>
      <w:pPr>
        <w:pStyle w:val="BookBody"/>
        <w:jc w:val="left"/>
      </w:pPr>
      <w:r>
        <w:rPr>
          <w:rFonts w:ascii="Helvetica" w:hAnsi="Helvetica" w:eastAsia="Helvetica"/>
          <w:color w:val="000000"/>
          <w:sz w:val="21"/>
        </w:rPr>
        <w:t>Loud is not the same as worthy. Urgent is not the same as important. Familiar is not the same as right. Expensive is not the same as valuable.</w:t>
      </w:r>
    </w:p>
    <w:p>
      <w:pPr>
        <w:pStyle w:val="BookBody"/>
        <w:jc w:val="left"/>
      </w:pPr>
      <w:r>
        <w:rPr>
          <w:rFonts w:ascii="Helvetica" w:hAnsi="Helvetica" w:eastAsia="Helvetica"/>
          <w:color w:val="000000"/>
          <w:sz w:val="21"/>
        </w:rPr>
        <w:t>Needed is not the same as loved. Available is not the same as aligned. Hard is not the same as wrong. Easy is not the same as free.</w:t>
      </w:r>
    </w:p>
    <w:p>
      <w:pPr>
        <w:pStyle w:val="BookPunch"/>
        <w:jc w:val="left"/>
      </w:pPr>
      <w:r>
        <w:rPr>
          <w:rFonts w:ascii="Helvetica" w:hAnsi="Helvetica" w:eastAsia="Helvetica"/>
          <w:color w:val="000000"/>
          <w:sz w:val="21"/>
        </w:rPr>
        <w:t>Read that last one again.</w:t>
      </w:r>
    </w:p>
    <w:p>
      <w:pPr>
        <w:pStyle w:val="BookBody"/>
        <w:jc w:val="left"/>
      </w:pPr>
      <w:r>
        <w:rPr>
          <w:rFonts w:ascii="Helvetica" w:hAnsi="Helvetica" w:eastAsia="Helvetica"/>
          <w:color w:val="000000"/>
          <w:sz w:val="21"/>
        </w:rPr>
        <w:t>Easy is not the same as free. Some of the things that steal your life feel easy in the moment.</w:t>
      </w:r>
    </w:p>
    <w:p>
      <w:pPr>
        <w:pStyle w:val="BookPunch"/>
        <w:jc w:val="left"/>
      </w:pPr>
      <w:r>
        <w:rPr>
          <w:rFonts w:ascii="Helvetica" w:hAnsi="Helvetica" w:eastAsia="Helvetica"/>
          <w:color w:val="000000"/>
          <w:sz w:val="21"/>
        </w:rPr>
        <w:t>Scrolling is easy.</w:t>
      </w:r>
    </w:p>
    <w:p>
      <w:pPr>
        <w:pStyle w:val="BookPunch"/>
        <w:jc w:val="left"/>
      </w:pPr>
      <w:r>
        <w:rPr>
          <w:rFonts w:ascii="Helvetica" w:hAnsi="Helvetica" w:eastAsia="Helvetica"/>
          <w:color w:val="000000"/>
          <w:sz w:val="21"/>
        </w:rPr>
        <w:t>Avoiding is easy.</w:t>
      </w:r>
    </w:p>
    <w:p>
      <w:pPr>
        <w:pStyle w:val="BookBody"/>
        <w:jc w:val="left"/>
      </w:pPr>
      <w:r>
        <w:rPr>
          <w:rFonts w:ascii="Helvetica" w:hAnsi="Helvetica" w:eastAsia="Helvetica"/>
          <w:color w:val="000000"/>
          <w:sz w:val="21"/>
        </w:rPr>
        <w:t>Saying yes is easy for three seconds.</w:t>
      </w:r>
    </w:p>
    <w:p>
      <w:pPr>
        <w:pStyle w:val="BookPunch"/>
        <w:jc w:val="left"/>
      </w:pPr>
      <w:r>
        <w:rPr>
          <w:rFonts w:ascii="Helvetica" w:hAnsi="Helvetica" w:eastAsia="Helvetica"/>
          <w:color w:val="000000"/>
          <w:sz w:val="21"/>
        </w:rPr>
        <w:t>Buying relief is easy.</w:t>
      </w:r>
    </w:p>
    <w:p>
      <w:pPr>
        <w:pStyle w:val="BookBody"/>
        <w:jc w:val="left"/>
      </w:pPr>
      <w:r>
        <w:rPr>
          <w:rFonts w:ascii="Helvetica" w:hAnsi="Helvetica" w:eastAsia="Helvetica"/>
          <w:color w:val="000000"/>
          <w:sz w:val="21"/>
        </w:rPr>
        <w:t>Keeping the old access is easy. Staying in the wrong identity is easy because everyone already knows where to find you. But easy can become a cage with better lighting. Freedom usually asks for a moment of discomfort at the door.</w:t>
      </w:r>
    </w:p>
    <w:p>
      <w:pPr>
        <w:pStyle w:val="BookPunch"/>
        <w:jc w:val="left"/>
      </w:pPr>
      <w:r>
        <w:rPr>
          <w:rFonts w:ascii="Helvetica" w:hAnsi="Helvetica" w:eastAsia="Helvetica"/>
          <w:color w:val="000000"/>
          <w:sz w:val="21"/>
        </w:rPr>
        <w:t>The honest no.</w:t>
      </w:r>
    </w:p>
    <w:p>
      <w:pPr>
        <w:pStyle w:val="BookPunch"/>
        <w:jc w:val="left"/>
      </w:pPr>
      <w:r>
        <w:rPr>
          <w:rFonts w:ascii="Helvetica" w:hAnsi="Helvetica" w:eastAsia="Helvetica"/>
          <w:color w:val="000000"/>
          <w:sz w:val="21"/>
        </w:rPr>
        <w:t>The bill faced.</w:t>
      </w:r>
    </w:p>
    <w:p>
      <w:pPr>
        <w:pStyle w:val="BookPunch"/>
        <w:jc w:val="left"/>
      </w:pPr>
      <w:r>
        <w:rPr>
          <w:rFonts w:ascii="Helvetica" w:hAnsi="Helvetica" w:eastAsia="Helvetica"/>
          <w:color w:val="000000"/>
          <w:sz w:val="21"/>
        </w:rPr>
        <w:t>The conversation started.</w:t>
      </w:r>
    </w:p>
    <w:p>
      <w:pPr>
        <w:pStyle w:val="BookPunch"/>
        <w:jc w:val="left"/>
      </w:pPr>
      <w:r>
        <w:rPr>
          <w:rFonts w:ascii="Helvetica" w:hAnsi="Helvetica" w:eastAsia="Helvetica"/>
          <w:color w:val="000000"/>
          <w:sz w:val="21"/>
        </w:rPr>
        <w:t>The phone put down.</w:t>
      </w:r>
    </w:p>
    <w:p>
      <w:pPr>
        <w:pStyle w:val="BookPunch"/>
        <w:jc w:val="left"/>
      </w:pPr>
      <w:r>
        <w:rPr>
          <w:rFonts w:ascii="Helvetica" w:hAnsi="Helvetica" w:eastAsia="Helvetica"/>
          <w:color w:val="000000"/>
          <w:sz w:val="21"/>
        </w:rPr>
        <w:t>The body listened to.</w:t>
      </w:r>
    </w:p>
    <w:p>
      <w:pPr>
        <w:pStyle w:val="BookBody"/>
        <w:jc w:val="left"/>
      </w:pPr>
      <w:r>
        <w:rPr>
          <w:rFonts w:ascii="Helvetica" w:hAnsi="Helvetica" w:eastAsia="Helvetica"/>
          <w:color w:val="000000"/>
          <w:sz w:val="21"/>
        </w:rPr>
        <w:t>The purpose given a real hour.</w:t>
      </w:r>
    </w:p>
    <w:p>
      <w:pPr>
        <w:pStyle w:val="BookPunch"/>
        <w:jc w:val="left"/>
      </w:pPr>
      <w:r>
        <w:rPr>
          <w:rFonts w:ascii="Helvetica" w:hAnsi="Helvetica" w:eastAsia="Helvetica"/>
          <w:color w:val="000000"/>
          <w:sz w:val="21"/>
        </w:rPr>
        <w:t>The old pattern interrupted.</w:t>
      </w:r>
    </w:p>
    <w:p>
      <w:pPr>
        <w:pStyle w:val="BookPunch"/>
        <w:jc w:val="left"/>
      </w:pPr>
      <w:r>
        <w:rPr>
          <w:rFonts w:ascii="Helvetica" w:hAnsi="Helvetica" w:eastAsia="Helvetica"/>
          <w:color w:val="000000"/>
          <w:sz w:val="21"/>
        </w:rPr>
        <w:t>That is where the right f cks go.</w:t>
      </w:r>
    </w:p>
    <w:p>
      <w:pPr>
        <w:pStyle w:val="BookPunch"/>
        <w:jc w:val="left"/>
      </w:pPr>
      <w:r>
        <w:rPr>
          <w:rFonts w:ascii="Helvetica" w:hAnsi="Helvetica" w:eastAsia="Helvetica"/>
          <w:color w:val="000000"/>
          <w:sz w:val="21"/>
        </w:rPr>
        <w:t>Not to every feeling.</w:t>
      </w:r>
    </w:p>
    <w:p>
      <w:pPr>
        <w:pStyle w:val="BookPunch"/>
        <w:jc w:val="left"/>
      </w:pPr>
      <w:r>
        <w:rPr>
          <w:rFonts w:ascii="Helvetica" w:hAnsi="Helvetica" w:eastAsia="Helvetica"/>
          <w:color w:val="000000"/>
          <w:sz w:val="21"/>
        </w:rPr>
        <w:t>Not to every fear.</w:t>
      </w:r>
    </w:p>
    <w:p>
      <w:pPr>
        <w:pStyle w:val="BookPunch"/>
        <w:jc w:val="left"/>
      </w:pPr>
      <w:r>
        <w:rPr>
          <w:rFonts w:ascii="Helvetica" w:hAnsi="Helvetica" w:eastAsia="Helvetica"/>
          <w:color w:val="000000"/>
          <w:sz w:val="21"/>
        </w:rPr>
        <w:t>Not to every person who misses your availability.</w:t>
      </w:r>
    </w:p>
    <w:p>
      <w:pPr>
        <w:pStyle w:val="BookPunch"/>
        <w:jc w:val="left"/>
      </w:pPr>
      <w:r>
        <w:rPr>
          <w:rFonts w:ascii="Helvetica" w:hAnsi="Helvetica" w:eastAsia="Helvetica"/>
          <w:color w:val="000000"/>
          <w:sz w:val="21"/>
        </w:rPr>
        <w:t>Not to every argument.</w:t>
      </w:r>
    </w:p>
    <w:p>
      <w:pPr>
        <w:pStyle w:val="BookPunch"/>
        <w:jc w:val="left"/>
      </w:pPr>
      <w:r>
        <w:rPr>
          <w:rFonts w:ascii="Helvetica" w:hAnsi="Helvetica" w:eastAsia="Helvetica"/>
          <w:color w:val="000000"/>
          <w:sz w:val="21"/>
        </w:rPr>
        <w:t>Not to every opinion.</w:t>
      </w:r>
    </w:p>
    <w:p>
      <w:pPr>
        <w:pStyle w:val="BookPunch"/>
        <w:jc w:val="left"/>
      </w:pPr>
      <w:r>
        <w:rPr>
          <w:rFonts w:ascii="Helvetica" w:hAnsi="Helvetica" w:eastAsia="Helvetica"/>
          <w:color w:val="000000"/>
          <w:sz w:val="21"/>
        </w:rPr>
        <w:t>Not to every memory.</w:t>
      </w:r>
    </w:p>
    <w:p>
      <w:pPr>
        <w:pStyle w:val="BookBody"/>
        <w:jc w:val="left"/>
      </w:pPr>
      <w:r>
        <w:rPr>
          <w:rFonts w:ascii="Helvetica" w:hAnsi="Helvetica" w:eastAsia="Helvetica"/>
          <w:color w:val="000000"/>
          <w:sz w:val="21"/>
        </w:rPr>
        <w:t>Not to every shiny little distraction that promises relief and leaves you with a receipt. The right f cks go where they build.</w:t>
      </w:r>
    </w:p>
    <w:p>
      <w:pPr>
        <w:pStyle w:val="BookPunch"/>
        <w:jc w:val="left"/>
      </w:pPr>
      <w:r>
        <w:rPr>
          <w:rFonts w:ascii="Helvetica" w:hAnsi="Helvetica" w:eastAsia="Helvetica"/>
          <w:color w:val="000000"/>
          <w:sz w:val="21"/>
        </w:rPr>
        <w:t>That is the test.</w:t>
      </w:r>
    </w:p>
    <w:p>
      <w:pPr>
        <w:pStyle w:val="BookBody"/>
        <w:jc w:val="left"/>
      </w:pPr>
      <w:r>
        <w:rPr>
          <w:rFonts w:ascii="Helvetica" w:hAnsi="Helvetica" w:eastAsia="Helvetica"/>
          <w:color w:val="000000"/>
          <w:sz w:val="21"/>
        </w:rPr>
        <w:t>Does this build the life that fits, or does it fund the wrong one? Does this align, or does it split me in half? Does this person honor access, or do they spend me? Does this choice respect my body, or does it make my body carry another lie?</w:t>
      </w:r>
    </w:p>
    <w:p>
      <w:pPr>
        <w:pStyle w:val="BookBody"/>
        <w:jc w:val="left"/>
      </w:pPr>
      <w:r>
        <w:rPr>
          <w:rFonts w:ascii="Helvetica" w:hAnsi="Helvetica" w:eastAsia="Helvetica"/>
          <w:color w:val="000000"/>
          <w:sz w:val="21"/>
        </w:rPr>
        <w:t>Does this money buy freedom, or does it buy anesthesia? Does this attention serve peace, or does it feed panic? Will I respect myself after giving this part of me away?</w:t>
      </w:r>
    </w:p>
    <w:p>
      <w:pPr>
        <w:pStyle w:val="BookPunch"/>
        <w:jc w:val="left"/>
      </w:pPr>
      <w:r>
        <w:rPr>
          <w:rFonts w:ascii="Helvetica" w:hAnsi="Helvetica" w:eastAsia="Helvetica"/>
          <w:color w:val="000000"/>
          <w:sz w:val="21"/>
        </w:rPr>
        <w:t>That is the Sacred F Ck Test.</w:t>
      </w:r>
    </w:p>
    <w:p>
      <w:pPr>
        <w:pStyle w:val="BookPunch"/>
        <w:jc w:val="left"/>
      </w:pPr>
      <w:r>
        <w:rPr>
          <w:rFonts w:ascii="Helvetica" w:hAnsi="Helvetica" w:eastAsia="Helvetica"/>
          <w:color w:val="000000"/>
          <w:sz w:val="21"/>
        </w:rPr>
        <w:t>Do not laminate it.</w:t>
      </w:r>
    </w:p>
    <w:p>
      <w:pPr>
        <w:pStyle w:val="BookBody"/>
        <w:jc w:val="left"/>
      </w:pPr>
      <w:r>
        <w:rPr>
          <w:rFonts w:ascii="Helvetica" w:hAnsi="Helvetica" w:eastAsia="Helvetica"/>
          <w:color w:val="000000"/>
          <w:sz w:val="21"/>
        </w:rPr>
        <w:t>Do not turn it into a vision board. Use it when the day tries to buy you cheap. Especially when the thing is loud. Some things are loud because they matter.</w:t>
      </w:r>
    </w:p>
    <w:p>
      <w:pPr>
        <w:pStyle w:val="BookPunch"/>
        <w:jc w:val="left"/>
      </w:pPr>
      <w:r>
        <w:rPr>
          <w:rFonts w:ascii="Helvetica" w:hAnsi="Helvetica" w:eastAsia="Helvetica"/>
          <w:color w:val="000000"/>
          <w:sz w:val="21"/>
        </w:rPr>
        <w:t>A child in danger.</w:t>
      </w:r>
    </w:p>
    <w:p>
      <w:pPr>
        <w:pStyle w:val="BookPunch"/>
        <w:jc w:val="left"/>
      </w:pPr>
      <w:r>
        <w:rPr>
          <w:rFonts w:ascii="Helvetica" w:hAnsi="Helvetica" w:eastAsia="Helvetica"/>
          <w:color w:val="000000"/>
          <w:sz w:val="21"/>
        </w:rPr>
        <w:t>A body in pain.</w:t>
      </w:r>
    </w:p>
    <w:p>
      <w:pPr>
        <w:pStyle w:val="BookPunch"/>
        <w:jc w:val="left"/>
      </w:pPr>
      <w:r>
        <w:rPr>
          <w:rFonts w:ascii="Helvetica" w:hAnsi="Helvetica" w:eastAsia="Helvetica"/>
          <w:color w:val="000000"/>
          <w:sz w:val="21"/>
        </w:rPr>
        <w:t>A real bill.</w:t>
      </w:r>
    </w:p>
    <w:p>
      <w:pPr>
        <w:pStyle w:val="BookPunch"/>
        <w:jc w:val="left"/>
      </w:pPr>
      <w:r>
        <w:rPr>
          <w:rFonts w:ascii="Helvetica" w:hAnsi="Helvetica" w:eastAsia="Helvetica"/>
          <w:color w:val="000000"/>
          <w:sz w:val="21"/>
        </w:rPr>
        <w:t>A real deadline.</w:t>
      </w:r>
    </w:p>
    <w:p>
      <w:pPr>
        <w:pStyle w:val="BookBody"/>
        <w:jc w:val="left"/>
      </w:pPr>
      <w:r>
        <w:rPr>
          <w:rFonts w:ascii="Helvetica" w:hAnsi="Helvetica" w:eastAsia="Helvetica"/>
          <w:color w:val="000000"/>
          <w:sz w:val="21"/>
        </w:rPr>
        <w:t>A real person you love needing real help. A purpose that has been waiting too long. Those things can be loud because they are true. But some things are loud because they are desperate to keep stealing from you.</w:t>
      </w:r>
    </w:p>
    <w:p>
      <w:pPr>
        <w:pStyle w:val="BookPunch"/>
        <w:jc w:val="left"/>
      </w:pPr>
      <w:r>
        <w:rPr>
          <w:rFonts w:ascii="Helvetica" w:hAnsi="Helvetica" w:eastAsia="Helvetica"/>
          <w:color w:val="000000"/>
          <w:sz w:val="21"/>
        </w:rPr>
        <w:t>Drama is loud.</w:t>
      </w:r>
    </w:p>
    <w:p>
      <w:pPr>
        <w:pStyle w:val="BookPunch"/>
        <w:jc w:val="left"/>
      </w:pPr>
      <w:r>
        <w:rPr>
          <w:rFonts w:ascii="Helvetica" w:hAnsi="Helvetica" w:eastAsia="Helvetica"/>
          <w:color w:val="000000"/>
          <w:sz w:val="21"/>
        </w:rPr>
        <w:t>Guilt is loud.</w:t>
      </w:r>
    </w:p>
    <w:p>
      <w:pPr>
        <w:pStyle w:val="BookPunch"/>
        <w:jc w:val="left"/>
      </w:pPr>
      <w:r>
        <w:rPr>
          <w:rFonts w:ascii="Helvetica" w:hAnsi="Helvetica" w:eastAsia="Helvetica"/>
          <w:color w:val="000000"/>
          <w:sz w:val="21"/>
        </w:rPr>
        <w:t>Fear is loud.</w:t>
      </w:r>
    </w:p>
    <w:p>
      <w:pPr>
        <w:pStyle w:val="BookPunch"/>
        <w:jc w:val="left"/>
      </w:pPr>
      <w:r>
        <w:rPr>
          <w:rFonts w:ascii="Helvetica" w:hAnsi="Helvetica" w:eastAsia="Helvetica"/>
          <w:color w:val="000000"/>
          <w:sz w:val="21"/>
        </w:rPr>
        <w:t>Old access is loud.</w:t>
      </w:r>
    </w:p>
    <w:p>
      <w:pPr>
        <w:pStyle w:val="BookPunch"/>
        <w:jc w:val="left"/>
      </w:pPr>
      <w:r>
        <w:rPr>
          <w:rFonts w:ascii="Helvetica" w:hAnsi="Helvetica" w:eastAsia="Helvetica"/>
          <w:color w:val="000000"/>
          <w:sz w:val="21"/>
        </w:rPr>
        <w:t>Comparison is loud.</w:t>
      </w:r>
    </w:p>
    <w:p>
      <w:pPr>
        <w:pStyle w:val="BookPunch"/>
        <w:jc w:val="left"/>
      </w:pPr>
      <w:r>
        <w:rPr>
          <w:rFonts w:ascii="Helvetica" w:hAnsi="Helvetica" w:eastAsia="Helvetica"/>
          <w:color w:val="000000"/>
          <w:sz w:val="21"/>
        </w:rPr>
        <w:t>The internet is loud.</w:t>
      </w:r>
    </w:p>
    <w:p>
      <w:pPr>
        <w:pStyle w:val="BookBody"/>
        <w:jc w:val="left"/>
      </w:pPr>
      <w:r>
        <w:rPr>
          <w:rFonts w:ascii="Helvetica" w:hAnsi="Helvetica" w:eastAsia="Helvetica"/>
          <w:color w:val="000000"/>
          <w:sz w:val="21"/>
        </w:rPr>
        <w:t>People who lost control of you can get very loud.</w:t>
      </w:r>
    </w:p>
    <w:p>
      <w:pPr>
        <w:pStyle w:val="BookPunch"/>
        <w:jc w:val="left"/>
      </w:pPr>
      <w:r>
        <w:rPr>
          <w:rFonts w:ascii="Helvetica" w:hAnsi="Helvetica" w:eastAsia="Helvetica"/>
          <w:color w:val="000000"/>
          <w:sz w:val="21"/>
        </w:rPr>
        <w:t>Noise is not proof.</w:t>
      </w:r>
    </w:p>
    <w:p>
      <w:pPr>
        <w:pStyle w:val="BookBody"/>
        <w:jc w:val="left"/>
      </w:pPr>
      <w:r>
        <w:rPr>
          <w:rFonts w:ascii="Helvetica" w:hAnsi="Helvetica" w:eastAsia="Helvetica"/>
          <w:color w:val="000000"/>
          <w:sz w:val="21"/>
        </w:rPr>
        <w:t>A sacred f ck should not be spent just because something is screaming.</w:t>
      </w:r>
    </w:p>
    <w:p>
      <w:pPr>
        <w:pStyle w:val="BookPunch"/>
        <w:jc w:val="left"/>
      </w:pPr>
      <w:r>
        <w:rPr>
          <w:rFonts w:ascii="Helvetica" w:hAnsi="Helvetica" w:eastAsia="Helvetica"/>
          <w:color w:val="000000"/>
          <w:sz w:val="21"/>
        </w:rPr>
        <w:t>Let it scream.</w:t>
      </w:r>
    </w:p>
    <w:p>
      <w:pPr>
        <w:pStyle w:val="BookBody"/>
        <w:jc w:val="left"/>
      </w:pPr>
      <w:r>
        <w:rPr>
          <w:rFonts w:ascii="Helvetica" w:hAnsi="Helvetica" w:eastAsia="Helvetica"/>
          <w:color w:val="000000"/>
          <w:sz w:val="21"/>
        </w:rPr>
        <w:t>Then check if it deserves you.</w:t>
      </w:r>
    </w:p>
    <w:p>
      <w:pPr>
        <w:pStyle w:val="BookPunch"/>
        <w:jc w:val="left"/>
      </w:pPr>
      <w:r>
        <w:rPr>
          <w:rFonts w:ascii="Helvetica" w:hAnsi="Helvetica" w:eastAsia="Helvetica"/>
          <w:color w:val="000000"/>
          <w:sz w:val="21"/>
        </w:rPr>
        <w:t>Not every argument deserves one.</w:t>
      </w:r>
    </w:p>
    <w:p>
      <w:pPr>
        <w:pStyle w:val="BookPunch"/>
        <w:jc w:val="left"/>
      </w:pPr>
      <w:r>
        <w:rPr>
          <w:rFonts w:ascii="Helvetica" w:hAnsi="Helvetica" w:eastAsia="Helvetica"/>
          <w:color w:val="000000"/>
          <w:sz w:val="21"/>
        </w:rPr>
        <w:t>Not every opinion deserves one.</w:t>
      </w:r>
    </w:p>
    <w:p>
      <w:pPr>
        <w:pStyle w:val="BookPunch"/>
        <w:jc w:val="left"/>
      </w:pPr>
      <w:r>
        <w:rPr>
          <w:rFonts w:ascii="Helvetica" w:hAnsi="Helvetica" w:eastAsia="Helvetica"/>
          <w:color w:val="000000"/>
          <w:sz w:val="21"/>
        </w:rPr>
        <w:t>Not every emergency is yours.</w:t>
      </w:r>
    </w:p>
    <w:p>
      <w:pPr>
        <w:pStyle w:val="BookPunch"/>
        <w:jc w:val="left"/>
      </w:pPr>
      <w:r>
        <w:rPr>
          <w:rFonts w:ascii="Helvetica" w:hAnsi="Helvetica" w:eastAsia="Helvetica"/>
          <w:color w:val="000000"/>
          <w:sz w:val="21"/>
        </w:rPr>
        <w:t>Not every guilt trip deserves fuel.</w:t>
      </w:r>
    </w:p>
    <w:p>
      <w:pPr>
        <w:pStyle w:val="BookPunch"/>
        <w:jc w:val="left"/>
      </w:pPr>
      <w:r>
        <w:rPr>
          <w:rFonts w:ascii="Helvetica" w:hAnsi="Helvetica" w:eastAsia="Helvetica"/>
          <w:color w:val="000000"/>
          <w:sz w:val="21"/>
        </w:rPr>
        <w:t>Not every old identity deserves rent.</w:t>
      </w:r>
    </w:p>
    <w:p>
      <w:pPr>
        <w:pStyle w:val="BookBody"/>
        <w:jc w:val="left"/>
      </w:pPr>
      <w:r>
        <w:rPr>
          <w:rFonts w:ascii="Helvetica" w:hAnsi="Helvetica" w:eastAsia="Helvetica"/>
          <w:color w:val="000000"/>
          <w:sz w:val="21"/>
        </w:rPr>
        <w:t>Not every person who misses access deserves re-entry.</w:t>
      </w:r>
    </w:p>
    <w:p>
      <w:pPr>
        <w:pStyle w:val="BookPunch"/>
        <w:jc w:val="left"/>
      </w:pPr>
      <w:r>
        <w:rPr>
          <w:rFonts w:ascii="Helvetica" w:hAnsi="Helvetica" w:eastAsia="Helvetica"/>
          <w:color w:val="000000"/>
          <w:sz w:val="21"/>
        </w:rPr>
        <w:t>Not every fear deserves obedience.</w:t>
      </w:r>
    </w:p>
    <w:p>
      <w:pPr>
        <w:pStyle w:val="BookPunch"/>
        <w:jc w:val="left"/>
      </w:pPr>
      <w:r>
        <w:rPr>
          <w:rFonts w:ascii="Helvetica" w:hAnsi="Helvetica" w:eastAsia="Helvetica"/>
          <w:color w:val="000000"/>
          <w:sz w:val="21"/>
        </w:rPr>
        <w:t>Not every shiny thing deserves your money.</w:t>
      </w:r>
    </w:p>
    <w:p>
      <w:pPr>
        <w:pStyle w:val="BookPunch"/>
        <w:jc w:val="left"/>
      </w:pPr>
      <w:r>
        <w:rPr>
          <w:rFonts w:ascii="Helvetica" w:hAnsi="Helvetica" w:eastAsia="Helvetica"/>
          <w:color w:val="000000"/>
          <w:sz w:val="21"/>
        </w:rPr>
        <w:t>Not every loud thing deserves your attention.</w:t>
      </w:r>
    </w:p>
    <w:p>
      <w:pPr>
        <w:pStyle w:val="BookPunch"/>
        <w:jc w:val="left"/>
      </w:pPr>
      <w:r>
        <w:rPr>
          <w:rFonts w:ascii="Helvetica" w:hAnsi="Helvetica" w:eastAsia="Helvetica"/>
          <w:color w:val="000000"/>
          <w:sz w:val="21"/>
        </w:rPr>
        <w:t>Not every text deserves your nervous system.</w:t>
      </w:r>
    </w:p>
    <w:p>
      <w:pPr>
        <w:pStyle w:val="BookBody"/>
        <w:jc w:val="left"/>
      </w:pPr>
      <w:r>
        <w:rPr>
          <w:rFonts w:ascii="Helvetica" w:hAnsi="Helvetica" w:eastAsia="Helvetica"/>
          <w:color w:val="000000"/>
          <w:sz w:val="21"/>
        </w:rPr>
        <w:t>Not every past version of you deserves another year. You already know some of the things that do not deserve you.</w:t>
      </w:r>
    </w:p>
    <w:p>
      <w:pPr>
        <w:pStyle w:val="BookPunch"/>
        <w:jc w:val="left"/>
      </w:pPr>
      <w:r>
        <w:rPr>
          <w:rFonts w:ascii="Helvetica" w:hAnsi="Helvetica" w:eastAsia="Helvetica"/>
          <w:color w:val="000000"/>
          <w:sz w:val="21"/>
        </w:rPr>
        <w:t>You have known.</w:t>
      </w:r>
    </w:p>
    <w:p>
      <w:pPr>
        <w:pStyle w:val="BookPunch"/>
        <w:jc w:val="left"/>
      </w:pPr>
      <w:r>
        <w:rPr>
          <w:rFonts w:ascii="Helvetica" w:hAnsi="Helvetica" w:eastAsia="Helvetica"/>
          <w:color w:val="000000"/>
          <w:sz w:val="21"/>
        </w:rPr>
        <w:t>You knew before this book.</w:t>
      </w:r>
    </w:p>
    <w:p>
      <w:pPr>
        <w:pStyle w:val="BookPunch"/>
        <w:jc w:val="left"/>
      </w:pPr>
      <w:r>
        <w:rPr>
          <w:rFonts w:ascii="Helvetica" w:hAnsi="Helvetica" w:eastAsia="Helvetica"/>
          <w:color w:val="000000"/>
          <w:sz w:val="21"/>
        </w:rPr>
        <w:t>You knew in your body.</w:t>
      </w:r>
    </w:p>
    <w:p>
      <w:pPr>
        <w:pStyle w:val="BookBody"/>
        <w:jc w:val="left"/>
      </w:pPr>
      <w:r>
        <w:rPr>
          <w:rFonts w:ascii="Helvetica" w:hAnsi="Helvetica" w:eastAsia="Helvetica"/>
          <w:color w:val="000000"/>
          <w:sz w:val="21"/>
        </w:rPr>
        <w:t>You knew in the way your shoulders tightened. You knew in the way your mood changed when the name appeared. You knew in the way you kept saying, “It’s fine,” while something in you whispered, “No, it is not.” You knew in the way relief kept needing to be purchased.</w:t>
      </w:r>
    </w:p>
    <w:p>
      <w:pPr>
        <w:pStyle w:val="BookBody"/>
        <w:jc w:val="left"/>
      </w:pPr>
      <w:r>
        <w:rPr>
          <w:rFonts w:ascii="Helvetica" w:hAnsi="Helvetica" w:eastAsia="Helvetica"/>
          <w:color w:val="000000"/>
          <w:sz w:val="21"/>
        </w:rPr>
        <w:t>You knew in the way every yes left an aftertaste. You knew in the way the day looked full but felt empty.</w:t>
      </w:r>
    </w:p>
    <w:p>
      <w:pPr>
        <w:pStyle w:val="BookPunch"/>
        <w:jc w:val="left"/>
      </w:pPr>
      <w:r>
        <w:rPr>
          <w:rFonts w:ascii="Helvetica" w:hAnsi="Helvetica" w:eastAsia="Helvetica"/>
          <w:color w:val="000000"/>
          <w:sz w:val="21"/>
        </w:rPr>
        <w:t>You knew.</w:t>
      </w:r>
    </w:p>
    <w:p>
      <w:pPr>
        <w:pStyle w:val="BookBody"/>
        <w:jc w:val="left"/>
      </w:pPr>
      <w:r>
        <w:rPr>
          <w:rFonts w:ascii="Helvetica" w:hAnsi="Helvetica" w:eastAsia="Helvetica"/>
          <w:color w:val="000000"/>
          <w:sz w:val="21"/>
        </w:rPr>
        <w:t>Do not use this book to gather more evidence for a verdict your soul already reached. Some things do not deserve another f ck.</w:t>
      </w:r>
    </w:p>
    <w:p>
      <w:pPr>
        <w:pStyle w:val="BookPunch"/>
        <w:jc w:val="left"/>
      </w:pPr>
      <w:r>
        <w:rPr>
          <w:rFonts w:ascii="Helvetica" w:hAnsi="Helvetica" w:eastAsia="Helvetica"/>
          <w:color w:val="000000"/>
          <w:sz w:val="21"/>
        </w:rPr>
        <w:t>Not one.</w:t>
      </w:r>
    </w:p>
    <w:p>
      <w:pPr>
        <w:pStyle w:val="BookPunch"/>
        <w:jc w:val="left"/>
      </w:pPr>
      <w:r>
        <w:rPr>
          <w:rFonts w:ascii="Helvetica" w:hAnsi="Helvetica" w:eastAsia="Helvetica"/>
          <w:color w:val="000000"/>
          <w:sz w:val="21"/>
        </w:rPr>
        <w:t>Not a polite little one.</w:t>
      </w:r>
    </w:p>
    <w:p>
      <w:pPr>
        <w:pStyle w:val="BookPunch"/>
        <w:jc w:val="left"/>
      </w:pPr>
      <w:r>
        <w:rPr>
          <w:rFonts w:ascii="Helvetica" w:hAnsi="Helvetica" w:eastAsia="Helvetica"/>
          <w:color w:val="000000"/>
          <w:sz w:val="21"/>
        </w:rPr>
        <w:t>Not a maybe.</w:t>
      </w:r>
    </w:p>
    <w:p>
      <w:pPr>
        <w:pStyle w:val="BookPunch"/>
        <w:jc w:val="left"/>
      </w:pPr>
      <w:r>
        <w:rPr>
          <w:rFonts w:ascii="Helvetica" w:hAnsi="Helvetica" w:eastAsia="Helvetica"/>
          <w:color w:val="000000"/>
          <w:sz w:val="21"/>
        </w:rPr>
        <w:t>Not a “just this once.”</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Some things get no more sacred currency from you.</w:t>
      </w:r>
    </w:p>
    <w:p>
      <w:pPr>
        <w:pStyle w:val="BookPunch"/>
        <w:jc w:val="left"/>
      </w:pPr>
      <w:r>
        <w:rPr>
          <w:rFonts w:ascii="Helvetica" w:hAnsi="Helvetica" w:eastAsia="Helvetica"/>
          <w:color w:val="000000"/>
          <w:sz w:val="21"/>
        </w:rPr>
        <w:t>That does not mean hate.</w:t>
      </w:r>
    </w:p>
    <w:p>
      <w:pPr>
        <w:pStyle w:val="BookPunch"/>
        <w:jc w:val="left"/>
      </w:pPr>
      <w:r>
        <w:rPr>
          <w:rFonts w:ascii="Helvetica" w:hAnsi="Helvetica" w:eastAsia="Helvetica"/>
          <w:color w:val="000000"/>
          <w:sz w:val="21"/>
        </w:rPr>
        <w:t>That does not mean rage.</w:t>
      </w:r>
    </w:p>
    <w:p>
      <w:pPr>
        <w:pStyle w:val="BookBody"/>
        <w:jc w:val="left"/>
      </w:pPr>
      <w:r>
        <w:rPr>
          <w:rFonts w:ascii="Helvetica" w:hAnsi="Helvetica" w:eastAsia="Helvetica"/>
          <w:color w:val="000000"/>
          <w:sz w:val="21"/>
        </w:rPr>
        <w:t>That does not mean dramatic speeches in parking lots. It means the account is closed.</w:t>
      </w:r>
    </w:p>
    <w:p>
      <w:pPr>
        <w:pStyle w:val="BookPunch"/>
        <w:jc w:val="left"/>
      </w:pPr>
      <w:r>
        <w:rPr>
          <w:rFonts w:ascii="Helvetica" w:hAnsi="Helvetica" w:eastAsia="Helvetica"/>
          <w:color w:val="000000"/>
          <w:sz w:val="21"/>
        </w:rPr>
        <w:t>Simple.</w:t>
      </w:r>
    </w:p>
    <w:p>
      <w:pPr>
        <w:pStyle w:val="BookBody"/>
        <w:jc w:val="left"/>
      </w:pPr>
      <w:r>
        <w:rPr>
          <w:rFonts w:ascii="Helvetica" w:hAnsi="Helvetica" w:eastAsia="Helvetica"/>
          <w:color w:val="000000"/>
          <w:sz w:val="21"/>
        </w:rPr>
        <w:t>And now we get to the part people forget. When you stop giving f cks to what does not deserve them, you do not become empty. You become available for what does.</w:t>
      </w:r>
    </w:p>
    <w:p>
      <w:pPr>
        <w:pStyle w:val="BookPunch"/>
        <w:jc w:val="left"/>
      </w:pPr>
      <w:r>
        <w:rPr>
          <w:rFonts w:ascii="Helvetica" w:hAnsi="Helvetica" w:eastAsia="Helvetica"/>
          <w:color w:val="000000"/>
          <w:sz w:val="21"/>
        </w:rPr>
        <w:t>That is the whole point.</w:t>
      </w:r>
    </w:p>
    <w:p>
      <w:pPr>
        <w:pStyle w:val="BookBody"/>
        <w:jc w:val="left"/>
      </w:pPr>
      <w:r>
        <w:rPr>
          <w:rFonts w:ascii="Helvetica" w:hAnsi="Helvetica" w:eastAsia="Helvetica"/>
          <w:color w:val="000000"/>
          <w:sz w:val="21"/>
        </w:rPr>
        <w:t>This was never about becoming hard. It was about becoming honest enough to care where caring matters. The life that fits deserves your f cks. The people who love you without needing you trapped deserve them.</w:t>
      </w:r>
    </w:p>
    <w:p>
      <w:pPr>
        <w:pStyle w:val="BookBody"/>
        <w:jc w:val="left"/>
      </w:pPr>
      <w:r>
        <w:rPr>
          <w:rFonts w:ascii="Helvetica" w:hAnsi="Helvetica" w:eastAsia="Helvetica"/>
          <w:color w:val="000000"/>
          <w:sz w:val="21"/>
        </w:rPr>
        <w:t>The body that has carried you through every season you swore you could not survive deserves them. The work that means something deserves them. The truth that sets the direction deserves them. The peace you can actually live with deserves them.</w:t>
      </w:r>
    </w:p>
    <w:p>
      <w:pPr>
        <w:pStyle w:val="BookBody"/>
        <w:jc w:val="left"/>
      </w:pPr>
      <w:r>
        <w:rPr>
          <w:rFonts w:ascii="Helvetica" w:hAnsi="Helvetica" w:eastAsia="Helvetica"/>
          <w:color w:val="000000"/>
          <w:sz w:val="21"/>
        </w:rPr>
        <w:t>The purpose that keeps asking for a real hour, not leftovers, deserves them. The future version of you who is begging you to stop spending everything on today’s noise deserves them. Give your best f cks to the things that make you more honest, more alive, and more yourself.</w:t>
      </w:r>
    </w:p>
    <w:p>
      <w:pPr>
        <w:pStyle w:val="BookBody"/>
        <w:jc w:val="left"/>
      </w:pPr>
      <w:r>
        <w:rPr>
          <w:rFonts w:ascii="Helvetica" w:hAnsi="Helvetica" w:eastAsia="Helvetica"/>
          <w:color w:val="000000"/>
          <w:sz w:val="21"/>
        </w:rPr>
        <w:t>Give them to the people who can hold your growth without turning it into an injury. Give them to the rooms where you do not have to perform being smaller. Give them to the work that makes tired feel earned instead of stolen. Give them to the choices that let your body unclench.</w:t>
      </w:r>
    </w:p>
    <w:p>
      <w:pPr>
        <w:pStyle w:val="BookBody"/>
        <w:jc w:val="left"/>
      </w:pPr>
      <w:r>
        <w:rPr>
          <w:rFonts w:ascii="Helvetica" w:hAnsi="Helvetica" w:eastAsia="Helvetica"/>
          <w:color w:val="000000"/>
          <w:sz w:val="21"/>
        </w:rPr>
        <w:t>Give them to the silence where you can finally hear yourself. Give them to the bill that buys freedom.</w:t>
      </w:r>
    </w:p>
    <w:p>
      <w:pPr>
        <w:pStyle w:val="BookPunch"/>
        <w:jc w:val="left"/>
      </w:pPr>
      <w:r>
        <w:rPr>
          <w:rFonts w:ascii="Helvetica" w:hAnsi="Helvetica" w:eastAsia="Helvetica"/>
          <w:color w:val="000000"/>
          <w:sz w:val="21"/>
        </w:rPr>
        <w:t>Give them to the walk.</w:t>
      </w:r>
    </w:p>
    <w:p>
      <w:pPr>
        <w:pStyle w:val="BookPunch"/>
        <w:jc w:val="left"/>
      </w:pPr>
      <w:r>
        <w:rPr>
          <w:rFonts w:ascii="Helvetica" w:hAnsi="Helvetica" w:eastAsia="Helvetica"/>
          <w:color w:val="000000"/>
          <w:sz w:val="21"/>
        </w:rPr>
        <w:t>Give them to the page.</w:t>
      </w:r>
    </w:p>
    <w:p>
      <w:pPr>
        <w:pStyle w:val="BookBody"/>
        <w:jc w:val="left"/>
      </w:pPr>
      <w:r>
        <w:rPr>
          <w:rFonts w:ascii="Helvetica" w:hAnsi="Helvetica" w:eastAsia="Helvetica"/>
          <w:color w:val="000000"/>
          <w:sz w:val="21"/>
        </w:rPr>
        <w:t>Give them to the conversation. Give them to the door that needs closing. Give them to the door that needs opening. Give them to the life you keep saying you want.</w:t>
      </w:r>
    </w:p>
    <w:p>
      <w:pPr>
        <w:pStyle w:val="BookBody"/>
        <w:jc w:val="left"/>
      </w:pPr>
      <w:r>
        <w:rPr>
          <w:rFonts w:ascii="Helvetica" w:hAnsi="Helvetica" w:eastAsia="Helvetica"/>
          <w:color w:val="000000"/>
          <w:sz w:val="21"/>
        </w:rPr>
        <w:t>But stop saying you want it while giving the best of yourself to everything else.</w:t>
      </w:r>
    </w:p>
    <w:p>
      <w:pPr>
        <w:pStyle w:val="BookPunch"/>
        <w:jc w:val="left"/>
      </w:pPr>
      <w:r>
        <w:rPr>
          <w:rFonts w:ascii="Helvetica" w:hAnsi="Helvetica" w:eastAsia="Helvetica"/>
          <w:color w:val="000000"/>
          <w:sz w:val="21"/>
        </w:rPr>
        <w:t>That is where people lose years.</w:t>
      </w:r>
    </w:p>
    <w:p>
      <w:pPr>
        <w:pStyle w:val="BookPunch"/>
        <w:jc w:val="left"/>
      </w:pPr>
      <w:r>
        <w:rPr>
          <w:rFonts w:ascii="Helvetica" w:hAnsi="Helvetica" w:eastAsia="Helvetica"/>
          <w:color w:val="000000"/>
          <w:sz w:val="21"/>
        </w:rPr>
        <w:t>They know what matters.</w:t>
      </w:r>
    </w:p>
    <w:p>
      <w:pPr>
        <w:pStyle w:val="BookPunch"/>
        <w:jc w:val="left"/>
      </w:pPr>
      <w:r>
        <w:rPr>
          <w:rFonts w:ascii="Helvetica" w:hAnsi="Helvetica" w:eastAsia="Helvetica"/>
          <w:color w:val="000000"/>
          <w:sz w:val="21"/>
        </w:rPr>
        <w:t>They know who matters.</w:t>
      </w:r>
    </w:p>
    <w:p>
      <w:pPr>
        <w:pStyle w:val="BookBody"/>
        <w:jc w:val="left"/>
      </w:pPr>
      <w:r>
        <w:rPr>
          <w:rFonts w:ascii="Helvetica" w:hAnsi="Helvetica" w:eastAsia="Helvetica"/>
          <w:color w:val="000000"/>
          <w:sz w:val="21"/>
        </w:rPr>
        <w:t>They know what needs to change.</w:t>
      </w:r>
    </w:p>
    <w:p>
      <w:pPr>
        <w:pStyle w:val="BookPunch"/>
        <w:jc w:val="left"/>
      </w:pPr>
      <w:r>
        <w:rPr>
          <w:rFonts w:ascii="Helvetica" w:hAnsi="Helvetica" w:eastAsia="Helvetica"/>
          <w:color w:val="000000"/>
          <w:sz w:val="21"/>
        </w:rPr>
        <w:t>They know the work.</w:t>
      </w:r>
    </w:p>
    <w:p>
      <w:pPr>
        <w:pStyle w:val="BookPunch"/>
        <w:jc w:val="left"/>
      </w:pPr>
      <w:r>
        <w:rPr>
          <w:rFonts w:ascii="Helvetica" w:hAnsi="Helvetica" w:eastAsia="Helvetica"/>
          <w:color w:val="000000"/>
          <w:sz w:val="21"/>
        </w:rPr>
        <w:t>They know the repair.</w:t>
      </w:r>
    </w:p>
    <w:p>
      <w:pPr>
        <w:pStyle w:val="BookPunch"/>
        <w:jc w:val="left"/>
      </w:pPr>
      <w:r>
        <w:rPr>
          <w:rFonts w:ascii="Helvetica" w:hAnsi="Helvetica" w:eastAsia="Helvetica"/>
          <w:color w:val="000000"/>
          <w:sz w:val="21"/>
        </w:rPr>
        <w:t>They know the door.</w:t>
      </w:r>
    </w:p>
    <w:p>
      <w:pPr>
        <w:pStyle w:val="BookPunch"/>
        <w:jc w:val="left"/>
      </w:pPr>
      <w:r>
        <w:rPr>
          <w:rFonts w:ascii="Helvetica" w:hAnsi="Helvetica" w:eastAsia="Helvetica"/>
          <w:color w:val="000000"/>
          <w:sz w:val="21"/>
        </w:rPr>
        <w:t>They know the truth.</w:t>
      </w:r>
    </w:p>
    <w:p>
      <w:pPr>
        <w:pStyle w:val="BookBody"/>
        <w:jc w:val="left"/>
      </w:pPr>
      <w:r>
        <w:rPr>
          <w:rFonts w:ascii="Helvetica" w:hAnsi="Helvetica" w:eastAsia="Helvetica"/>
          <w:color w:val="000000"/>
          <w:sz w:val="21"/>
        </w:rPr>
        <w:t>Then they donate their best f cks to the loudest bidder and act shocked when the best life never gets funded.</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You cannot starve your best life and call it fate.</w:t>
      </w:r>
    </w:p>
    <w:p>
      <w:pPr>
        <w:pStyle w:val="BookPunch"/>
        <w:jc w:val="left"/>
      </w:pPr>
      <w:r>
        <w:rPr>
          <w:rFonts w:ascii="Helvetica" w:hAnsi="Helvetica" w:eastAsia="Helvetica"/>
          <w:color w:val="000000"/>
          <w:sz w:val="21"/>
        </w:rPr>
        <w:t>Feed it.</w:t>
      </w:r>
    </w:p>
    <w:p>
      <w:pPr>
        <w:pStyle w:val="BookPunch"/>
        <w:jc w:val="left"/>
      </w:pPr>
      <w:r>
        <w:rPr>
          <w:rFonts w:ascii="Helvetica" w:hAnsi="Helvetica" w:eastAsia="Helvetica"/>
          <w:color w:val="000000"/>
          <w:sz w:val="21"/>
        </w:rPr>
        <w:t>With time.</w:t>
      </w:r>
    </w:p>
    <w:p>
      <w:pPr>
        <w:pStyle w:val="BookPunch"/>
        <w:jc w:val="left"/>
      </w:pPr>
      <w:r>
        <w:rPr>
          <w:rFonts w:ascii="Helvetica" w:hAnsi="Helvetica" w:eastAsia="Helvetica"/>
          <w:color w:val="000000"/>
          <w:sz w:val="21"/>
        </w:rPr>
        <w:t>With attention.</w:t>
      </w:r>
    </w:p>
    <w:p>
      <w:pPr>
        <w:pStyle w:val="BookPunch"/>
        <w:jc w:val="left"/>
      </w:pPr>
      <w:r>
        <w:rPr>
          <w:rFonts w:ascii="Helvetica" w:hAnsi="Helvetica" w:eastAsia="Helvetica"/>
          <w:color w:val="000000"/>
          <w:sz w:val="21"/>
        </w:rPr>
        <w:t>With emotional currency.</w:t>
      </w:r>
    </w:p>
    <w:p>
      <w:pPr>
        <w:pStyle w:val="BookBody"/>
        <w:jc w:val="left"/>
      </w:pPr>
      <w:r>
        <w:rPr>
          <w:rFonts w:ascii="Helvetica" w:hAnsi="Helvetica" w:eastAsia="Helvetica"/>
          <w:color w:val="000000"/>
          <w:sz w:val="21"/>
        </w:rPr>
        <w:t>With money pointed in the right direction. With a body treated like it has to carry the dream. With purpose given room to breathe.</w:t>
      </w:r>
    </w:p>
    <w:p>
      <w:pPr>
        <w:pStyle w:val="BookPunch"/>
        <w:jc w:val="left"/>
      </w:pPr>
      <w:r>
        <w:rPr>
          <w:rFonts w:ascii="Helvetica" w:hAnsi="Helvetica" w:eastAsia="Helvetica"/>
          <w:color w:val="000000"/>
          <w:sz w:val="21"/>
        </w:rPr>
        <w:t>With access protected.</w:t>
      </w:r>
    </w:p>
    <w:p>
      <w:pPr>
        <w:pStyle w:val="BookBody"/>
        <w:jc w:val="left"/>
      </w:pPr>
      <w:r>
        <w:rPr>
          <w:rFonts w:ascii="Helvetica" w:hAnsi="Helvetica" w:eastAsia="Helvetica"/>
          <w:color w:val="000000"/>
          <w:sz w:val="21"/>
        </w:rPr>
        <w:t>With choices that prove you were serious.</w:t>
      </w:r>
    </w:p>
    <w:p>
      <w:pPr>
        <w:pStyle w:val="BookPunch"/>
        <w:jc w:val="left"/>
      </w:pPr>
      <w:r>
        <w:rPr>
          <w:rFonts w:ascii="Helvetica" w:hAnsi="Helvetica" w:eastAsia="Helvetica"/>
          <w:color w:val="000000"/>
          <w:sz w:val="21"/>
        </w:rPr>
        <w:t>That is how you give the right ones.</w:t>
      </w:r>
    </w:p>
    <w:p>
      <w:pPr>
        <w:pStyle w:val="BookPunch"/>
        <w:jc w:val="left"/>
      </w:pPr>
      <w:r>
        <w:rPr>
          <w:rFonts w:ascii="Helvetica" w:hAnsi="Helvetica" w:eastAsia="Helvetica"/>
          <w:color w:val="000000"/>
          <w:sz w:val="21"/>
        </w:rPr>
        <w:t>Not perfectly.</w:t>
      </w:r>
    </w:p>
    <w:p>
      <w:pPr>
        <w:pStyle w:val="BookPunch"/>
        <w:jc w:val="left"/>
      </w:pPr>
      <w:r>
        <w:rPr>
          <w:rFonts w:ascii="Helvetica" w:hAnsi="Helvetica" w:eastAsia="Helvetica"/>
          <w:color w:val="000000"/>
          <w:sz w:val="21"/>
        </w:rPr>
        <w:t>Not all at once.</w:t>
      </w:r>
    </w:p>
    <w:p>
      <w:pPr>
        <w:pStyle w:val="BookPunch"/>
        <w:jc w:val="left"/>
      </w:pPr>
      <w:r>
        <w:rPr>
          <w:rFonts w:ascii="Helvetica" w:hAnsi="Helvetica" w:eastAsia="Helvetica"/>
          <w:color w:val="000000"/>
          <w:sz w:val="21"/>
        </w:rPr>
        <w:t>One decision at a time.</w:t>
      </w:r>
    </w:p>
    <w:p>
      <w:pPr>
        <w:pStyle w:val="BookBody"/>
        <w:jc w:val="left"/>
      </w:pPr>
      <w:r>
        <w:t>When the phone lights up, ask it. When the old fear starts talking, ask it. When the habit offers relief, ask it.</w:t>
      </w:r>
    </w:p>
    <w:p>
      <w:pPr>
        <w:pStyle w:val="BookBody"/>
      </w:pPr>
      <w:r>
        <w:t>When the argument invites you in, when the purchase promises ten minutes of numb, when the old identity asks for another year, ask it.</w:t>
      </w:r>
    </w:p>
    <w:p>
      <w:pPr>
        <w:pStyle w:val="BookPunch"/>
      </w:pPr>
      <w:r>
        <w:t>When the real work waits quietly and the body whispers, ask it again: Does this deserve me?</w:t>
      </w:r>
    </w:p>
    <w:p>
      <w:pPr>
        <w:pStyle w:val="BookBody"/>
        <w:jc w:val="left"/>
      </w:pPr>
      <w:r>
        <w:rPr>
          <w:rFonts w:ascii="Helvetica" w:hAnsi="Helvetica" w:eastAsia="Helvetica"/>
          <w:color w:val="000000"/>
          <w:sz w:val="21"/>
        </w:rPr>
        <w:t>The answer will not always be easy.</w:t>
      </w:r>
    </w:p>
    <w:p>
      <w:pPr>
        <w:pStyle w:val="BookPunch"/>
        <w:jc w:val="left"/>
      </w:pPr>
      <w:r>
        <w:rPr>
          <w:rFonts w:ascii="Helvetica" w:hAnsi="Helvetica" w:eastAsia="Helvetica"/>
          <w:color w:val="000000"/>
          <w:sz w:val="21"/>
        </w:rPr>
        <w:t>Good.</w:t>
      </w:r>
    </w:p>
    <w:p>
      <w:pPr>
        <w:pStyle w:val="BookPunch"/>
        <w:jc w:val="left"/>
      </w:pPr>
      <w:r>
        <w:rPr>
          <w:rFonts w:ascii="Helvetica" w:hAnsi="Helvetica" w:eastAsia="Helvetica"/>
          <w:color w:val="000000"/>
          <w:sz w:val="21"/>
        </w:rPr>
        <w:t>Easy was never the standard.</w:t>
      </w:r>
    </w:p>
    <w:p>
      <w:pPr>
        <w:pStyle w:val="BookPunch"/>
        <w:jc w:val="left"/>
      </w:pPr>
      <w:r>
        <w:rPr>
          <w:rFonts w:ascii="Helvetica" w:hAnsi="Helvetica" w:eastAsia="Helvetica"/>
          <w:color w:val="000000"/>
          <w:sz w:val="21"/>
        </w:rPr>
        <w:t>Worthy is the standard.</w:t>
      </w:r>
    </w:p>
    <w:p>
      <w:pPr>
        <w:pStyle w:val="BookPunch"/>
        <w:jc w:val="left"/>
      </w:pPr>
      <w:r>
        <w:t>Aimed f cks. Not fewer. Better.</w:t>
      </w:r>
    </w:p>
    <w:p>
      <w:pPr>
        <w:pStyle w:val="BookBody"/>
        <w:jc w:val="left"/>
      </w:pPr>
      <w:r>
        <w:rPr>
          <w:rFonts w:ascii="Helvetica" w:hAnsi="Helvetica" w:eastAsia="Helvetica"/>
          <w:color w:val="000000"/>
          <w:sz w:val="21"/>
        </w:rPr>
        <w:t>There will be days you waste them.</w:t>
      </w:r>
    </w:p>
    <w:p>
      <w:pPr>
        <w:pStyle w:val="BookPunch"/>
        <w:jc w:val="left"/>
      </w:pPr>
      <w:r>
        <w:rPr>
          <w:rFonts w:ascii="Helvetica" w:hAnsi="Helvetica" w:eastAsia="Helvetica"/>
          <w:color w:val="000000"/>
          <w:sz w:val="21"/>
        </w:rPr>
        <w:t>Of course there will.</w:t>
      </w:r>
    </w:p>
    <w:p>
      <w:pPr>
        <w:pStyle w:val="BookBody"/>
        <w:jc w:val="left"/>
      </w:pPr>
      <w:r>
        <w:rPr>
          <w:rFonts w:ascii="Helvetica" w:hAnsi="Helvetica" w:eastAsia="Helvetica"/>
          <w:color w:val="000000"/>
          <w:sz w:val="21"/>
        </w:rPr>
        <w:t>You will give one to a stupid argument.</w:t>
      </w:r>
    </w:p>
    <w:p>
      <w:pPr>
        <w:pStyle w:val="BookPunch"/>
        <w:jc w:val="left"/>
      </w:pPr>
      <w:r>
        <w:rPr>
          <w:rFonts w:ascii="Helvetica" w:hAnsi="Helvetica" w:eastAsia="Helvetica"/>
          <w:color w:val="000000"/>
          <w:sz w:val="21"/>
        </w:rPr>
        <w:t>You will hand one to guilt.</w:t>
      </w:r>
    </w:p>
    <w:p>
      <w:pPr>
        <w:pStyle w:val="BookBody"/>
        <w:jc w:val="left"/>
      </w:pPr>
      <w:r>
        <w:rPr>
          <w:rFonts w:ascii="Helvetica" w:hAnsi="Helvetica" w:eastAsia="Helvetica"/>
          <w:color w:val="000000"/>
          <w:sz w:val="21"/>
        </w:rPr>
        <w:t>You will spend one on relief.</w:t>
      </w:r>
    </w:p>
    <w:p>
      <w:pPr>
        <w:pStyle w:val="BookPunch"/>
        <w:jc w:val="left"/>
      </w:pPr>
      <w:r>
        <w:rPr>
          <w:rFonts w:ascii="Helvetica" w:hAnsi="Helvetica" w:eastAsia="Helvetica"/>
          <w:color w:val="000000"/>
          <w:sz w:val="21"/>
        </w:rPr>
        <w:t>You will answer too fast.</w:t>
      </w:r>
    </w:p>
    <w:p>
      <w:pPr>
        <w:pStyle w:val="BookBody"/>
        <w:jc w:val="left"/>
      </w:pPr>
      <w:r>
        <w:rPr>
          <w:rFonts w:ascii="Helvetica" w:hAnsi="Helvetica" w:eastAsia="Helvetica"/>
          <w:color w:val="000000"/>
          <w:sz w:val="21"/>
        </w:rPr>
        <w:t>You will fund an old pattern because old patterns know where the spare key is hidden.</w:t>
      </w:r>
    </w:p>
    <w:p>
      <w:pPr>
        <w:pStyle w:val="BookPunch"/>
        <w:jc w:val="left"/>
      </w:pPr>
      <w:r>
        <w:rPr>
          <w:rFonts w:ascii="Helvetica" w:hAnsi="Helvetica" w:eastAsia="Helvetica"/>
          <w:color w:val="000000"/>
          <w:sz w:val="21"/>
        </w:rPr>
        <w:t>Welcome to humanity.</w:t>
      </w:r>
    </w:p>
    <w:p>
      <w:pPr>
        <w:pStyle w:val="BookBody"/>
        <w:jc w:val="left"/>
      </w:pPr>
      <w:r>
        <w:rPr>
          <w:rFonts w:ascii="Helvetica" w:hAnsi="Helvetica" w:eastAsia="Helvetica"/>
          <w:color w:val="000000"/>
          <w:sz w:val="21"/>
        </w:rPr>
        <w:t>Do not make one wasted f ck a lifestyle.</w:t>
      </w:r>
    </w:p>
    <w:p>
      <w:pPr>
        <w:pStyle w:val="BookPunch"/>
        <w:jc w:val="left"/>
      </w:pPr>
      <w:r>
        <w:rPr>
          <w:rFonts w:ascii="Helvetica" w:hAnsi="Helvetica" w:eastAsia="Helvetica"/>
          <w:color w:val="000000"/>
          <w:sz w:val="21"/>
        </w:rPr>
        <w:t>Notice it.</w:t>
      </w:r>
    </w:p>
    <w:p>
      <w:pPr>
        <w:pStyle w:val="BookPunch"/>
        <w:jc w:val="left"/>
      </w:pPr>
      <w:r>
        <w:rPr>
          <w:rFonts w:ascii="Helvetica" w:hAnsi="Helvetica" w:eastAsia="Helvetica"/>
          <w:color w:val="000000"/>
          <w:sz w:val="21"/>
        </w:rPr>
        <w:t>Take it back.</w:t>
      </w:r>
    </w:p>
    <w:p>
      <w:pPr>
        <w:pStyle w:val="BookPunch"/>
        <w:jc w:val="left"/>
      </w:pPr>
      <w:r>
        <w:rPr>
          <w:rFonts w:ascii="Helvetica" w:hAnsi="Helvetica" w:eastAsia="Helvetica"/>
          <w:color w:val="000000"/>
          <w:sz w:val="21"/>
        </w:rPr>
        <w:t>Aim again.</w:t>
      </w:r>
    </w:p>
    <w:p>
      <w:pPr>
        <w:pStyle w:val="BookPunch"/>
        <w:jc w:val="left"/>
      </w:pPr>
      <w:r>
        <w:rPr>
          <w:rFonts w:ascii="Helvetica" w:hAnsi="Helvetica" w:eastAsia="Helvetica"/>
          <w:color w:val="000000"/>
          <w:sz w:val="21"/>
        </w:rPr>
        <w:t>That is the work.</w:t>
      </w:r>
    </w:p>
    <w:p>
      <w:pPr>
        <w:pStyle w:val="BookPunch"/>
        <w:jc w:val="left"/>
      </w:pPr>
      <w:r>
        <w:rPr>
          <w:rFonts w:ascii="Helvetica" w:hAnsi="Helvetica" w:eastAsia="Helvetica"/>
          <w:color w:val="000000"/>
          <w:sz w:val="21"/>
        </w:rPr>
        <w:t>That is the practice.</w:t>
      </w:r>
    </w:p>
    <w:p>
      <w:pPr>
        <w:pStyle w:val="BookPunch"/>
        <w:jc w:val="left"/>
      </w:pPr>
      <w:r>
        <w:rPr>
          <w:rFonts w:ascii="Helvetica" w:hAnsi="Helvetica" w:eastAsia="Helvetica"/>
          <w:color w:val="000000"/>
          <w:sz w:val="21"/>
        </w:rPr>
        <w:t>That is the road back to yourself.</w:t>
      </w:r>
    </w:p>
    <w:p>
      <w:pPr>
        <w:pStyle w:val="BookBody"/>
        <w:jc w:val="left"/>
      </w:pPr>
      <w:r>
        <w:rPr>
          <w:rFonts w:ascii="Helvetica" w:hAnsi="Helvetica" w:eastAsia="Helvetica"/>
          <w:color w:val="000000"/>
          <w:sz w:val="21"/>
        </w:rPr>
        <w:t>Because the life you want is not built by caring less. It is built by caring better. The old world tells you, “Do not give a f ck.”</w:t>
      </w:r>
    </w:p>
    <w:p>
      <w:pPr>
        <w:pStyle w:val="BookPunch"/>
        <w:jc w:val="left"/>
      </w:pPr>
      <w:r>
        <w:rPr>
          <w:rFonts w:ascii="Helvetica" w:hAnsi="Helvetica" w:eastAsia="Helvetica"/>
          <w:color w:val="000000"/>
          <w:sz w:val="21"/>
        </w:rPr>
        <w:t>Sounds cool.</w:t>
      </w:r>
    </w:p>
    <w:p>
      <w:pPr>
        <w:pStyle w:val="BookPunch"/>
        <w:jc w:val="left"/>
      </w:pPr>
      <w:r>
        <w:rPr>
          <w:rFonts w:ascii="Helvetica" w:hAnsi="Helvetica" w:eastAsia="Helvetica"/>
          <w:color w:val="000000"/>
          <w:sz w:val="21"/>
        </w:rPr>
        <w:t>Usually means nothing.</w:t>
      </w:r>
    </w:p>
    <w:p>
      <w:pPr>
        <w:pStyle w:val="BookBody"/>
        <w:jc w:val="left"/>
      </w:pPr>
      <w:r>
        <w:rPr>
          <w:rFonts w:ascii="Helvetica" w:hAnsi="Helvetica" w:eastAsia="Helvetica"/>
          <w:color w:val="000000"/>
          <w:sz w:val="21"/>
        </w:rPr>
        <w:t>This book says something harder.</w:t>
      </w:r>
    </w:p>
    <w:p>
      <w:pPr>
        <w:pStyle w:val="BookPunch"/>
        <w:jc w:val="left"/>
      </w:pPr>
      <w:r>
        <w:rPr>
          <w:rFonts w:ascii="Helvetica" w:hAnsi="Helvetica" w:eastAsia="Helvetica"/>
          <w:color w:val="000000"/>
          <w:sz w:val="21"/>
        </w:rPr>
        <w:t>Give a f ck.</w:t>
      </w:r>
    </w:p>
    <w:p>
      <w:pPr>
        <w:pStyle w:val="BookPunch"/>
        <w:jc w:val="left"/>
      </w:pPr>
      <w:r>
        <w:rPr>
          <w:rFonts w:ascii="Helvetica" w:hAnsi="Helvetica" w:eastAsia="Helvetica"/>
          <w:color w:val="000000"/>
          <w:sz w:val="21"/>
        </w:rPr>
        <w:t>Give a real one.</w:t>
      </w:r>
    </w:p>
    <w:p>
      <w:pPr>
        <w:pStyle w:val="BookPunch"/>
        <w:jc w:val="left"/>
      </w:pPr>
      <w:r>
        <w:rPr>
          <w:rFonts w:ascii="Helvetica" w:hAnsi="Helvetica" w:eastAsia="Helvetica"/>
          <w:color w:val="000000"/>
          <w:sz w:val="21"/>
        </w:rPr>
        <w:t>Give it with your eyes open.</w:t>
      </w:r>
    </w:p>
    <w:p>
      <w:pPr>
        <w:pStyle w:val="BookPunch"/>
        <w:jc w:val="left"/>
      </w:pPr>
      <w:r>
        <w:rPr>
          <w:rFonts w:ascii="Helvetica" w:hAnsi="Helvetica" w:eastAsia="Helvetica"/>
          <w:color w:val="000000"/>
          <w:sz w:val="21"/>
        </w:rPr>
        <w:t>Give it to what fits.</w:t>
      </w:r>
    </w:p>
    <w:p>
      <w:pPr>
        <w:pStyle w:val="BookPunch"/>
        <w:jc w:val="left"/>
      </w:pPr>
      <w:r>
        <w:rPr>
          <w:rFonts w:ascii="Helvetica" w:hAnsi="Helvetica" w:eastAsia="Helvetica"/>
          <w:color w:val="000000"/>
          <w:sz w:val="21"/>
        </w:rPr>
        <w:t>Give it to what aligns.</w:t>
      </w:r>
    </w:p>
    <w:p>
      <w:pPr>
        <w:pStyle w:val="BookBody"/>
        <w:jc w:val="left"/>
      </w:pPr>
      <w:r>
        <w:rPr>
          <w:rFonts w:ascii="Helvetica" w:hAnsi="Helvetica" w:eastAsia="Helvetica"/>
          <w:color w:val="000000"/>
          <w:sz w:val="21"/>
        </w:rPr>
        <w:t>Give it to who has earned access. Give it to the body that carries you. Give it to the purpose that keeps calling. Give it to the truth you are tired of avoiding.</w:t>
      </w:r>
    </w:p>
    <w:p>
      <w:pPr>
        <w:pStyle w:val="BookBody"/>
        <w:jc w:val="left"/>
      </w:pPr>
      <w:r>
        <w:rPr>
          <w:rFonts w:ascii="Helvetica" w:hAnsi="Helvetica" w:eastAsia="Helvetica"/>
          <w:color w:val="000000"/>
          <w:sz w:val="21"/>
        </w:rPr>
        <w:t>Give it to the life that will one day look back and say, “Finally. You chose me.”</w:t>
      </w:r>
    </w:p>
    <w:p>
      <w:pPr>
        <w:pStyle w:val="BookPunch"/>
        <w:jc w:val="left"/>
      </w:pPr>
      <w:r>
        <w:rPr>
          <w:rFonts w:ascii="Helvetica" w:hAnsi="Helvetica" w:eastAsia="Helvetica"/>
          <w:color w:val="000000"/>
          <w:sz w:val="21"/>
        </w:rPr>
        <w:t>That is not indifference.</w:t>
      </w:r>
    </w:p>
    <w:p>
      <w:pPr>
        <w:pStyle w:val="BookPunch"/>
        <w:jc w:val="left"/>
      </w:pPr>
      <w:r>
        <w:rPr>
          <w:rFonts w:ascii="Helvetica" w:hAnsi="Helvetica" w:eastAsia="Helvetica"/>
          <w:color w:val="000000"/>
          <w:sz w:val="21"/>
        </w:rPr>
        <w:t>That is devotion with standards.</w:t>
      </w:r>
    </w:p>
    <w:p>
      <w:pPr>
        <w:pStyle w:val="BookPunch"/>
        <w:jc w:val="left"/>
      </w:pPr>
      <w:r>
        <w:rPr>
          <w:rFonts w:ascii="Helvetica" w:hAnsi="Helvetica" w:eastAsia="Helvetica"/>
          <w:color w:val="000000"/>
          <w:sz w:val="21"/>
        </w:rPr>
        <w:t>That is maturity.</w:t>
      </w:r>
    </w:p>
    <w:p>
      <w:pPr>
        <w:pStyle w:val="BookPunch"/>
        <w:jc w:val="left"/>
      </w:pPr>
      <w:r>
        <w:rPr>
          <w:rFonts w:ascii="Helvetica" w:hAnsi="Helvetica" w:eastAsia="Helvetica"/>
          <w:color w:val="000000"/>
          <w:sz w:val="21"/>
        </w:rPr>
        <w:t>That is freedom.</w:t>
      </w:r>
    </w:p>
    <w:p>
      <w:pPr>
        <w:pStyle w:val="BookPunch"/>
        <w:jc w:val="left"/>
      </w:pPr>
      <w:r>
        <w:rPr>
          <w:rFonts w:ascii="Helvetica" w:hAnsi="Helvetica" w:eastAsia="Helvetica"/>
          <w:color w:val="000000"/>
          <w:sz w:val="21"/>
        </w:rPr>
        <w:t>So here you are.</w:t>
      </w:r>
    </w:p>
    <w:p>
      <w:pPr>
        <w:pStyle w:val="BookBody"/>
        <w:jc w:val="left"/>
      </w:pPr>
      <w:r>
        <w:rPr>
          <w:rFonts w:ascii="Helvetica" w:hAnsi="Helvetica" w:eastAsia="Helvetica"/>
          <w:color w:val="000000"/>
          <w:sz w:val="21"/>
        </w:rPr>
        <w:t>You know what your f cks are now.</w:t>
      </w:r>
    </w:p>
    <w:p>
      <w:pPr>
        <w:pStyle w:val="BookPunch"/>
        <w:jc w:val="left"/>
      </w:pPr>
      <w:r>
        <w:rPr>
          <w:rFonts w:ascii="Helvetica" w:hAnsi="Helvetica" w:eastAsia="Helvetica"/>
          <w:color w:val="000000"/>
          <w:sz w:val="21"/>
        </w:rPr>
        <w:t>You know what they cost.</w:t>
      </w:r>
    </w:p>
    <w:p>
      <w:pPr>
        <w:pStyle w:val="BookBody"/>
        <w:jc w:val="left"/>
      </w:pPr>
      <w:r>
        <w:rPr>
          <w:rFonts w:ascii="Helvetica" w:hAnsi="Helvetica" w:eastAsia="Helvetica"/>
          <w:color w:val="000000"/>
          <w:sz w:val="21"/>
        </w:rPr>
        <w:t>You know how easily they can be stolen, wasted, sold, guilted, numbed, scattered, or handed away. You know your time is sacred. You know your emotional currency is sacred. You know your attention is sacred.</w:t>
      </w:r>
    </w:p>
    <w:p>
      <w:pPr>
        <w:pStyle w:val="BookBody"/>
        <w:jc w:val="left"/>
      </w:pPr>
      <w:r>
        <w:rPr>
          <w:rFonts w:ascii="Helvetica" w:hAnsi="Helvetica" w:eastAsia="Helvetica"/>
          <w:color w:val="000000"/>
          <w:sz w:val="21"/>
        </w:rPr>
        <w:t>You know your money is sacred. You know your body is sacred. You know your purpose is sacred.</w:t>
      </w:r>
    </w:p>
    <w:p>
      <w:pPr>
        <w:pStyle w:val="BookPunch"/>
        <w:jc w:val="left"/>
      </w:pPr>
      <w:r>
        <w:rPr>
          <w:rFonts w:ascii="Helvetica" w:hAnsi="Helvetica" w:eastAsia="Helvetica"/>
          <w:color w:val="000000"/>
          <w:sz w:val="21"/>
        </w:rPr>
        <w:t>You know access is sacred.</w:t>
      </w:r>
    </w:p>
    <w:p>
      <w:pPr>
        <w:pStyle w:val="BookBody"/>
        <w:jc w:val="left"/>
      </w:pPr>
      <w:r>
        <w:rPr>
          <w:rFonts w:ascii="Helvetica" w:hAnsi="Helvetica" w:eastAsia="Helvetica"/>
          <w:color w:val="000000"/>
          <w:sz w:val="21"/>
        </w:rPr>
        <w:t>You know alignment is sacred.</w:t>
      </w:r>
    </w:p>
    <w:p>
      <w:pPr>
        <w:pStyle w:val="BookPunch"/>
        <w:jc w:val="left"/>
      </w:pPr>
      <w:r>
        <w:rPr>
          <w:rFonts w:ascii="Helvetica" w:hAnsi="Helvetica" w:eastAsia="Helvetica"/>
          <w:color w:val="000000"/>
          <w:sz w:val="21"/>
        </w:rPr>
        <w:t>So choose.</w:t>
      </w:r>
    </w:p>
    <w:p>
      <w:pPr>
        <w:pStyle w:val="BookPunch"/>
        <w:jc w:val="left"/>
      </w:pPr>
      <w:r>
        <w:rPr>
          <w:rFonts w:ascii="Helvetica" w:hAnsi="Helvetica" w:eastAsia="Helvetica"/>
          <w:color w:val="000000"/>
          <w:sz w:val="21"/>
        </w:rPr>
        <w:t>Not someday.</w:t>
      </w:r>
    </w:p>
    <w:p>
      <w:pPr>
        <w:pStyle w:val="BookPunch"/>
        <w:jc w:val="left"/>
      </w:pPr>
      <w:r>
        <w:rPr>
          <w:rFonts w:ascii="Helvetica" w:hAnsi="Helvetica" w:eastAsia="Helvetica"/>
          <w:color w:val="000000"/>
          <w:sz w:val="21"/>
        </w:rPr>
        <w:t>Not after everything calms down.</w:t>
      </w:r>
    </w:p>
    <w:p>
      <w:pPr>
        <w:pStyle w:val="BookPunch"/>
        <w:jc w:val="left"/>
      </w:pPr>
      <w:r>
        <w:rPr>
          <w:rFonts w:ascii="Helvetica" w:hAnsi="Helvetica" w:eastAsia="Helvetica"/>
          <w:color w:val="000000"/>
          <w:sz w:val="21"/>
        </w:rPr>
        <w:t>Not when the timing becomes perfect.</w:t>
      </w:r>
    </w:p>
    <w:p>
      <w:pPr>
        <w:pStyle w:val="BookBody"/>
        <w:jc w:val="left"/>
      </w:pPr>
      <w:r>
        <w:rPr>
          <w:rFonts w:ascii="Helvetica" w:hAnsi="Helvetica" w:eastAsia="Helvetica"/>
          <w:color w:val="000000"/>
          <w:sz w:val="21"/>
        </w:rPr>
        <w:t>Timing is a slippery little liar. Choose in the next ordinary moment.</w:t>
      </w:r>
    </w:p>
    <w:p>
      <w:pPr>
        <w:pStyle w:val="BookPunch"/>
        <w:jc w:val="left"/>
      </w:pPr>
      <w:r>
        <w:rPr>
          <w:rFonts w:ascii="Helvetica" w:hAnsi="Helvetica" w:eastAsia="Helvetica"/>
          <w:color w:val="000000"/>
          <w:sz w:val="21"/>
        </w:rPr>
        <w:t>That is where your life is.</w:t>
      </w:r>
    </w:p>
    <w:p>
      <w:pPr>
        <w:pStyle w:val="BookPunch"/>
        <w:jc w:val="left"/>
      </w:pPr>
      <w:r>
        <w:rPr>
          <w:rFonts w:ascii="Helvetica" w:hAnsi="Helvetica" w:eastAsia="Helvetica"/>
          <w:color w:val="000000"/>
          <w:sz w:val="21"/>
        </w:rPr>
        <w:t>Not in the fantasy version.</w:t>
      </w:r>
    </w:p>
    <w:p>
      <w:pPr>
        <w:pStyle w:val="BookPunch"/>
        <w:jc w:val="left"/>
      </w:pPr>
      <w:r>
        <w:rPr>
          <w:rFonts w:ascii="Helvetica" w:hAnsi="Helvetica" w:eastAsia="Helvetica"/>
          <w:color w:val="000000"/>
          <w:sz w:val="21"/>
        </w:rPr>
        <w:t>Not in the announcement.</w:t>
      </w:r>
    </w:p>
    <w:p>
      <w:pPr>
        <w:pStyle w:val="BookPunch"/>
        <w:jc w:val="left"/>
      </w:pPr>
      <w:r>
        <w:rPr>
          <w:rFonts w:ascii="Helvetica" w:hAnsi="Helvetica" w:eastAsia="Helvetica"/>
          <w:color w:val="000000"/>
          <w:sz w:val="21"/>
        </w:rPr>
        <w:t>Not in the dramatic reinvention.</w:t>
      </w:r>
    </w:p>
    <w:p>
      <w:pPr>
        <w:pStyle w:val="BookBody"/>
        <w:jc w:val="left"/>
      </w:pPr>
      <w:r>
        <w:rPr>
          <w:rFonts w:ascii="Helvetica" w:hAnsi="Helvetica" w:eastAsia="Helvetica"/>
          <w:color w:val="000000"/>
          <w:sz w:val="21"/>
        </w:rPr>
        <w:t>In the ordinary moment where something asks for you and you finally ask back: Do you deserve me?</w:t>
      </w:r>
    </w:p>
    <w:p>
      <w:pPr>
        <w:pStyle w:val="BookPunch"/>
        <w:jc w:val="left"/>
      </w:pPr>
      <w:r>
        <w:rPr>
          <w:rFonts w:ascii="Helvetica" w:hAnsi="Helvetica" w:eastAsia="Helvetica"/>
          <w:color w:val="000000"/>
          <w:sz w:val="21"/>
        </w:rPr>
        <w:t>Aim the f cks.</w:t>
      </w:r>
    </w:p>
    <w:p>
      <w:pPr>
        <w:pStyle w:val="BookPunch"/>
        <w:jc w:val="left"/>
      </w:pPr>
      <w:r>
        <w:rPr>
          <w:rFonts w:ascii="Helvetica" w:hAnsi="Helvetica" w:eastAsia="Helvetica"/>
          <w:color w:val="000000"/>
          <w:sz w:val="21"/>
        </w:rPr>
        <w:t>Give the right ones.</w:t>
      </w:r>
    </w:p>
    <w:p>
      <w:pPr>
        <w:pStyle w:val="BookPunch"/>
        <w:jc w:val="left"/>
      </w:pPr>
      <w:r>
        <w:rPr>
          <w:rFonts w:ascii="Helvetica" w:hAnsi="Helvetica" w:eastAsia="Helvetica"/>
          <w:color w:val="000000"/>
          <w:sz w:val="21"/>
        </w:rPr>
        <w:t>Spend the sacred ones well.</w:t>
      </w:r>
    </w:p>
    <w:p>
      <w:pPr>
        <w:pStyle w:val="BookBody"/>
        <w:jc w:val="left"/>
      </w:pPr>
      <w:r>
        <w:rPr>
          <w:rFonts w:ascii="Helvetica" w:hAnsi="Helvetica" w:eastAsia="Helvetica"/>
          <w:color w:val="000000"/>
          <w:sz w:val="21"/>
        </w:rPr>
        <w:t>And then go build the life that proves you meant it.</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What keeps getting your f cks because it is loud, familiar, guilty, or easy?</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do you call caring when it is really being spent by the wrong thing?</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has not received your best because your best was scattered everywhere else?</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Ask the test: Does this deserve me? If it does, give it a real f ck. If it does not, close the account.</w:t>
      </w:r>
    </w:p>
    <w:p>
      <w:pPr>
        <w:pStyle w:val="Heading1"/>
        <w:jc w:val="center"/>
        <w:pageBreakBefore/>
      </w:pPr>
      <w:r>
        <w:rPr>
          <w:rFonts w:ascii="Helvetica" w:hAnsi="Helvetica"/>
          <w:b/>
          <w:sz w:val="28"/>
        </w:rPr>
        <w:t>Chapter 13</w:t>
      </w:r>
    </w:p>
    <w:p>
      <w:pPr>
        <w:pStyle w:val="Heading2"/>
        <w:jc w:val="center"/>
      </w:pPr>
      <w:r>
        <w:rPr>
          <w:rFonts w:ascii="Helvetica" w:hAnsi="Helvetica"/>
          <w:b/>
          <w:sz w:val="24"/>
        </w:rPr>
        <w:t>Spend the Sacred Ones Well</w:t>
      </w:r>
    </w:p>
    <w:p>
      <w:pPr>
        <w:pStyle w:val="BookPunch"/>
        <w:jc w:val="left"/>
      </w:pPr>
      <w:r>
        <w:rPr>
          <w:rFonts w:ascii="Helvetica" w:hAnsi="Helvetica" w:eastAsia="Helvetica"/>
          <w:color w:val="000000"/>
          <w:sz w:val="21"/>
        </w:rPr>
        <w:t>You know now.</w:t>
      </w:r>
    </w:p>
    <w:p>
      <w:pPr>
        <w:pStyle w:val="BookPunch"/>
        <w:jc w:val="left"/>
      </w:pPr>
      <w:r>
        <w:rPr>
          <w:rFonts w:ascii="Helvetica" w:hAnsi="Helvetica" w:eastAsia="Helvetica"/>
          <w:color w:val="000000"/>
          <w:sz w:val="21"/>
        </w:rPr>
        <w:t>That is the problem.</w:t>
      </w:r>
    </w:p>
    <w:p>
      <w:pPr>
        <w:pStyle w:val="BookBody"/>
        <w:jc w:val="left"/>
      </w:pPr>
      <w:r>
        <w:rPr>
          <w:rFonts w:ascii="Helvetica" w:hAnsi="Helvetica" w:eastAsia="Helvetica"/>
          <w:color w:val="000000"/>
          <w:sz w:val="21"/>
        </w:rPr>
        <w:t>Before, you could pretend you did not know where your life was going. You could pretend the time was just disappearing. You could pretend the exhaustion was normal. You could pretend the money was a mystery.</w:t>
      </w:r>
    </w:p>
    <w:p>
      <w:pPr>
        <w:pStyle w:val="BookBody"/>
        <w:jc w:val="left"/>
      </w:pPr>
      <w:r>
        <w:rPr>
          <w:rFonts w:ascii="Helvetica" w:hAnsi="Helvetica" w:eastAsia="Helvetica"/>
          <w:color w:val="000000"/>
          <w:sz w:val="21"/>
        </w:rPr>
        <w:t>You could pretend the body was being dramatic. You could pretend the wrong people deserved access because history said so.</w:t>
      </w:r>
    </w:p>
    <w:p>
      <w:pPr>
        <w:pStyle w:val="BookPunch"/>
        <w:jc w:val="left"/>
      </w:pPr>
      <w:r>
        <w:rPr>
          <w:rFonts w:ascii="Helvetica" w:hAnsi="Helvetica" w:eastAsia="Helvetica"/>
          <w:color w:val="000000"/>
          <w:sz w:val="21"/>
        </w:rPr>
        <w:t>Fine.</w:t>
      </w:r>
    </w:p>
    <w:p>
      <w:pPr>
        <w:pStyle w:val="BookBody"/>
        <w:jc w:val="left"/>
      </w:pPr>
      <w:r>
        <w:rPr>
          <w:rFonts w:ascii="Helvetica" w:hAnsi="Helvetica" w:eastAsia="Helvetica"/>
          <w:color w:val="000000"/>
          <w:sz w:val="21"/>
        </w:rPr>
        <w:t>Pretending has always been available.</w:t>
      </w:r>
    </w:p>
    <w:p>
      <w:pPr>
        <w:pStyle w:val="BookPunch"/>
        <w:jc w:val="left"/>
      </w:pPr>
      <w:r>
        <w:rPr>
          <w:rFonts w:ascii="Helvetica" w:hAnsi="Helvetica" w:eastAsia="Helvetica"/>
          <w:color w:val="000000"/>
          <w:sz w:val="21"/>
        </w:rPr>
        <w:t>But now it costs more.</w:t>
      </w:r>
    </w:p>
    <w:p>
      <w:pPr>
        <w:pStyle w:val="BookBody"/>
        <w:jc w:val="left"/>
      </w:pPr>
      <w:r>
        <w:rPr>
          <w:rFonts w:ascii="Helvetica" w:hAnsi="Helvetica" w:eastAsia="Helvetica"/>
          <w:color w:val="000000"/>
          <w:sz w:val="21"/>
        </w:rPr>
        <w:t>The dangerous thing about truth is that once you see it, pretending gets expensive. You know what your f cks are now.</w:t>
      </w:r>
    </w:p>
    <w:p>
      <w:pPr>
        <w:pStyle w:val="BookPunch"/>
        <w:jc w:val="left"/>
      </w:pPr>
      <w:r>
        <w:rPr>
          <w:rFonts w:ascii="Helvetica" w:hAnsi="Helvetica" w:eastAsia="Helvetica"/>
          <w:color w:val="000000"/>
          <w:sz w:val="21"/>
        </w:rPr>
        <w:t>They are not jokes.</w:t>
      </w:r>
    </w:p>
    <w:p>
      <w:pPr>
        <w:pStyle w:val="BookPunch"/>
        <w:jc w:val="left"/>
      </w:pPr>
      <w:r>
        <w:rPr>
          <w:rFonts w:ascii="Helvetica" w:hAnsi="Helvetica" w:eastAsia="Helvetica"/>
          <w:color w:val="000000"/>
          <w:sz w:val="21"/>
        </w:rPr>
        <w:t>They are not endless.</w:t>
      </w:r>
    </w:p>
    <w:p>
      <w:pPr>
        <w:pStyle w:val="BookBody"/>
        <w:jc w:val="left"/>
      </w:pPr>
      <w:r>
        <w:rPr>
          <w:rFonts w:ascii="Helvetica" w:hAnsi="Helvetica" w:eastAsia="Helvetica"/>
          <w:color w:val="000000"/>
          <w:sz w:val="21"/>
        </w:rPr>
        <w:t>They are not casual little opinions floating around in the air. They are pieces of your life.</w:t>
      </w:r>
    </w:p>
    <w:p>
      <w:pPr>
        <w:pStyle w:val="BookPunch"/>
        <w:jc w:val="left"/>
      </w:pPr>
      <w:r>
        <w:rPr>
          <w:rFonts w:ascii="Helvetica" w:hAnsi="Helvetica" w:eastAsia="Helvetica"/>
          <w:color w:val="000000"/>
          <w:sz w:val="21"/>
        </w:rPr>
        <w:t>The sacred stuff.</w:t>
      </w:r>
    </w:p>
    <w:p>
      <w:pPr>
        <w:pStyle w:val="BookBody"/>
        <w:jc w:val="left"/>
      </w:pPr>
      <w:r>
        <w:rPr>
          <w:rFonts w:ascii="Helvetica" w:hAnsi="Helvetica" w:eastAsia="Helvetica"/>
          <w:color w:val="000000"/>
          <w:sz w:val="21"/>
        </w:rPr>
        <w:t>The stuff you spend every day whether you admit it or not. That is why this book cannot become another thing you read, nodded at, underlined, quoted, and then abandoned while the old life kept eating breakfast in your kitchen.</w:t>
      </w:r>
    </w:p>
    <w:p>
      <w:pPr>
        <w:pStyle w:val="BookPunch"/>
        <w:jc w:val="left"/>
      </w:pPr>
      <w:r>
        <w:rPr>
          <w:rFonts w:ascii="Helvetica" w:hAnsi="Helvetica" w:eastAsia="Helvetica"/>
          <w:color w:val="000000"/>
          <w:sz w:val="21"/>
        </w:rPr>
        <w:t>No.</w:t>
      </w:r>
    </w:p>
    <w:p>
      <w:pPr>
        <w:pStyle w:val="BookPunch"/>
        <w:jc w:val="left"/>
      </w:pPr>
      <w:r>
        <w:rPr>
          <w:rFonts w:ascii="Helvetica" w:hAnsi="Helvetica" w:eastAsia="Helvetica"/>
          <w:color w:val="000000"/>
          <w:sz w:val="21"/>
        </w:rPr>
        <w:t>Do not do that.</w:t>
      </w:r>
    </w:p>
    <w:p>
      <w:pPr>
        <w:pStyle w:val="BookBody"/>
        <w:jc w:val="left"/>
      </w:pPr>
      <w:r>
        <w:rPr>
          <w:rFonts w:ascii="Helvetica" w:hAnsi="Helvetica" w:eastAsia="Helvetica"/>
          <w:color w:val="000000"/>
          <w:sz w:val="21"/>
        </w:rPr>
        <w:t>Do not turn this book into another thing you consumed while your real life waited in the hallway.</w:t>
      </w:r>
    </w:p>
    <w:p>
      <w:pPr>
        <w:pStyle w:val="BookPunch"/>
        <w:jc w:val="left"/>
      </w:pPr>
      <w:r>
        <w:rPr>
          <w:rFonts w:ascii="Helvetica" w:hAnsi="Helvetica" w:eastAsia="Helvetica"/>
          <w:color w:val="000000"/>
          <w:sz w:val="21"/>
        </w:rPr>
        <w:t>Awareness is not decoration.</w:t>
      </w:r>
    </w:p>
    <w:p>
      <w:pPr>
        <w:pStyle w:val="BookPunch"/>
        <w:jc w:val="left"/>
      </w:pPr>
      <w:r>
        <w:rPr>
          <w:rFonts w:ascii="Helvetica" w:hAnsi="Helvetica" w:eastAsia="Helvetica"/>
          <w:color w:val="000000"/>
          <w:sz w:val="21"/>
        </w:rPr>
        <w:t>Awareness is responsibility.</w:t>
      </w:r>
    </w:p>
    <w:p>
      <w:pPr>
        <w:pStyle w:val="BookBody"/>
        <w:jc w:val="left"/>
      </w:pPr>
      <w:r>
        <w:rPr>
          <w:rFonts w:ascii="Helvetica" w:hAnsi="Helvetica" w:eastAsia="Helvetica"/>
          <w:color w:val="000000"/>
          <w:sz w:val="21"/>
        </w:rPr>
        <w:t>If you see the leak and keep stepping over the puddle, that is no longer ignorance.</w:t>
      </w:r>
    </w:p>
    <w:p>
      <w:pPr>
        <w:pStyle w:val="BookPunch"/>
        <w:jc w:val="left"/>
      </w:pPr>
      <w:r>
        <w:rPr>
          <w:rFonts w:ascii="Helvetica" w:hAnsi="Helvetica" w:eastAsia="Helvetica"/>
          <w:color w:val="000000"/>
          <w:sz w:val="21"/>
        </w:rPr>
        <w:t>That is a choice.</w:t>
      </w:r>
    </w:p>
    <w:p>
      <w:pPr>
        <w:pStyle w:val="BookPunch"/>
        <w:jc w:val="left"/>
      </w:pPr>
      <w:r>
        <w:rPr>
          <w:rFonts w:ascii="Helvetica" w:hAnsi="Helvetica" w:eastAsia="Helvetica"/>
          <w:color w:val="000000"/>
          <w:sz w:val="21"/>
        </w:rPr>
        <w:t>Maybe not an easy choice.</w:t>
      </w:r>
    </w:p>
    <w:p>
      <w:pPr>
        <w:pStyle w:val="BookPunch"/>
        <w:jc w:val="left"/>
      </w:pPr>
      <w:r>
        <w:rPr>
          <w:rFonts w:ascii="Helvetica" w:hAnsi="Helvetica" w:eastAsia="Helvetica"/>
          <w:color w:val="000000"/>
          <w:sz w:val="21"/>
        </w:rPr>
        <w:t>Maybe not a simple choice.</w:t>
      </w:r>
    </w:p>
    <w:p>
      <w:pPr>
        <w:pStyle w:val="BookBody"/>
        <w:jc w:val="left"/>
      </w:pPr>
      <w:r>
        <w:rPr>
          <w:rFonts w:ascii="Helvetica" w:hAnsi="Helvetica" w:eastAsia="Helvetica"/>
          <w:color w:val="000000"/>
          <w:sz w:val="21"/>
        </w:rPr>
        <w:t>Maybe not a choice you can fix in one clean heroic scene while music plays and everyone finally understands you.</w:t>
      </w:r>
    </w:p>
    <w:p>
      <w:pPr>
        <w:pStyle w:val="BookPunch"/>
        <w:jc w:val="left"/>
      </w:pPr>
      <w:r>
        <w:rPr>
          <w:rFonts w:ascii="Helvetica" w:hAnsi="Helvetica" w:eastAsia="Helvetica"/>
          <w:color w:val="000000"/>
          <w:sz w:val="21"/>
        </w:rPr>
        <w:t>Give me a break.</w:t>
      </w:r>
    </w:p>
    <w:p>
      <w:pPr>
        <w:pStyle w:val="BookPunch"/>
        <w:jc w:val="left"/>
      </w:pPr>
      <w:r>
        <w:rPr>
          <w:rFonts w:ascii="Helvetica" w:hAnsi="Helvetica" w:eastAsia="Helvetica"/>
          <w:color w:val="000000"/>
          <w:sz w:val="21"/>
        </w:rPr>
        <w:t>Life is messier than that.</w:t>
      </w:r>
    </w:p>
    <w:p>
      <w:pPr>
        <w:pStyle w:val="BookPunch"/>
        <w:jc w:val="left"/>
      </w:pPr>
      <w:r>
        <w:rPr>
          <w:rFonts w:ascii="Helvetica" w:hAnsi="Helvetica" w:eastAsia="Helvetica"/>
          <w:color w:val="000000"/>
          <w:sz w:val="21"/>
        </w:rPr>
        <w:t>But it is still a choice.</w:t>
      </w:r>
    </w:p>
    <w:p>
      <w:pPr>
        <w:pStyle w:val="BookPunch"/>
        <w:jc w:val="left"/>
      </w:pPr>
      <w:r>
        <w:rPr>
          <w:rFonts w:ascii="Helvetica" w:hAnsi="Helvetica" w:eastAsia="Helvetica"/>
          <w:color w:val="000000"/>
          <w:sz w:val="21"/>
        </w:rPr>
        <w:t>And the next one is coming.</w:t>
      </w:r>
    </w:p>
    <w:p>
      <w:pPr>
        <w:pStyle w:val="BookPunch"/>
        <w:jc w:val="left"/>
      </w:pPr>
      <w:r>
        <w:rPr>
          <w:rFonts w:ascii="Helvetica" w:hAnsi="Helvetica" w:eastAsia="Helvetica"/>
          <w:color w:val="000000"/>
          <w:sz w:val="21"/>
        </w:rPr>
        <w:t>That is where this becomes real.</w:t>
      </w:r>
    </w:p>
    <w:p>
      <w:pPr>
        <w:pStyle w:val="BookPunch"/>
        <w:jc w:val="left"/>
      </w:pPr>
      <w:r>
        <w:rPr>
          <w:rFonts w:ascii="Helvetica" w:hAnsi="Helvetica" w:eastAsia="Helvetica"/>
          <w:color w:val="000000"/>
          <w:sz w:val="21"/>
        </w:rPr>
        <w:t>Not in the inspiration.</w:t>
      </w:r>
    </w:p>
    <w:p>
      <w:pPr>
        <w:pStyle w:val="BookPunch"/>
        <w:jc w:val="left"/>
      </w:pPr>
      <w:r>
        <w:rPr>
          <w:rFonts w:ascii="Helvetica" w:hAnsi="Helvetica" w:eastAsia="Helvetica"/>
          <w:color w:val="000000"/>
          <w:sz w:val="21"/>
        </w:rPr>
        <w:t>In the interruption.</w:t>
      </w:r>
    </w:p>
    <w:p>
      <w:pPr>
        <w:pStyle w:val="BookPunch"/>
        <w:jc w:val="left"/>
      </w:pPr>
      <w:r>
        <w:rPr>
          <w:rFonts w:ascii="Helvetica" w:hAnsi="Helvetica" w:eastAsia="Helvetica"/>
          <w:color w:val="000000"/>
          <w:sz w:val="21"/>
        </w:rPr>
        <w:t>The next text.</w:t>
      </w:r>
    </w:p>
    <w:p>
      <w:pPr>
        <w:pStyle w:val="BookPunch"/>
        <w:jc w:val="left"/>
      </w:pPr>
      <w:r>
        <w:rPr>
          <w:rFonts w:ascii="Helvetica" w:hAnsi="Helvetica" w:eastAsia="Helvetica"/>
          <w:color w:val="000000"/>
          <w:sz w:val="21"/>
        </w:rPr>
        <w:t>The next yes.</w:t>
      </w:r>
    </w:p>
    <w:p>
      <w:pPr>
        <w:pStyle w:val="BookPunch"/>
        <w:jc w:val="left"/>
      </w:pPr>
      <w:r>
        <w:rPr>
          <w:rFonts w:ascii="Helvetica" w:hAnsi="Helvetica" w:eastAsia="Helvetica"/>
          <w:color w:val="000000"/>
          <w:sz w:val="21"/>
        </w:rPr>
        <w:t>The next no.</w:t>
      </w:r>
    </w:p>
    <w:p>
      <w:pPr>
        <w:pStyle w:val="BookPunch"/>
        <w:jc w:val="left"/>
      </w:pPr>
      <w:r>
        <w:rPr>
          <w:rFonts w:ascii="Helvetica" w:hAnsi="Helvetica" w:eastAsia="Helvetica"/>
          <w:color w:val="000000"/>
          <w:sz w:val="21"/>
        </w:rPr>
        <w:t>The next bill.</w:t>
      </w:r>
    </w:p>
    <w:p>
      <w:pPr>
        <w:pStyle w:val="BookPunch"/>
        <w:jc w:val="left"/>
      </w:pPr>
      <w:r>
        <w:rPr>
          <w:rFonts w:ascii="Helvetica" w:hAnsi="Helvetica" w:eastAsia="Helvetica"/>
          <w:color w:val="000000"/>
          <w:sz w:val="21"/>
        </w:rPr>
        <w:t>The next morning.</w:t>
      </w:r>
    </w:p>
    <w:p>
      <w:pPr>
        <w:pStyle w:val="BookPunch"/>
        <w:jc w:val="left"/>
      </w:pPr>
      <w:r>
        <w:rPr>
          <w:rFonts w:ascii="Helvetica" w:hAnsi="Helvetica" w:eastAsia="Helvetica"/>
          <w:color w:val="000000"/>
          <w:sz w:val="21"/>
        </w:rPr>
        <w:t>The next body signal.</w:t>
      </w:r>
    </w:p>
    <w:p>
      <w:pPr>
        <w:pStyle w:val="BookBody"/>
        <w:jc w:val="left"/>
      </w:pPr>
      <w:r>
        <w:rPr>
          <w:rFonts w:ascii="Helvetica" w:hAnsi="Helvetica" w:eastAsia="Helvetica"/>
          <w:color w:val="000000"/>
          <w:sz w:val="21"/>
        </w:rPr>
        <w:t>The next old pattern trying to sneak back in like it still owns the couch. Your best life does not arrive as a parade. It arrives disguised as the next honest choice.</w:t>
      </w:r>
    </w:p>
    <w:p>
      <w:pPr>
        <w:pStyle w:val="BookPunch"/>
        <w:jc w:val="left"/>
      </w:pPr>
      <w:r>
        <w:rPr>
          <w:rFonts w:ascii="Helvetica" w:hAnsi="Helvetica" w:eastAsia="Helvetica"/>
          <w:color w:val="000000"/>
          <w:sz w:val="21"/>
        </w:rPr>
        <w:t>So watch what happens next.</w:t>
      </w:r>
    </w:p>
    <w:p>
      <w:pPr>
        <w:pStyle w:val="BookPunch"/>
        <w:jc w:val="left"/>
      </w:pPr>
      <w:r>
        <w:rPr>
          <w:rFonts w:ascii="Helvetica" w:hAnsi="Helvetica" w:eastAsia="Helvetica"/>
          <w:color w:val="000000"/>
          <w:sz w:val="21"/>
        </w:rPr>
        <w:t>The old life will ask again.</w:t>
      </w:r>
    </w:p>
    <w:p>
      <w:pPr>
        <w:pStyle w:val="BookPunch"/>
        <w:jc w:val="left"/>
      </w:pPr>
      <w:r>
        <w:rPr>
          <w:rFonts w:ascii="Helvetica" w:hAnsi="Helvetica" w:eastAsia="Helvetica"/>
          <w:color w:val="000000"/>
          <w:sz w:val="21"/>
        </w:rPr>
        <w:t>It always does.</w:t>
      </w:r>
    </w:p>
    <w:p>
      <w:pPr>
        <w:pStyle w:val="BookPunch"/>
        <w:jc w:val="left"/>
      </w:pPr>
      <w:r>
        <w:rPr>
          <w:rFonts w:ascii="Helvetica" w:hAnsi="Helvetica" w:eastAsia="Helvetica"/>
          <w:color w:val="000000"/>
          <w:sz w:val="21"/>
        </w:rPr>
        <w:t>Same request.</w:t>
      </w:r>
    </w:p>
    <w:p>
      <w:pPr>
        <w:pStyle w:val="BookPunch"/>
        <w:jc w:val="left"/>
      </w:pPr>
      <w:r>
        <w:rPr>
          <w:rFonts w:ascii="Helvetica" w:hAnsi="Helvetica" w:eastAsia="Helvetica"/>
          <w:color w:val="000000"/>
          <w:sz w:val="21"/>
        </w:rPr>
        <w:t>Same guilt.</w:t>
      </w:r>
    </w:p>
    <w:p>
      <w:pPr>
        <w:pStyle w:val="BookPunch"/>
        <w:jc w:val="left"/>
      </w:pPr>
      <w:r>
        <w:rPr>
          <w:rFonts w:ascii="Helvetica" w:hAnsi="Helvetica" w:eastAsia="Helvetica"/>
          <w:color w:val="000000"/>
          <w:sz w:val="21"/>
        </w:rPr>
        <w:t>Same fear.</w:t>
      </w:r>
    </w:p>
    <w:p>
      <w:pPr>
        <w:pStyle w:val="BookPunch"/>
        <w:jc w:val="left"/>
      </w:pPr>
      <w:r>
        <w:rPr>
          <w:rFonts w:ascii="Helvetica" w:hAnsi="Helvetica" w:eastAsia="Helvetica"/>
          <w:color w:val="000000"/>
          <w:sz w:val="21"/>
        </w:rPr>
        <w:t>Same habit.</w:t>
      </w:r>
    </w:p>
    <w:p>
      <w:pPr>
        <w:pStyle w:val="BookBody"/>
        <w:jc w:val="left"/>
      </w:pPr>
      <w:r>
        <w:rPr>
          <w:rFonts w:ascii="Helvetica" w:hAnsi="Helvetica" w:eastAsia="Helvetica"/>
          <w:color w:val="000000"/>
          <w:sz w:val="21"/>
        </w:rPr>
        <w:t>Same person testing the door. Same distraction sparkling in the corner like it has something holy to offer.</w:t>
      </w:r>
    </w:p>
    <w:p>
      <w:pPr>
        <w:pStyle w:val="BookPunch"/>
        <w:jc w:val="left"/>
      </w:pPr>
      <w:r>
        <w:rPr>
          <w:rFonts w:ascii="Helvetica" w:hAnsi="Helvetica" w:eastAsia="Helvetica"/>
          <w:color w:val="000000"/>
          <w:sz w:val="21"/>
        </w:rPr>
        <w:t>And there you will be.</w:t>
      </w:r>
    </w:p>
    <w:p>
      <w:pPr>
        <w:pStyle w:val="BookBody"/>
        <w:jc w:val="left"/>
      </w:pPr>
      <w:r>
        <w:rPr>
          <w:rFonts w:ascii="Helvetica" w:hAnsi="Helvetica" w:eastAsia="Helvetica"/>
          <w:color w:val="000000"/>
          <w:sz w:val="21"/>
        </w:rPr>
        <w:t>Not transformed into some flawless statue of wisdom.</w:t>
      </w:r>
    </w:p>
    <w:p>
      <w:pPr>
        <w:pStyle w:val="BookPunch"/>
        <w:jc w:val="left"/>
      </w:pPr>
      <w:r>
        <w:rPr>
          <w:rFonts w:ascii="Helvetica" w:hAnsi="Helvetica" w:eastAsia="Helvetica"/>
          <w:color w:val="000000"/>
          <w:sz w:val="21"/>
        </w:rPr>
        <w:t>Not suddenly above all human nonsense.</w:t>
      </w:r>
    </w:p>
    <w:p>
      <w:pPr>
        <w:pStyle w:val="BookPunch"/>
        <w:jc w:val="left"/>
      </w:pPr>
      <w:r>
        <w:rPr>
          <w:rFonts w:ascii="Helvetica" w:hAnsi="Helvetica" w:eastAsia="Helvetica"/>
          <w:color w:val="000000"/>
          <w:sz w:val="21"/>
        </w:rPr>
        <w:t>Just aware.</w:t>
      </w:r>
    </w:p>
    <w:p>
      <w:pPr>
        <w:pStyle w:val="BookPunch"/>
        <w:jc w:val="left"/>
      </w:pPr>
      <w:r>
        <w:rPr>
          <w:rFonts w:ascii="Helvetica" w:hAnsi="Helvetica" w:eastAsia="Helvetica"/>
          <w:color w:val="000000"/>
          <w:sz w:val="21"/>
        </w:rPr>
        <w:t>That is enough to begin.</w:t>
      </w:r>
    </w:p>
    <w:p>
      <w:pPr>
        <w:pStyle w:val="BookPunch"/>
        <w:jc w:val="left"/>
      </w:pPr>
      <w:r>
        <w:rPr>
          <w:rFonts w:ascii="Helvetica" w:hAnsi="Helvetica"/>
          <w:sz w:val="21"/>
        </w:rPr>
        <w:t>The lesson is clear.</w:t>
      </w:r>
    </w:p>
    <w:p>
      <w:pPr>
        <w:pStyle w:val="BookPunch"/>
        <w:jc w:val="left"/>
      </w:pPr>
      <w:r>
        <w:rPr>
          <w:rFonts w:ascii="Helvetica" w:hAnsi="Helvetica"/>
          <w:sz w:val="21"/>
        </w:rPr>
        <w:t>Now the work has to live somewhere.</w:t>
      </w:r>
    </w:p>
    <w:p>
      <w:pPr>
        <w:pStyle w:val="BookPunch"/>
        <w:jc w:val="left"/>
      </w:pPr>
      <w:r>
        <w:rPr>
          <w:rFonts w:ascii="Helvetica" w:hAnsi="Helvetica" w:eastAsia="Helvetica"/>
          <w:color w:val="000000"/>
          <w:sz w:val="21"/>
        </w:rPr>
        <w:t>Picture it.</w:t>
      </w:r>
    </w:p>
    <w:p>
      <w:pPr>
        <w:pStyle w:val="BookPunch"/>
        <w:jc w:val="left"/>
      </w:pPr>
      <w:r>
        <w:rPr>
          <w:rFonts w:ascii="Helvetica" w:hAnsi="Helvetica" w:eastAsia="Helvetica"/>
          <w:color w:val="000000"/>
          <w:sz w:val="21"/>
        </w:rPr>
        <w:t>The room is quiet.</w:t>
      </w:r>
    </w:p>
    <w:p>
      <w:pPr>
        <w:pStyle w:val="BookPunch"/>
        <w:jc w:val="left"/>
      </w:pPr>
      <w:r>
        <w:rPr>
          <w:rFonts w:ascii="Helvetica" w:hAnsi="Helvetica" w:eastAsia="Helvetica"/>
          <w:color w:val="000000"/>
          <w:sz w:val="21"/>
        </w:rPr>
        <w:t>The page is done.</w:t>
      </w:r>
    </w:p>
    <w:p>
      <w:pPr>
        <w:pStyle w:val="BookPunch"/>
        <w:jc w:val="left"/>
      </w:pPr>
      <w:r>
        <w:rPr>
          <w:rFonts w:ascii="Helvetica" w:hAnsi="Helvetica" w:eastAsia="Helvetica"/>
          <w:color w:val="000000"/>
          <w:sz w:val="21"/>
        </w:rPr>
        <w:t>Maybe your coffee is cold.</w:t>
      </w:r>
    </w:p>
    <w:p>
      <w:pPr>
        <w:pStyle w:val="BookPunch"/>
        <w:jc w:val="left"/>
      </w:pPr>
      <w:r>
        <w:rPr>
          <w:rFonts w:ascii="Helvetica" w:hAnsi="Helvetica" w:eastAsia="Helvetica"/>
          <w:color w:val="000000"/>
          <w:sz w:val="21"/>
        </w:rPr>
        <w:t>Maybe your phone lights up.</w:t>
      </w:r>
    </w:p>
    <w:p>
      <w:pPr>
        <w:pStyle w:val="BookPunch"/>
        <w:jc w:val="left"/>
      </w:pPr>
      <w:r>
        <w:rPr>
          <w:rFonts w:ascii="Helvetica" w:hAnsi="Helvetica" w:eastAsia="Helvetica"/>
          <w:color w:val="000000"/>
          <w:sz w:val="21"/>
        </w:rPr>
        <w:t>Same name.</w:t>
      </w:r>
    </w:p>
    <w:p>
      <w:pPr>
        <w:pStyle w:val="BookPunch"/>
        <w:jc w:val="left"/>
      </w:pPr>
      <w:r>
        <w:rPr>
          <w:rFonts w:ascii="Helvetica" w:hAnsi="Helvetica" w:eastAsia="Helvetica"/>
          <w:color w:val="000000"/>
          <w:sz w:val="21"/>
        </w:rPr>
        <w:t>Same pattern.</w:t>
      </w:r>
    </w:p>
    <w:p>
      <w:pPr>
        <w:pStyle w:val="BookPunch"/>
        <w:jc w:val="left"/>
      </w:pPr>
      <w:r>
        <w:rPr>
          <w:rFonts w:ascii="Helvetica" w:hAnsi="Helvetica" w:eastAsia="Helvetica"/>
          <w:color w:val="000000"/>
          <w:sz w:val="21"/>
        </w:rPr>
        <w:t>Same old hook.</w:t>
      </w:r>
    </w:p>
    <w:p>
      <w:pPr>
        <w:pStyle w:val="BookBody"/>
        <w:jc w:val="left"/>
      </w:pPr>
      <w:r>
        <w:rPr>
          <w:rFonts w:ascii="Helvetica" w:hAnsi="Helvetica" w:eastAsia="Helvetica"/>
          <w:color w:val="000000"/>
          <w:sz w:val="21"/>
        </w:rPr>
        <w:t>The old version of you reaches for the old answer.</w:t>
      </w:r>
    </w:p>
    <w:p>
      <w:pPr>
        <w:pStyle w:val="BookPunch"/>
        <w:jc w:val="left"/>
      </w:pPr>
      <w:r>
        <w:rPr>
          <w:rFonts w:ascii="Helvetica" w:hAnsi="Helvetica" w:eastAsia="Helvetica"/>
          <w:color w:val="000000"/>
          <w:sz w:val="21"/>
        </w:rPr>
        <w:t>Fast.</w:t>
      </w:r>
    </w:p>
    <w:p>
      <w:pPr>
        <w:pStyle w:val="BookPunch"/>
        <w:jc w:val="left"/>
      </w:pPr>
      <w:r>
        <w:rPr>
          <w:rFonts w:ascii="Helvetica" w:hAnsi="Helvetica" w:eastAsia="Helvetica"/>
          <w:color w:val="000000"/>
          <w:sz w:val="21"/>
        </w:rPr>
        <w:t>Automatic.</w:t>
      </w:r>
    </w:p>
    <w:p>
      <w:pPr>
        <w:pStyle w:val="BookPunch"/>
        <w:jc w:val="left"/>
      </w:pPr>
      <w:r>
        <w:rPr>
          <w:rFonts w:ascii="Helvetica" w:hAnsi="Helvetica" w:eastAsia="Helvetica"/>
          <w:color w:val="000000"/>
          <w:sz w:val="21"/>
        </w:rPr>
        <w:t>Polite.</w:t>
      </w:r>
    </w:p>
    <w:p>
      <w:pPr>
        <w:pStyle w:val="BookPunch"/>
        <w:jc w:val="left"/>
      </w:pPr>
      <w:r>
        <w:rPr>
          <w:rFonts w:ascii="Helvetica" w:hAnsi="Helvetica" w:eastAsia="Helvetica"/>
          <w:color w:val="000000"/>
          <w:sz w:val="21"/>
        </w:rPr>
        <w:t>Useful.</w:t>
      </w:r>
    </w:p>
    <w:p>
      <w:pPr>
        <w:pStyle w:val="BookPunch"/>
        <w:jc w:val="left"/>
      </w:pPr>
      <w:r>
        <w:rPr>
          <w:rFonts w:ascii="Helvetica" w:hAnsi="Helvetica" w:eastAsia="Helvetica"/>
          <w:color w:val="000000"/>
          <w:sz w:val="21"/>
        </w:rPr>
        <w:t>Available.</w:t>
      </w:r>
    </w:p>
    <w:p>
      <w:pPr>
        <w:pStyle w:val="BookPunch"/>
        <w:jc w:val="left"/>
      </w:pPr>
      <w:r>
        <w:rPr>
          <w:rFonts w:ascii="Helvetica" w:hAnsi="Helvetica" w:eastAsia="Helvetica"/>
          <w:color w:val="000000"/>
          <w:sz w:val="21"/>
        </w:rPr>
        <w:t>Then something interrupts.</w:t>
      </w:r>
    </w:p>
    <w:p>
      <w:pPr>
        <w:pStyle w:val="BookPunch"/>
        <w:jc w:val="left"/>
      </w:pPr>
      <w:r>
        <w:rPr>
          <w:rFonts w:ascii="Helvetica" w:hAnsi="Helvetica" w:eastAsia="Helvetica"/>
          <w:color w:val="000000"/>
          <w:sz w:val="21"/>
        </w:rPr>
        <w:t>Not a thunderclap.</w:t>
      </w:r>
    </w:p>
    <w:p>
      <w:pPr>
        <w:pStyle w:val="BookPunch"/>
        <w:jc w:val="left"/>
      </w:pPr>
      <w:r>
        <w:rPr>
          <w:rFonts w:ascii="Helvetica" w:hAnsi="Helvetica" w:eastAsia="Helvetica"/>
          <w:color w:val="000000"/>
          <w:sz w:val="21"/>
        </w:rPr>
        <w:t>Not an angel.</w:t>
      </w:r>
    </w:p>
    <w:p>
      <w:pPr>
        <w:pStyle w:val="BookPunch"/>
        <w:jc w:val="left"/>
      </w:pPr>
      <w:r>
        <w:rPr>
          <w:rFonts w:ascii="Helvetica" w:hAnsi="Helvetica" w:eastAsia="Helvetica"/>
          <w:color w:val="000000"/>
          <w:sz w:val="21"/>
        </w:rPr>
        <w:t>Not a choir.</w:t>
      </w:r>
    </w:p>
    <w:p>
      <w:pPr>
        <w:pStyle w:val="BookPunch"/>
        <w:jc w:val="left"/>
      </w:pPr>
      <w:r>
        <w:rPr>
          <w:rFonts w:ascii="Helvetica" w:hAnsi="Helvetica" w:eastAsia="Helvetica"/>
          <w:color w:val="000000"/>
          <w:sz w:val="21"/>
        </w:rPr>
        <w:t>A pause.</w:t>
      </w:r>
    </w:p>
    <w:p>
      <w:pPr>
        <w:pStyle w:val="BookPunch"/>
        <w:jc w:val="left"/>
      </w:pPr>
      <w:r>
        <w:rPr>
          <w:rFonts w:ascii="Helvetica" w:hAnsi="Helvetica" w:eastAsia="Helvetica"/>
          <w:color w:val="000000"/>
          <w:sz w:val="21"/>
        </w:rPr>
        <w:t>Small.</w:t>
      </w:r>
    </w:p>
    <w:p>
      <w:pPr>
        <w:pStyle w:val="BookPunch"/>
        <w:jc w:val="left"/>
      </w:pPr>
      <w:r>
        <w:rPr>
          <w:rFonts w:ascii="Helvetica" w:hAnsi="Helvetica" w:eastAsia="Helvetica"/>
          <w:color w:val="000000"/>
          <w:sz w:val="21"/>
        </w:rPr>
        <w:t>Almost invisible.</w:t>
      </w:r>
    </w:p>
    <w:p>
      <w:pPr>
        <w:pStyle w:val="BookPunch"/>
        <w:jc w:val="left"/>
      </w:pPr>
      <w:r>
        <w:rPr>
          <w:rFonts w:ascii="Helvetica" w:hAnsi="Helvetica" w:eastAsia="Helvetica"/>
          <w:color w:val="000000"/>
          <w:sz w:val="21"/>
        </w:rPr>
        <w:t>But real.</w:t>
      </w:r>
    </w:p>
    <w:p>
      <w:pPr>
        <w:pStyle w:val="BookPunch"/>
        <w:jc w:val="left"/>
      </w:pPr>
      <w:r>
        <w:rPr>
          <w:rFonts w:ascii="Helvetica" w:hAnsi="Helvetica" w:eastAsia="Helvetica"/>
          <w:color w:val="000000"/>
          <w:sz w:val="21"/>
        </w:rPr>
        <w:t>You feel the body.</w:t>
      </w:r>
    </w:p>
    <w:p>
      <w:pPr>
        <w:pStyle w:val="BookPunch"/>
        <w:jc w:val="left"/>
      </w:pPr>
      <w:r>
        <w:rPr>
          <w:rFonts w:ascii="Helvetica" w:hAnsi="Helvetica" w:eastAsia="Helvetica"/>
          <w:color w:val="000000"/>
          <w:sz w:val="21"/>
        </w:rPr>
        <w:t>You see the cost.</w:t>
      </w:r>
    </w:p>
    <w:p>
      <w:pPr>
        <w:pStyle w:val="BookPunch"/>
        <w:jc w:val="left"/>
      </w:pPr>
      <w:r>
        <w:rPr>
          <w:rFonts w:ascii="Helvetica" w:hAnsi="Helvetica" w:eastAsia="Helvetica"/>
          <w:color w:val="000000"/>
          <w:sz w:val="21"/>
        </w:rPr>
        <w:t>You remember the question.</w:t>
      </w:r>
    </w:p>
    <w:p>
      <w:pPr>
        <w:pStyle w:val="BookPunch"/>
        <w:jc w:val="left"/>
      </w:pPr>
      <w:r>
        <w:rPr>
          <w:rFonts w:ascii="Helvetica" w:hAnsi="Helvetica" w:eastAsia="Helvetica"/>
          <w:color w:val="000000"/>
          <w:sz w:val="21"/>
        </w:rPr>
        <w:t>That is the whole book becoming life.</w:t>
      </w:r>
    </w:p>
    <w:p>
      <w:pPr>
        <w:pStyle w:val="BookPunch"/>
        <w:jc w:val="left"/>
      </w:pPr>
      <w:r>
        <w:rPr>
          <w:rFonts w:ascii="Helvetica" w:hAnsi="Helvetica" w:eastAsia="Helvetica"/>
          <w:color w:val="000000"/>
          <w:sz w:val="21"/>
        </w:rPr>
        <w:t>That one pause.</w:t>
      </w:r>
    </w:p>
    <w:p>
      <w:pPr>
        <w:pStyle w:val="BookBody"/>
        <w:jc w:val="left"/>
      </w:pPr>
      <w:r>
        <w:rPr>
          <w:rFonts w:ascii="Helvetica" w:hAnsi="Helvetica" w:eastAsia="Helvetica"/>
          <w:color w:val="000000"/>
          <w:sz w:val="21"/>
        </w:rPr>
        <w:t>That one honest second before you spend yourself again. Do not disrespect that second. That second is where freedom starts.</w:t>
      </w:r>
    </w:p>
    <w:p>
      <w:pPr>
        <w:pStyle w:val="BookPunch"/>
        <w:jc w:val="left"/>
      </w:pPr>
      <w:r>
        <w:rPr>
          <w:rFonts w:ascii="Helvetica" w:hAnsi="Helvetica" w:eastAsia="Helvetica"/>
          <w:color w:val="000000"/>
          <w:sz w:val="21"/>
        </w:rPr>
        <w:t>Not the whole freedom.</w:t>
      </w:r>
    </w:p>
    <w:p>
      <w:pPr>
        <w:pStyle w:val="BookPunch"/>
        <w:jc w:val="left"/>
      </w:pPr>
      <w:r>
        <w:rPr>
          <w:rFonts w:ascii="Helvetica" w:hAnsi="Helvetica" w:eastAsia="Helvetica"/>
          <w:color w:val="000000"/>
          <w:sz w:val="21"/>
        </w:rPr>
        <w:t>Not the finished life.</w:t>
      </w:r>
    </w:p>
    <w:p>
      <w:pPr>
        <w:pStyle w:val="BookBody"/>
        <w:jc w:val="left"/>
      </w:pPr>
      <w:r>
        <w:rPr>
          <w:rFonts w:ascii="Helvetica" w:hAnsi="Helvetica" w:eastAsia="Helvetica"/>
          <w:color w:val="000000"/>
          <w:sz w:val="21"/>
        </w:rPr>
        <w:t>Not the perfect version where every problem behaves itself and every person suddenly reads the manual.</w:t>
      </w:r>
    </w:p>
    <w:p>
      <w:pPr>
        <w:pStyle w:val="BookPunch"/>
        <w:jc w:val="left"/>
      </w:pPr>
      <w:r>
        <w:rPr>
          <w:rFonts w:ascii="Helvetica" w:hAnsi="Helvetica" w:eastAsia="Helvetica"/>
          <w:color w:val="000000"/>
          <w:sz w:val="21"/>
        </w:rPr>
        <w:t>Just the first inch.</w:t>
      </w:r>
    </w:p>
    <w:p>
      <w:pPr>
        <w:pStyle w:val="BookPunch"/>
        <w:jc w:val="left"/>
      </w:pPr>
      <w:r>
        <w:rPr>
          <w:rFonts w:ascii="Helvetica" w:hAnsi="Helvetica" w:eastAsia="Helvetica"/>
          <w:color w:val="000000"/>
          <w:sz w:val="21"/>
        </w:rPr>
        <w:t>Take it.</w:t>
      </w:r>
    </w:p>
    <w:p>
      <w:pPr>
        <w:pStyle w:val="BookBody"/>
        <w:jc w:val="left"/>
      </w:pPr>
      <w:r>
        <w:rPr>
          <w:rFonts w:ascii="Helvetica" w:hAnsi="Helvetica" w:eastAsia="Helvetica"/>
          <w:color w:val="000000"/>
          <w:sz w:val="21"/>
        </w:rPr>
        <w:t>The old life does not need you to fail dramatically. It only needs you to keep answering the same way.</w:t>
      </w:r>
    </w:p>
    <w:p>
      <w:pPr>
        <w:pStyle w:val="BookPunch"/>
        <w:jc w:val="left"/>
      </w:pPr>
      <w:r>
        <w:rPr>
          <w:rFonts w:ascii="Helvetica" w:hAnsi="Helvetica" w:eastAsia="Helvetica"/>
          <w:color w:val="000000"/>
          <w:sz w:val="21"/>
        </w:rPr>
        <w:t>Keep spending the same way.</w:t>
      </w:r>
    </w:p>
    <w:p>
      <w:pPr>
        <w:pStyle w:val="BookPunch"/>
        <w:jc w:val="left"/>
      </w:pPr>
      <w:r>
        <w:rPr>
          <w:rFonts w:ascii="Helvetica" w:hAnsi="Helvetica" w:eastAsia="Helvetica"/>
          <w:color w:val="000000"/>
          <w:sz w:val="21"/>
        </w:rPr>
        <w:t>Keep leaking the same way.</w:t>
      </w:r>
    </w:p>
    <w:p>
      <w:pPr>
        <w:pStyle w:val="BookBody"/>
        <w:jc w:val="left"/>
      </w:pPr>
      <w:r>
        <w:rPr>
          <w:rFonts w:ascii="Helvetica" w:hAnsi="Helvetica" w:eastAsia="Helvetica"/>
          <w:color w:val="000000"/>
          <w:sz w:val="21"/>
        </w:rPr>
        <w:t>Keep calling the same pain normal. Keep saying yes before your truth can stand up. Keep letting urgency pretend to be worth. Keep letting guilt pretend to be love.</w:t>
      </w:r>
    </w:p>
    <w:p>
      <w:pPr>
        <w:pStyle w:val="BookBody"/>
        <w:jc w:val="left"/>
      </w:pPr>
      <w:r>
        <w:rPr>
          <w:rFonts w:ascii="Helvetica" w:hAnsi="Helvetica" w:eastAsia="Helvetica"/>
          <w:color w:val="000000"/>
          <w:sz w:val="21"/>
        </w:rPr>
        <w:t>Keep letting survival pretend to be your best life.</w:t>
      </w:r>
    </w:p>
    <w:p>
      <w:pPr>
        <w:pStyle w:val="BookPunch"/>
        <w:jc w:val="left"/>
      </w:pPr>
      <w:r>
        <w:rPr>
          <w:rFonts w:ascii="Helvetica" w:hAnsi="Helvetica" w:eastAsia="Helvetica"/>
          <w:color w:val="000000"/>
          <w:sz w:val="21"/>
        </w:rPr>
        <w:t>Stop.</w:t>
      </w:r>
    </w:p>
    <w:p>
      <w:pPr>
        <w:pStyle w:val="BookPunch"/>
        <w:jc w:val="left"/>
      </w:pPr>
      <w:r>
        <w:rPr>
          <w:rFonts w:ascii="Helvetica" w:hAnsi="Helvetica" w:eastAsia="Helvetica"/>
          <w:color w:val="000000"/>
          <w:sz w:val="21"/>
        </w:rPr>
        <w:t>Not forever.</w:t>
      </w:r>
    </w:p>
    <w:p>
      <w:pPr>
        <w:pStyle w:val="BookPunch"/>
        <w:jc w:val="left"/>
      </w:pPr>
      <w:r>
        <w:rPr>
          <w:rFonts w:ascii="Helvetica" w:hAnsi="Helvetica" w:eastAsia="Helvetica"/>
          <w:color w:val="000000"/>
          <w:sz w:val="21"/>
        </w:rPr>
        <w:t>Start with once.</w:t>
      </w:r>
    </w:p>
    <w:p>
      <w:pPr>
        <w:pStyle w:val="BookPunch"/>
        <w:jc w:val="left"/>
      </w:pPr>
      <w:r>
        <w:rPr>
          <w:rFonts w:ascii="Helvetica" w:hAnsi="Helvetica" w:eastAsia="Helvetica"/>
          <w:color w:val="000000"/>
          <w:sz w:val="21"/>
        </w:rPr>
        <w:t>One honest no.</w:t>
      </w:r>
    </w:p>
    <w:p>
      <w:pPr>
        <w:pStyle w:val="BookPunch"/>
        <w:jc w:val="left"/>
      </w:pPr>
      <w:r>
        <w:rPr>
          <w:rFonts w:ascii="Helvetica" w:hAnsi="Helvetica" w:eastAsia="Helvetica"/>
          <w:color w:val="000000"/>
          <w:sz w:val="21"/>
        </w:rPr>
        <w:t>One real yes.</w:t>
      </w:r>
    </w:p>
    <w:p>
      <w:pPr>
        <w:pStyle w:val="BookPunch"/>
        <w:jc w:val="left"/>
      </w:pPr>
      <w:r>
        <w:rPr>
          <w:rFonts w:ascii="Helvetica" w:hAnsi="Helvetica" w:eastAsia="Helvetica"/>
          <w:color w:val="000000"/>
          <w:sz w:val="21"/>
        </w:rPr>
        <w:t>One bill faced.</w:t>
      </w:r>
    </w:p>
    <w:p>
      <w:pPr>
        <w:pStyle w:val="BookBody"/>
        <w:jc w:val="left"/>
      </w:pPr>
      <w:r>
        <w:rPr>
          <w:rFonts w:ascii="Helvetica" w:hAnsi="Helvetica" w:eastAsia="Helvetica"/>
          <w:color w:val="000000"/>
          <w:sz w:val="21"/>
        </w:rPr>
        <w:t>One text unanswered until your nervous system gets a vote.</w:t>
      </w:r>
    </w:p>
    <w:p>
      <w:pPr>
        <w:pStyle w:val="BookPunch"/>
        <w:jc w:val="left"/>
      </w:pPr>
      <w:r>
        <w:rPr>
          <w:rFonts w:ascii="Helvetica" w:hAnsi="Helvetica" w:eastAsia="Helvetica"/>
          <w:color w:val="000000"/>
          <w:sz w:val="21"/>
        </w:rPr>
        <w:t>One body signal respected.</w:t>
      </w:r>
    </w:p>
    <w:p>
      <w:pPr>
        <w:pStyle w:val="BookPunch"/>
        <w:jc w:val="left"/>
      </w:pPr>
      <w:r>
        <w:rPr>
          <w:rFonts w:ascii="Helvetica" w:hAnsi="Helvetica" w:eastAsia="Helvetica"/>
          <w:color w:val="000000"/>
          <w:sz w:val="21"/>
        </w:rPr>
        <w:t>One hour protected.</w:t>
      </w:r>
    </w:p>
    <w:p>
      <w:pPr>
        <w:pStyle w:val="BookPunch"/>
        <w:jc w:val="left"/>
      </w:pPr>
      <w:r>
        <w:rPr>
          <w:rFonts w:ascii="Helvetica" w:hAnsi="Helvetica" w:eastAsia="Helvetica"/>
          <w:color w:val="000000"/>
          <w:sz w:val="21"/>
        </w:rPr>
        <w:t>One person moved back.</w:t>
      </w:r>
    </w:p>
    <w:p>
      <w:pPr>
        <w:pStyle w:val="BookPunch"/>
        <w:jc w:val="left"/>
      </w:pPr>
      <w:r>
        <w:rPr>
          <w:rFonts w:ascii="Helvetica" w:hAnsi="Helvetica" w:eastAsia="Helvetica"/>
          <w:color w:val="000000"/>
          <w:sz w:val="21"/>
        </w:rPr>
        <w:t>One old payment canceled.</w:t>
      </w:r>
    </w:p>
    <w:p>
      <w:pPr>
        <w:pStyle w:val="BookBody"/>
        <w:jc w:val="left"/>
      </w:pPr>
      <w:r>
        <w:rPr>
          <w:rFonts w:ascii="Helvetica" w:hAnsi="Helvetica" w:eastAsia="Helvetica"/>
          <w:color w:val="000000"/>
          <w:sz w:val="21"/>
        </w:rPr>
        <w:t>One sacred f ck aimed where it belongs.</w:t>
      </w:r>
    </w:p>
    <w:p>
      <w:pPr>
        <w:pStyle w:val="BookPunch"/>
        <w:jc w:val="left"/>
      </w:pPr>
      <w:r>
        <w:rPr>
          <w:rFonts w:ascii="Helvetica" w:hAnsi="Helvetica" w:eastAsia="Helvetica"/>
          <w:color w:val="000000"/>
          <w:sz w:val="21"/>
        </w:rPr>
        <w:t>That is not small.</w:t>
      </w:r>
    </w:p>
    <w:p>
      <w:pPr>
        <w:pStyle w:val="BookPunch"/>
        <w:jc w:val="left"/>
      </w:pPr>
      <w:r>
        <w:rPr>
          <w:rFonts w:ascii="Helvetica" w:hAnsi="Helvetica" w:eastAsia="Helvetica"/>
          <w:color w:val="000000"/>
          <w:sz w:val="21"/>
        </w:rPr>
        <w:t>That is construction.</w:t>
      </w:r>
    </w:p>
    <w:p>
      <w:pPr>
        <w:pStyle w:val="BookBody"/>
        <w:jc w:val="left"/>
      </w:pPr>
      <w:r>
        <w:rPr>
          <w:rFonts w:ascii="Helvetica" w:hAnsi="Helvetica" w:eastAsia="Helvetica"/>
          <w:color w:val="000000"/>
          <w:sz w:val="21"/>
        </w:rPr>
        <w:t>A life is built out of moments people love to dismiss.</w:t>
      </w:r>
    </w:p>
    <w:p>
      <w:pPr>
        <w:pStyle w:val="BookPunch"/>
        <w:jc w:val="left"/>
      </w:pPr>
      <w:r>
        <w:rPr>
          <w:rFonts w:ascii="Helvetica" w:hAnsi="Helvetica" w:eastAsia="Helvetica"/>
          <w:color w:val="000000"/>
          <w:sz w:val="21"/>
        </w:rPr>
        <w:t>Tuesday at 8:12.</w:t>
      </w:r>
    </w:p>
    <w:p>
      <w:pPr>
        <w:pStyle w:val="BookPunch"/>
        <w:jc w:val="left"/>
      </w:pPr>
      <w:r>
        <w:rPr>
          <w:rFonts w:ascii="Helvetica" w:hAnsi="Helvetica" w:eastAsia="Helvetica"/>
          <w:color w:val="000000"/>
          <w:sz w:val="21"/>
        </w:rPr>
        <w:t>A phone in your hand.</w:t>
      </w:r>
    </w:p>
    <w:p>
      <w:pPr>
        <w:pStyle w:val="BookBody"/>
        <w:jc w:val="left"/>
      </w:pPr>
      <w:r>
        <w:rPr>
          <w:rFonts w:ascii="Helvetica" w:hAnsi="Helvetica" w:eastAsia="Helvetica"/>
          <w:color w:val="000000"/>
          <w:sz w:val="21"/>
        </w:rPr>
        <w:t>A sentence you choose not to send.</w:t>
      </w:r>
    </w:p>
    <w:p>
      <w:pPr>
        <w:pStyle w:val="BookPunch"/>
        <w:jc w:val="left"/>
      </w:pPr>
      <w:r>
        <w:rPr>
          <w:rFonts w:ascii="Helvetica" w:hAnsi="Helvetica" w:eastAsia="Helvetica"/>
          <w:color w:val="000000"/>
          <w:sz w:val="21"/>
        </w:rPr>
        <w:t>A purchase you do not make.</w:t>
      </w:r>
    </w:p>
    <w:p>
      <w:pPr>
        <w:pStyle w:val="BookBody"/>
        <w:jc w:val="left"/>
      </w:pPr>
      <w:r>
        <w:rPr>
          <w:rFonts w:ascii="Helvetica" w:hAnsi="Helvetica" w:eastAsia="Helvetica"/>
          <w:color w:val="000000"/>
          <w:sz w:val="21"/>
        </w:rPr>
        <w:t>A walk you take instead of numbing out.</w:t>
      </w:r>
    </w:p>
    <w:p>
      <w:pPr>
        <w:pStyle w:val="BookPunch"/>
        <w:jc w:val="left"/>
      </w:pPr>
      <w:r>
        <w:rPr>
          <w:rFonts w:ascii="Helvetica" w:hAnsi="Helvetica" w:eastAsia="Helvetica"/>
          <w:color w:val="000000"/>
          <w:sz w:val="21"/>
        </w:rPr>
        <w:t>A truth you finally say.</w:t>
      </w:r>
    </w:p>
    <w:p>
      <w:pPr>
        <w:pStyle w:val="BookPunch"/>
        <w:jc w:val="left"/>
      </w:pPr>
      <w:r>
        <w:rPr>
          <w:rFonts w:ascii="Helvetica" w:hAnsi="Helvetica" w:eastAsia="Helvetica"/>
          <w:color w:val="000000"/>
          <w:sz w:val="21"/>
        </w:rPr>
        <w:t>A door you finally close.</w:t>
      </w:r>
    </w:p>
    <w:p>
      <w:pPr>
        <w:pStyle w:val="BookBody"/>
        <w:jc w:val="left"/>
      </w:pPr>
      <w:r>
        <w:rPr>
          <w:rFonts w:ascii="Helvetica" w:hAnsi="Helvetica" w:eastAsia="Helvetica"/>
          <w:color w:val="000000"/>
          <w:sz w:val="21"/>
        </w:rPr>
        <w:t>A purpose you finally give the first real hour.</w:t>
      </w:r>
    </w:p>
    <w:p>
      <w:pPr>
        <w:pStyle w:val="BookPunch"/>
        <w:jc w:val="left"/>
      </w:pPr>
      <w:r>
        <w:rPr>
          <w:rFonts w:ascii="Helvetica" w:hAnsi="Helvetica" w:eastAsia="Helvetica"/>
          <w:color w:val="000000"/>
          <w:sz w:val="21"/>
        </w:rPr>
        <w:t>That is where the life changes.</w:t>
      </w:r>
    </w:p>
    <w:p>
      <w:pPr>
        <w:pStyle w:val="BookPunch"/>
        <w:jc w:val="left"/>
      </w:pPr>
      <w:r>
        <w:rPr>
          <w:rFonts w:ascii="Helvetica" w:hAnsi="Helvetica" w:eastAsia="Helvetica"/>
          <w:color w:val="000000"/>
          <w:sz w:val="21"/>
        </w:rPr>
        <w:t>Not someday.</w:t>
      </w:r>
    </w:p>
    <w:p>
      <w:pPr>
        <w:pStyle w:val="BookPunch"/>
        <w:jc w:val="left"/>
      </w:pPr>
      <w:r>
        <w:rPr>
          <w:rFonts w:ascii="Helvetica" w:hAnsi="Helvetica" w:eastAsia="Helvetica"/>
          <w:color w:val="000000"/>
          <w:sz w:val="21"/>
        </w:rPr>
        <w:t>Not when everything calms down.</w:t>
      </w:r>
    </w:p>
    <w:p>
      <w:pPr>
        <w:pStyle w:val="BookBody"/>
        <w:jc w:val="left"/>
      </w:pPr>
      <w:r>
        <w:rPr>
          <w:rFonts w:ascii="Helvetica" w:hAnsi="Helvetica" w:eastAsia="Helvetica"/>
          <w:color w:val="000000"/>
          <w:sz w:val="21"/>
        </w:rPr>
        <w:t>Everything may not calm down.</w:t>
      </w:r>
    </w:p>
    <w:p>
      <w:pPr>
        <w:pStyle w:val="BookPunch"/>
        <w:jc w:val="left"/>
      </w:pPr>
      <w:r>
        <w:rPr>
          <w:rFonts w:ascii="Helvetica" w:hAnsi="Helvetica" w:eastAsia="Helvetica"/>
          <w:color w:val="000000"/>
          <w:sz w:val="21"/>
        </w:rPr>
        <w:t>People may still be people.</w:t>
      </w:r>
    </w:p>
    <w:p>
      <w:pPr>
        <w:pStyle w:val="BookPunch"/>
        <w:jc w:val="left"/>
      </w:pPr>
      <w:r>
        <w:rPr>
          <w:rFonts w:ascii="Helvetica" w:hAnsi="Helvetica" w:eastAsia="Helvetica"/>
          <w:color w:val="000000"/>
          <w:sz w:val="21"/>
        </w:rPr>
        <w:t>Bills may still be bills.</w:t>
      </w:r>
    </w:p>
    <w:p>
      <w:pPr>
        <w:pStyle w:val="BookPunch"/>
        <w:jc w:val="left"/>
      </w:pPr>
      <w:r>
        <w:rPr>
          <w:rFonts w:ascii="Helvetica" w:hAnsi="Helvetica" w:eastAsia="Helvetica"/>
          <w:color w:val="000000"/>
          <w:sz w:val="21"/>
        </w:rPr>
        <w:t>Fear may still have a mouth.</w:t>
      </w:r>
    </w:p>
    <w:p>
      <w:pPr>
        <w:pStyle w:val="BookBody"/>
        <w:jc w:val="left"/>
      </w:pPr>
      <w:r>
        <w:rPr>
          <w:rFonts w:ascii="Helvetica" w:hAnsi="Helvetica" w:eastAsia="Helvetica"/>
          <w:color w:val="000000"/>
          <w:sz w:val="21"/>
        </w:rPr>
        <w:t>Your body may still carry old weather.</w:t>
      </w:r>
    </w:p>
    <w:p>
      <w:pPr>
        <w:pStyle w:val="BookPunch"/>
        <w:jc w:val="left"/>
      </w:pPr>
      <w:r>
        <w:rPr>
          <w:rFonts w:ascii="Helvetica" w:hAnsi="Helvetica" w:eastAsia="Helvetica"/>
          <w:color w:val="000000"/>
          <w:sz w:val="21"/>
        </w:rPr>
        <w:t>Fine.</w:t>
      </w:r>
    </w:p>
    <w:p>
      <w:pPr>
        <w:pStyle w:val="BookBody"/>
        <w:jc w:val="left"/>
      </w:pPr>
      <w:r>
        <w:rPr>
          <w:rFonts w:ascii="Helvetica" w:hAnsi="Helvetica" w:eastAsia="Helvetica"/>
          <w:color w:val="000000"/>
          <w:sz w:val="21"/>
        </w:rPr>
        <w:t>You do not need a perfect life to make an honest choice. You need one clear moment where you stop spending yourself like you are unlimited.</w:t>
      </w:r>
    </w:p>
    <w:p>
      <w:pPr>
        <w:pStyle w:val="BookPunch"/>
        <w:jc w:val="left"/>
      </w:pPr>
      <w:r>
        <w:rPr>
          <w:rFonts w:ascii="Helvetica" w:hAnsi="Helvetica" w:eastAsia="Helvetica"/>
          <w:color w:val="000000"/>
          <w:sz w:val="21"/>
        </w:rPr>
        <w:t>Because you are not.</w:t>
      </w:r>
    </w:p>
    <w:p>
      <w:pPr>
        <w:pStyle w:val="BookPunch"/>
        <w:jc w:val="left"/>
      </w:pPr>
      <w:r>
        <w:rPr>
          <w:rFonts w:ascii="Helvetica" w:hAnsi="Helvetica" w:eastAsia="Helvetica"/>
          <w:color w:val="000000"/>
          <w:sz w:val="21"/>
        </w:rPr>
        <w:t>That is not sad.</w:t>
      </w:r>
    </w:p>
    <w:p>
      <w:pPr>
        <w:pStyle w:val="BookPunch"/>
        <w:jc w:val="left"/>
      </w:pPr>
      <w:r>
        <w:rPr>
          <w:rFonts w:ascii="Helvetica" w:hAnsi="Helvetica" w:eastAsia="Helvetica"/>
          <w:color w:val="000000"/>
          <w:sz w:val="21"/>
        </w:rPr>
        <w:t>That is clarifying.</w:t>
      </w:r>
    </w:p>
    <w:p>
      <w:pPr>
        <w:pStyle w:val="BookBody"/>
        <w:jc w:val="left"/>
      </w:pPr>
      <w:r>
        <w:rPr>
          <w:rFonts w:ascii="Helvetica" w:hAnsi="Helvetica" w:eastAsia="Helvetica"/>
          <w:color w:val="000000"/>
          <w:sz w:val="21"/>
        </w:rPr>
        <w:t>Unlimited things are treated cheaply. Limited things should be handled with reverence.</w:t>
      </w:r>
    </w:p>
    <w:p>
      <w:pPr>
        <w:pStyle w:val="BookPunch"/>
        <w:jc w:val="left"/>
      </w:pPr>
      <w:r>
        <w:rPr>
          <w:rFonts w:ascii="Helvetica" w:hAnsi="Helvetica" w:eastAsia="Helvetica"/>
          <w:color w:val="000000"/>
          <w:sz w:val="21"/>
        </w:rPr>
        <w:t>You are limited.</w:t>
      </w:r>
    </w:p>
    <w:p>
      <w:pPr>
        <w:pStyle w:val="BookPunch"/>
        <w:jc w:val="left"/>
      </w:pPr>
      <w:r>
        <w:rPr>
          <w:rFonts w:ascii="Helvetica" w:hAnsi="Helvetica" w:eastAsia="Helvetica"/>
          <w:color w:val="000000"/>
          <w:sz w:val="21"/>
        </w:rPr>
        <w:t>Your time is limited.</w:t>
      </w:r>
    </w:p>
    <w:p>
      <w:pPr>
        <w:pStyle w:val="BookPunch"/>
        <w:jc w:val="left"/>
      </w:pPr>
      <w:r>
        <w:rPr>
          <w:rFonts w:ascii="Helvetica" w:hAnsi="Helvetica" w:eastAsia="Helvetica"/>
          <w:color w:val="000000"/>
          <w:sz w:val="21"/>
        </w:rPr>
        <w:t>Your body is limited.</w:t>
      </w:r>
    </w:p>
    <w:p>
      <w:pPr>
        <w:pStyle w:val="BookPunch"/>
        <w:jc w:val="left"/>
      </w:pPr>
      <w:r>
        <w:rPr>
          <w:rFonts w:ascii="Helvetica" w:hAnsi="Helvetica" w:eastAsia="Helvetica"/>
          <w:color w:val="000000"/>
          <w:sz w:val="21"/>
        </w:rPr>
        <w:t>Your attention is limited.</w:t>
      </w:r>
    </w:p>
    <w:p>
      <w:pPr>
        <w:pStyle w:val="BookBody"/>
        <w:jc w:val="left"/>
      </w:pPr>
      <w:r>
        <w:rPr>
          <w:rFonts w:ascii="Helvetica" w:hAnsi="Helvetica" w:eastAsia="Helvetica"/>
          <w:color w:val="000000"/>
          <w:sz w:val="21"/>
        </w:rPr>
        <w:t>Your emotional currency is limited. Your purpose has a limited number of days to become real through you. So stop spending yourself like a person who gets another thousand lifetimes to figure it out.</w:t>
      </w:r>
    </w:p>
    <w:p>
      <w:pPr>
        <w:pStyle w:val="BookPunch"/>
        <w:jc w:val="left"/>
      </w:pPr>
      <w:r>
        <w:rPr>
          <w:rFonts w:ascii="Helvetica" w:hAnsi="Helvetica" w:eastAsia="Helvetica"/>
          <w:color w:val="000000"/>
          <w:sz w:val="21"/>
        </w:rPr>
        <w:t>You do not need panic.</w:t>
      </w:r>
    </w:p>
    <w:p>
      <w:pPr>
        <w:pStyle w:val="BookPunch"/>
        <w:jc w:val="left"/>
      </w:pPr>
      <w:r>
        <w:rPr>
          <w:rFonts w:ascii="Helvetica" w:hAnsi="Helvetica" w:eastAsia="Helvetica"/>
          <w:color w:val="000000"/>
          <w:sz w:val="21"/>
        </w:rPr>
        <w:t>Panic wastes f cks too.</w:t>
      </w:r>
    </w:p>
    <w:p>
      <w:pPr>
        <w:pStyle w:val="BookPunch"/>
        <w:jc w:val="left"/>
      </w:pPr>
      <w:r>
        <w:rPr>
          <w:rFonts w:ascii="Helvetica" w:hAnsi="Helvetica" w:eastAsia="Helvetica"/>
          <w:color w:val="000000"/>
          <w:sz w:val="21"/>
        </w:rPr>
        <w:t>You need aim.</w:t>
      </w:r>
    </w:p>
    <w:p>
      <w:pPr>
        <w:pStyle w:val="BookPunch"/>
        <w:jc w:val="left"/>
      </w:pPr>
      <w:r>
        <w:rPr>
          <w:rFonts w:ascii="Helvetica" w:hAnsi="Helvetica" w:eastAsia="Helvetica"/>
          <w:color w:val="000000"/>
          <w:sz w:val="21"/>
        </w:rPr>
        <w:t>Aim your time.</w:t>
      </w:r>
    </w:p>
    <w:p>
      <w:pPr>
        <w:pStyle w:val="BookPunch"/>
        <w:jc w:val="left"/>
      </w:pPr>
      <w:r>
        <w:rPr>
          <w:rFonts w:ascii="Helvetica" w:hAnsi="Helvetica" w:eastAsia="Helvetica"/>
          <w:color w:val="000000"/>
          <w:sz w:val="21"/>
        </w:rPr>
        <w:t>Aim your attention.</w:t>
      </w:r>
    </w:p>
    <w:p>
      <w:pPr>
        <w:pStyle w:val="BookPunch"/>
        <w:jc w:val="left"/>
      </w:pPr>
      <w:r>
        <w:rPr>
          <w:rFonts w:ascii="Helvetica" w:hAnsi="Helvetica" w:eastAsia="Helvetica"/>
          <w:color w:val="000000"/>
          <w:sz w:val="21"/>
        </w:rPr>
        <w:t>Aim your emotional currency.</w:t>
      </w:r>
    </w:p>
    <w:p>
      <w:pPr>
        <w:pStyle w:val="BookPunch"/>
        <w:jc w:val="left"/>
      </w:pPr>
      <w:r>
        <w:rPr>
          <w:rFonts w:ascii="Helvetica" w:hAnsi="Helvetica" w:eastAsia="Helvetica"/>
          <w:color w:val="000000"/>
          <w:sz w:val="21"/>
        </w:rPr>
        <w:t>Aim your money.</w:t>
      </w:r>
    </w:p>
    <w:p>
      <w:pPr>
        <w:pStyle w:val="BookPunch"/>
        <w:jc w:val="left"/>
      </w:pPr>
      <w:r>
        <w:rPr>
          <w:rFonts w:ascii="Helvetica" w:hAnsi="Helvetica" w:eastAsia="Helvetica"/>
          <w:color w:val="000000"/>
          <w:sz w:val="21"/>
        </w:rPr>
        <w:t>Aim your body.</w:t>
      </w:r>
    </w:p>
    <w:p>
      <w:pPr>
        <w:pStyle w:val="BookPunch"/>
        <w:jc w:val="left"/>
      </w:pPr>
      <w:r>
        <w:rPr>
          <w:rFonts w:ascii="Helvetica" w:hAnsi="Helvetica" w:eastAsia="Helvetica"/>
          <w:color w:val="000000"/>
          <w:sz w:val="21"/>
        </w:rPr>
        <w:t>Aim your access.</w:t>
      </w:r>
    </w:p>
    <w:p>
      <w:pPr>
        <w:pStyle w:val="BookPunch"/>
        <w:jc w:val="left"/>
      </w:pPr>
      <w:r>
        <w:rPr>
          <w:rFonts w:ascii="Helvetica" w:hAnsi="Helvetica" w:eastAsia="Helvetica"/>
          <w:color w:val="000000"/>
          <w:sz w:val="21"/>
        </w:rPr>
        <w:t>Aim your purpose.</w:t>
      </w:r>
    </w:p>
    <w:p>
      <w:pPr>
        <w:pStyle w:val="BookPunch"/>
        <w:jc w:val="left"/>
      </w:pPr>
      <w:r>
        <w:rPr>
          <w:rFonts w:ascii="Helvetica" w:hAnsi="Helvetica" w:eastAsia="Helvetica"/>
          <w:color w:val="000000"/>
          <w:sz w:val="21"/>
        </w:rPr>
        <w:t>Aim your life.</w:t>
      </w:r>
    </w:p>
    <w:p>
      <w:pPr>
        <w:pStyle w:val="BookPunch"/>
        <w:jc w:val="left"/>
      </w:pPr>
      <w:r>
        <w:rPr>
          <w:rFonts w:ascii="Helvetica" w:hAnsi="Helvetica" w:eastAsia="Helvetica"/>
          <w:color w:val="000000"/>
          <w:sz w:val="21"/>
        </w:rPr>
        <w:t>That is what this has all been about.</w:t>
      </w:r>
    </w:p>
    <w:p>
      <w:pPr>
        <w:pStyle w:val="BookPunch"/>
        <w:jc w:val="left"/>
      </w:pPr>
      <w:r>
        <w:rPr>
          <w:rFonts w:ascii="Helvetica" w:hAnsi="Helvetica" w:eastAsia="Helvetica"/>
          <w:color w:val="000000"/>
          <w:sz w:val="21"/>
        </w:rPr>
        <w:t>Not becoming selfish.</w:t>
      </w:r>
    </w:p>
    <w:p>
      <w:pPr>
        <w:pStyle w:val="BookPunch"/>
        <w:jc w:val="left"/>
      </w:pPr>
      <w:r>
        <w:rPr>
          <w:rFonts w:ascii="Helvetica" w:hAnsi="Helvetica" w:eastAsia="Helvetica"/>
          <w:color w:val="000000"/>
          <w:sz w:val="21"/>
        </w:rPr>
        <w:t>Not becoming cold.</w:t>
      </w:r>
    </w:p>
    <w:p>
      <w:pPr>
        <w:pStyle w:val="BookBody"/>
        <w:jc w:val="left"/>
      </w:pPr>
      <w:r>
        <w:rPr>
          <w:rFonts w:ascii="Helvetica" w:hAnsi="Helvetica" w:eastAsia="Helvetica"/>
          <w:color w:val="000000"/>
          <w:sz w:val="21"/>
        </w:rPr>
        <w:t>Not becoming some smug little statue of boundaries who cannot be bothered by humanity.</w:t>
      </w:r>
    </w:p>
    <w:p>
      <w:pPr>
        <w:pStyle w:val="BookPunch"/>
        <w:jc w:val="left"/>
      </w:pPr>
      <w:r>
        <w:rPr>
          <w:rFonts w:ascii="Helvetica" w:hAnsi="Helvetica" w:eastAsia="Helvetica"/>
          <w:color w:val="000000"/>
          <w:sz w:val="21"/>
        </w:rPr>
        <w:t>No.</w:t>
      </w:r>
    </w:p>
    <w:p>
      <w:pPr>
        <w:pStyle w:val="BookBody"/>
        <w:jc w:val="left"/>
      </w:pPr>
      <w:r>
        <w:rPr>
          <w:rFonts w:ascii="Helvetica" w:hAnsi="Helvetica" w:eastAsia="Helvetica"/>
          <w:color w:val="000000"/>
          <w:sz w:val="21"/>
        </w:rPr>
        <w:t>The point was never to stop caring. The point was to stop bleeding care into things that only know how to turn it into smoke.</w:t>
      </w:r>
    </w:p>
    <w:p>
      <w:pPr>
        <w:pStyle w:val="BookPunch"/>
        <w:jc w:val="left"/>
      </w:pPr>
      <w:r>
        <w:rPr>
          <w:rFonts w:ascii="Helvetica" w:hAnsi="Helvetica" w:eastAsia="Helvetica"/>
          <w:color w:val="000000"/>
          <w:sz w:val="21"/>
        </w:rPr>
        <w:t>Care where it matters.</w:t>
      </w:r>
    </w:p>
    <w:p>
      <w:pPr>
        <w:pStyle w:val="BookBody"/>
        <w:jc w:val="left"/>
      </w:pPr>
      <w:r>
        <w:rPr>
          <w:rFonts w:ascii="Helvetica" w:hAnsi="Helvetica" w:eastAsia="Helvetica"/>
          <w:color w:val="000000"/>
          <w:sz w:val="21"/>
        </w:rPr>
        <w:t>Spend yourself where it builds. Give to the people who can hold your growth. Give to the work that makes tired feel earned. Give to the body that carried you when you treated it like luggage.</w:t>
      </w:r>
    </w:p>
    <w:p>
      <w:pPr>
        <w:pStyle w:val="BookBody"/>
        <w:jc w:val="left"/>
      </w:pPr>
      <w:r>
        <w:rPr>
          <w:rFonts w:ascii="Helvetica" w:hAnsi="Helvetica" w:eastAsia="Helvetica"/>
          <w:color w:val="000000"/>
          <w:sz w:val="21"/>
        </w:rPr>
        <w:t>Give to the peace that lets you breathe. Give to the truth that costs less than lies. Give to the love that does not require self-betrayal. Give to the purpose that has been waiting in the corner with its coat on, wondering when you were finally going to leave the wrong party.</w:t>
      </w:r>
    </w:p>
    <w:p>
      <w:pPr>
        <w:pStyle w:val="BookPunch"/>
        <w:jc w:val="left"/>
      </w:pPr>
      <w:r>
        <w:rPr>
          <w:rFonts w:ascii="Helvetica" w:hAnsi="Helvetica" w:eastAsia="Helvetica"/>
          <w:color w:val="000000"/>
          <w:sz w:val="21"/>
        </w:rPr>
        <w:t>Give to the life that fits.</w:t>
      </w:r>
    </w:p>
    <w:p>
      <w:pPr>
        <w:pStyle w:val="BookBody"/>
        <w:jc w:val="left"/>
      </w:pPr>
      <w:r>
        <w:rPr>
          <w:rFonts w:ascii="Helvetica" w:hAnsi="Helvetica" w:eastAsia="Helvetica"/>
          <w:color w:val="000000"/>
          <w:sz w:val="21"/>
        </w:rPr>
        <w:t>That life may not impress everybody.</w:t>
      </w:r>
    </w:p>
    <w:p>
      <w:pPr>
        <w:pStyle w:val="BookPunch"/>
        <w:jc w:val="left"/>
      </w:pPr>
      <w:r>
        <w:rPr>
          <w:rFonts w:ascii="Helvetica" w:hAnsi="Helvetica" w:eastAsia="Helvetica"/>
          <w:color w:val="000000"/>
          <w:sz w:val="21"/>
        </w:rPr>
        <w:t>Good.</w:t>
      </w:r>
    </w:p>
    <w:p>
      <w:pPr>
        <w:pStyle w:val="BookBody"/>
        <w:jc w:val="left"/>
      </w:pPr>
      <w:r>
        <w:rPr>
          <w:rFonts w:ascii="Helvetica" w:hAnsi="Helvetica" w:eastAsia="Helvetica"/>
          <w:color w:val="000000"/>
          <w:sz w:val="21"/>
        </w:rPr>
        <w:t>Everybody was never the client.</w:t>
      </w:r>
    </w:p>
    <w:p>
      <w:pPr>
        <w:pStyle w:val="BookPunch"/>
        <w:jc w:val="left"/>
      </w:pPr>
      <w:r>
        <w:rPr>
          <w:rFonts w:ascii="Helvetica" w:hAnsi="Helvetica" w:eastAsia="Helvetica"/>
          <w:color w:val="000000"/>
          <w:sz w:val="21"/>
        </w:rPr>
        <w:t>You are not building a display window.</w:t>
      </w:r>
    </w:p>
    <w:p>
      <w:pPr>
        <w:pStyle w:val="BookPunch"/>
        <w:jc w:val="left"/>
      </w:pPr>
      <w:r>
        <w:rPr>
          <w:rFonts w:ascii="Helvetica" w:hAnsi="Helvetica" w:eastAsia="Helvetica"/>
          <w:color w:val="000000"/>
          <w:sz w:val="21"/>
        </w:rPr>
        <w:t>You are building a life.</w:t>
      </w:r>
    </w:p>
    <w:p>
      <w:pPr>
        <w:pStyle w:val="BookPunch"/>
        <w:jc w:val="left"/>
      </w:pPr>
      <w:r>
        <w:rPr>
          <w:rFonts w:ascii="Helvetica" w:hAnsi="Helvetica" w:eastAsia="Helvetica"/>
          <w:color w:val="000000"/>
          <w:sz w:val="21"/>
        </w:rPr>
        <w:t>A real one.</w:t>
      </w:r>
    </w:p>
    <w:p>
      <w:pPr>
        <w:pStyle w:val="BookBody"/>
        <w:jc w:val="left"/>
      </w:pPr>
      <w:r>
        <w:rPr>
          <w:rFonts w:ascii="Helvetica" w:hAnsi="Helvetica" w:eastAsia="Helvetica"/>
          <w:color w:val="000000"/>
          <w:sz w:val="21"/>
        </w:rPr>
        <w:t>One you can wake up inside without feeling like a stranger in your own sheets. One where your calendar is not testifying against you. One where your body does not have to scream to be believed. One where the people with keys have earned them.</w:t>
      </w:r>
    </w:p>
    <w:p>
      <w:pPr>
        <w:pStyle w:val="BookBody"/>
        <w:jc w:val="left"/>
      </w:pPr>
      <w:r>
        <w:rPr>
          <w:rFonts w:ascii="Helvetica" w:hAnsi="Helvetica" w:eastAsia="Helvetica"/>
          <w:color w:val="000000"/>
          <w:sz w:val="21"/>
        </w:rPr>
        <w:t>One where your money knows where it is going. One where attention is not dragged around by noise. One where purpose gets more than leftovers. One where your best life is not a slogan.</w:t>
      </w:r>
    </w:p>
    <w:p>
      <w:pPr>
        <w:pStyle w:val="BookPunch"/>
        <w:jc w:val="left"/>
      </w:pPr>
      <w:r>
        <w:rPr>
          <w:rFonts w:ascii="Helvetica" w:hAnsi="Helvetica" w:eastAsia="Helvetica"/>
          <w:color w:val="000000"/>
          <w:sz w:val="21"/>
        </w:rPr>
        <w:t>It is evidence.</w:t>
      </w:r>
    </w:p>
    <w:p>
      <w:pPr>
        <w:pStyle w:val="BookPunch"/>
        <w:jc w:val="left"/>
      </w:pPr>
      <w:r>
        <w:rPr>
          <w:rFonts w:ascii="Helvetica" w:hAnsi="Helvetica" w:eastAsia="Helvetica"/>
          <w:color w:val="000000"/>
          <w:sz w:val="21"/>
        </w:rPr>
        <w:t>That is the standard now.</w:t>
      </w:r>
    </w:p>
    <w:p>
      <w:pPr>
        <w:pStyle w:val="BookPunch"/>
        <w:jc w:val="left"/>
      </w:pPr>
      <w:r>
        <w:rPr>
          <w:rFonts w:ascii="Helvetica" w:hAnsi="Helvetica" w:eastAsia="Helvetica"/>
          <w:color w:val="000000"/>
          <w:sz w:val="21"/>
        </w:rPr>
        <w:t>Evidence.</w:t>
      </w:r>
    </w:p>
    <w:p>
      <w:pPr>
        <w:pStyle w:val="BookPunch"/>
        <w:jc w:val="left"/>
      </w:pPr>
      <w:r>
        <w:rPr>
          <w:rFonts w:ascii="Helvetica" w:hAnsi="Helvetica" w:eastAsia="Helvetica"/>
          <w:color w:val="000000"/>
          <w:sz w:val="21"/>
        </w:rPr>
        <w:t>Not intentions.</w:t>
      </w:r>
    </w:p>
    <w:p>
      <w:pPr>
        <w:pStyle w:val="BookPunch"/>
        <w:jc w:val="left"/>
      </w:pPr>
      <w:r>
        <w:rPr>
          <w:rFonts w:ascii="Helvetica" w:hAnsi="Helvetica" w:eastAsia="Helvetica"/>
          <w:color w:val="000000"/>
          <w:sz w:val="21"/>
        </w:rPr>
        <w:t>Not someday.</w:t>
      </w:r>
    </w:p>
    <w:p>
      <w:pPr>
        <w:pStyle w:val="BookPunch"/>
        <w:jc w:val="left"/>
      </w:pPr>
      <w:r>
        <w:rPr>
          <w:rFonts w:ascii="Helvetica" w:hAnsi="Helvetica" w:eastAsia="Helvetica"/>
          <w:color w:val="000000"/>
          <w:sz w:val="21"/>
        </w:rPr>
        <w:t>Not speeches.</w:t>
      </w:r>
    </w:p>
    <w:p>
      <w:pPr>
        <w:pStyle w:val="BookBody"/>
        <w:jc w:val="left"/>
      </w:pPr>
      <w:r>
        <w:rPr>
          <w:rFonts w:ascii="Helvetica" w:hAnsi="Helvetica" w:eastAsia="Helvetica"/>
          <w:color w:val="000000"/>
          <w:sz w:val="21"/>
        </w:rPr>
        <w:t>Not “I am working on it” said for the seventh year in a row while nothing moves.</w:t>
      </w:r>
    </w:p>
    <w:p>
      <w:pPr>
        <w:pStyle w:val="BookPunch"/>
        <w:jc w:val="left"/>
      </w:pPr>
      <w:r>
        <w:rPr>
          <w:rFonts w:ascii="Helvetica" w:hAnsi="Helvetica" w:eastAsia="Helvetica"/>
          <w:color w:val="000000"/>
          <w:sz w:val="21"/>
        </w:rPr>
        <w:t>Evidence.</w:t>
      </w:r>
    </w:p>
    <w:p>
      <w:pPr>
        <w:pStyle w:val="BookBody"/>
        <w:jc w:val="left"/>
      </w:pPr>
      <w:r>
        <w:rPr>
          <w:rFonts w:ascii="Helvetica" w:hAnsi="Helvetica" w:eastAsia="Helvetica"/>
          <w:color w:val="000000"/>
          <w:sz w:val="21"/>
        </w:rPr>
        <w:t>Show yourself one piece of evidence today.</w:t>
      </w:r>
    </w:p>
    <w:p>
      <w:pPr>
        <w:pStyle w:val="BookPunch"/>
        <w:jc w:val="left"/>
      </w:pPr>
      <w:r>
        <w:rPr>
          <w:rFonts w:ascii="Helvetica" w:hAnsi="Helvetica" w:eastAsia="Helvetica"/>
          <w:color w:val="000000"/>
          <w:sz w:val="21"/>
        </w:rPr>
        <w:t>Not a whole new life.</w:t>
      </w:r>
    </w:p>
    <w:p>
      <w:pPr>
        <w:pStyle w:val="BookPunch"/>
        <w:jc w:val="left"/>
      </w:pPr>
      <w:r>
        <w:rPr>
          <w:rFonts w:ascii="Helvetica" w:hAnsi="Helvetica" w:eastAsia="Helvetica"/>
          <w:color w:val="000000"/>
          <w:sz w:val="21"/>
        </w:rPr>
        <w:t>One piece.</w:t>
      </w:r>
    </w:p>
    <w:p>
      <w:pPr>
        <w:pStyle w:val="BookBody"/>
        <w:jc w:val="left"/>
      </w:pPr>
      <w:r>
        <w:rPr>
          <w:rFonts w:ascii="Helvetica" w:hAnsi="Helvetica" w:eastAsia="Helvetica"/>
          <w:color w:val="000000"/>
          <w:sz w:val="21"/>
        </w:rPr>
        <w:t>Something that proves you heard yourself. Something that proves the old life is no longer allowed to spend you without permission. Something that proves your sacred f cks have a new address.</w:t>
      </w:r>
    </w:p>
    <w:p>
      <w:pPr>
        <w:pStyle w:val="BookPunch"/>
        <w:jc w:val="left"/>
      </w:pPr>
      <w:r>
        <w:rPr>
          <w:rFonts w:ascii="Helvetica" w:hAnsi="Helvetica" w:eastAsia="Helvetica"/>
          <w:color w:val="000000"/>
          <w:sz w:val="21"/>
        </w:rPr>
        <w:t>That is how you leave.</w:t>
      </w:r>
    </w:p>
    <w:p>
      <w:pPr>
        <w:pStyle w:val="BookBody"/>
        <w:jc w:val="left"/>
      </w:pPr>
      <w:r>
        <w:rPr>
          <w:rFonts w:ascii="Helvetica" w:hAnsi="Helvetica" w:eastAsia="Helvetica"/>
          <w:color w:val="000000"/>
          <w:sz w:val="21"/>
        </w:rPr>
        <w:t>One piece of evidence at a time. And when you waste one, because you will, do not build a church around the mistake.</w:t>
      </w:r>
    </w:p>
    <w:p>
      <w:pPr>
        <w:pStyle w:val="BookPunch"/>
        <w:jc w:val="left"/>
      </w:pPr>
      <w:r>
        <w:rPr>
          <w:rFonts w:ascii="Helvetica" w:hAnsi="Helvetica" w:eastAsia="Helvetica"/>
          <w:color w:val="000000"/>
          <w:sz w:val="21"/>
        </w:rPr>
        <w:t>Notice it.</w:t>
      </w:r>
    </w:p>
    <w:p>
      <w:pPr>
        <w:pStyle w:val="BookPunch"/>
        <w:jc w:val="left"/>
      </w:pPr>
      <w:r>
        <w:rPr>
          <w:rFonts w:ascii="Helvetica" w:hAnsi="Helvetica" w:eastAsia="Helvetica"/>
          <w:color w:val="000000"/>
          <w:sz w:val="21"/>
        </w:rPr>
        <w:t>Own it.</w:t>
      </w:r>
    </w:p>
    <w:p>
      <w:pPr>
        <w:pStyle w:val="BookPunch"/>
        <w:jc w:val="left"/>
      </w:pPr>
      <w:r>
        <w:rPr>
          <w:rFonts w:ascii="Helvetica" w:hAnsi="Helvetica" w:eastAsia="Helvetica"/>
          <w:color w:val="000000"/>
          <w:sz w:val="21"/>
        </w:rPr>
        <w:t>Repair it.</w:t>
      </w:r>
    </w:p>
    <w:p>
      <w:pPr>
        <w:pStyle w:val="BookPunch"/>
        <w:jc w:val="left"/>
      </w:pPr>
      <w:r>
        <w:rPr>
          <w:rFonts w:ascii="Helvetica" w:hAnsi="Helvetica" w:eastAsia="Helvetica"/>
          <w:color w:val="000000"/>
          <w:sz w:val="21"/>
        </w:rPr>
        <w:t>Aim again.</w:t>
      </w:r>
    </w:p>
    <w:p>
      <w:pPr>
        <w:pStyle w:val="BookPunch"/>
        <w:jc w:val="left"/>
      </w:pPr>
      <w:r>
        <w:rPr>
          <w:rFonts w:ascii="Helvetica" w:hAnsi="Helvetica" w:eastAsia="Helvetica"/>
          <w:color w:val="000000"/>
          <w:sz w:val="21"/>
        </w:rPr>
        <w:t>You are not trying to be flawless.</w:t>
      </w:r>
    </w:p>
    <w:p>
      <w:pPr>
        <w:pStyle w:val="BookPunch"/>
        <w:jc w:val="left"/>
      </w:pPr>
      <w:r>
        <w:rPr>
          <w:rFonts w:ascii="Helvetica" w:hAnsi="Helvetica" w:eastAsia="Helvetica"/>
          <w:color w:val="000000"/>
          <w:sz w:val="21"/>
        </w:rPr>
        <w:t>You are trying to be awake.</w:t>
      </w:r>
    </w:p>
    <w:p>
      <w:pPr>
        <w:pStyle w:val="BookPunch"/>
        <w:jc w:val="left"/>
      </w:pPr>
      <w:r>
        <w:rPr>
          <w:rFonts w:ascii="Helvetica" w:hAnsi="Helvetica" w:eastAsia="Helvetica"/>
          <w:color w:val="000000"/>
          <w:sz w:val="21"/>
        </w:rPr>
        <w:t>Awake people still trip.</w:t>
      </w:r>
    </w:p>
    <w:p>
      <w:pPr>
        <w:pStyle w:val="BookBody"/>
        <w:jc w:val="left"/>
      </w:pPr>
      <w:r>
        <w:rPr>
          <w:rFonts w:ascii="Helvetica" w:hAnsi="Helvetica" w:eastAsia="Helvetica"/>
          <w:color w:val="000000"/>
          <w:sz w:val="21"/>
        </w:rPr>
        <w:t>They just stop pretending the floor attacked them.</w:t>
      </w:r>
    </w:p>
    <w:p>
      <w:pPr>
        <w:pStyle w:val="BookPunch"/>
        <w:jc w:val="left"/>
      </w:pPr>
      <w:r>
        <w:rPr>
          <w:rFonts w:ascii="Helvetica" w:hAnsi="Helvetica" w:eastAsia="Helvetica"/>
          <w:color w:val="000000"/>
          <w:sz w:val="21"/>
        </w:rPr>
        <w:t>So go.</w:t>
      </w:r>
    </w:p>
    <w:p>
      <w:pPr>
        <w:pStyle w:val="BookPunch"/>
        <w:jc w:val="left"/>
      </w:pPr>
      <w:r>
        <w:rPr>
          <w:rFonts w:ascii="Helvetica" w:hAnsi="Helvetica" w:eastAsia="Helvetica"/>
          <w:color w:val="000000"/>
          <w:sz w:val="21"/>
        </w:rPr>
        <w:t>Not dramatically.</w:t>
      </w:r>
    </w:p>
    <w:p>
      <w:pPr>
        <w:pStyle w:val="BookPunch"/>
        <w:jc w:val="left"/>
      </w:pPr>
      <w:r>
        <w:rPr>
          <w:rFonts w:ascii="Helvetica" w:hAnsi="Helvetica" w:eastAsia="Helvetica"/>
          <w:color w:val="000000"/>
          <w:sz w:val="21"/>
        </w:rPr>
        <w:t>Not someday.</w:t>
      </w:r>
    </w:p>
    <w:p>
      <w:pPr>
        <w:pStyle w:val="BookPunch"/>
        <w:jc w:val="left"/>
      </w:pPr>
      <w:r>
        <w:rPr>
          <w:rFonts w:ascii="Helvetica" w:hAnsi="Helvetica" w:eastAsia="Helvetica"/>
          <w:color w:val="000000"/>
          <w:sz w:val="21"/>
        </w:rPr>
        <w:t>Not with a grand announcement nobody asked for.</w:t>
      </w:r>
    </w:p>
    <w:p>
      <w:pPr>
        <w:pStyle w:val="BookBody"/>
        <w:jc w:val="left"/>
      </w:pPr>
      <w:r>
        <w:rPr>
          <w:rFonts w:ascii="Helvetica" w:hAnsi="Helvetica" w:eastAsia="Helvetica"/>
          <w:color w:val="000000"/>
          <w:sz w:val="21"/>
        </w:rPr>
        <w:t>Go into the next ordinary moment and make it tell the truth.</w:t>
      </w:r>
    </w:p>
    <w:p>
      <w:pPr>
        <w:pStyle w:val="BookPunch"/>
        <w:jc w:val="left"/>
      </w:pPr>
      <w:r>
        <w:rPr>
          <w:rFonts w:ascii="Helvetica" w:hAnsi="Helvetica" w:eastAsia="Helvetica"/>
          <w:color w:val="000000"/>
          <w:sz w:val="21"/>
        </w:rPr>
        <w:t>You know now.</w:t>
      </w:r>
    </w:p>
    <w:p>
      <w:pPr>
        <w:pStyle w:val="BookPunch"/>
        <w:jc w:val="left"/>
      </w:pPr>
      <w:r>
        <w:rPr>
          <w:rFonts w:ascii="Helvetica" w:hAnsi="Helvetica" w:eastAsia="Helvetica"/>
          <w:color w:val="000000"/>
          <w:sz w:val="21"/>
        </w:rPr>
        <w:t>That is the gift.</w:t>
      </w:r>
    </w:p>
    <w:p>
      <w:pPr>
        <w:pStyle w:val="BookPunch"/>
        <w:jc w:val="left"/>
      </w:pPr>
      <w:r>
        <w:rPr>
          <w:rFonts w:ascii="Helvetica" w:hAnsi="Helvetica" w:eastAsia="Helvetica"/>
          <w:color w:val="000000"/>
          <w:sz w:val="21"/>
        </w:rPr>
        <w:t>That is the burden.</w:t>
      </w:r>
    </w:p>
    <w:p>
      <w:pPr>
        <w:pStyle w:val="BookPunch"/>
        <w:jc w:val="left"/>
      </w:pPr>
      <w:r>
        <w:rPr>
          <w:rFonts w:ascii="Helvetica" w:hAnsi="Helvetica" w:eastAsia="Helvetica"/>
          <w:color w:val="000000"/>
          <w:sz w:val="21"/>
        </w:rPr>
        <w:t>That is the door.</w:t>
      </w:r>
    </w:p>
    <w:p>
      <w:pPr>
        <w:pStyle w:val="BookBody"/>
        <w:jc w:val="left"/>
      </w:pPr>
      <w:r>
        <w:rPr>
          <w:rFonts w:ascii="Helvetica" w:hAnsi="Helvetica" w:eastAsia="Helvetica"/>
          <w:color w:val="000000"/>
          <w:sz w:val="21"/>
        </w:rPr>
        <w:t>The life you want is not waiting for a perfect version of you to arrive. It is waiting for the current version of you to stop handing the sacred stuff to the wrong things. So stop calling leakage generosity.</w:t>
      </w:r>
    </w:p>
    <w:p>
      <w:pPr>
        <w:pStyle w:val="BookPunch"/>
        <w:jc w:val="left"/>
      </w:pPr>
      <w:r>
        <w:rPr>
          <w:rFonts w:ascii="Helvetica" w:hAnsi="Helvetica" w:eastAsia="Helvetica"/>
          <w:color w:val="000000"/>
          <w:sz w:val="21"/>
        </w:rPr>
        <w:t>Stop calling exhaustion maturity.</w:t>
      </w:r>
    </w:p>
    <w:p>
      <w:pPr>
        <w:pStyle w:val="BookPunch"/>
        <w:jc w:val="left"/>
      </w:pPr>
      <w:r>
        <w:rPr>
          <w:rFonts w:ascii="Helvetica" w:hAnsi="Helvetica" w:eastAsia="Helvetica"/>
          <w:color w:val="000000"/>
          <w:sz w:val="21"/>
        </w:rPr>
        <w:t>Stop calling distraction rest.</w:t>
      </w:r>
    </w:p>
    <w:p>
      <w:pPr>
        <w:pStyle w:val="BookPunch"/>
        <w:jc w:val="left"/>
      </w:pPr>
      <w:r>
        <w:rPr>
          <w:rFonts w:ascii="Helvetica" w:hAnsi="Helvetica" w:eastAsia="Helvetica"/>
          <w:color w:val="000000"/>
          <w:sz w:val="21"/>
        </w:rPr>
        <w:t>Stop calling guilt love.</w:t>
      </w:r>
    </w:p>
    <w:p>
      <w:pPr>
        <w:pStyle w:val="BookPunch"/>
        <w:jc w:val="left"/>
      </w:pPr>
      <w:r>
        <w:rPr>
          <w:rFonts w:ascii="Helvetica" w:hAnsi="Helvetica" w:eastAsia="Helvetica"/>
          <w:color w:val="000000"/>
          <w:sz w:val="21"/>
        </w:rPr>
        <w:t>Stop calling survival your best life.</w:t>
      </w:r>
    </w:p>
    <w:p>
      <w:pPr>
        <w:pStyle w:val="BookPunch"/>
        <w:jc w:val="left"/>
      </w:pPr>
      <w:r>
        <w:rPr>
          <w:rFonts w:ascii="Helvetica" w:hAnsi="Helvetica" w:eastAsia="Helvetica"/>
          <w:color w:val="000000"/>
          <w:sz w:val="21"/>
        </w:rPr>
        <w:t>Aim the f cks.</w:t>
      </w:r>
    </w:p>
    <w:p>
      <w:pPr>
        <w:pStyle w:val="BookPunch"/>
        <w:jc w:val="left"/>
      </w:pPr>
      <w:r>
        <w:rPr>
          <w:rFonts w:ascii="Helvetica" w:hAnsi="Helvetica" w:eastAsia="Helvetica"/>
          <w:color w:val="000000"/>
          <w:sz w:val="21"/>
        </w:rPr>
        <w:t>Give the right ones.</w:t>
      </w:r>
    </w:p>
    <w:p>
      <w:pPr>
        <w:pStyle w:val="BookPunch"/>
        <w:jc w:val="left"/>
      </w:pPr>
      <w:r>
        <w:rPr>
          <w:rFonts w:ascii="Helvetica" w:hAnsi="Helvetica" w:eastAsia="Helvetica"/>
          <w:color w:val="000000"/>
          <w:sz w:val="21"/>
        </w:rPr>
        <w:t>Build the life that fits.</w:t>
      </w:r>
    </w:p>
    <w:p>
      <w:pPr>
        <w:pStyle w:val="BookBody"/>
        <w:jc w:val="left"/>
      </w:pPr>
      <w:r>
        <w:rPr>
          <w:rFonts w:ascii="Helvetica" w:hAnsi="Helvetica" w:eastAsia="Helvetica"/>
          <w:color w:val="000000"/>
          <w:sz w:val="21"/>
        </w:rPr>
        <w:t>And whatever time you have left — one year, ten years, forty years, one ordinary Tuesday — spend the sacred ones well.</w:t>
      </w:r>
    </w:p>
    <w:p>
      <w:r>
        <w:br w:type="page"/>
      </w:r>
    </w:p>
    <w:p>
      <w:pPr>
        <w:pStyle w:val="BookBody"/>
        <w:jc w:val="left"/>
      </w:pPr>
    </w:p>
    <w:p>
      <w:pPr>
        <w:pStyle w:val="RoadmapHeading"/>
        <w:jc w:val="center"/>
        <w:pBdr>
          <w:top w:val="single" w:sz="8" w:space="4" w:color="999999"/>
        </w:pBdr>
        <w:shd w:fill="F4F4F4"/>
      </w:pPr>
      <w:r>
        <w:t>THE ROADMAP CHECK</w:t>
      </w:r>
    </w:p>
    <w:p>
      <w:pPr>
        <w:pStyle w:val="RoadmapItem"/>
        <w:jc w:val="left"/>
      </w:pPr>
      <w:r>
        <w:rPr>
          <w:rFonts w:ascii="Helvetica" w:hAnsi="Helvetica" w:eastAsia="Helvetica"/>
          <w:b/>
          <w:color w:val="000000"/>
          <w:sz w:val="20"/>
        </w:rPr>
        <w:t>The Leak</w:t>
      </w:r>
      <w:r>
        <w:rPr>
          <w:rFonts w:ascii="Helvetica" w:hAnsi="Helvetica" w:eastAsia="Helvetica"/>
          <w:color w:val="000000"/>
          <w:sz w:val="20"/>
        </w:rPr>
        <w:t>: Where will the old life try to spend you next?</w:t>
      </w:r>
    </w:p>
    <w:p>
      <w:pPr>
        <w:pStyle w:val="RoadmapItem"/>
        <w:jc w:val="left"/>
      </w:pPr>
      <w:r>
        <w:rPr>
          <w:rFonts w:ascii="Helvetica" w:hAnsi="Helvetica" w:eastAsia="Helvetica"/>
          <w:b/>
          <w:color w:val="000000"/>
          <w:sz w:val="20"/>
        </w:rPr>
        <w:t>The Lie</w:t>
      </w:r>
      <w:r>
        <w:rPr>
          <w:rFonts w:ascii="Helvetica" w:hAnsi="Helvetica" w:eastAsia="Helvetica"/>
          <w:color w:val="000000"/>
          <w:sz w:val="20"/>
        </w:rPr>
        <w:t>: What will it call itself so you answer the same way?</w:t>
      </w:r>
    </w:p>
    <w:p>
      <w:pPr>
        <w:pStyle w:val="RoadmapItem"/>
        <w:jc w:val="left"/>
      </w:pPr>
      <w:r>
        <w:rPr>
          <w:rFonts w:ascii="Helvetica" w:hAnsi="Helvetica" w:eastAsia="Helvetica"/>
          <w:b/>
          <w:color w:val="000000"/>
          <w:sz w:val="20"/>
        </w:rPr>
        <w:t>The Cost</w:t>
      </w:r>
      <w:r>
        <w:rPr>
          <w:rFonts w:ascii="Helvetica" w:hAnsi="Helvetica" w:eastAsia="Helvetica"/>
          <w:color w:val="000000"/>
          <w:sz w:val="20"/>
        </w:rPr>
        <w:t>: What happens if you finish this book and give the old life the same access tomorrow?</w:t>
      </w:r>
    </w:p>
    <w:p>
      <w:pPr>
        <w:pStyle w:val="RoadmapItem"/>
        <w:jc w:val="left"/>
        <w:pBdr>
          <w:bottom w:val="single" w:sz="8" w:space="4" w:color="999999"/>
        </w:pBdr>
      </w:pPr>
      <w:r>
        <w:rPr>
          <w:rFonts w:ascii="Helvetica" w:hAnsi="Helvetica" w:eastAsia="Helvetica"/>
          <w:b/>
          <w:color w:val="000000"/>
          <w:sz w:val="20"/>
        </w:rPr>
        <w:t>The Repair</w:t>
      </w:r>
      <w:r>
        <w:rPr>
          <w:rFonts w:ascii="Helvetica" w:hAnsi="Helvetica" w:eastAsia="Helvetica"/>
          <w:color w:val="000000"/>
          <w:sz w:val="20"/>
        </w:rPr>
        <w:t>: Show yourself one piece of evidence today. One honest choice. One sacred f ck aimed where it belongs.</w:t>
      </w:r>
    </w:p>
    <w:p>
      <w:pPr>
        <w:pStyle w:val="Heading1"/>
        <w:jc w:val="center"/>
        <w:pageBreakBefore/>
      </w:pPr>
      <w:r>
        <w:rPr>
          <w:rFonts w:ascii="Helvetica" w:hAnsi="Helvetica"/>
          <w:b/>
          <w:sz w:val="28"/>
        </w:rPr>
        <w:t>Epilogue</w:t>
      </w:r>
    </w:p>
    <w:p>
      <w:pPr>
        <w:pStyle w:val="Heading2"/>
        <w:jc w:val="center"/>
      </w:pPr>
      <w:r>
        <w:rPr>
          <w:rFonts w:ascii="Helvetica" w:hAnsi="Helvetica"/>
          <w:b/>
          <w:sz w:val="24"/>
        </w:rPr>
        <w:t>One Last Honest Choice</w:t>
      </w:r>
    </w:p>
    <w:p>
      <w:pPr>
        <w:pStyle w:val="BookBody"/>
        <w:jc w:val="left"/>
      </w:pPr>
      <w:r>
        <w:rPr>
          <w:rFonts w:ascii="Helvetica" w:hAnsi="Helvetica" w:eastAsia="Helvetica"/>
          <w:color w:val="000000"/>
          <w:sz w:val="21"/>
        </w:rPr>
        <w:t>Aim the f cks. Give the right ones. Build the life that fits. And whatever time you have left — one year, ten years, forty years, one ordinary Tuesday — spend the sacred ones well.</w:t>
      </w:r>
    </w:p>
    <w:p>
      <w:pPr>
        <w:pStyle w:val="BookPunch"/>
        <w:jc w:val="left"/>
      </w:pPr>
      <w:r>
        <w:rPr>
          <w:rFonts w:ascii="Helvetica" w:hAnsi="Helvetica" w:eastAsia="Helvetica"/>
          <w:color w:val="000000"/>
          <w:sz w:val="21"/>
        </w:rPr>
        <w:t>Then do it again.</w:t>
      </w:r>
    </w:p>
    <w:p>
      <w:pPr>
        <w:pStyle w:val="BookBody"/>
        <w:jc w:val="left"/>
      </w:pPr>
      <w:r>
        <w:rPr>
          <w:rFonts w:ascii="Helvetica" w:hAnsi="Helvetica" w:eastAsia="Helvetica"/>
          <w:color w:val="000000"/>
          <w:sz w:val="21"/>
        </w:rPr>
        <w:t>One honest no. One real yes. One hour protected. One old payment canceled. One sacred f ck aimed where it belongs.</w:t>
      </w:r>
    </w:p>
    <w:p>
      <w:pPr>
        <w:pStyle w:val="BookBody"/>
        <w:jc w:val="left"/>
      </w:pPr>
      <w:r>
        <w:rPr>
          <w:rFonts w:ascii="Helvetica" w:hAnsi="Helvetica" w:eastAsia="Helvetica"/>
          <w:color w:val="000000"/>
          <w:sz w:val="21"/>
        </w:rPr>
        <w:t>That is not punishment. That is the gift. You do not need to become a perfect person to begin. You need one honest piece of evidence that your life is no longer being spent without permission.</w:t>
      </w:r>
    </w:p>
    <w:p>
      <w:pPr>
        <w:pStyle w:val="BookPunch"/>
        <w:jc w:val="left"/>
      </w:pPr>
      <w:r>
        <w:t>The book is over.</w:t>
      </w:r>
    </w:p>
    <w:p>
      <w:pPr>
        <w:pStyle w:val="BookPunch"/>
        <w:jc w:val="left"/>
      </w:pPr>
      <w:r>
        <w:t>The work is not.</w:t>
      </w:r>
    </w:p>
    <w:p>
      <w:pPr>
        <w:pStyle w:val="Heading1"/>
        <w:jc w:val="center"/>
        <w:pageBreakBefore/>
      </w:pPr>
      <w:r>
        <w:rPr>
          <w:rFonts w:ascii="Helvetica" w:hAnsi="Helvetica"/>
          <w:b/>
          <w:sz w:val="28"/>
        </w:rPr>
        <w:t>About the Author</w:t>
      </w:r>
    </w:p>
    <w:p>
      <w:pPr>
        <w:pStyle w:val="BookBody"/>
      </w:pPr>
      <w:r>
        <w:t>Scott Astin is a Native New Yorker, world traveler, author, and lifelong observer of people. Born in Madrid and shaped by New York, he writes with the directness of someone who has spent decades reading rooms, watching patterns, making mistakes, and learning the hard way what people do with their time, money, attention, bodies, and hearts.</w:t>
      </w:r>
    </w:p>
    <w:p>
      <w:pPr>
        <w:pStyle w:val="BookBody"/>
      </w:pPr>
      <w:r>
        <w:t>Across seven decades of living, working, traveling, starting over, and paying attention, Scott developed a blunt but practical view of personal responsibility: people do not need softer excuses; they need clearer aim. His work is built for readers who want honesty, humor, and usable truth without corporate polish or fake enlightenment.</w:t>
      </w:r>
    </w:p>
    <w:p>
      <w:pPr>
        <w:pStyle w:val="BookBody"/>
      </w:pPr>
      <w:r>
        <w:t>The Six F Cks: A Roadmap to Your “Best Life” grew out of that experience. It is not theory from a mountaintop. It is table-level advice from someone who has watched enough lives, including his own, to know that what you spend yourself on eventually becomes the life you live.</w:t>
      </w:r>
    </w:p>
    <w:p>
      <w:pPr>
        <w:pStyle w:val="Heading1"/>
        <w:jc w:val="center"/>
        <w:pageBreakBefore/>
      </w:pPr>
      <w:r>
        <w:rPr>
          <w:rFonts w:ascii="Helvetica" w:hAnsi="Helvetica"/>
          <w:b/>
          <w:sz w:val="28"/>
        </w:rPr>
        <w:t>Disclaimer and Personal Responsibility Note</w:t>
      </w:r>
    </w:p>
    <w:p>
      <w:pPr>
        <w:pStyle w:val="BookBody"/>
        <w:jc w:val="left"/>
      </w:pPr>
      <w:r>
        <w:rPr>
          <w:rFonts w:ascii="Helvetica" w:hAnsi="Helvetica"/>
          <w:sz w:val="21"/>
        </w:rPr>
        <w:t>This book is intended for personal growth, reflection, motivation, and practical self-examination. It is not medical, psychological, psychiatric, therapeutic, legal, financial, tax, investment, or professional advice.</w:t>
      </w:r>
    </w:p>
    <w:p>
      <w:pPr>
        <w:pStyle w:val="BookBody"/>
        <w:jc w:val="left"/>
      </w:pPr>
      <w:r>
        <w:rPr>
          <w:rFonts w:ascii="Helvetica" w:hAnsi="Helvetica" w:eastAsia="Helvetica"/>
          <w:color w:val="000000"/>
          <w:sz w:val="21"/>
        </w:rPr>
        <w:t>I am not a doctor. I am not a therapist. I am not a psychologist, psychiatrist, attorney, financial advisor, tax professional, or licensed medical professional. Nothing I say in this book should be taken as medical advice, mental health advice, diagnosis, treatment, or a substitute for professional care.</w:t>
      </w:r>
    </w:p>
    <w:p>
      <w:pPr>
        <w:pStyle w:val="BookBody"/>
        <w:jc w:val="left"/>
      </w:pPr>
      <w:r>
        <w:rPr>
          <w:rFonts w:ascii="Helvetica" w:hAnsi="Helvetica" w:eastAsia="Helvetica"/>
          <w:color w:val="000000"/>
          <w:sz w:val="21"/>
        </w:rPr>
        <w:t>If you are dealing with depression, anxiety, trauma, addiction, suicidal thoughts, abuse, medical symptoms, financial crisis, legal issues, or any other serious situation, seek help from qualified professionals immediately. Do not use this book as your only source of guidance for serious medical, mental health, legal, financial, or safety decisions.</w:t>
      </w:r>
    </w:p>
    <w:p>
      <w:pPr>
        <w:pStyle w:val="BookBody"/>
        <w:jc w:val="left"/>
      </w:pPr>
      <w:r>
        <w:t>The advice, opinions, observations, and stories in this book come from experience. I am a Native New Yorker, a world traveler, and someone who has lived through seven different decades of reading people, making mistakes, starting over, and learning how to get my own life together. That experience may be useful, but it is not a substitute for professional care, diagnosis, treatment, counsel, or advice.</w:t>
      </w:r>
    </w:p>
    <w:p>
      <w:pPr>
        <w:pStyle w:val="BookBody"/>
        <w:jc w:val="left"/>
      </w:pPr>
      <w:r>
        <w:t>All advice in this book is offered without warranty, guarantee, or promise of any result. Your life, choices, relationships, health, money, body, purpose, and consequences remain your responsibility.</w:t>
      </w:r>
    </w:p>
    <w:p>
      <w:pPr>
        <w:pStyle w:val="BookBody"/>
        <w:jc w:val="left"/>
      </w:pPr>
      <w:r>
        <w:t>By reading this book, you agree to use your own judgment, accept full responsibility for your actions and decisions, and hold harmless and indemnify the author and publisher from any claim, loss, injury, consequence, or damages arising from how you interpret, apply, or rely on this material, to the fullest extent permitted by law.</w:t>
      </w:r>
    </w:p>
    <w:p>
      <w:pPr>
        <w:pStyle w:val="BookBody"/>
        <w:jc w:val="left"/>
      </w:pPr>
      <w:r>
        <w:rPr>
          <w:rFonts w:ascii="Helvetica" w:hAnsi="Helvetica" w:eastAsia="Helvetica"/>
          <w:color w:val="000000"/>
          <w:sz w:val="21"/>
        </w:rPr>
        <w:t>Some language in this book is intentionally blunt. The term “F Ck” is used as a concept for care, devotion, attention, life-force, and sacred personal energy. It is not meant to diagnose, shame, threaten, or replace professional support.</w:t>
      </w:r>
    </w:p>
    <w:p>
      <w:pPr>
        <w:pStyle w:val="BookBody"/>
        <w:jc w:val="left"/>
      </w:pPr>
      <w:r>
        <w:rPr>
          <w:rFonts w:ascii="Helvetica" w:hAnsi="Helvetica" w:eastAsia="Helvetica"/>
          <w:color w:val="000000"/>
          <w:sz w:val="21"/>
        </w:rPr>
        <w:t>Use what is useful. Question what needs questioning. Seek professional help where appropriate. Above all, take responsibility for the life you are building and the sacred f cks you choose to spend.</w:t>
      </w:r>
    </w:p>
    <w:sectPr>
      <w:pgSz w:w="8640" w:h="1296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ind w:firstLine="0"/>
      <w:jc w:val="left"/>
    </w:pPr>
    <w:rPr>
      <w:rFonts w:ascii="Helvetica" w:hAnsi="Helvetica" w:cs="Helvetica"/>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40" w:lineRule="auto"/>
      <w:jc w:val="center"/>
      <w:outlineLvl w:val="0"/>
    </w:pPr>
    <w:rPr>
      <w:rFonts w:asciiTheme="majorHAnsi" w:eastAsiaTheme="majorEastAsia" w:hAnsiTheme="majorHAnsi" w:cstheme="majorBidi" w:ascii="Helvetica" w:hAnsi="Helvetica" w:cs="Helvetica"/>
      <w:b/>
      <w:bCs/>
      <w:i w:val="0"/>
      <w:color w:val="000000"/>
      <w:sz w:val="38"/>
      <w:szCs w:val="28"/>
    </w:rPr>
  </w:style>
  <w:style w:type="paragraph" w:styleId="Heading2">
    <w:name w:val="heading 2"/>
    <w:basedOn w:val="Normal"/>
    <w:next w:val="Normal"/>
    <w:link w:val="Heading2Char"/>
    <w:uiPriority w:val="9"/>
    <w:unhideWhenUsed/>
    <w:qFormat/>
    <w:rsid w:val="00FC693F"/>
    <w:pPr>
      <w:keepNext/>
      <w:keepLines/>
      <w:spacing w:before="0" w:after="280" w:line="240" w:lineRule="auto"/>
      <w:jc w:val="center"/>
      <w:outlineLvl w:val="1"/>
    </w:pPr>
    <w:rPr>
      <w:rFonts w:asciiTheme="majorHAnsi" w:eastAsiaTheme="majorEastAsia" w:hAnsiTheme="majorHAnsi" w:cstheme="majorBidi" w:ascii="Helvetica" w:hAnsi="Helvetica" w:cs="Helvetica"/>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 Body"/>
    <w:pPr>
      <w:spacing w:after="120" w:line="259" w:lineRule="auto" w:before="0"/>
      <w:ind w:firstLine="259"/>
      <w:jc w:val="left"/>
    </w:pPr>
    <w:rPr>
      <w:rFonts w:ascii="Helvetica" w:hAnsi="Helvetica" w:cs="Helvetica"/>
      <w:b w:val="0"/>
      <w:i w:val="0"/>
      <w:color w:val="000000"/>
      <w:sz w:val="21"/>
    </w:rPr>
  </w:style>
  <w:style w:type="paragraph" w:customStyle="1" w:styleId="BookPunch">
    <w:name w:val="Book Punch"/>
    <w:pPr>
      <w:spacing w:after="160" w:line="259" w:lineRule="auto" w:before="120"/>
      <w:ind w:firstLine="0"/>
      <w:jc w:val="left"/>
    </w:pPr>
    <w:rPr>
      <w:rFonts w:ascii="Helvetica" w:hAnsi="Helvetica" w:cs="Helvetica"/>
      <w:b/>
      <w:i w:val="0"/>
      <w:color w:val="000000"/>
      <w:sz w:val="21"/>
    </w:rPr>
  </w:style>
  <w:style w:type="paragraph" w:customStyle="1" w:styleId="TOCEntryCustom">
    <w:name w:val="TOC Entry Custom"/>
    <w:pPr>
      <w:spacing w:after="60" w:line="240" w:lineRule="auto" w:before="0"/>
    </w:pPr>
    <w:rPr>
      <w:rFonts w:ascii="Helvetica" w:hAnsi="Helvetica" w:cs="Helvetica"/>
      <w:b w:val="0"/>
      <w:i w:val="0"/>
      <w:color w:val="000000"/>
      <w:sz w:val="21"/>
    </w:rPr>
  </w:style>
  <w:style w:type="paragraph" w:customStyle="1" w:styleId="FrontMatter">
    <w:name w:val="Front Matter"/>
    <w:pPr>
      <w:spacing w:after="120" w:before="0" w:line="259" w:lineRule="auto"/>
      <w:jc w:val="center"/>
    </w:pPr>
    <w:rPr>
      <w:rFonts w:ascii="Helvetica" w:hAnsi="Helvetica" w:cs="Helvetica"/>
      <w:b w:val="0"/>
      <w:i w:val="0"/>
      <w:color w:val="000000"/>
      <w:sz w:val="20"/>
    </w:rPr>
  </w:style>
  <w:style w:type="paragraph" w:customStyle="1" w:styleId="RoadmapHeading">
    <w:name w:val="Roadmap Heading"/>
    <w:basedOn w:val="BookPunch"/>
    <w:pPr>
      <w:spacing w:before="280" w:after="100" w:line="240" w:lineRule="auto"/>
      <w:jc w:val="center"/>
    </w:pPr>
    <w:rPr>
      <w:rFonts w:ascii="Helvetica" w:hAnsi="Helvetica"/>
      <w:b/>
      <w:i w:val="0"/>
      <w:color w:val="000000"/>
      <w:sz w:val="21"/>
    </w:rPr>
  </w:style>
  <w:style w:type="paragraph" w:customStyle="1" w:styleId="RoadmapItem">
    <w:name w:val="Roadmap Item"/>
    <w:basedOn w:val="BookBody"/>
    <w:pPr>
      <w:spacing w:before="0" w:after="80" w:line="240" w:lineRule="auto"/>
    </w:pPr>
    <w:rPr>
      <w:rFonts w:ascii="Helvetica" w:hAnsi="Helvetica"/>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