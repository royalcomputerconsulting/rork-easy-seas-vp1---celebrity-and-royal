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ind w:firstLine="0"/>
        <w:jc w:val="center"/>
      </w:pPr>
      <w:r>
        <w:rPr>
          <w:rFonts w:ascii="Garamond" w:hAnsi="Garamond"/>
          <w:b/>
          <w:sz w:val="44"/>
        </w:rPr>
        <w:t>ONLY ON A CRUISE SHIP</w:t>
      </w:r>
    </w:p>
    <w:p>
      <w:pPr>
        <w:ind w:firstLine="0"/>
        <w:jc w:val="center"/>
      </w:pPr>
      <w:r>
        <w:rPr>
          <w:rFonts w:ascii="Garamond" w:hAnsi="Garamond"/>
          <w:i/>
          <w:sz w:val="26"/>
        </w:rPr>
        <w:t>The Strangest, Funniest, and Most Unbelievable Stories from Life at Sea</w:t>
      </w:r>
    </w:p>
    <w:p>
      <w:pPr>
        <w:spacing w:before="1200"/>
        <w:ind w:firstLine="0"/>
        <w:jc w:val="center"/>
      </w:pPr>
      <w:r>
        <w:rPr>
          <w:rFonts w:ascii="Garamond" w:hAnsi="Garamond"/>
          <w:sz w:val="28"/>
        </w:rPr>
        <w:t>Scott Astin</w:t>
      </w:r>
    </w:p>
    <w:p>
      <w:pPr>
        <w:sectPr>
          <w:footerReference w:type="default" r:id="rId9"/>
          <w:pgSz w:w="8640" w:h="12960"/>
          <w:pgMar w:top="1037" w:right="893" w:bottom="1037" w:left="1123" w:header="720" w:footer="720" w:gutter="172"/>
          <w:cols w:space="720"/>
          <w:docGrid w:linePitch="360"/>
        </w:sectPr>
      </w:pPr>
    </w:p>
    <w:p>
      <w:pPr>
        <w:pStyle w:val="Heading1"/>
        <w:ind w:firstLine="0"/>
      </w:pPr>
      <w:r>
        <w:t>Copyright &amp; Disclaimer</w:t>
      </w:r>
    </w:p>
    <w:p>
      <w:pPr>
        <w:ind w:firstLine="0"/>
      </w:pPr>
      <w:r>
        <w:t>Copyright © 2026 Scott Astin. All rights reserved.</w:t>
      </w:r>
    </w:p>
    <w:p>
      <w:pPr>
        <w:ind w:firstLine="0"/>
      </w:pPr>
      <w:r>
        <w:t>This book is a work of memoir and personal observation. It reflects the author’s memories, interpretations, opinions, and storytelling voice. Some names, identifying details, timelines, dialogue, and composite descriptions may have been changed or generalized to protect privacy and narrative flow.</w:t>
      </w:r>
    </w:p>
    <w:p>
      <w:pPr>
        <w:ind w:firstLine="0"/>
      </w:pPr>
      <w:r>
        <w:t>References to cruise lines, ships, casinos, ports, entertainers, public figures, companies, trademarks, brands, organizations, or events are included for descriptive, editorial, and narrative purposes only. Their inclusion does not imply endorsement, sponsorship, authorization, or affiliation.</w:t>
      </w:r>
    </w:p>
    <w:p>
      <w:pPr>
        <w:ind w:firstLine="0"/>
      </w:pPr>
      <w:r>
        <w:t>This book is not gambling advice, financial advice, travel advice, medical advice, legal advice, or a guarantee of any outcome. Readers are responsible for their own decisions, risks, and compliance with applicable rules, laws, and policies.</w:t>
      </w:r>
    </w:p>
    <w:p>
      <w:pPr>
        <w:sectPr>
          <w:footerReference w:type="default" r:id="rId10"/>
          <w:pgSz w:w="8640" w:h="12960"/>
          <w:pgMar w:top="1037" w:right="893" w:bottom="1037" w:left="1123" w:header="720" w:footer="720" w:gutter="172"/>
          <w:cols w:space="720"/>
          <w:docGrid w:linePitch="360"/>
        </w:sectPr>
      </w:pPr>
    </w:p>
    <w:p>
      <w:pPr>
        <w:pStyle w:val="Heading1"/>
        <w:ind w:firstLine="0"/>
      </w:pPr>
      <w:r>
        <w:t>Contents</w:t>
      </w:r>
    </w:p>
    <w:p>
      <w:pPr>
        <w:ind w:firstLine="0" w:left="144"/>
      </w:pPr>
      <w:r>
        <w:t>Prologue - Only on a Cruise Ship</w:t>
      </w:r>
    </w:p>
    <w:p>
      <w:pPr>
        <w:ind w:firstLine="0" w:left="144"/>
      </w:pPr>
      <w:r>
        <w:t>Chapter 1 - The Floor That Changes the Date</w:t>
      </w:r>
    </w:p>
    <w:p>
      <w:pPr>
        <w:ind w:firstLine="0" w:left="144"/>
      </w:pPr>
      <w:r>
        <w:t>Chapter 2 - Fifty-Eight Santas and Nobody Blinked</w:t>
      </w:r>
    </w:p>
    <w:p>
      <w:pPr>
        <w:ind w:firstLine="0" w:left="144"/>
      </w:pPr>
      <w:r>
        <w:t>Chapter 3 - The Woman Who Took Half a Billion Dollars</w:t>
      </w:r>
    </w:p>
    <w:p>
      <w:pPr>
        <w:ind w:firstLine="0" w:left="144"/>
      </w:pPr>
      <w:r>
        <w:t>Chapter 4 - The Ship Has Its Own Gravity</w:t>
      </w:r>
    </w:p>
    <w:p>
      <w:pPr>
        <w:ind w:firstLine="0" w:left="144"/>
      </w:pPr>
      <w:r>
        <w:t>Chapter 5 - The Girl Who Didn’t Need the Stage</w:t>
      </w:r>
    </w:p>
    <w:p>
      <w:pPr>
        <w:ind w:firstLine="0" w:left="144"/>
      </w:pPr>
      <w:r>
        <w:t>Chapter 6 - The Woman Who Made the Ocean Listen</w:t>
      </w:r>
    </w:p>
    <w:p>
      <w:pPr>
        <w:ind w:firstLine="0" w:left="144"/>
      </w:pPr>
      <w:r>
        <w:t>Chapter 7 - The Billionaire Still Waits for the Elevator</w:t>
      </w:r>
    </w:p>
    <w:p>
      <w:pPr>
        <w:ind w:firstLine="0" w:left="144"/>
      </w:pPr>
      <w:r>
        <w:t>Chapter 8 - The Priest Who Blessed My Gambling Hand</w:t>
      </w:r>
    </w:p>
    <w:p>
      <w:pPr>
        <w:ind w:firstLine="0" w:left="144"/>
      </w:pPr>
      <w:r>
        <w:t>Chapter 9 - The Nun at the Slot Machine</w:t>
      </w:r>
    </w:p>
    <w:p>
      <w:pPr>
        <w:ind w:firstLine="0" w:left="144"/>
      </w:pPr>
      <w:r>
        <w:t>Chapter 10 - The Night Boleros Gave Us Friends for Life</w:t>
      </w:r>
    </w:p>
    <w:p>
      <w:pPr>
        <w:ind w:firstLine="0" w:left="144"/>
      </w:pPr>
      <w:r>
        <w:t>Chapter 11 - Auntie Goo and the Course Correction</w:t>
      </w:r>
    </w:p>
    <w:p>
      <w:pPr>
        <w:ind w:firstLine="0" w:left="144"/>
      </w:pPr>
      <w:r>
        <w:t>Chapter 12 - The Penthouse Was Never About the Room</w:t>
      </w:r>
    </w:p>
    <w:p>
      <w:pPr>
        <w:ind w:firstLine="0" w:left="144"/>
      </w:pPr>
      <w:r>
        <w:t>Chapter 13 - The Floating Village</w:t>
      </w:r>
    </w:p>
    <w:p>
      <w:pPr>
        <w:ind w:firstLine="0" w:left="144"/>
      </w:pPr>
      <w:r>
        <w:t>Chapter 14 - The World Without Ships</w:t>
      </w:r>
    </w:p>
    <w:p>
      <w:pPr>
        <w:ind w:firstLine="0" w:left="144"/>
      </w:pPr>
      <w:r>
        <w:t>Chapter 15 - The Men Who Tried to Leave Themselves Behind</w:t>
      </w:r>
    </w:p>
    <w:p>
      <w:pPr>
        <w:ind w:firstLine="0" w:left="144"/>
      </w:pPr>
      <w:r>
        <w:t>Chapter 16 - The Night the Ocean Voted No</w:t>
      </w:r>
    </w:p>
    <w:p>
      <w:pPr>
        <w:ind w:firstLine="0" w:left="144"/>
      </w:pPr>
      <w:r>
        <w:t>Chapter 17 - The Morning Customs Came Calling</w:t>
      </w:r>
    </w:p>
    <w:p>
      <w:pPr>
        <w:ind w:firstLine="0" w:left="144"/>
      </w:pPr>
      <w:r>
        <w:t>Chapter 18 - The Night the Helicopter Came</w:t>
      </w:r>
    </w:p>
    <w:p>
      <w:pPr>
        <w:ind w:firstLine="0" w:left="144"/>
      </w:pPr>
      <w:r>
        <w:t>Chapter 19 - The Man at the Next Table</w:t>
      </w:r>
    </w:p>
    <w:p>
      <w:pPr>
        <w:ind w:firstLine="0" w:left="144"/>
      </w:pPr>
      <w:r>
        <w:t>Chapter 20 - The Price of Staying Aboard</w:t>
      </w:r>
    </w:p>
    <w:p>
      <w:pPr>
        <w:ind w:firstLine="0" w:left="144"/>
      </w:pPr>
      <w:r>
        <w:t>Chapter 21 - The People You Were Supposed to Meet</w:t>
      </w:r>
    </w:p>
    <w:p>
      <w:pPr>
        <w:ind w:firstLine="0" w:left="144"/>
      </w:pPr>
      <w:r>
        <w:t>Appendix A - A Lifetime at Sea: Ports, Ships &amp; Memories Across the World</w:t>
      </w:r>
    </w:p>
    <w:p>
      <w:pPr>
        <w:sectPr>
          <w:footerReference w:type="default" r:id="rId11"/>
          <w:pgSz w:w="8640" w:h="12960"/>
          <w:pgMar w:top="1037" w:right="893" w:bottom="1037" w:left="1123" w:header="720" w:footer="720" w:gutter="172"/>
          <w:cols w:space="720"/>
          <w:docGrid w:linePitch="360"/>
        </w:sectPr>
      </w:pPr>
    </w:p>
    <w:p>
      <w:pPr>
        <w:pStyle w:val="Heading1"/>
        <w:ind w:firstLine="0"/>
        <w:jc w:val="left"/>
      </w:pPr>
      <w:r>
        <w:t>Prologue</w:t>
      </w:r>
    </w:p>
    <w:p>
      <w:pPr>
        <w:pStyle w:val="Heading2"/>
        <w:ind w:firstLine="0"/>
        <w:jc w:val="left"/>
      </w:pPr>
      <w:r>
        <w:t>Only on a Cruise Ship</w:t>
      </w:r>
    </w:p>
    <w:p>
      <w:pPr>
        <w:ind w:firstLine="317"/>
        <w:jc w:val="left"/>
      </w:pPr>
      <w:r>
        <w:t>The first thing you learn about a cruise ship is that it is not really a ship, at least not in the way land people mean the word.</w:t>
      </w:r>
    </w:p>
    <w:p>
      <w:pPr>
        <w:ind w:firstLine="317"/>
        <w:jc w:val="left"/>
      </w:pPr>
      <w:r>
        <w:t>It is a village with engines.</w:t>
      </w:r>
    </w:p>
    <w:p>
      <w:pPr>
        <w:ind w:firstLine="317"/>
        <w:jc w:val="left"/>
      </w:pPr>
      <w:r>
        <w:t>It is a neighborhood that floats. A theater with weather. A casino with a horizon. A dining room moving through ancient water. A collection of strangers temporarily governed by elevators, announcements, sea days, dinner times, loyalty cards, and the quiet understanding that none of us is fully in charge out here.</w:t>
      </w:r>
    </w:p>
    <w:p>
      <w:pPr>
        <w:ind w:firstLine="317"/>
        <w:jc w:val="left"/>
      </w:pPr>
      <w:r>
        <w:t>That is the part I did not understand at first.</w:t>
      </w:r>
    </w:p>
    <w:p>
      <w:pPr>
        <w:ind w:firstLine="317"/>
        <w:jc w:val="left"/>
      </w:pPr>
      <w:r>
        <w:t>I thought ships took you places.</w:t>
      </w:r>
    </w:p>
    <w:p>
      <w:pPr>
        <w:ind w:firstLine="317"/>
        <w:jc w:val="left"/>
      </w:pPr>
      <w:r>
        <w:t>They do. Of course they do. They carry you to islands, ports, coastlines, ruins, beaches, terminals, taxi lines, customs halls, and the strange little emotional cliff that appears every time a gangway points back toward land.</w:t>
      </w:r>
    </w:p>
    <w:p>
      <w:pPr>
        <w:ind w:firstLine="317"/>
        <w:jc w:val="left"/>
      </w:pPr>
      <w:r>
        <w:t>But after enough years aboard, I learned that ships do something more interesting than transportation.</w:t>
      </w:r>
    </w:p>
    <w:p>
      <w:pPr>
        <w:ind w:firstLine="317"/>
        <w:jc w:val="left"/>
      </w:pPr>
      <w:r>
        <w:t>They arrange people.</w:t>
      </w:r>
    </w:p>
    <w:p>
      <w:pPr>
        <w:ind w:firstLine="317"/>
        <w:jc w:val="left"/>
      </w:pPr>
      <w:r>
        <w:t>They compress lives. They remove the usual exits. They make coincidence ride the elevator with you. They turn a lounge into a living room, a dining table into a confessional, a casino into a classroom, a hallway into a parade route, and a cabin window into a front-row seat to the kind of thing you never expected to witness.</w:t>
      </w:r>
    </w:p>
    <w:p>
      <w:pPr>
        <w:ind w:firstLine="317"/>
        <w:jc w:val="left"/>
      </w:pPr>
      <w:r>
        <w:t>At sea, normal loosens.</w:t>
      </w:r>
    </w:p>
    <w:p>
      <w:pPr>
        <w:ind w:firstLine="317"/>
        <w:jc w:val="left"/>
      </w:pPr>
      <w:r>
        <w:t>A child can wait on an elevator floor to watch the day change. Fifty-eight Santas can appear in February and somehow become part of the weather. A woman with half a billion dollars can still have nowhere to land. A priest can bless your gambling hand. A nun can win beside you at a slot machine. A stranger can become family before the ship reaches the next port. A helicopter can come out of the dark. A customs officer can mistake romance for cartel logistics. A founder at the next table can ask the question that makes your own life finally make sense to you.</w:t>
      </w:r>
    </w:p>
    <w:p>
      <w:pPr>
        <w:ind w:firstLine="317"/>
        <w:jc w:val="left"/>
      </w:pPr>
      <w:r>
        <w:t>None of that sounds reasonable on land.</w:t>
      </w:r>
    </w:p>
    <w:p>
      <w:pPr>
        <w:ind w:firstLine="317"/>
        <w:jc w:val="left"/>
      </w:pPr>
      <w:r>
        <w:t>That is the point.</w:t>
      </w:r>
    </w:p>
    <w:p>
      <w:pPr>
        <w:ind w:firstLine="317"/>
        <w:jc w:val="left"/>
      </w:pPr>
      <w:r>
        <w:t>This book is not a travel guide. It is not a cruise review. It is not an argument that ships are perfect, because they are not. Ships contain every kind of human being, which means they contain kindness, absurdity, grace, loneliness, generosity, foolishness, danger, ego, tenderness, bad decisions, good timing, and the occasional buffet plate that should have required engineering approval.</w:t>
      </w:r>
    </w:p>
    <w:p>
      <w:pPr>
        <w:ind w:firstLine="317"/>
        <w:jc w:val="left"/>
      </w:pPr>
      <w:r>
        <w:t>I have seen the beautiful parts. I have seen the strange parts. I have seen the serious parts. I have seen the way a ship can become a village, a lifeline, a mirror, a warning, a workplace, a sanctuary, and sometimes simply the place where the universe decides to tell a joke with excellent timing.</w:t>
      </w:r>
    </w:p>
    <w:p>
      <w:pPr>
        <w:ind w:firstLine="317"/>
        <w:jc w:val="left"/>
      </w:pPr>
      <w:r>
        <w:t>I write these stories as I remember them, with some names and identifying details changed or softened where privacy, kindness, or common sense requires it. The truth I am after is not the police-report version of life at sea. It is the human truth: what these moments felt like, what they revealed, and why I still believe that every person you meet, you were supposed to meet for one reason or another.</w:t>
      </w:r>
    </w:p>
    <w:p>
      <w:pPr>
        <w:ind w:firstLine="317"/>
        <w:jc w:val="left"/>
      </w:pPr>
      <w:r>
        <w:t>The sea is not sentimental.</w:t>
      </w:r>
    </w:p>
    <w:p>
      <w:pPr>
        <w:ind w:firstLine="317"/>
        <w:jc w:val="left"/>
      </w:pPr>
      <w:r>
        <w:t>It does not care about your itinerary, your status, your dinner reservation, your plans, or your carefully packed outfit for formal night.</w:t>
      </w:r>
    </w:p>
    <w:p>
      <w:pPr>
        <w:ind w:firstLine="317"/>
        <w:jc w:val="left"/>
      </w:pPr>
      <w:r>
        <w:t>But the ship creates a place where people keep finding one another anyway.</w:t>
      </w:r>
    </w:p>
    <w:p>
      <w:pPr>
        <w:ind w:firstLine="317"/>
        <w:jc w:val="left"/>
      </w:pPr>
      <w:r>
        <w:t>That is the miracle.</w:t>
      </w:r>
    </w:p>
    <w:p>
      <w:pPr>
        <w:ind w:firstLine="317"/>
        <w:jc w:val="left"/>
      </w:pPr>
      <w:r>
        <w:t>That is the madness.</w:t>
      </w:r>
    </w:p>
    <w:p>
      <w:pPr>
        <w:ind w:firstLine="317"/>
        <w:jc w:val="left"/>
      </w:pPr>
      <w:r>
        <w:t>That is why I keep going back.</w:t>
      </w:r>
    </w:p>
    <w:p>
      <w:pPr>
        <w:ind w:firstLine="317"/>
        <w:jc w:val="left"/>
      </w:pPr>
      <w:r>
        <w:t>Because any day aboard ship is a great day aboard ship.</w:t>
      </w:r>
    </w:p>
    <w:p>
      <w:pPr>
        <w:ind w:firstLine="317"/>
        <w:jc w:val="left"/>
      </w:pPr>
      <w:r>
        <w:t>Even the strange ones.</w:t>
      </w:r>
    </w:p>
    <w:p>
      <w:pPr>
        <w:ind w:firstLine="317"/>
        <w:jc w:val="left"/>
      </w:pPr>
      <w:r>
        <w:t>Especially the strange ones.</w:t>
      </w:r>
    </w:p>
    <w:p>
      <w:pPr>
        <w:sectPr>
          <w:footerReference w:type="default" r:id="rId12"/>
          <w:pgSz w:w="8640" w:h="12960"/>
          <w:pgMar w:top="1037" w:right="893" w:bottom="1037" w:left="1123" w:header="720" w:footer="720" w:gutter="172"/>
          <w:cols w:space="720"/>
          <w:docGrid w:linePitch="360"/>
          <w:pgNumType w:start="1"/>
        </w:sectPr>
      </w:pPr>
    </w:p>
    <w:p>
      <w:pPr>
        <w:pStyle w:val="Heading1"/>
        <w:ind w:firstLine="0"/>
        <w:jc w:val="left"/>
      </w:pPr>
      <w:r>
        <w:t>Chapter 1</w:t>
      </w:r>
    </w:p>
    <w:p>
      <w:pPr>
        <w:pStyle w:val="Heading2"/>
        <w:ind w:firstLine="0"/>
        <w:jc w:val="left"/>
      </w:pPr>
      <w:r>
        <w:t>The Floor That Changes the Date</w:t>
      </w:r>
    </w:p>
    <w:p>
      <w:pPr>
        <w:ind w:firstLine="317"/>
        <w:jc w:val="left"/>
      </w:pPr>
      <w:r>
        <w:t>The child was sitting cross-legged on the elevator floor like he had an appointment with time itself.</w:t>
      </w:r>
    </w:p>
    <w:p>
      <w:pPr>
        <w:ind w:firstLine="317"/>
        <w:jc w:val="left"/>
      </w:pPr>
      <w:r>
        <w:t>That is not a sentence a normal person expects to write, but normal people have not spent enough nights on cruise ships.</w:t>
      </w:r>
    </w:p>
    <w:p>
      <w:pPr>
        <w:ind w:firstLine="317"/>
        <w:jc w:val="left"/>
      </w:pPr>
      <w:r>
        <w:t>It was late. Not ship-late, where the casino still sounds like it has a pulse and somebody is eating pizza with the confidence of a man making medical decisions. I mean late-late, when the corridors get quiet, the carpet starts looking louder than it should, and every passenger still awake has either made excellent choices or is negotiating with the consequences.</w:t>
      </w:r>
    </w:p>
    <w:p>
      <w:pPr>
        <w:ind w:firstLine="317"/>
        <w:jc w:val="left"/>
      </w:pPr>
      <w:r>
        <w:t>I stepped into the elevator expecting the usual: mirrored walls, soft mechanical humming, maybe a couple pretending not to argue about dinner reservations.</w:t>
      </w:r>
    </w:p>
    <w:p>
      <w:pPr>
        <w:ind w:firstLine="317"/>
        <w:jc w:val="left"/>
      </w:pPr>
      <w:r>
        <w:t>Instead, there was a boy on the floor.</w:t>
      </w:r>
    </w:p>
    <w:p>
      <w:pPr>
        <w:ind w:firstLine="317"/>
        <w:jc w:val="left"/>
      </w:pPr>
      <w:r>
        <w:t>He was maybe seven or eight, legs crossed, hands folded in his lap, staring down at the little plate near the elevator threshold that said the day of the week.</w:t>
      </w:r>
    </w:p>
    <w:p>
      <w:pPr>
        <w:ind w:firstLine="317"/>
        <w:jc w:val="left"/>
      </w:pPr>
      <w:r>
        <w:t>On ships, they change those plates every day.</w:t>
      </w:r>
    </w:p>
    <w:p>
      <w:pPr>
        <w:ind w:firstLine="0"/>
        <w:jc w:val="center"/>
      </w:pPr>
      <w:r>
        <w:t>MONDAY. TUESDAY. WEDNESDAY.</w:t>
      </w:r>
    </w:p>
    <w:p>
      <w:pPr>
        <w:ind w:firstLine="317"/>
        <w:jc w:val="left"/>
      </w:pPr>
      <w:r>
        <w:t>A small thing. Almost silly. But ships are built out of small rituals. The horn at sailaway. The first drink after boarding. The towel animal on the bed. The crew member who remembers your name by day two. The elevator floor reminding you what day it is because after enough sea days, desserts, time changes, and casino drift, nobody onboard can be trusted with a calendar.</w:t>
      </w:r>
    </w:p>
    <w:p>
      <w:pPr>
        <w:ind w:firstLine="317"/>
        <w:jc w:val="left"/>
      </w:pPr>
      <w:r>
        <w:t>The boy was staring at WEDNESDAY like it owed him money.</w:t>
      </w:r>
    </w:p>
    <w:p>
      <w:pPr>
        <w:ind w:firstLine="317"/>
        <w:jc w:val="left"/>
      </w:pPr>
      <w:r>
        <w:t>I looked down at him.</w:t>
      </w:r>
    </w:p>
    <w:p>
      <w:pPr>
        <w:ind w:firstLine="317"/>
        <w:jc w:val="left"/>
      </w:pPr>
      <w:r>
        <w:t>He looked up at me.</w:t>
      </w:r>
    </w:p>
    <w:p>
      <w:pPr>
        <w:ind w:firstLine="317"/>
        <w:jc w:val="left"/>
      </w:pPr>
      <w:r>
        <w:t>Neither of us moved.</w:t>
      </w:r>
    </w:p>
    <w:p>
      <w:pPr>
        <w:ind w:firstLine="317"/>
        <w:jc w:val="left"/>
      </w:pPr>
      <w:r>
        <w:t>On land, this would have triggered every responsible-adult alarm in my body. A child alone on an elevator floor near midnight is not usually filed under “charming local color.” You ask where his parents are. You check if he is lost. You wonder why you, specifically, have been selected by the universe for paperwork.</w:t>
      </w:r>
    </w:p>
    <w:p>
      <w:pPr>
        <w:ind w:firstLine="317"/>
        <w:jc w:val="left"/>
      </w:pPr>
      <w:r>
        <w:t>But at sea, the mind pauses before panicking.</w:t>
      </w:r>
    </w:p>
    <w:p>
      <w:pPr>
        <w:ind w:firstLine="317"/>
        <w:jc w:val="left"/>
      </w:pPr>
      <w:r>
        <w:t>It makes room for the possibility that the ship knows something you do not.</w:t>
      </w:r>
    </w:p>
    <w:p>
      <w:pPr>
        <w:ind w:firstLine="317"/>
        <w:jc w:val="left"/>
      </w:pPr>
      <w:r>
        <w:t>So I asked the obvious question.</w:t>
      </w:r>
    </w:p>
    <w:p>
      <w:pPr>
        <w:ind w:firstLine="317"/>
        <w:jc w:val="left"/>
      </w:pPr>
      <w:r>
        <w:t>“What are you doing?”</w:t>
      </w:r>
    </w:p>
    <w:p>
      <w:pPr>
        <w:ind w:firstLine="317"/>
        <w:jc w:val="left"/>
      </w:pPr>
      <w:r>
        <w:t>He looked back at the floor plate, as if I had interrupted an experiment.</w:t>
      </w:r>
    </w:p>
    <w:p>
      <w:pPr>
        <w:ind w:firstLine="317"/>
        <w:jc w:val="left"/>
      </w:pPr>
      <w:r>
        <w:t>“I’m waiting,” he said.</w:t>
      </w:r>
    </w:p>
    <w:p>
      <w:pPr>
        <w:ind w:firstLine="317"/>
        <w:jc w:val="left"/>
      </w:pPr>
      <w:r>
        <w:t>“For what?”</w:t>
      </w:r>
    </w:p>
    <w:p>
      <w:pPr>
        <w:ind w:firstLine="317"/>
        <w:jc w:val="left"/>
      </w:pPr>
      <w:r>
        <w:t>“For it to change.”</w:t>
      </w:r>
    </w:p>
    <w:p>
      <w:pPr>
        <w:ind w:firstLine="317"/>
        <w:jc w:val="left"/>
      </w:pPr>
      <w:r>
        <w:t>I followed his eyes.</w:t>
      </w:r>
    </w:p>
    <w:p>
      <w:pPr>
        <w:ind w:firstLine="317"/>
        <w:jc w:val="left"/>
      </w:pPr>
      <w:r>
        <w:t>The plate still said WEDNESDAY.</w:t>
      </w:r>
    </w:p>
    <w:p>
      <w:pPr>
        <w:ind w:firstLine="317"/>
        <w:jc w:val="left"/>
      </w:pPr>
      <w:r>
        <w:t>“For the day?” I asked.</w:t>
      </w:r>
    </w:p>
    <w:p>
      <w:pPr>
        <w:ind w:firstLine="317"/>
        <w:jc w:val="left"/>
      </w:pPr>
      <w:r>
        <w:t>He nodded, serious as a monk.</w:t>
      </w:r>
    </w:p>
    <w:p>
      <w:pPr>
        <w:ind w:firstLine="317"/>
        <w:jc w:val="left"/>
      </w:pPr>
      <w:r>
        <w:t>I checked my watch. It was close to midnight, that strange hour when the old day is dying and the new one is still waiting in the wings. Somewhere above us, music was leaking out of a lounge. Somewhere below us, a slot machine was probably teaching disappointment to a retiree. Somewhere forward, a crew member was polishing a railing nobody would consciously notice but everyone would somehow feel better because it was clean.</w:t>
      </w:r>
    </w:p>
    <w:p>
      <w:pPr>
        <w:ind w:firstLine="317"/>
        <w:jc w:val="left"/>
      </w:pPr>
      <w:r>
        <w:t>And here was this child, stationed in an elevator, waiting for Thursday.</w:t>
      </w:r>
    </w:p>
    <w:p>
      <w:pPr>
        <w:ind w:firstLine="317"/>
        <w:jc w:val="left"/>
      </w:pPr>
      <w:r>
        <w:t>“How long have you been here?” I asked.</w:t>
      </w:r>
    </w:p>
    <w:p>
      <w:pPr>
        <w:ind w:firstLine="317"/>
        <w:jc w:val="left"/>
      </w:pPr>
      <w:r>
        <w:t>“A while.”</w:t>
      </w:r>
    </w:p>
    <w:p>
      <w:pPr>
        <w:ind w:firstLine="317"/>
        <w:jc w:val="left"/>
      </w:pPr>
      <w:r>
        <w:t>That is child language for anything from three minutes to a geological era.</w:t>
      </w:r>
    </w:p>
    <w:p>
      <w:pPr>
        <w:ind w:firstLine="317"/>
        <w:jc w:val="left"/>
      </w:pPr>
      <w:r>
        <w:t>“You know,” I said carefully, “it doesn’t change by itself.”</w:t>
      </w:r>
    </w:p>
    <w:p>
      <w:pPr>
        <w:ind w:firstLine="317"/>
        <w:jc w:val="left"/>
      </w:pPr>
      <w:r>
        <w:t>He looked at me the way children look at adults when adults have said something technically true and spiritually useless.</w:t>
      </w:r>
    </w:p>
    <w:p>
      <w:pPr>
        <w:ind w:firstLine="317"/>
        <w:jc w:val="left"/>
      </w:pPr>
      <w:r>
        <w:t>“Yes, it does.”</w:t>
      </w:r>
    </w:p>
    <w:p>
      <w:pPr>
        <w:ind w:firstLine="317"/>
        <w:jc w:val="left"/>
      </w:pPr>
      <w:r>
        <w:t>“No,” I said, already aware I was about to lose an argument with a person who probably still considered cereal a food group. “A crew member changes it.”</w:t>
      </w:r>
    </w:p>
    <w:p>
      <w:pPr>
        <w:ind w:firstLine="317"/>
        <w:jc w:val="left"/>
      </w:pPr>
      <w:r>
        <w:t>He blinked.</w:t>
      </w:r>
    </w:p>
    <w:p>
      <w:pPr>
        <w:ind w:firstLine="317"/>
        <w:jc w:val="left"/>
      </w:pPr>
      <w:r>
        <w:t>“When?”</w:t>
      </w:r>
    </w:p>
    <w:p>
      <w:pPr>
        <w:ind w:firstLine="317"/>
        <w:jc w:val="left"/>
      </w:pPr>
      <w:r>
        <w:t>“I don’t know. Around midnight, maybe. Or early in the morning.”</w:t>
      </w:r>
    </w:p>
    <w:p>
      <w:pPr>
        <w:ind w:firstLine="317"/>
        <w:jc w:val="left"/>
      </w:pPr>
      <w:r>
        <w:t>“But it changes.”</w:t>
      </w:r>
    </w:p>
    <w:p>
      <w:pPr>
        <w:ind w:firstLine="317"/>
        <w:jc w:val="left"/>
      </w:pPr>
      <w:r>
        <w:t>“Yes.”</w:t>
      </w:r>
    </w:p>
    <w:p>
      <w:pPr>
        <w:ind w:firstLine="317"/>
        <w:jc w:val="left"/>
      </w:pPr>
      <w:r>
        <w:t>“So I’m waiting.”</w:t>
      </w:r>
    </w:p>
    <w:p>
      <w:pPr>
        <w:ind w:firstLine="317"/>
        <w:jc w:val="left"/>
      </w:pPr>
      <w:r>
        <w:t>There was no arrogance in his voice. No rebellion. No childish insistence for the sake of winning. He had simply followed the facts as he understood them.</w:t>
      </w:r>
    </w:p>
    <w:p>
      <w:pPr>
        <w:ind w:firstLine="317"/>
        <w:jc w:val="left"/>
      </w:pPr>
      <w:r>
        <w:t>Every day, the ship displayed a different day on the elevator floor.</w:t>
      </w:r>
    </w:p>
    <w:p>
      <w:pPr>
        <w:ind w:firstLine="317"/>
        <w:jc w:val="left"/>
      </w:pPr>
      <w:r>
        <w:t>Therefore, at some point, the day changed.</w:t>
      </w:r>
    </w:p>
    <w:p>
      <w:pPr>
        <w:ind w:firstLine="317"/>
        <w:jc w:val="left"/>
      </w:pPr>
      <w:r>
        <w:t>Therefore, a patient person could witness it.</w:t>
      </w:r>
    </w:p>
    <w:p>
      <w:pPr>
        <w:ind w:firstLine="317"/>
        <w:jc w:val="left"/>
      </w:pPr>
      <w:r>
        <w:t>The logic was clean.</w:t>
      </w:r>
    </w:p>
    <w:p>
      <w:pPr>
        <w:ind w:firstLine="317"/>
        <w:jc w:val="left"/>
      </w:pPr>
      <w:r>
        <w:t>The problem was mine.</w:t>
      </w:r>
    </w:p>
    <w:p>
      <w:pPr>
        <w:ind w:firstLine="317"/>
        <w:jc w:val="left"/>
      </w:pPr>
      <w:r>
        <w:t>I was standing there with my adult machinery, trying to explain procedure to a child who was looking for wonder.</w:t>
      </w:r>
    </w:p>
    <w:p>
      <w:pPr>
        <w:ind w:firstLine="317"/>
        <w:jc w:val="left"/>
      </w:pPr>
      <w:r>
        <w:t>That is one of the first things the sea does if you give it enough time. It exposes how often adults confuse explanation with understanding.</w:t>
      </w:r>
    </w:p>
    <w:p>
      <w:pPr>
        <w:ind w:firstLine="317"/>
        <w:jc w:val="left"/>
      </w:pPr>
      <w:r>
        <w:t>I knew the mechanics. Some crew member, probably moving between a dozen invisible tasks, would bend down, lift Wednesday, replace it with Thursday, and disappear back into the endless backstage labor that keeps a floating city from showing its seams.</w:t>
      </w:r>
    </w:p>
    <w:p>
      <w:pPr>
        <w:ind w:firstLine="317"/>
        <w:jc w:val="left"/>
      </w:pPr>
      <w:r>
        <w:t>No hidden motor. No secret clockwork under the carpet. No maritime spirit assigned to elevator flooring.</w:t>
      </w:r>
    </w:p>
    <w:p>
      <w:pPr>
        <w:ind w:firstLine="317"/>
        <w:jc w:val="left"/>
      </w:pPr>
      <w:r>
        <w:t>But the boy did not care about the mechanism.</w:t>
      </w:r>
    </w:p>
    <w:p>
      <w:pPr>
        <w:ind w:firstLine="317"/>
        <w:jc w:val="left"/>
      </w:pPr>
      <w:r>
        <w:t>He cared about the moment.</w:t>
      </w:r>
    </w:p>
    <w:p>
      <w:pPr>
        <w:ind w:firstLine="317"/>
        <w:jc w:val="left"/>
      </w:pPr>
      <w:r>
        <w:t>He wanted to see the day become something else.</w:t>
      </w:r>
    </w:p>
    <w:p>
      <w:pPr>
        <w:ind w:firstLine="317"/>
        <w:jc w:val="left"/>
      </w:pPr>
      <w:r>
        <w:t>And standing there in that quiet elevator, I could not blame him.</w:t>
      </w:r>
    </w:p>
    <w:p>
      <w:pPr>
        <w:ind w:firstLine="317"/>
        <w:jc w:val="left"/>
      </w:pPr>
      <w:r>
        <w:t>Because time behaves differently at sea.</w:t>
      </w:r>
    </w:p>
    <w:p>
      <w:pPr>
        <w:ind w:firstLine="317"/>
        <w:jc w:val="left"/>
      </w:pPr>
      <w:r>
        <w:t>On land, time is a bully. It shoves you forward with alarms, traffic, bills, emails, appointments, dentist reminders, and meetings that should have been tied to a brick and thrown overboard.</w:t>
      </w:r>
    </w:p>
    <w:p>
      <w:pPr>
        <w:ind w:firstLine="317"/>
        <w:jc w:val="left"/>
      </w:pPr>
      <w:r>
        <w:t>At sea, time is marked by ritual.</w:t>
      </w:r>
    </w:p>
    <w:p>
      <w:pPr>
        <w:ind w:firstLine="317"/>
        <w:jc w:val="left"/>
      </w:pPr>
      <w:r>
        <w:t>Breakfast. Trivia. Noon announcements. A drink by the pool you did not plan to have but somehow deserved. Dinner. Showtime. Casino drift. Late-night pizza. The slow walk back to the cabin while the ship moves through black water like it knows where tomorrow lives.</w:t>
      </w:r>
    </w:p>
    <w:p>
      <w:pPr>
        <w:ind w:firstLine="317"/>
        <w:jc w:val="left"/>
      </w:pPr>
      <w:r>
        <w:t>On land, the day happens to you.</w:t>
      </w:r>
    </w:p>
    <w:p>
      <w:pPr>
        <w:ind w:firstLine="317"/>
        <w:jc w:val="left"/>
      </w:pPr>
      <w:r>
        <w:t>At sea, the day reveals itself.</w:t>
      </w:r>
    </w:p>
    <w:p>
      <w:pPr>
        <w:ind w:firstLine="317"/>
        <w:jc w:val="left"/>
      </w:pPr>
      <w:r>
        <w:t>The boy understood that better than I did.</w:t>
      </w:r>
    </w:p>
    <w:p>
      <w:pPr>
        <w:ind w:firstLine="317"/>
        <w:jc w:val="left"/>
      </w:pPr>
      <w:r>
        <w:t>He was waiting for proof.</w:t>
      </w:r>
    </w:p>
    <w:p>
      <w:pPr>
        <w:ind w:firstLine="317"/>
        <w:jc w:val="left"/>
      </w:pPr>
      <w:r>
        <w:t>The elevator doors tried to close. I put out my hand, and they opened again with that patient sigh elevators have when they know human beings are the real mechanical problem.</w:t>
      </w:r>
    </w:p>
    <w:p>
      <w:pPr>
        <w:ind w:firstLine="317"/>
        <w:jc w:val="left"/>
      </w:pPr>
      <w:r>
        <w:t>“What happens if you miss it?” I asked.</w:t>
      </w:r>
    </w:p>
    <w:p>
      <w:pPr>
        <w:ind w:firstLine="317"/>
        <w:jc w:val="left"/>
      </w:pPr>
      <w:r>
        <w:t>“I won’t.”</w:t>
      </w:r>
    </w:p>
    <w:p>
      <w:pPr>
        <w:ind w:firstLine="317"/>
        <w:jc w:val="left"/>
      </w:pPr>
      <w:r>
        <w:t>“You might.”</w:t>
      </w:r>
    </w:p>
    <w:p>
      <w:pPr>
        <w:ind w:firstLine="317"/>
        <w:jc w:val="left"/>
      </w:pPr>
      <w:r>
        <w:t>He shook his head.</w:t>
      </w:r>
    </w:p>
    <w:p>
      <w:pPr>
        <w:ind w:firstLine="317"/>
        <w:jc w:val="left"/>
      </w:pPr>
      <w:r>
        <w:t>That was the confidence of a captain before weather reports.</w:t>
      </w:r>
    </w:p>
    <w:p>
      <w:pPr>
        <w:ind w:firstLine="317"/>
        <w:jc w:val="left"/>
      </w:pPr>
      <w:r>
        <w:t>“Do your parents know you’re here?”</w:t>
      </w:r>
    </w:p>
    <w:p>
      <w:pPr>
        <w:ind w:firstLine="317"/>
        <w:jc w:val="left"/>
      </w:pPr>
      <w:r>
        <w:t>He nodded.</w:t>
      </w:r>
    </w:p>
    <w:p>
      <w:pPr>
        <w:ind w:firstLine="317"/>
        <w:jc w:val="left"/>
      </w:pPr>
      <w:r>
        <w:t>That answer did not reassure me as much as he intended.</w:t>
      </w:r>
    </w:p>
    <w:p>
      <w:pPr>
        <w:ind w:firstLine="317"/>
        <w:jc w:val="left"/>
      </w:pPr>
      <w:r>
        <w:t>“Where are they?”</w:t>
      </w:r>
    </w:p>
    <w:p>
      <w:pPr>
        <w:ind w:firstLine="317"/>
        <w:jc w:val="left"/>
      </w:pPr>
      <w:r>
        <w:t>“In the room.”</w:t>
      </w:r>
    </w:p>
    <w:p>
      <w:pPr>
        <w:ind w:firstLine="317"/>
        <w:jc w:val="left"/>
      </w:pPr>
      <w:r>
        <w:t>“Do they know you’re sitting in the elevator?”</w:t>
      </w:r>
    </w:p>
    <w:p>
      <w:pPr>
        <w:ind w:firstLine="317"/>
        <w:jc w:val="left"/>
      </w:pPr>
      <w:r>
        <w:t>Another pause.</w:t>
      </w:r>
    </w:p>
    <w:p>
      <w:pPr>
        <w:ind w:firstLine="317"/>
        <w:jc w:val="left"/>
      </w:pPr>
      <w:r>
        <w:t>“They know I like the elevator.”</w:t>
      </w:r>
    </w:p>
    <w:p>
      <w:pPr>
        <w:ind w:firstLine="317"/>
        <w:jc w:val="left"/>
      </w:pPr>
      <w:r>
        <w:t>This is not the same thing, but at sea you learn to accept answers that contain enough truth to keep the story moving.</w:t>
      </w:r>
    </w:p>
    <w:p>
      <w:pPr>
        <w:ind w:firstLine="317"/>
        <w:jc w:val="left"/>
      </w:pPr>
      <w:r>
        <w:t>“What deck?”</w:t>
      </w:r>
    </w:p>
    <w:p>
      <w:pPr>
        <w:ind w:firstLine="317"/>
        <w:jc w:val="left"/>
      </w:pPr>
      <w:r>
        <w:t>He told me.</w:t>
      </w:r>
    </w:p>
    <w:p>
      <w:pPr>
        <w:ind w:firstLine="317"/>
        <w:jc w:val="left"/>
      </w:pPr>
      <w:r>
        <w:t>It was not far. Close enough that this was probably not a crisis. Far enough that a responsible adult would still feel obligated to linger.</w:t>
      </w:r>
    </w:p>
    <w:p>
      <w:pPr>
        <w:ind w:firstLine="317"/>
        <w:jc w:val="left"/>
      </w:pPr>
      <w:r>
        <w:t>So I stayed.</w:t>
      </w:r>
    </w:p>
    <w:p>
      <w:pPr>
        <w:ind w:firstLine="317"/>
        <w:jc w:val="left"/>
      </w:pPr>
      <w:r>
        <w:t>Half guardian. Half witness. Half fool.</w:t>
      </w:r>
    </w:p>
    <w:p>
      <w:pPr>
        <w:ind w:firstLine="317"/>
        <w:jc w:val="left"/>
      </w:pPr>
      <w:r>
        <w:t>Yes, that is three halves. Ship math works differently after midnight.</w:t>
      </w:r>
    </w:p>
    <w:p>
      <w:pPr>
        <w:ind w:firstLine="317"/>
        <w:jc w:val="left"/>
      </w:pPr>
      <w:r>
        <w:t>The elevator moved. The boy remained still. Passengers came and went.</w:t>
      </w:r>
    </w:p>
    <w:p>
      <w:pPr>
        <w:ind w:firstLine="317"/>
        <w:jc w:val="left"/>
      </w:pPr>
      <w:r>
        <w:t>A couple stepped in on Deck 8, saw the child, saw me, saw the floor plate, and made the quick social calculation cruise passengers make when confronted with something unusual:</w:t>
      </w:r>
    </w:p>
    <w:p>
      <w:pPr>
        <w:ind w:firstLine="317"/>
        <w:jc w:val="left"/>
      </w:pPr>
      <w:r>
        <w:t>Is this my problem, ship entertainment, or a theme night I forgot about?</w:t>
      </w:r>
    </w:p>
    <w:p>
      <w:pPr>
        <w:ind w:firstLine="317"/>
        <w:jc w:val="left"/>
      </w:pPr>
      <w:r>
        <w:t>They chose silence.</w:t>
      </w:r>
    </w:p>
    <w:p>
      <w:pPr>
        <w:ind w:firstLine="317"/>
        <w:jc w:val="left"/>
      </w:pPr>
      <w:r>
        <w:t>The woman smiled down at him.</w:t>
      </w:r>
    </w:p>
    <w:p>
      <w:pPr>
        <w:ind w:firstLine="317"/>
        <w:jc w:val="left"/>
      </w:pPr>
      <w:r>
        <w:t>He did not look up.</w:t>
      </w:r>
    </w:p>
    <w:p>
      <w:pPr>
        <w:ind w:firstLine="317"/>
        <w:jc w:val="left"/>
      </w:pPr>
      <w:r>
        <w:t>The man looked at me.</w:t>
      </w:r>
    </w:p>
    <w:p>
      <w:pPr>
        <w:ind w:firstLine="317"/>
        <w:jc w:val="left"/>
      </w:pPr>
      <w:r>
        <w:t>I shrugged.</w:t>
      </w:r>
    </w:p>
    <w:p>
      <w:pPr>
        <w:ind w:firstLine="317"/>
        <w:jc w:val="left"/>
      </w:pPr>
      <w:r>
        <w:t>That shrug contained the entire maritime legal code.</w:t>
      </w:r>
    </w:p>
    <w:p>
      <w:pPr>
        <w:ind w:firstLine="317"/>
        <w:jc w:val="left"/>
      </w:pPr>
      <w:r>
        <w:t>The doors closed. The couple got off two decks later without asking a question. I respected them for it. On land, people interrogate strangeness. At sea, experienced passengers give it room.</w:t>
      </w:r>
    </w:p>
    <w:p>
      <w:pPr>
        <w:ind w:firstLine="317"/>
        <w:jc w:val="left"/>
      </w:pPr>
      <w:r>
        <w:t>We rode down. Then up. Then down again.</w:t>
      </w:r>
    </w:p>
    <w:p>
      <w:pPr>
        <w:ind w:firstLine="317"/>
        <w:jc w:val="left"/>
      </w:pPr>
      <w:r>
        <w:t>The boy watched Wednesday.</w:t>
      </w:r>
    </w:p>
    <w:p>
      <w:pPr>
        <w:ind w:firstLine="317"/>
        <w:jc w:val="left"/>
      </w:pPr>
      <w:r>
        <w:t>I watched the boy.</w:t>
      </w:r>
    </w:p>
    <w:p>
      <w:pPr>
        <w:ind w:firstLine="317"/>
        <w:jc w:val="left"/>
      </w:pPr>
      <w:r>
        <w:t>And somewhere in that tiny floating room, between decks and days, I began to understand that this was not a story about a child in an elevator.</w:t>
      </w:r>
    </w:p>
    <w:p>
      <w:pPr>
        <w:ind w:firstLine="317"/>
        <w:jc w:val="left"/>
      </w:pPr>
      <w:r>
        <w:t>It was a story about jurisdiction.</w:t>
      </w:r>
    </w:p>
    <w:p>
      <w:pPr>
        <w:ind w:firstLine="317"/>
        <w:jc w:val="left"/>
      </w:pPr>
      <w:r>
        <w:t>Land had rules.</w:t>
      </w:r>
    </w:p>
    <w:p>
      <w:pPr>
        <w:ind w:firstLine="317"/>
        <w:jc w:val="left"/>
      </w:pPr>
      <w:r>
        <w:t>So did the ship.</w:t>
      </w:r>
    </w:p>
    <w:p>
      <w:pPr>
        <w:ind w:firstLine="317"/>
        <w:jc w:val="left"/>
      </w:pPr>
      <w:r>
        <w:t>But they were not the same rules.</w:t>
      </w:r>
    </w:p>
    <w:p>
      <w:pPr>
        <w:ind w:firstLine="317"/>
        <w:jc w:val="left"/>
      </w:pPr>
      <w:r>
        <w:t>On land, elevators are transportation.</w:t>
      </w:r>
    </w:p>
    <w:p>
      <w:pPr>
        <w:ind w:firstLine="317"/>
        <w:jc w:val="left"/>
      </w:pPr>
      <w:r>
        <w:t>At sea, elevators are town squares. Confessionals. Comedy clubs. Argument chambers. Reunion points. Gossip tubes. Perfume tunnels. Midnight observatories for children waiting to watch time change clothes.</w:t>
      </w:r>
    </w:p>
    <w:p>
      <w:pPr>
        <w:ind w:firstLine="317"/>
        <w:jc w:val="left"/>
      </w:pPr>
      <w:r>
        <w:t>You see everything in ship elevators.</w:t>
      </w:r>
    </w:p>
    <w:p>
      <w:pPr>
        <w:ind w:firstLine="317"/>
        <w:jc w:val="left"/>
      </w:pPr>
      <w:r>
        <w:t>You see sunburned people carrying plates they were absolutely not supposed to remove from the buffet. You see honeymooners still glowing with optimism. You see teenagers pretending not to belong to anyone. You see casino winners trying not to smile and casino losers trying not to exist. You see one man in formal wear holding a soft-serve cone like he has solved the economy.</w:t>
      </w:r>
    </w:p>
    <w:p>
      <w:pPr>
        <w:ind w:firstLine="317"/>
        <w:jc w:val="left"/>
      </w:pPr>
      <w:r>
        <w:t>You see human beings between versions of themselves.</w:t>
      </w:r>
    </w:p>
    <w:p>
      <w:pPr>
        <w:ind w:firstLine="317"/>
        <w:jc w:val="left"/>
      </w:pPr>
      <w:r>
        <w:t>Nobody is fully who they are in an elevator.</w:t>
      </w:r>
    </w:p>
    <w:p>
      <w:pPr>
        <w:ind w:firstLine="317"/>
        <w:jc w:val="left"/>
      </w:pPr>
      <w:r>
        <w:t>They are in transit.</w:t>
      </w:r>
    </w:p>
    <w:p>
      <w:pPr>
        <w:ind w:firstLine="317"/>
        <w:jc w:val="left"/>
      </w:pPr>
      <w:r>
        <w:t>Between dinner and the show. Between the pool and the cabin. Between a fight and an apology. Between who they were before boarding and whoever the ship is slowly turning them into.</w:t>
      </w:r>
    </w:p>
    <w:p>
      <w:pPr>
        <w:ind w:firstLine="317"/>
        <w:jc w:val="left"/>
      </w:pPr>
      <w:r>
        <w:t>The boy belonged there more than anyone.</w:t>
      </w:r>
    </w:p>
    <w:p>
      <w:pPr>
        <w:ind w:firstLine="317"/>
        <w:jc w:val="left"/>
      </w:pPr>
      <w:r>
        <w:t>He had found the exact place where ship life tells the truth: between floors, between days, between what adults know and what children still notice.</w:t>
      </w:r>
    </w:p>
    <w:p>
      <w:pPr>
        <w:ind w:firstLine="317"/>
        <w:jc w:val="left"/>
      </w:pPr>
      <w:r>
        <w:t>Then the doors opened, and a crew member stepped in.</w:t>
      </w:r>
    </w:p>
    <w:p>
      <w:pPr>
        <w:ind w:firstLine="317"/>
        <w:jc w:val="left"/>
      </w:pPr>
      <w:r>
        <w:t>He was carrying a small stack of floor plates.</w:t>
      </w:r>
    </w:p>
    <w:p>
      <w:pPr>
        <w:ind w:firstLine="317"/>
        <w:jc w:val="left"/>
      </w:pPr>
      <w:r>
        <w:t>The boy straightened.</w:t>
      </w:r>
    </w:p>
    <w:p>
      <w:pPr>
        <w:ind w:firstLine="317"/>
        <w:jc w:val="left"/>
      </w:pPr>
      <w:r>
        <w:t>I swear to you, the air changed.</w:t>
      </w:r>
    </w:p>
    <w:p>
      <w:pPr>
        <w:ind w:firstLine="317"/>
        <w:jc w:val="left"/>
      </w:pPr>
      <w:r>
        <w:t>The crew member looked down, saw the child, and smiled with the gentle exhaustion of a man who had probably been awake since before breakfast and had still made room in his face for kindness.</w:t>
      </w:r>
    </w:p>
    <w:p>
      <w:pPr>
        <w:ind w:firstLine="317"/>
        <w:jc w:val="left"/>
      </w:pPr>
      <w:r>
        <w:t>“You waiting for this?” he asked.</w:t>
      </w:r>
    </w:p>
    <w:p>
      <w:pPr>
        <w:ind w:firstLine="317"/>
        <w:jc w:val="left"/>
      </w:pPr>
      <w:r>
        <w:t>The boy nodded.</w:t>
      </w:r>
    </w:p>
    <w:p>
      <w:pPr>
        <w:ind w:firstLine="317"/>
        <w:jc w:val="left"/>
      </w:pPr>
      <w:r>
        <w:t>The crew member looked at me.</w:t>
      </w:r>
    </w:p>
    <w:p>
      <w:pPr>
        <w:ind w:firstLine="317"/>
        <w:jc w:val="left"/>
      </w:pPr>
      <w:r>
        <w:t>By then I was not in charge of anything. I was just part of the congregation.</w:t>
      </w:r>
    </w:p>
    <w:p>
      <w:pPr>
        <w:ind w:firstLine="317"/>
        <w:jc w:val="left"/>
      </w:pPr>
      <w:r>
        <w:t>The crew member bent down, lifted WEDNESDAY, and slid THURSDAY into its place.</w:t>
      </w:r>
    </w:p>
    <w:p>
      <w:pPr>
        <w:ind w:firstLine="317"/>
        <w:jc w:val="left"/>
      </w:pPr>
      <w:r>
        <w:t>That was all.</w:t>
      </w:r>
    </w:p>
    <w:p>
      <w:pPr>
        <w:ind w:firstLine="317"/>
        <w:jc w:val="left"/>
      </w:pPr>
      <w:r>
        <w:t>No music. No announcement. No smoke. No heavenly choir. No captain on the loudspeaker declaring that time had successfully advanced.</w:t>
      </w:r>
    </w:p>
    <w:p>
      <w:pPr>
        <w:ind w:firstLine="317"/>
        <w:jc w:val="left"/>
      </w:pPr>
      <w:r>
        <w:t>Just a man doing his job.</w:t>
      </w:r>
    </w:p>
    <w:p>
      <w:pPr>
        <w:ind w:firstLine="317"/>
        <w:jc w:val="left"/>
      </w:pPr>
      <w:r>
        <w:t>Just a boy watching the universe keep its promise.</w:t>
      </w:r>
    </w:p>
    <w:p>
      <w:pPr>
        <w:ind w:firstLine="317"/>
        <w:jc w:val="left"/>
      </w:pPr>
      <w:r>
        <w:t>The boy stared at the new plate. His face did not explode with joy. He did not clap. He did not shout. He absorbed it with the quiet satisfaction of someone whose faith had been confirmed by facilities management.</w:t>
      </w:r>
    </w:p>
    <w:p>
      <w:pPr>
        <w:ind w:firstLine="317"/>
        <w:jc w:val="left"/>
      </w:pPr>
      <w:r>
        <w:t>Then he stood.</w:t>
      </w:r>
    </w:p>
    <w:p>
      <w:pPr>
        <w:ind w:firstLine="317"/>
        <w:jc w:val="left"/>
      </w:pPr>
      <w:r>
        <w:t>“See?” he said.</w:t>
      </w:r>
    </w:p>
    <w:p>
      <w:pPr>
        <w:ind w:firstLine="317"/>
        <w:jc w:val="left"/>
      </w:pPr>
      <w:r>
        <w:t>Not rude.</w:t>
      </w:r>
    </w:p>
    <w:p>
      <w:pPr>
        <w:ind w:firstLine="317"/>
        <w:jc w:val="left"/>
      </w:pPr>
      <w:r>
        <w:t>Not smug.</w:t>
      </w:r>
    </w:p>
    <w:p>
      <w:pPr>
        <w:ind w:firstLine="317"/>
        <w:jc w:val="left"/>
      </w:pPr>
      <w:r>
        <w:t>Just factual.</w:t>
      </w:r>
    </w:p>
    <w:p>
      <w:pPr>
        <w:ind w:firstLine="317"/>
        <w:jc w:val="left"/>
      </w:pPr>
      <w:r>
        <w:t>I nodded.</w:t>
      </w:r>
    </w:p>
    <w:p>
      <w:pPr>
        <w:ind w:firstLine="317"/>
        <w:jc w:val="left"/>
      </w:pPr>
      <w:r>
        <w:t>“You were right.”</w:t>
      </w:r>
    </w:p>
    <w:p>
      <w:pPr>
        <w:ind w:firstLine="317"/>
        <w:jc w:val="left"/>
      </w:pPr>
      <w:r>
        <w:t>He stepped off on the next deck like a man who had completed important business at sea.</w:t>
      </w:r>
    </w:p>
    <w:p>
      <w:pPr>
        <w:ind w:firstLine="317"/>
        <w:jc w:val="left"/>
      </w:pPr>
      <w:r>
        <w:t>The crew member watched him go.</w:t>
      </w:r>
    </w:p>
    <w:p>
      <w:pPr>
        <w:ind w:firstLine="317"/>
        <w:jc w:val="left"/>
      </w:pPr>
      <w:r>
        <w:t>Then he looked at me.</w:t>
      </w:r>
    </w:p>
    <w:p>
      <w:pPr>
        <w:ind w:firstLine="317"/>
        <w:jc w:val="left"/>
      </w:pPr>
      <w:r>
        <w:t>“Every cruise,” he said.</w:t>
      </w:r>
    </w:p>
    <w:p>
      <w:pPr>
        <w:ind w:firstLine="317"/>
        <w:jc w:val="left"/>
      </w:pPr>
      <w:r>
        <w:t>“What?”</w:t>
      </w:r>
    </w:p>
    <w:p>
      <w:pPr>
        <w:ind w:firstLine="317"/>
        <w:jc w:val="left"/>
      </w:pPr>
      <w:r>
        <w:t>“Somebody waits.”</w:t>
      </w:r>
    </w:p>
    <w:p>
      <w:pPr>
        <w:ind w:firstLine="317"/>
        <w:jc w:val="left"/>
      </w:pPr>
      <w:r>
        <w:t>Then he was gone too, carrying Wednesday under his arm like yesterday had become cargo.</w:t>
      </w:r>
    </w:p>
    <w:p>
      <w:pPr>
        <w:ind w:firstLine="317"/>
        <w:jc w:val="left"/>
      </w:pPr>
      <w:r>
        <w:t>I stood alone in the elevator, looking down at Thursday.</w:t>
      </w:r>
    </w:p>
    <w:p>
      <w:pPr>
        <w:ind w:firstLine="317"/>
        <w:jc w:val="left"/>
      </w:pPr>
      <w:r>
        <w:t>That was when the story changed for me.</w:t>
      </w:r>
    </w:p>
    <w:p>
      <w:pPr>
        <w:ind w:firstLine="317"/>
        <w:jc w:val="left"/>
      </w:pPr>
      <w:r>
        <w:t>Because the boy had been right.</w:t>
      </w:r>
    </w:p>
    <w:p>
      <w:pPr>
        <w:ind w:firstLine="317"/>
        <w:jc w:val="left"/>
      </w:pPr>
      <w:r>
        <w:t>Not mechanically. Mechanically, I had been right. A crew member changed the plate. There was no mystery in the process. No magic in the carpet.</w:t>
      </w:r>
    </w:p>
    <w:p>
      <w:pPr>
        <w:ind w:firstLine="317"/>
        <w:jc w:val="left"/>
      </w:pPr>
      <w:r>
        <w:t>But he had been right in the way that mattered.</w:t>
      </w:r>
    </w:p>
    <w:p>
      <w:pPr>
        <w:ind w:firstLine="317"/>
        <w:jc w:val="left"/>
      </w:pPr>
      <w:r>
        <w:t>The day had changed because the ship said it had.</w:t>
      </w:r>
    </w:p>
    <w:p>
      <w:pPr>
        <w:ind w:firstLine="317"/>
        <w:jc w:val="left"/>
      </w:pPr>
      <w:r>
        <w:t>And everyone onboard would now behave accordingly.</w:t>
      </w:r>
    </w:p>
    <w:p>
      <w:pPr>
        <w:ind w:firstLine="317"/>
        <w:jc w:val="left"/>
      </w:pPr>
      <w:r>
        <w:t>Passengers would wake up, step into elevators, and see Thursday under their feet. They would trust it. They would say, “Is it Thursday already?” They would count how many days were left. They would realize the week was moving too fast or too slowly or not according to any land-based measurement that mattered anymore.</w:t>
      </w:r>
    </w:p>
    <w:p>
      <w:pPr>
        <w:ind w:firstLine="317"/>
        <w:jc w:val="left"/>
      </w:pPr>
      <w:r>
        <w:t>A crew member had changed the sign.</w:t>
      </w:r>
    </w:p>
    <w:p>
      <w:pPr>
        <w:ind w:firstLine="317"/>
        <w:jc w:val="left"/>
      </w:pPr>
      <w:r>
        <w:t>But the ship had changed the day.</w:t>
      </w:r>
    </w:p>
    <w:p>
      <w:pPr>
        <w:ind w:firstLine="317"/>
        <w:jc w:val="left"/>
      </w:pPr>
      <w:r>
        <w:t>That is the kind of distinction land people miss.</w:t>
      </w:r>
    </w:p>
    <w:p>
      <w:pPr>
        <w:ind w:firstLine="317"/>
        <w:jc w:val="left"/>
      </w:pPr>
      <w:r>
        <w:t>At sea, reality is cooperative.</w:t>
      </w:r>
    </w:p>
    <w:p>
      <w:pPr>
        <w:ind w:firstLine="317"/>
        <w:jc w:val="left"/>
      </w:pPr>
      <w:r>
        <w:t>The ship says it is formal night, and suddenly men who wear shorts to funerals are looking for jackets. The ship says lobster, and people develop the posture of royalty. The ship says the casino opens once we reach international waters, and gamblers begin drifting toward the machines before the locks are off the chairs.</w:t>
      </w:r>
    </w:p>
    <w:p>
      <w:pPr>
        <w:ind w:firstLine="317"/>
        <w:jc w:val="left"/>
      </w:pPr>
      <w:r>
        <w:t>The ship says Thursday.</w:t>
      </w:r>
    </w:p>
    <w:p>
      <w:pPr>
        <w:ind w:firstLine="317"/>
        <w:jc w:val="left"/>
      </w:pPr>
      <w:r>
        <w:t>Thursday it is.</w:t>
      </w:r>
    </w:p>
    <w:p>
      <w:pPr>
        <w:ind w:firstLine="317"/>
        <w:jc w:val="left"/>
      </w:pPr>
      <w:r>
        <w:t>The child knew something I had forgotten.</w:t>
      </w:r>
    </w:p>
    <w:p>
      <w:pPr>
        <w:ind w:firstLine="317"/>
        <w:jc w:val="left"/>
      </w:pPr>
      <w:r>
        <w:t>If you want to understand a world, watch its rituals.</w:t>
      </w:r>
    </w:p>
    <w:p>
      <w:pPr>
        <w:ind w:firstLine="317"/>
        <w:jc w:val="left"/>
      </w:pPr>
      <w:r>
        <w:t>That elevator floor was not decoration. It was ceremony.</w:t>
      </w:r>
    </w:p>
    <w:p>
      <w:pPr>
        <w:ind w:firstLine="317"/>
        <w:jc w:val="left"/>
      </w:pPr>
      <w:r>
        <w:t>Carpet-level ceremony, yes. But ceremony all the same.</w:t>
      </w:r>
    </w:p>
    <w:p>
      <w:pPr>
        <w:ind w:firstLine="317"/>
        <w:jc w:val="left"/>
      </w:pPr>
      <w:r>
        <w:t>And ships are full of them.</w:t>
      </w:r>
    </w:p>
    <w:p>
      <w:pPr>
        <w:ind w:firstLine="317"/>
        <w:jc w:val="left"/>
      </w:pPr>
      <w:r>
        <w:t>The horn at sailaway. The first glimpse of land after sea days. The crew member who remembers your name. The strangers waving at another ship as if two nations are passing in peace.</w:t>
      </w:r>
    </w:p>
    <w:p>
      <w:pPr>
        <w:ind w:firstLine="317"/>
        <w:jc w:val="left"/>
      </w:pPr>
      <w:r>
        <w:t>Small rituals. Shared rituals.</w:t>
      </w:r>
    </w:p>
    <w:p>
      <w:pPr>
        <w:ind w:firstLine="317"/>
        <w:jc w:val="left"/>
      </w:pPr>
      <w:r>
        <w:t>That is what makes a ship feel less like transportation and more like a temporary country.</w:t>
      </w:r>
    </w:p>
    <w:p>
      <w:pPr>
        <w:ind w:firstLine="317"/>
        <w:jc w:val="left"/>
      </w:pPr>
      <w:r>
        <w:t>I stepped out on my deck, then turned back before the doors closed.</w:t>
      </w:r>
    </w:p>
    <w:p>
      <w:pPr>
        <w:ind w:firstLine="317"/>
        <w:jc w:val="left"/>
      </w:pPr>
      <w:r>
        <w:t>Thursday sat there, bright and official.</w:t>
      </w:r>
    </w:p>
    <w:p>
      <w:pPr>
        <w:ind w:firstLine="317"/>
        <w:jc w:val="left"/>
      </w:pPr>
      <w:r>
        <w:t>The ship had crossed another invisible line.</w:t>
      </w:r>
    </w:p>
    <w:p>
      <w:pPr>
        <w:ind w:firstLine="317"/>
        <w:jc w:val="left"/>
      </w:pPr>
      <w:r>
        <w:t>So had I.</w:t>
      </w:r>
    </w:p>
    <w:p>
      <w:pPr>
        <w:ind w:firstLine="317"/>
        <w:jc w:val="left"/>
      </w:pPr>
      <w:r>
        <w:t>Before that night, I still thought of cruise ships mostly as places where unusual things happened.</w:t>
      </w:r>
    </w:p>
    <w:p>
      <w:pPr>
        <w:ind w:firstLine="317"/>
        <w:jc w:val="left"/>
      </w:pPr>
      <w:r>
        <w:t>After that night, I began to understand the deeper truth.</w:t>
      </w:r>
    </w:p>
    <w:p>
      <w:pPr>
        <w:ind w:firstLine="317"/>
        <w:jc w:val="left"/>
      </w:pPr>
      <w:r>
        <w:t>A ship does not merely contain strange stories.</w:t>
      </w:r>
    </w:p>
    <w:p>
      <w:pPr>
        <w:ind w:firstLine="317"/>
        <w:jc w:val="left"/>
      </w:pPr>
      <w:r>
        <w:t>It teaches you how to see them.</w:t>
      </w:r>
    </w:p>
    <w:p>
      <w:pPr>
        <w:ind w:firstLine="317"/>
        <w:jc w:val="left"/>
      </w:pPr>
      <w:r>
        <w:t>It softens your land reflexes. It makes you pause before explaining. It makes you wonder whether the child on the elevator floor might understand the ship better than you do. It reminds you that some things are only ridiculous if you are standing in the wrong world.</w:t>
      </w:r>
    </w:p>
    <w:p>
      <w:pPr>
        <w:ind w:firstLine="317"/>
        <w:jc w:val="left"/>
      </w:pPr>
      <w:r>
        <w:t>That is the first rule of life at sea:</w:t>
      </w:r>
    </w:p>
    <w:p>
      <w:pPr>
        <w:ind w:firstLine="317"/>
        <w:jc w:val="left"/>
      </w:pPr>
      <w:r>
        <w:t>Before you judge the scene, check your location.</w:t>
      </w:r>
    </w:p>
    <w:p>
      <w:pPr>
        <w:ind w:firstLine="317"/>
        <w:jc w:val="left"/>
      </w:pPr>
      <w:r>
        <w:t>You may not be in ordinary reality anymore.</w:t>
      </w:r>
    </w:p>
    <w:p>
      <w:pPr>
        <w:ind w:firstLine="317"/>
        <w:jc w:val="left"/>
      </w:pPr>
      <w:r>
        <w:t>You may be between decks.</w:t>
      </w:r>
    </w:p>
    <w:p>
      <w:pPr>
        <w:ind w:firstLine="317"/>
        <w:jc w:val="left"/>
      </w:pPr>
      <w:r>
        <w:t>You may be between days.</w:t>
      </w:r>
    </w:p>
    <w:p>
      <w:pPr>
        <w:ind w:firstLine="317"/>
        <w:jc w:val="left"/>
      </w:pPr>
      <w:r>
        <w:t>You may be inside the floating republic, where time changes under your feet and a child with patience can catch the universe in the act.</w:t>
      </w:r>
    </w:p>
    <w:p>
      <w:pPr>
        <w:ind w:firstLine="317"/>
        <w:jc w:val="left"/>
      </w:pPr>
      <w:r>
        <w:t>I went back to my cabin thinking about him.</w:t>
      </w:r>
    </w:p>
    <w:p>
      <w:pPr>
        <w:ind w:firstLine="317"/>
        <w:jc w:val="left"/>
      </w:pPr>
      <w:r>
        <w:t>Not worrying. Not laughing.</w:t>
      </w:r>
    </w:p>
    <w:p>
      <w:pPr>
        <w:ind w:firstLine="317"/>
        <w:jc w:val="left"/>
      </w:pPr>
      <w:r>
        <w:t>Thinking.</w:t>
      </w:r>
    </w:p>
    <w:p>
      <w:pPr>
        <w:ind w:firstLine="317"/>
        <w:jc w:val="left"/>
      </w:pPr>
      <w:r>
        <w:t>Some people need miracles to arrive with thunder. I have never trusted that. Thunder is easy. Thunder wants credit.</w:t>
      </w:r>
    </w:p>
    <w:p>
      <w:pPr>
        <w:ind w:firstLine="317"/>
        <w:jc w:val="left"/>
      </w:pPr>
      <w:r>
        <w:t>The better miracles are smaller. Quieter. Almost bureaucratic.</w:t>
      </w:r>
    </w:p>
    <w:p>
      <w:pPr>
        <w:ind w:firstLine="317"/>
        <w:jc w:val="left"/>
      </w:pPr>
      <w:r>
        <w:t>A man changes a plate. A boy sees time move. A stranger stays long enough to witness it. The ship keeps sailing.</w:t>
      </w:r>
    </w:p>
    <w:p>
      <w:pPr>
        <w:ind w:firstLine="317"/>
        <w:jc w:val="left"/>
      </w:pPr>
      <w:r>
        <w:t>That was my first lesson in this particular kind of magic.</w:t>
      </w:r>
    </w:p>
    <w:p>
      <w:pPr>
        <w:ind w:firstLine="317"/>
        <w:jc w:val="left"/>
      </w:pPr>
      <w:r>
        <w:t>The floor had changed.</w:t>
      </w:r>
    </w:p>
    <w:p>
      <w:pPr>
        <w:ind w:firstLine="317"/>
        <w:jc w:val="left"/>
      </w:pPr>
      <w:r>
        <w:t>But so had the rules.</w:t>
      </w:r>
    </w:p>
    <w:p>
      <w:pPr>
        <w:ind w:firstLine="317"/>
        <w:jc w:val="left"/>
      </w:pPr>
      <w:r>
        <w:t>And if a child could wait in an elevator and watch Wednesday become Thursday, then I had to admit something dangerous:</w:t>
      </w:r>
    </w:p>
    <w:p>
      <w:pPr>
        <w:ind w:firstLine="317"/>
        <w:jc w:val="left"/>
      </w:pPr>
      <w:r>
        <w:t>I had not been aboard long enough to know what was possible.</w:t>
      </w:r>
    </w:p>
    <w:p>
      <w:pPr>
        <w:ind w:firstLine="317"/>
        <w:jc w:val="left"/>
      </w:pPr>
      <w:r>
        <w:t>Not yet.</w:t>
      </w:r>
    </w:p>
    <w:p>
      <w:pPr>
        <w:sectPr>
          <w:footerReference w:type="default" r:id="rId13"/>
          <w:pgSz w:w="8640" w:h="12960"/>
          <w:pgMar w:top="1037" w:right="893" w:bottom="1037" w:left="1123" w:header="720" w:footer="720" w:gutter="172"/>
          <w:cols w:space="720"/>
          <w:docGrid w:linePitch="360"/>
          <w:pgNumType w:start="1"/>
        </w:sectPr>
      </w:pPr>
    </w:p>
    <w:p>
      <w:pPr>
        <w:pStyle w:val="Heading1"/>
        <w:ind w:firstLine="0"/>
        <w:jc w:val="left"/>
      </w:pPr>
      <w:r>
        <w:t>Chapter 2</w:t>
      </w:r>
    </w:p>
    <w:p>
      <w:pPr>
        <w:pStyle w:val="Heading2"/>
        <w:ind w:firstLine="0"/>
        <w:jc w:val="left"/>
      </w:pPr>
      <w:r>
        <w:t>Fifty-Eight Santas and Nobody Blinked</w:t>
      </w:r>
    </w:p>
    <w:p>
      <w:pPr>
        <w:ind w:firstLine="317"/>
        <w:jc w:val="left"/>
      </w:pPr>
      <w:r>
        <w:t>The first Santa did not bother me.</w:t>
      </w:r>
    </w:p>
    <w:p>
      <w:pPr>
        <w:ind w:firstLine="317"/>
        <w:jc w:val="left"/>
      </w:pPr>
      <w:r>
        <w:t>That is important.</w:t>
      </w:r>
    </w:p>
    <w:p>
      <w:pPr>
        <w:ind w:firstLine="317"/>
        <w:jc w:val="left"/>
      </w:pPr>
      <w:r>
        <w:t>A man with a white beard on a cruise ship is not evidence of anything except retirement, sunscreen discipline, and possibly a strong opinion about buffet bacon. Cruise ships collect white-bearded men the way casinos collect people who say they are “just going to play twenty.”</w:t>
      </w:r>
    </w:p>
    <w:p>
      <w:pPr>
        <w:ind w:firstLine="317"/>
        <w:jc w:val="left"/>
      </w:pPr>
      <w:r>
        <w:t>So when I saw the first one near the elevators, I gave him no more thought than I would give a palm tree in Florida.</w:t>
      </w:r>
    </w:p>
    <w:p>
      <w:pPr>
        <w:ind w:firstLine="317"/>
        <w:jc w:val="left"/>
      </w:pPr>
      <w:r>
        <w:t>White beard. Red cheeks. Comfortable shoes. Cruise lanyard. Perfectly normal.</w:t>
      </w:r>
    </w:p>
    <w:p>
      <w:pPr>
        <w:ind w:firstLine="317"/>
        <w:jc w:val="left"/>
      </w:pPr>
      <w:r>
        <w:t>The second Santa made me slow down.</w:t>
      </w:r>
    </w:p>
    <w:p>
      <w:pPr>
        <w:ind w:firstLine="317"/>
        <w:jc w:val="left"/>
      </w:pPr>
      <w:r>
        <w:t>He came around the corner near the coffee shop wearing a tropical shirt, khaki shorts, and the same unmistakable beard. Not just white. Not just full. A real, committed, North Pole union-card beard. The kind of beard that requires maintenance, intention, and probably a separate TSA bin.</w:t>
      </w:r>
    </w:p>
    <w:p>
      <w:pPr>
        <w:ind w:firstLine="317"/>
        <w:jc w:val="left"/>
      </w:pPr>
      <w:r>
        <w:t>I noticed him.</w:t>
      </w:r>
    </w:p>
    <w:p>
      <w:pPr>
        <w:ind w:firstLine="317"/>
        <w:jc w:val="left"/>
      </w:pPr>
      <w:r>
        <w:t>Then I noticed the first one again in my memory.</w:t>
      </w:r>
    </w:p>
    <w:p>
      <w:pPr>
        <w:ind w:firstLine="317"/>
        <w:jc w:val="left"/>
      </w:pPr>
      <w:r>
        <w:t>One Santa is a passenger.</w:t>
      </w:r>
    </w:p>
    <w:p>
      <w:pPr>
        <w:ind w:firstLine="317"/>
        <w:jc w:val="left"/>
      </w:pPr>
      <w:r>
        <w:t>Two Santas are a pattern.</w:t>
      </w:r>
    </w:p>
    <w:p>
      <w:pPr>
        <w:ind w:firstLine="317"/>
        <w:jc w:val="left"/>
      </w:pPr>
      <w:r>
        <w:t>By the third Santa, I had begun making the face passengers make when the ship starts doing something before the schedule mentions it.</w:t>
      </w:r>
    </w:p>
    <w:p>
      <w:pPr>
        <w:ind w:firstLine="317"/>
        <w:jc w:val="left"/>
      </w:pPr>
      <w:r>
        <w:t>Polite confusion. Mild concern. Eyes scanning for context. Mouth pretending not to ask.</w:t>
      </w:r>
    </w:p>
    <w:p>
      <w:pPr>
        <w:ind w:firstLine="317"/>
        <w:jc w:val="left"/>
      </w:pPr>
      <w:r>
        <w:t>It is the expression people wear when they walk into the Centrum and find line dancing where trivia was supposed to be. You do not want to appear alarmed. You also do not want to be the last person on the ship to learn something obvious.</w:t>
      </w:r>
    </w:p>
    <w:p>
      <w:pPr>
        <w:ind w:firstLine="317"/>
        <w:jc w:val="left"/>
      </w:pPr>
      <w:r>
        <w:t>The third Santa was by the pool.</w:t>
      </w:r>
    </w:p>
    <w:p>
      <w:pPr>
        <w:ind w:firstLine="317"/>
        <w:jc w:val="left"/>
      </w:pPr>
      <w:r>
        <w:t>The fourth was near the Windjammer.</w:t>
      </w:r>
    </w:p>
    <w:p>
      <w:pPr>
        <w:ind w:firstLine="317"/>
        <w:jc w:val="left"/>
      </w:pPr>
      <w:r>
        <w:t>The fifth was buying a drink.</w:t>
      </w:r>
    </w:p>
    <w:p>
      <w:pPr>
        <w:ind w:firstLine="317"/>
        <w:jc w:val="left"/>
      </w:pPr>
      <w:r>
        <w:t>At that point, I stopped pretending this was coincidence.</w:t>
      </w:r>
    </w:p>
    <w:p>
      <w:pPr>
        <w:ind w:firstLine="317"/>
        <w:jc w:val="left"/>
      </w:pPr>
      <w:r>
        <w:t>Either the ship had lost its mind, I had, or Christmas had found a loophole in the calendar and boarded with priority access.</w:t>
      </w:r>
    </w:p>
    <w:p>
      <w:pPr>
        <w:ind w:firstLine="317"/>
        <w:jc w:val="left"/>
      </w:pPr>
      <w:r>
        <w:t>This was not December.</w:t>
      </w:r>
    </w:p>
    <w:p>
      <w:pPr>
        <w:ind w:firstLine="317"/>
        <w:jc w:val="left"/>
      </w:pPr>
      <w:r>
        <w:t>This was February.</w:t>
      </w:r>
    </w:p>
    <w:p>
      <w:pPr>
        <w:ind w:firstLine="317"/>
        <w:jc w:val="left"/>
      </w:pPr>
      <w:r>
        <w:t>There is a certain amount of seasonal confusion you accept at sea. A ship can make a Tuesday feel like a Saturday. It can make breakfast at 10:45 feel morally correct. It can make a grown man wear flamingo shorts to dinner and defend the decision as “resort casual.”</w:t>
      </w:r>
    </w:p>
    <w:p>
      <w:pPr>
        <w:ind w:firstLine="317"/>
        <w:jc w:val="left"/>
      </w:pPr>
      <w:r>
        <w:t>But fifty-eight Santas in February is not resort casual.</w:t>
      </w:r>
    </w:p>
    <w:p>
      <w:pPr>
        <w:ind w:firstLine="317"/>
        <w:jc w:val="left"/>
      </w:pPr>
      <w:r>
        <w:t>It is evidence.</w:t>
      </w:r>
    </w:p>
    <w:p>
      <w:pPr>
        <w:ind w:firstLine="317"/>
        <w:jc w:val="left"/>
      </w:pPr>
      <w:r>
        <w:t>I leaned on the rail above the pool deck and began counting.</w:t>
      </w:r>
    </w:p>
    <w:p>
      <w:pPr>
        <w:ind w:firstLine="317"/>
        <w:jc w:val="left"/>
      </w:pPr>
      <w:r>
        <w:t>That is the systems part of my brain. Some people see mystery and pray. I see mystery and start building a spreadsheet.</w:t>
      </w:r>
    </w:p>
    <w:p>
      <w:pPr>
        <w:ind w:firstLine="317"/>
        <w:jc w:val="left"/>
      </w:pPr>
      <w:r>
        <w:t>One Santa near the bar. Two Santas by the hot tub. One Santa under a hat that was fooling absolutely nobody. Three Santas in a conversation that looked less like vacation and more like a beard caucus. Another Santa walking past with the slow, benevolent stride of a man who has been asked for photos in shopping malls for forty years and has accepted his fate.</w:t>
      </w:r>
    </w:p>
    <w:p>
      <w:pPr>
        <w:ind w:firstLine="317"/>
        <w:jc w:val="left"/>
      </w:pPr>
      <w:r>
        <w:t>Then came the jerseys.</w:t>
      </w:r>
    </w:p>
    <w:p>
      <w:pPr>
        <w:ind w:firstLine="317"/>
        <w:jc w:val="left"/>
      </w:pPr>
      <w:r>
        <w:t>That was when the whole thing crossed from unusual into official.</w:t>
      </w:r>
    </w:p>
    <w:p>
      <w:pPr>
        <w:ind w:firstLine="317"/>
        <w:jc w:val="left"/>
      </w:pPr>
      <w:r>
        <w:t>They were not wearing full Santa suits. That would have made more sense, oddly enough. A full Santa suit explains itself. You see it, you understand there is a costume event, and your brain moves on.</w:t>
      </w:r>
    </w:p>
    <w:p>
      <w:pPr>
        <w:ind w:firstLine="317"/>
        <w:jc w:val="left"/>
      </w:pPr>
      <w:r>
        <w:t>No, these men were dressed like regular cruisers - shorts, sandals, polos, vacation shirts - except some of them had jerseys with names and numbers on the back.</w:t>
      </w:r>
    </w:p>
    <w:p>
      <w:pPr>
        <w:ind w:firstLine="317"/>
        <w:jc w:val="left"/>
      </w:pPr>
      <w:r>
        <w:t>One of them said:</w:t>
      </w:r>
    </w:p>
    <w:p>
      <w:pPr>
        <w:ind w:firstLine="0"/>
        <w:jc w:val="center"/>
      </w:pPr>
      <w:r>
        <w:t>KRINGLE 01</w:t>
      </w:r>
    </w:p>
    <w:p>
      <w:pPr>
        <w:ind w:firstLine="317"/>
        <w:jc w:val="left"/>
      </w:pPr>
      <w:r>
        <w:t>I stared at it longer than was socially appropriate.</w:t>
      </w:r>
    </w:p>
    <w:p>
      <w:pPr>
        <w:ind w:firstLine="317"/>
        <w:jc w:val="left"/>
      </w:pPr>
      <w:r>
        <w:t>There are moments in life when the universe hands you a detail so perfect you almost resent it. KRINGLE 01 was one of those details. It was not merely funny. It was structurally sound. It implied hierarchy. It implied seniority. It implied that somewhere on this ship, there might be a KRINGLE 02, and if there was a KRINGLE 02, then I had to consider the possibility of bylaws.</w:t>
      </w:r>
    </w:p>
    <w:p>
      <w:pPr>
        <w:ind w:firstLine="317"/>
        <w:jc w:val="left"/>
      </w:pPr>
      <w:r>
        <w:t>This is how a cruise ship gets you.</w:t>
      </w:r>
    </w:p>
    <w:p>
      <w:pPr>
        <w:ind w:firstLine="317"/>
        <w:jc w:val="left"/>
      </w:pPr>
      <w:r>
        <w:t>It begins with one strange thing.</w:t>
      </w:r>
    </w:p>
    <w:p>
      <w:pPr>
        <w:ind w:firstLine="317"/>
        <w:jc w:val="left"/>
      </w:pPr>
      <w:r>
        <w:t>Then the strange thing develops paperwork.</w:t>
      </w:r>
    </w:p>
    <w:p>
      <w:pPr>
        <w:ind w:firstLine="317"/>
        <w:jc w:val="left"/>
      </w:pPr>
      <w:r>
        <w:t>I found out later they were part of the Fraternal Order of Real Bearded Santa Clauses.</w:t>
      </w:r>
    </w:p>
    <w:p>
      <w:pPr>
        <w:ind w:firstLine="317"/>
        <w:jc w:val="left"/>
      </w:pPr>
      <w:r>
        <w:t>Of course they were.</w:t>
      </w:r>
    </w:p>
    <w:p>
      <w:pPr>
        <w:ind w:firstLine="317"/>
        <w:jc w:val="left"/>
      </w:pPr>
      <w:r>
        <w:t>By then, the name did not surprise me. It brought relief. Once an absurdity has an organization, you can relax. It means someone has a sign-up sheet. Someone has a treasurer. Someone has opinions about lanyards. The madness is no longer free-floating. It has officers.</w:t>
      </w:r>
    </w:p>
    <w:p>
      <w:pPr>
        <w:ind w:firstLine="317"/>
        <w:jc w:val="left"/>
      </w:pPr>
      <w:r>
        <w:t>There were about fifty-eight of them onboard.</w:t>
      </w:r>
    </w:p>
    <w:p>
      <w:pPr>
        <w:ind w:firstLine="317"/>
        <w:jc w:val="left"/>
      </w:pPr>
      <w:r>
        <w:t>Fifty-eight real-bearded Santas.</w:t>
      </w:r>
    </w:p>
    <w:p>
      <w:pPr>
        <w:ind w:firstLine="317"/>
        <w:jc w:val="left"/>
      </w:pPr>
      <w:r>
        <w:t>In February.</w:t>
      </w:r>
    </w:p>
    <w:p>
      <w:pPr>
        <w:ind w:firstLine="317"/>
        <w:jc w:val="left"/>
      </w:pPr>
      <w:r>
        <w:t>On a cruise ship.</w:t>
      </w:r>
    </w:p>
    <w:p>
      <w:pPr>
        <w:ind w:firstLine="317"/>
        <w:jc w:val="left"/>
      </w:pPr>
      <w:r>
        <w:t>And the most amazing part was not that they were there.</w:t>
      </w:r>
    </w:p>
    <w:p>
      <w:pPr>
        <w:ind w:firstLine="317"/>
        <w:jc w:val="left"/>
      </w:pPr>
      <w:r>
        <w:t>The most amazing part was how quickly everyone accepted them.</w:t>
      </w:r>
    </w:p>
    <w:p>
      <w:pPr>
        <w:ind w:firstLine="317"/>
        <w:jc w:val="left"/>
      </w:pPr>
      <w:r>
        <w:t>At sea, people glanced up from their frozen drinks and kept going.</w:t>
      </w:r>
    </w:p>
    <w:p>
      <w:pPr>
        <w:ind w:firstLine="317"/>
        <w:jc w:val="left"/>
      </w:pPr>
      <w:r>
        <w:t>A Santa passed by the pool.</w:t>
      </w:r>
    </w:p>
    <w:p>
      <w:pPr>
        <w:ind w:firstLine="317"/>
        <w:jc w:val="left"/>
      </w:pPr>
      <w:r>
        <w:t>No one screamed.</w:t>
      </w:r>
    </w:p>
    <w:p>
      <w:pPr>
        <w:ind w:firstLine="317"/>
        <w:jc w:val="left"/>
      </w:pPr>
      <w:r>
        <w:t>Another Santa got soft serve.</w:t>
      </w:r>
    </w:p>
    <w:p>
      <w:pPr>
        <w:ind w:firstLine="317"/>
        <w:jc w:val="left"/>
      </w:pPr>
      <w:r>
        <w:t>No one requested an explanation.</w:t>
      </w:r>
    </w:p>
    <w:p>
      <w:pPr>
        <w:ind w:firstLine="317"/>
        <w:jc w:val="left"/>
      </w:pPr>
      <w:r>
        <w:t>Three Santas posed for a photo near the railing.</w:t>
      </w:r>
    </w:p>
    <w:p>
      <w:pPr>
        <w:ind w:firstLine="317"/>
        <w:jc w:val="left"/>
      </w:pPr>
      <w:r>
        <w:t>Passengers walked around them with the same mild courtesy they would havefer a family blocking the stairs on formal night.</w:t>
      </w:r>
    </w:p>
    <w:p>
      <w:pPr>
        <w:ind w:firstLine="317"/>
        <w:jc w:val="left"/>
      </w:pPr>
      <w:r>
        <w:t>The ship had absorbed them.</w:t>
      </w:r>
    </w:p>
    <w:p>
      <w:pPr>
        <w:ind w:firstLine="317"/>
        <w:jc w:val="left"/>
      </w:pPr>
      <w:r>
        <w:t>That is the magic trick.</w:t>
      </w:r>
    </w:p>
    <w:p>
      <w:pPr>
        <w:ind w:firstLine="317"/>
        <w:jc w:val="left"/>
      </w:pPr>
      <w:r>
        <w:t>The first day of a cruise, everyone still carries land inside them. You can see it in the posture. People check emails they promised not to check. They worry about luggage, dining times, sunscreen, Wi-Fi, and whether the cabin is smaller than the website photos suggested.</w:t>
      </w:r>
    </w:p>
    <w:p>
      <w:pPr>
        <w:ind w:firstLine="317"/>
        <w:jc w:val="left"/>
      </w:pPr>
      <w:r>
        <w:t>By the second or third day, the land starts losing.</w:t>
      </w:r>
    </w:p>
    <w:p>
      <w:pPr>
        <w:ind w:firstLine="317"/>
        <w:jc w:val="left"/>
      </w:pPr>
      <w:r>
        <w:t>The shoulders drop.</w:t>
      </w:r>
    </w:p>
    <w:p>
      <w:pPr>
        <w:ind w:firstLine="317"/>
        <w:jc w:val="left"/>
      </w:pPr>
      <w:r>
        <w:t>The watch comes off.</w:t>
      </w:r>
    </w:p>
    <w:p>
      <w:pPr>
        <w:ind w:firstLine="317"/>
        <w:jc w:val="left"/>
      </w:pPr>
      <w:r>
        <w:t>The phone becomes a camera.</w:t>
      </w:r>
    </w:p>
    <w:p>
      <w:pPr>
        <w:ind w:firstLine="317"/>
        <w:jc w:val="left"/>
      </w:pPr>
      <w:r>
        <w:t>A person who would never speak to strangers in an elevator on land is suddenly asking a retired firefighter from Michigan whether the omelet station is worth the line.</w:t>
      </w:r>
    </w:p>
    <w:p>
      <w:pPr>
        <w:ind w:firstLine="317"/>
        <w:jc w:val="left"/>
      </w:pPr>
      <w:r>
        <w:t>The ship starts softening the rules.</w:t>
      </w:r>
    </w:p>
    <w:p>
      <w:pPr>
        <w:ind w:firstLine="317"/>
        <w:jc w:val="left"/>
      </w:pPr>
      <w:r>
        <w:t>So by the time fifty-eight Santas appear on the pool deck, the average passenger has already accepted several impossible things:</w:t>
      </w:r>
    </w:p>
    <w:p>
      <w:pPr>
        <w:ind w:firstLine="317"/>
        <w:jc w:val="left"/>
      </w:pPr>
      <w:r>
        <w:t>That unlimited soft serve is a lifestyle.</w:t>
      </w:r>
    </w:p>
    <w:p>
      <w:pPr>
        <w:ind w:firstLine="317"/>
        <w:jc w:val="left"/>
      </w:pPr>
      <w:r>
        <w:t>That trivia is war.</w:t>
      </w:r>
    </w:p>
    <w:p>
      <w:pPr>
        <w:ind w:firstLine="317"/>
        <w:jc w:val="left"/>
      </w:pPr>
      <w:r>
        <w:t>That towels can become animals.</w:t>
      </w:r>
    </w:p>
    <w:p>
      <w:pPr>
        <w:ind w:firstLine="317"/>
        <w:jc w:val="left"/>
      </w:pPr>
      <w:r>
        <w:t>Once you have accepted those things, Santas are not a crisis.</w:t>
      </w:r>
    </w:p>
    <w:p>
      <w:pPr>
        <w:ind w:firstLine="317"/>
        <w:jc w:val="left"/>
      </w:pPr>
      <w:r>
        <w:t>They are enrichment.</w:t>
      </w:r>
    </w:p>
    <w:p>
      <w:pPr>
        <w:ind w:firstLine="317"/>
        <w:jc w:val="left"/>
      </w:pPr>
      <w:r>
        <w:t>I watched them move through the ship like visiting dignitaries from a colder nation.</w:t>
      </w:r>
    </w:p>
    <w:p>
      <w:pPr>
        <w:ind w:firstLine="317"/>
        <w:jc w:val="left"/>
      </w:pPr>
      <w:r>
        <w:t>There were Santas at breakfast. Santas at the elevators. Santas in the buffet line, which felt right in a way I cannot fully defend. Santas at the bar. Santas near the casino. Santas on the promenade. Santas standing in pairs, nodding seriously at each other as if discussing global toy logistics or beard-care supply chains.</w:t>
      </w:r>
    </w:p>
    <w:p>
      <w:pPr>
        <w:ind w:firstLine="317"/>
        <w:jc w:val="left"/>
      </w:pPr>
      <w:r>
        <w:t>And because they were real-bearded Santas, they had that particular Santa presence even without the costume.</w:t>
      </w:r>
    </w:p>
    <w:p>
      <w:pPr>
        <w:ind w:firstLine="317"/>
        <w:jc w:val="left"/>
      </w:pPr>
      <w:r>
        <w:t>You know it when you see it.</w:t>
      </w:r>
    </w:p>
    <w:p>
      <w:pPr>
        <w:ind w:firstLine="317"/>
        <w:jc w:val="left"/>
      </w:pPr>
      <w:r>
        <w:t>Not every man with a beard can be Santa.</w:t>
      </w:r>
    </w:p>
    <w:p>
      <w:pPr>
        <w:ind w:firstLine="317"/>
        <w:jc w:val="left"/>
      </w:pPr>
      <w:r>
        <w:t>Santa requires softness without weakness. A public face. A little theatrical patience. The ability to be looked at by strangers and not resent them for believing something about you. These men had that. They carried themselves like people who had spent years being approached by children, grandmothers, airport travelers, restaurant servers, drunk adults, mall managers, and everyone else who wants, for one second, to believe the world still keeps a kindly old man in reserve.</w:t>
      </w:r>
    </w:p>
    <w:p>
      <w:pPr>
        <w:ind w:firstLine="317"/>
        <w:jc w:val="left"/>
      </w:pPr>
      <w:r>
        <w:t>There is labor in that.</w:t>
      </w:r>
    </w:p>
    <w:p>
      <w:pPr>
        <w:ind w:firstLine="317"/>
        <w:jc w:val="left"/>
      </w:pPr>
      <w:r>
        <w:t>Funny labor, maybe. Seasonal labor. But labor.</w:t>
      </w:r>
    </w:p>
    <w:p>
      <w:pPr>
        <w:ind w:firstLine="317"/>
        <w:jc w:val="left"/>
      </w:pPr>
      <w:r>
        <w:t>That is where the story shifted for me.</w:t>
      </w:r>
    </w:p>
    <w:p>
      <w:pPr>
        <w:ind w:firstLine="317"/>
        <w:jc w:val="left"/>
      </w:pPr>
      <w:r>
        <w:t>At first, they were hilarious. They still were. I am not going to pretend fifty-eight Santas in February is not funny. It is funny in the bones. It is funny before language gets involved.</w:t>
      </w:r>
    </w:p>
    <w:p>
      <w:pPr>
        <w:ind w:firstLine="317"/>
        <w:jc w:val="left"/>
      </w:pPr>
      <w:r>
        <w:t>But the longer I watched them, the more I realized they were not just men with beards on vacation.</w:t>
      </w:r>
    </w:p>
    <w:p>
      <w:pPr>
        <w:ind w:firstLine="317"/>
        <w:jc w:val="left"/>
      </w:pPr>
      <w:r>
        <w:t>They were a tribe.</w:t>
      </w:r>
    </w:p>
    <w:p>
      <w:pPr>
        <w:ind w:firstLine="317"/>
        <w:jc w:val="left"/>
      </w:pPr>
      <w:r>
        <w:t>They recognized each other across rooms.</w:t>
      </w:r>
    </w:p>
    <w:p>
      <w:pPr>
        <w:ind w:firstLine="317"/>
        <w:jc w:val="left"/>
      </w:pPr>
      <w:r>
        <w:t>They drifted together without needing to summon one another.</w:t>
      </w:r>
    </w:p>
    <w:p>
      <w:pPr>
        <w:ind w:firstLine="317"/>
        <w:jc w:val="left"/>
      </w:pPr>
      <w:r>
        <w:t>They posed for photos with the practiced ease of people who knew the moment belonged not just to them, but to everyone around them who needed a little absurdity that day.</w:t>
      </w:r>
    </w:p>
    <w:p>
      <w:pPr>
        <w:ind w:firstLine="317"/>
        <w:jc w:val="left"/>
      </w:pPr>
      <w:r>
        <w:t>And the children noticed.</w:t>
      </w:r>
    </w:p>
    <w:p>
      <w:pPr>
        <w:ind w:firstLine="317"/>
        <w:jc w:val="left"/>
      </w:pPr>
      <w:r>
        <w:t>Of course the children noticed.</w:t>
      </w:r>
    </w:p>
    <w:p>
      <w:pPr>
        <w:ind w:firstLine="317"/>
        <w:jc w:val="left"/>
      </w:pPr>
      <w:r>
        <w:t>Adults can pretend not to be surprised. Children have no interest in that level of emotional fraud.</w:t>
      </w:r>
    </w:p>
    <w:p>
      <w:pPr>
        <w:ind w:firstLine="317"/>
        <w:jc w:val="left"/>
      </w:pPr>
      <w:r>
        <w:t>A little girl near the pool spotted one Santa, froze, then saw another behind him and looked genuinely concerned, as if Christmas management had suffered a scheduling error.</w:t>
      </w:r>
    </w:p>
    <w:p>
      <w:pPr>
        <w:ind w:firstLine="317"/>
        <w:jc w:val="left"/>
      </w:pPr>
      <w:r>
        <w:t>Her mother said something to her.</w:t>
      </w:r>
    </w:p>
    <w:p>
      <w:pPr>
        <w:ind w:firstLine="317"/>
        <w:jc w:val="left"/>
      </w:pPr>
      <w:r>
        <w:t>The girl did not look convinced.</w:t>
      </w:r>
    </w:p>
    <w:p>
      <w:pPr>
        <w:ind w:firstLine="317"/>
        <w:jc w:val="left"/>
      </w:pPr>
      <w:r>
        <w:t>Then one of the Santas gave her a small wave.</w:t>
      </w:r>
    </w:p>
    <w:p>
      <w:pPr>
        <w:ind w:firstLine="317"/>
        <w:jc w:val="left"/>
      </w:pPr>
      <w:r>
        <w:t>Not a performance wave. Not a mall Santa wave. Just enough.</w:t>
      </w:r>
    </w:p>
    <w:p>
      <w:pPr>
        <w:ind w:firstLine="317"/>
        <w:jc w:val="left"/>
      </w:pPr>
      <w:r>
        <w:t>The girl smiled.</w:t>
      </w:r>
    </w:p>
    <w:p>
      <w:pPr>
        <w:ind w:firstLine="317"/>
        <w:jc w:val="left"/>
      </w:pPr>
      <w:r>
        <w:t>That was it.</w:t>
      </w:r>
    </w:p>
    <w:p>
      <w:pPr>
        <w:ind w:firstLine="317"/>
        <w:jc w:val="left"/>
      </w:pPr>
      <w:r>
        <w:t>A two-second exchange.</w:t>
      </w:r>
    </w:p>
    <w:p>
      <w:pPr>
        <w:ind w:firstLine="317"/>
        <w:jc w:val="left"/>
      </w:pPr>
      <w:r>
        <w:t>But I remember it because the whole deck softened around it.</w:t>
      </w:r>
    </w:p>
    <w:p>
      <w:pPr>
        <w:ind w:firstLine="317"/>
        <w:jc w:val="left"/>
      </w:pPr>
      <w:r>
        <w:t>Ships are full of those moments. Tiny kindnesses that do not announce themselves. A crew member refilling water before you ask. A stranger holding an elevator. A bartender remembering your drink. A Santa in February giving a child just enough magic to keep the machinery running.</w:t>
      </w:r>
    </w:p>
    <w:p>
      <w:pPr>
        <w:ind w:firstLine="317"/>
        <w:jc w:val="left"/>
      </w:pPr>
      <w:r>
        <w:t>That is the thing about ridiculousness.</w:t>
      </w:r>
    </w:p>
    <w:p>
      <w:pPr>
        <w:ind w:firstLine="317"/>
        <w:jc w:val="left"/>
      </w:pPr>
      <w:r>
        <w:t>It is not always empty.</w:t>
      </w:r>
    </w:p>
    <w:p>
      <w:pPr>
        <w:ind w:firstLine="317"/>
        <w:jc w:val="left"/>
      </w:pPr>
      <w:r>
        <w:t>Sometimes ridiculousness is how joy sneaks past the guards.</w:t>
      </w:r>
    </w:p>
    <w:p>
      <w:pPr>
        <w:ind w:firstLine="317"/>
        <w:jc w:val="left"/>
      </w:pPr>
      <w:r>
        <w:t>Later that afternoon, they gathered for a group photo.</w:t>
      </w:r>
    </w:p>
    <w:p>
      <w:pPr>
        <w:ind w:firstLine="317"/>
        <w:jc w:val="left"/>
      </w:pPr>
      <w:r>
        <w:t>If you have never seen fifty-eight Santas being organized on a cruise ship, let me tell you: there should be a maritime endorsement for it.</w:t>
      </w:r>
    </w:p>
    <w:p>
      <w:pPr>
        <w:ind w:firstLine="317"/>
        <w:jc w:val="left"/>
      </w:pPr>
      <w:r>
        <w:t>They assembled slowly, like clouds with orthopedic sandals. Some wore matching shirts. Some wore red. Some wore tropical prints. Several had those magnificent white beards catching the sun like maritime snowfall. A few had Mrs. Clauses with them, which raised an entirely separate set of logistical questions I chose not to pursue.</w:t>
      </w:r>
    </w:p>
    <w:p>
      <w:pPr>
        <w:ind w:firstLine="317"/>
        <w:jc w:val="left"/>
      </w:pPr>
      <w:r>
        <w:t>Someone tried to arrange them by height.</w:t>
      </w:r>
    </w:p>
    <w:p>
      <w:pPr>
        <w:ind w:firstLine="317"/>
        <w:jc w:val="left"/>
      </w:pPr>
      <w:r>
        <w:t>This was ambitious.</w:t>
      </w:r>
    </w:p>
    <w:p>
      <w:pPr>
        <w:ind w:firstLine="317"/>
        <w:jc w:val="left"/>
      </w:pPr>
      <w:r>
        <w:t>Santas, as a group, do not move quickly when being arranged. They negotiate. They comment. They laugh. They adjust glasses. They make side remarks. They point. They understand stagecraft. Every one of them knows the difference between “standing there” and “being seen.”</w:t>
      </w:r>
    </w:p>
    <w:p>
      <w:pPr>
        <w:ind w:firstLine="317"/>
        <w:jc w:val="left"/>
      </w:pPr>
      <w:r>
        <w:t>Eventually, they formed into something resembling order.</w:t>
      </w:r>
    </w:p>
    <w:p>
      <w:pPr>
        <w:ind w:firstLine="317"/>
        <w:jc w:val="left"/>
      </w:pPr>
      <w:r>
        <w:t>The photographer lifted the camera.</w:t>
      </w:r>
    </w:p>
    <w:p>
      <w:pPr>
        <w:ind w:firstLine="317"/>
        <w:jc w:val="left"/>
      </w:pPr>
      <w:r>
        <w:t>Passengers gathered around.</w:t>
      </w:r>
    </w:p>
    <w:p>
      <w:pPr>
        <w:ind w:firstLine="317"/>
        <w:jc w:val="left"/>
      </w:pPr>
      <w:r>
        <w:t>Not because they had to.</w:t>
      </w:r>
    </w:p>
    <w:p>
      <w:pPr>
        <w:ind w:firstLine="317"/>
        <w:jc w:val="left"/>
      </w:pPr>
      <w:r>
        <w:t>Because the ship had produced a moment, and everyone knew it.</w:t>
      </w:r>
    </w:p>
    <w:p>
      <w:pPr>
        <w:ind w:firstLine="317"/>
        <w:jc w:val="left"/>
      </w:pPr>
      <w:r>
        <w:t>That is another hidden rule of sea life: when the ship produces a moment, you stop.</w:t>
      </w:r>
    </w:p>
    <w:p>
      <w:pPr>
        <w:ind w:firstLine="317"/>
        <w:jc w:val="left"/>
      </w:pPr>
      <w:r>
        <w:t>You may not understand it. You may not have planned for it. It may not be in the Cruise Compass. But you stop.</w:t>
      </w:r>
    </w:p>
    <w:p>
      <w:pPr>
        <w:ind w:firstLine="317"/>
        <w:jc w:val="left"/>
      </w:pPr>
      <w:r>
        <w:t>The photo happened.</w:t>
      </w:r>
    </w:p>
    <w:p>
      <w:pPr>
        <w:ind w:firstLine="317"/>
        <w:jc w:val="left"/>
      </w:pPr>
      <w:r>
        <w:t>Fifty-eight Santas smiled into the sun.</w:t>
      </w:r>
    </w:p>
    <w:p>
      <w:pPr>
        <w:ind w:firstLine="317"/>
        <w:jc w:val="left"/>
      </w:pPr>
      <w:r>
        <w:t>The ocean rolled behind them, absolutely unimpressed.</w:t>
      </w:r>
    </w:p>
    <w:p>
      <w:pPr>
        <w:ind w:firstLine="317"/>
        <w:jc w:val="left"/>
      </w:pPr>
      <w:r>
        <w:t>That is one of the reasons I love the sea. The sea does not care how strange we get. It has seen empires, pirates, storms, weddings, wars, fools, saints, billionaires, gamblers, priests, and men named KRINGLE 01. The sea lets us have our little pageants. It keeps moving.</w:t>
      </w:r>
    </w:p>
    <w:p>
      <w:pPr>
        <w:ind w:firstLine="317"/>
        <w:jc w:val="left"/>
      </w:pPr>
      <w:r>
        <w:t>After the photo, the Santas scattered again into the ship.</w:t>
      </w:r>
    </w:p>
    <w:p>
      <w:pPr>
        <w:ind w:firstLine="317"/>
        <w:jc w:val="left"/>
      </w:pPr>
      <w:r>
        <w:t>Back into elevators. Back into buffet lines. Back into bars. Back into anonymity, or whatever version of anonymity is available to a man with a beard recognized by children across multiple zip codes.</w:t>
      </w:r>
    </w:p>
    <w:p>
      <w:pPr>
        <w:ind w:firstLine="317"/>
        <w:jc w:val="left"/>
      </w:pPr>
      <w:r>
        <w:t>And just like that, the ship returned to normal.</w:t>
      </w:r>
    </w:p>
    <w:p>
      <w:pPr>
        <w:ind w:firstLine="317"/>
        <w:jc w:val="left"/>
      </w:pPr>
      <w:r>
        <w:t>Except normal had changed.</w:t>
      </w:r>
    </w:p>
    <w:p>
      <w:pPr>
        <w:ind w:firstLine="317"/>
        <w:jc w:val="left"/>
      </w:pPr>
      <w:r>
        <w:t>Because now there were Santas in it.</w:t>
      </w:r>
    </w:p>
    <w:p>
      <w:pPr>
        <w:ind w:firstLine="317"/>
        <w:jc w:val="left"/>
      </w:pPr>
      <w:r>
        <w:t>Cruise ships do not merely host groups. They metabolize them. They take a gathering that would seem bizarre anywhere else, fold it into the daily rhythm, and within hours everyone onboard adjusts.</w:t>
      </w:r>
    </w:p>
    <w:p>
      <w:pPr>
        <w:ind w:firstLine="317"/>
        <w:jc w:val="left"/>
      </w:pPr>
      <w:r>
        <w:t>A quilting group boards, and suddenly the lounge has fabric energy.</w:t>
      </w:r>
    </w:p>
    <w:p>
      <w:pPr>
        <w:ind w:firstLine="317"/>
        <w:jc w:val="left"/>
      </w:pPr>
      <w:r>
        <w:t>A biker group boards, and the pool deck gets louder.</w:t>
      </w:r>
    </w:p>
    <w:p>
      <w:pPr>
        <w:ind w:firstLine="317"/>
        <w:jc w:val="left"/>
      </w:pPr>
      <w:r>
        <w:t>A religious retreat boards, and the buffet conversations change.</w:t>
      </w:r>
    </w:p>
    <w:p>
      <w:pPr>
        <w:ind w:firstLine="317"/>
        <w:jc w:val="left"/>
      </w:pPr>
      <w:r>
        <w:t>Fifty-eight Santas board, and by lunch you are saying things like, “I think the Santas are meeting near the theater,” as if that is a normal operational update.</w:t>
      </w:r>
    </w:p>
    <w:p>
      <w:pPr>
        <w:ind w:firstLine="317"/>
        <w:jc w:val="left"/>
      </w:pPr>
      <w:r>
        <w:t>At sea, reality is revised by whoever shows up in numbers.</w:t>
      </w:r>
    </w:p>
    <w:p>
      <w:pPr>
        <w:ind w:firstLine="317"/>
        <w:jc w:val="left"/>
      </w:pPr>
      <w:r>
        <w:t>That is part of the floating republic.</w:t>
      </w:r>
    </w:p>
    <w:p>
      <w:pPr>
        <w:ind w:firstLine="317"/>
        <w:jc w:val="left"/>
      </w:pPr>
      <w:r>
        <w:t>The citizens change every week. The ship keeps the hull, the crew, the decks, the bars, the elevators, the theater, the casino, the restaurants, the smell of sunscreen and coffee and salt air. But the society itself is rebuilt every sailing from whoever crosses the gangway.</w:t>
      </w:r>
    </w:p>
    <w:p>
      <w:pPr>
        <w:ind w:firstLine="317"/>
        <w:jc w:val="left"/>
      </w:pPr>
      <w:r>
        <w:t>This week, the republic had Santas.</w:t>
      </w:r>
    </w:p>
    <w:p>
      <w:pPr>
        <w:ind w:firstLine="317"/>
        <w:jc w:val="left"/>
      </w:pPr>
      <w:r>
        <w:t>And nobody blinked.</w:t>
      </w:r>
    </w:p>
    <w:p>
      <w:pPr>
        <w:ind w:firstLine="317"/>
        <w:jc w:val="left"/>
      </w:pPr>
      <w:r>
        <w:t>By evening, I saw KRINGLE 01 again near the promenade.</w:t>
      </w:r>
    </w:p>
    <w:p>
      <w:pPr>
        <w:ind w:firstLine="317"/>
        <w:jc w:val="left"/>
      </w:pPr>
      <w:r>
        <w:t>He was standing with another Santa, both of them holding drinks, both looking perfectly at home. People passed by. Some smiled. Some glanced. A few asked for photos. He handled it all with the calm generosity of a man who had long ago made peace with being a public symbol.</w:t>
      </w:r>
    </w:p>
    <w:p>
      <w:pPr>
        <w:ind w:firstLine="317"/>
        <w:jc w:val="left"/>
      </w:pPr>
      <w:r>
        <w:t>I thought about what it must be like to carry that identity around.</w:t>
      </w:r>
    </w:p>
    <w:p>
      <w:pPr>
        <w:ind w:firstLine="317"/>
        <w:jc w:val="left"/>
      </w:pPr>
      <w:r>
        <w:t>Most people on a cruise are trying to become less recognizable. They want to disappear into vacation. Leave work behind. Leave obligation behind. Leave whatever version of themselves answers emails and worries about lawns and argues with insurance companies.</w:t>
      </w:r>
    </w:p>
    <w:p>
      <w:pPr>
        <w:ind w:firstLine="317"/>
        <w:jc w:val="left"/>
      </w:pPr>
      <w:r>
        <w:t>But a real-bearded Santa cannot fully disappear.</w:t>
      </w:r>
    </w:p>
    <w:p>
      <w:pPr>
        <w:ind w:firstLine="317"/>
        <w:jc w:val="left"/>
      </w:pPr>
      <w:r>
        <w:t>Even in February, even in shorts, even holding a pina colada, he brings the myth with him.</w:t>
      </w:r>
    </w:p>
    <w:p>
      <w:pPr>
        <w:ind w:firstLine="317"/>
        <w:jc w:val="left"/>
      </w:pPr>
      <w:r>
        <w:t>Children see it.</w:t>
      </w:r>
    </w:p>
    <w:p>
      <w:pPr>
        <w:ind w:firstLine="317"/>
        <w:jc w:val="left"/>
      </w:pPr>
      <w:r>
        <w:t>Adults see it too, though we pretend not to.</w:t>
      </w:r>
    </w:p>
    <w:p>
      <w:pPr>
        <w:ind w:firstLine="317"/>
        <w:jc w:val="left"/>
      </w:pPr>
      <w:r>
        <w:t>That is part of why the story stayed with me. Not just because there were so many of them. Not just because KRINGLE 01 is one of the greatest things ever printed on fabric. But because those men had chosen, somehow, to let a piece of wonder attach itself to them.</w:t>
      </w:r>
    </w:p>
    <w:p>
      <w:pPr>
        <w:ind w:firstLine="317"/>
        <w:jc w:val="left"/>
      </w:pPr>
      <w:r>
        <w:t>That is not nothing.</w:t>
      </w:r>
    </w:p>
    <w:p>
      <w:pPr>
        <w:ind w:firstLine="317"/>
        <w:jc w:val="left"/>
      </w:pPr>
      <w:r>
        <w:t>On land, it might have looked odd.</w:t>
      </w:r>
    </w:p>
    <w:p>
      <w:pPr>
        <w:ind w:firstLine="317"/>
        <w:jc w:val="left"/>
      </w:pPr>
      <w:r>
        <w:t>At sea, it made perfect sense.</w:t>
      </w:r>
    </w:p>
    <w:p>
      <w:pPr>
        <w:ind w:firstLine="317"/>
        <w:jc w:val="left"/>
      </w:pPr>
      <w:r>
        <w:t>A ship is one of the few places adults still get permission to be ridiculous without apology. To wear the shirt. To join the group. To sing badly. To dance badly. To be Santa in February. To be seen and not immediately corrected back into seriousness.</w:t>
      </w:r>
    </w:p>
    <w:p>
      <w:pPr>
        <w:ind w:firstLine="317"/>
        <w:jc w:val="left"/>
      </w:pPr>
      <w:r>
        <w:t>Land is always trying to make adults behave.</w:t>
      </w:r>
    </w:p>
    <w:p>
      <w:pPr>
        <w:ind w:firstLine="317"/>
        <w:jc w:val="left"/>
      </w:pPr>
      <w:r>
        <w:t>The ship is less interested.</w:t>
      </w:r>
    </w:p>
    <w:p>
      <w:pPr>
        <w:ind w:firstLine="317"/>
        <w:jc w:val="left"/>
      </w:pPr>
      <w:r>
        <w:t>The ship says:</w:t>
      </w:r>
    </w:p>
    <w:p>
      <w:pPr>
        <w:ind w:firstLine="317"/>
        <w:jc w:val="left"/>
      </w:pPr>
      <w:r>
        <w:t>Wear the hat. Order dessert. Join trivia. Talk to the stranger. Take the picture. Be ridiculous while you still have knees.</w:t>
      </w:r>
    </w:p>
    <w:p>
      <w:pPr>
        <w:ind w:firstLine="317"/>
        <w:jc w:val="left"/>
      </w:pPr>
      <w:r>
        <w:t>And if fifty-eight Santas happen to gather on the pool deck under a Caribbean sun, then the proper response is not to ask whether it makes sense.</w:t>
      </w:r>
    </w:p>
    <w:p>
      <w:pPr>
        <w:ind w:firstLine="317"/>
        <w:jc w:val="left"/>
      </w:pPr>
      <w:r>
        <w:t>The proper response is to enjoy living in a world where it happened.</w:t>
      </w:r>
    </w:p>
    <w:p>
      <w:pPr>
        <w:ind w:firstLine="317"/>
        <w:jc w:val="left"/>
      </w:pPr>
      <w:r>
        <w:t>That is what the boy in the elevator had started teaching me, though I did not know yet that the lessons would keep coming.</w:t>
      </w:r>
    </w:p>
    <w:p>
      <w:pPr>
        <w:ind w:firstLine="317"/>
        <w:jc w:val="left"/>
      </w:pPr>
      <w:r>
        <w:t>First, the ship changed the date.</w:t>
      </w:r>
    </w:p>
    <w:p>
      <w:pPr>
        <w:ind w:firstLine="317"/>
        <w:jc w:val="left"/>
      </w:pPr>
      <w:r>
        <w:t>Then it changed the population.</w:t>
      </w:r>
    </w:p>
    <w:p>
      <w:pPr>
        <w:ind w:firstLine="317"/>
        <w:jc w:val="left"/>
      </w:pPr>
      <w:r>
        <w:t>One night, a child waited for Thursday to appear under his feet.</w:t>
      </w:r>
    </w:p>
    <w:p>
      <w:pPr>
        <w:ind w:firstLine="317"/>
        <w:jc w:val="left"/>
      </w:pPr>
      <w:r>
        <w:t>The next day, a small army of Santas proved that normal was going to be a moving target.</w:t>
      </w:r>
    </w:p>
    <w:p>
      <w:pPr>
        <w:ind w:firstLine="317"/>
        <w:jc w:val="left"/>
      </w:pPr>
      <w:r>
        <w:t>That is how ships work.</w:t>
      </w:r>
    </w:p>
    <w:p>
      <w:pPr>
        <w:ind w:firstLine="317"/>
        <w:jc w:val="left"/>
      </w:pPr>
      <w:r>
        <w:t>They do not announce the rules all at once.</w:t>
      </w:r>
    </w:p>
    <w:p>
      <w:pPr>
        <w:ind w:firstLine="317"/>
        <w:jc w:val="left"/>
      </w:pPr>
      <w:r>
        <w:t>They reveal them deck by deck.</w:t>
      </w:r>
    </w:p>
    <w:p>
      <w:pPr>
        <w:ind w:firstLine="317"/>
        <w:jc w:val="left"/>
      </w:pPr>
      <w:r>
        <w:t>And the second rule of life at sea is this:</w:t>
      </w:r>
    </w:p>
    <w:p>
      <w:pPr>
        <w:ind w:firstLine="317"/>
        <w:jc w:val="left"/>
      </w:pPr>
      <w:r>
        <w:t>If the ship gives you fifty-eight Santas in February, do not waste the miracle asking why.</w:t>
      </w:r>
    </w:p>
    <w:p>
      <w:pPr>
        <w:ind w:firstLine="317"/>
        <w:jc w:val="left"/>
      </w:pPr>
      <w:r>
        <w:t>Take the picture.</w:t>
      </w:r>
    </w:p>
    <w:p>
      <w:pPr>
        <w:ind w:firstLine="317"/>
        <w:jc w:val="left"/>
      </w:pPr>
      <w:r>
        <w:t>Tip your imaginary captain’s hat.</w:t>
      </w:r>
    </w:p>
    <w:p>
      <w:pPr>
        <w:ind w:firstLine="317"/>
        <w:jc w:val="left"/>
      </w:pPr>
      <w:r>
        <w:t>The ship has opened another door.</w:t>
      </w:r>
    </w:p>
    <w:p>
      <w:pPr>
        <w:ind w:firstLine="317"/>
        <w:jc w:val="left"/>
      </w:pPr>
      <w:r>
        <w:t>This one has a white beard.</w:t>
      </w:r>
    </w:p>
    <w:p>
      <w:pPr>
        <w:sectPr>
          <w:footerReference w:type="default" r:id="rId14"/>
          <w:pgSz w:w="8640" w:h="12960"/>
          <w:pgMar w:top="1037" w:right="893" w:bottom="1037" w:left="1123" w:header="720" w:footer="720" w:gutter="172"/>
          <w:cols w:space="720"/>
          <w:docGrid w:linePitch="360"/>
          <w:pgNumType w:start="1"/>
        </w:sectPr>
      </w:pPr>
    </w:p>
    <w:p>
      <w:pPr>
        <w:pStyle w:val="Heading1"/>
        <w:ind w:firstLine="0"/>
        <w:jc w:val="left"/>
      </w:pPr>
      <w:r>
        <w:t>Chapter 3</w:t>
      </w:r>
    </w:p>
    <w:p>
      <w:pPr>
        <w:pStyle w:val="Heading2"/>
        <w:ind w:firstLine="0"/>
        <w:jc w:val="left"/>
      </w:pPr>
      <w:r>
        <w:t>The Woman Who Took Half a Billion Dollars</w:t>
      </w:r>
    </w:p>
    <w:p>
      <w:pPr>
        <w:ind w:firstLine="317"/>
        <w:jc w:val="left"/>
      </w:pPr>
      <w:r>
        <w:t>She sat in my lap before she told me she had taken half a billion dollars.</w:t>
      </w:r>
    </w:p>
    <w:p>
      <w:pPr>
        <w:ind w:firstLine="317"/>
        <w:jc w:val="left"/>
      </w:pPr>
      <w:r>
        <w:t>That is usually the wrong order.</w:t>
      </w:r>
    </w:p>
    <w:p>
      <w:pPr>
        <w:ind w:firstLine="317"/>
        <w:jc w:val="left"/>
      </w:pPr>
      <w:r>
        <w:t>Most people, even at sea, begin with a name. Maybe a drink order. Maybe a harmless little lie about where they are from if they have decided the cruise version of themselves needs better geography.</w:t>
      </w:r>
    </w:p>
    <w:p>
      <w:pPr>
        <w:ind w:firstLine="317"/>
        <w:jc w:val="left"/>
      </w:pPr>
      <w:r>
        <w:t>She skipped all that.</w:t>
      </w:r>
    </w:p>
    <w:p>
      <w:pPr>
        <w:ind w:firstLine="317"/>
        <w:jc w:val="left"/>
      </w:pPr>
      <w:r>
        <w:t>She entered the pool like a woman arriving at a country she assumed she already owned, champagne in hand, sunglasses tilted just enough to suggest wealth, boredom, and a mild allergy to being questioned. The kind of woman who did not walk so much as proceed. Every movement seemed to have been approved by divorce attorneys, personal trainers, and people paid to tell her she looked marvelous.</w:t>
      </w:r>
    </w:p>
    <w:p>
      <w:pPr>
        <w:ind w:firstLine="317"/>
        <w:jc w:val="left"/>
      </w:pPr>
      <w:r>
        <w:t>I was minding my own business.</w:t>
      </w:r>
    </w:p>
    <w:p>
      <w:pPr>
        <w:ind w:firstLine="317"/>
        <w:jc w:val="left"/>
      </w:pPr>
      <w:r>
        <w:t>That is how most trouble finds me.</w:t>
      </w:r>
    </w:p>
    <w:p>
      <w:pPr>
        <w:ind w:firstLine="317"/>
        <w:jc w:val="left"/>
      </w:pPr>
      <w:r>
        <w:t>I was in the pool, shoulders in the water, doing the sacred cruise activity of absolutely nothing. There is an art to doing nothing at sea. People on land think nothing is empty. They are wrong. Nothing is full of salt air, ship motion, overheard conversations, sunscreen, distant steel-drum music, and the strange luxury of not being required to solve anything for several consecutive minutes.</w:t>
      </w:r>
    </w:p>
    <w:p>
      <w:pPr>
        <w:ind w:firstLine="317"/>
        <w:jc w:val="left"/>
      </w:pPr>
      <w:r>
        <w:t>The pool deck was bright, loud, and alive in that midafternoon cruise way. Drinks sweating on tables. Children negotiating over ice cream. Couples pretending the sunburn was not getting serious. A man asleep in a lounge chair with a paperback open on his chest, the book having clearly given up before he did. Somewhere, a cruise director’s voice was trying to convince grown adults to participate in something inflatable.</w:t>
      </w:r>
    </w:p>
    <w:p>
      <w:pPr>
        <w:ind w:firstLine="317"/>
        <w:jc w:val="left"/>
      </w:pPr>
      <w:r>
        <w:t>And then she appeared.</w:t>
      </w:r>
    </w:p>
    <w:p>
      <w:pPr>
        <w:ind w:firstLine="317"/>
        <w:jc w:val="left"/>
      </w:pPr>
      <w:r>
        <w:t>She was older than me, but not old. Polished. Expensive. Not flashy in the nightclub sense. This was older money, or at least money that had learned to lower its voice. The jewelry was not screaming. It did not need to. The sunglasses probably cost more than my first car. Her swimsuit looked simple in the way things look simple when someone else has done the math.</w:t>
      </w:r>
    </w:p>
    <w:p>
      <w:pPr>
        <w:ind w:firstLine="317"/>
        <w:jc w:val="left"/>
      </w:pPr>
      <w:r>
        <w:t>She stepped into the pool holding a glass of champagne.</w:t>
      </w:r>
    </w:p>
    <w:p>
      <w:pPr>
        <w:ind w:firstLine="317"/>
        <w:jc w:val="left"/>
      </w:pPr>
      <w:r>
        <w:t>I noticed that first.</w:t>
      </w:r>
    </w:p>
    <w:p>
      <w:pPr>
        <w:ind w:firstLine="317"/>
        <w:jc w:val="left"/>
      </w:pPr>
      <w:r>
        <w:t>Not because champagne in a pool is impossible, but because she carried it like a legal document.</w:t>
      </w:r>
    </w:p>
    <w:p>
      <w:pPr>
        <w:ind w:firstLine="317"/>
        <w:jc w:val="left"/>
      </w:pPr>
      <w:r>
        <w:t>There are drinks people hold casually, and there are drinks people use as punctuation. This was the second kind. She did not sip the champagne so much as deploy it.</w:t>
      </w:r>
    </w:p>
    <w:p>
      <w:pPr>
        <w:ind w:firstLine="317"/>
        <w:jc w:val="left"/>
      </w:pPr>
      <w:r>
        <w:t>She looked around the pool as if selecting furniture.</w:t>
      </w:r>
    </w:p>
    <w:p>
      <w:pPr>
        <w:ind w:firstLine="317"/>
        <w:jc w:val="left"/>
      </w:pPr>
      <w:r>
        <w:t>Then she selected me.</w:t>
      </w:r>
    </w:p>
    <w:p>
      <w:pPr>
        <w:ind w:firstLine="317"/>
        <w:jc w:val="left"/>
      </w:pPr>
      <w:r>
        <w:t>Before I could process the social weather pattern moving in my direction, she crossed the water, turned, and sat directly in my lap.</w:t>
      </w:r>
    </w:p>
    <w:p>
      <w:pPr>
        <w:ind w:firstLine="317"/>
        <w:jc w:val="left"/>
      </w:pPr>
      <w:r>
        <w:t>Not near me.</w:t>
      </w:r>
    </w:p>
    <w:p>
      <w:pPr>
        <w:ind w:firstLine="317"/>
        <w:jc w:val="left"/>
      </w:pPr>
      <w:r>
        <w:t>Not beside me.</w:t>
      </w:r>
    </w:p>
    <w:p>
      <w:pPr>
        <w:ind w:firstLine="317"/>
        <w:jc w:val="left"/>
      </w:pPr>
      <w:r>
        <w:t>Not in the general aquatic neighborhood.</w:t>
      </w:r>
    </w:p>
    <w:p>
      <w:pPr>
        <w:ind w:firstLine="317"/>
        <w:jc w:val="left"/>
      </w:pPr>
      <w:r>
        <w:t>In my lap.</w:t>
      </w:r>
    </w:p>
    <w:p>
      <w:pPr>
        <w:ind w:firstLine="317"/>
        <w:jc w:val="left"/>
      </w:pPr>
      <w:r>
        <w:t>Unasked.</w:t>
      </w:r>
    </w:p>
    <w:p>
      <w:pPr>
        <w:ind w:firstLine="317"/>
        <w:jc w:val="left"/>
      </w:pPr>
      <w:r>
        <w:t>Uninvited.</w:t>
      </w:r>
    </w:p>
    <w:p>
      <w:pPr>
        <w:ind w:firstLine="317"/>
        <w:jc w:val="left"/>
      </w:pPr>
      <w:r>
        <w:t>With the serene confidence of someone who had never seriously considered the possibility that the chair might object.</w:t>
      </w:r>
    </w:p>
    <w:p>
      <w:pPr>
        <w:ind w:firstLine="317"/>
        <w:jc w:val="left"/>
      </w:pPr>
      <w:r>
        <w:t>There are moments in life when your brain becomes a committee and none of the members agree on the agenda.</w:t>
      </w:r>
    </w:p>
    <w:p>
      <w:pPr>
        <w:ind w:firstLine="317"/>
        <w:jc w:val="left"/>
      </w:pPr>
      <w:r>
        <w:t>One part of me thought, This is inappropriate.</w:t>
      </w:r>
    </w:p>
    <w:p>
      <w:pPr>
        <w:ind w:firstLine="317"/>
        <w:jc w:val="left"/>
      </w:pPr>
      <w:r>
        <w:t>Another thought, This is a cruise ship.</w:t>
      </w:r>
    </w:p>
    <w:p>
      <w:pPr>
        <w:ind w:firstLine="317"/>
        <w:jc w:val="left"/>
      </w:pPr>
      <w:r>
        <w:t>A third thought, Do not spill the champagne.</w:t>
      </w:r>
    </w:p>
    <w:p>
      <w:pPr>
        <w:ind w:firstLine="317"/>
        <w:jc w:val="left"/>
      </w:pPr>
      <w:r>
        <w:t>The fourth, who has apparently been captain of the operation longer than I care to admit, simply said, Well, let’s see where this goes.</w:t>
      </w:r>
    </w:p>
    <w:p>
      <w:pPr>
        <w:ind w:firstLine="317"/>
        <w:jc w:val="left"/>
      </w:pPr>
      <w:r>
        <w:t>That is the danger of spending too much time at sea. Your land reflexes get soft. Not gone. Just softened. On land, I would have moved immediately, objected, corrected the situation, looked for witnesses, possibly filed this under “things that require a follow-up email.”</w:t>
      </w:r>
    </w:p>
    <w:p>
      <w:pPr>
        <w:ind w:firstLine="317"/>
        <w:jc w:val="left"/>
      </w:pPr>
      <w:r>
        <w:t>At sea, I froze.</w:t>
      </w:r>
    </w:p>
    <w:p>
      <w:pPr>
        <w:ind w:firstLine="317"/>
        <w:jc w:val="left"/>
      </w:pPr>
      <w:r>
        <w:t>Not because I approved.</w:t>
      </w:r>
    </w:p>
    <w:p>
      <w:pPr>
        <w:ind w:firstLine="317"/>
        <w:jc w:val="left"/>
      </w:pPr>
      <w:r>
        <w:t>Because the ship had already taught me that if you interrupt the strange too early, you may never find out what it came to tell you.</w:t>
      </w:r>
    </w:p>
    <w:p>
      <w:pPr>
        <w:ind w:firstLine="317"/>
        <w:jc w:val="left"/>
      </w:pPr>
      <w:r>
        <w:t>She settled herself as if we had arranged this.</w:t>
      </w:r>
    </w:p>
    <w:p>
      <w:pPr>
        <w:ind w:firstLine="317"/>
        <w:jc w:val="left"/>
      </w:pPr>
      <w:r>
        <w:t>“Well,” she said.</w:t>
      </w:r>
    </w:p>
    <w:p>
      <w:pPr>
        <w:ind w:firstLine="317"/>
        <w:jc w:val="left"/>
      </w:pPr>
      <w:r>
        <w:t>That was it.</w:t>
      </w:r>
    </w:p>
    <w:p>
      <w:pPr>
        <w:ind w:firstLine="317"/>
        <w:jc w:val="left"/>
      </w:pPr>
      <w:r>
        <w:t>Just “well.”</w:t>
      </w:r>
    </w:p>
    <w:p>
      <w:pPr>
        <w:ind w:firstLine="317"/>
        <w:jc w:val="left"/>
      </w:pPr>
      <w:r>
        <w:t>As openings go, it had confidence.</w:t>
      </w:r>
    </w:p>
    <w:p>
      <w:pPr>
        <w:ind w:firstLine="317"/>
        <w:jc w:val="left"/>
      </w:pPr>
      <w:r>
        <w:t>I looked at her.</w:t>
      </w:r>
    </w:p>
    <w:p>
      <w:pPr>
        <w:ind w:firstLine="317"/>
        <w:jc w:val="left"/>
      </w:pPr>
      <w:r>
        <w:t>She looked at me.</w:t>
      </w:r>
    </w:p>
    <w:p>
      <w:pPr>
        <w:ind w:firstLine="317"/>
        <w:jc w:val="left"/>
      </w:pPr>
      <w:r>
        <w:t>The champagne looked expensive and unbothered.</w:t>
      </w:r>
    </w:p>
    <w:p>
      <w:pPr>
        <w:ind w:firstLine="317"/>
        <w:jc w:val="left"/>
      </w:pPr>
      <w:r>
        <w:t>“I’m sorry,” I said, because my mouth had decided manners were the only available life raft. “Do I know you?”</w:t>
      </w:r>
    </w:p>
    <w:p>
      <w:pPr>
        <w:ind w:firstLine="317"/>
        <w:jc w:val="left"/>
      </w:pPr>
      <w:r>
        <w:t>“No,” she said.</w:t>
      </w:r>
    </w:p>
    <w:p>
      <w:pPr>
        <w:ind w:firstLine="317"/>
        <w:jc w:val="left"/>
      </w:pPr>
      <w:r>
        <w:t>No apology. No adjustment. No sign that this mattered.</w:t>
      </w:r>
    </w:p>
    <w:p>
      <w:pPr>
        <w:ind w:firstLine="317"/>
        <w:jc w:val="left"/>
      </w:pPr>
      <w:r>
        <w:t>Then she smiled, not warmly exactly, but with the distant amusement of someone watching a smaller yacht try to dock.</w:t>
      </w:r>
    </w:p>
    <w:p>
      <w:pPr>
        <w:ind w:firstLine="317"/>
        <w:jc w:val="left"/>
      </w:pPr>
      <w:r>
        <w:t>“I’m recently divorced,” she said.</w:t>
      </w:r>
    </w:p>
    <w:p>
      <w:pPr>
        <w:ind w:firstLine="317"/>
        <w:jc w:val="left"/>
      </w:pPr>
      <w:r>
        <w:t>That was an unusual answer to the question.</w:t>
      </w:r>
    </w:p>
    <w:p>
      <w:pPr>
        <w:ind w:firstLine="317"/>
        <w:jc w:val="left"/>
      </w:pPr>
      <w:r>
        <w:t>“Congratulations?” I offered.</w:t>
      </w:r>
    </w:p>
    <w:p>
      <w:pPr>
        <w:ind w:firstLine="317"/>
        <w:jc w:val="left"/>
      </w:pPr>
      <w:r>
        <w:t>She accepted that as if it were tribute.</w:t>
      </w:r>
    </w:p>
    <w:p>
      <w:pPr>
        <w:ind w:firstLine="317"/>
        <w:jc w:val="left"/>
      </w:pPr>
      <w:r>
        <w:t>“My husband was in hedge funds.”</w:t>
      </w:r>
    </w:p>
    <w:p>
      <w:pPr>
        <w:ind w:firstLine="317"/>
        <w:jc w:val="left"/>
      </w:pPr>
      <w:r>
        <w:t>Of course he was.</w:t>
      </w:r>
    </w:p>
    <w:p>
      <w:pPr>
        <w:ind w:firstLine="317"/>
        <w:jc w:val="left"/>
      </w:pPr>
      <w:r>
        <w:t>There are certain phrases that arrive with their own yacht wake. “My husband was in hedge funds” is one of them. It explains almost nothing and somehow everything. It tells you there were homes with names, attorneys with summer places, bottles of wine that required discussion, and at least one person in the marriage who said “liquidity event” without irony.</w:t>
      </w:r>
    </w:p>
    <w:p>
      <w:pPr>
        <w:ind w:firstLine="317"/>
        <w:jc w:val="left"/>
      </w:pPr>
      <w:r>
        <w:t>She took a sip of champagne.</w:t>
      </w:r>
    </w:p>
    <w:p>
      <w:pPr>
        <w:ind w:firstLine="317"/>
        <w:jc w:val="left"/>
      </w:pPr>
      <w:r>
        <w:t>“I took him for half a billion dollars.”</w:t>
      </w:r>
    </w:p>
    <w:p>
      <w:pPr>
        <w:ind w:firstLine="317"/>
        <w:jc w:val="left"/>
      </w:pPr>
      <w:r>
        <w:t>And there it was.</w:t>
      </w:r>
    </w:p>
    <w:p>
      <w:pPr>
        <w:ind w:firstLine="317"/>
        <w:jc w:val="left"/>
      </w:pPr>
      <w:r>
        <w:t>Half a billion.</w:t>
      </w:r>
    </w:p>
    <w:p>
      <w:pPr>
        <w:ind w:firstLine="317"/>
        <w:jc w:val="left"/>
      </w:pPr>
      <w:r>
        <w:t>Not five million. Not fifty million. Not “I did okay.” Half a billion dollars.</w:t>
      </w:r>
    </w:p>
    <w:p>
      <w:pPr>
        <w:ind w:firstLine="317"/>
        <w:jc w:val="left"/>
      </w:pPr>
      <w:r>
        <w:t>She said it the way another person might say they had finally gotten the good cabin steward.</w:t>
      </w:r>
    </w:p>
    <w:p>
      <w:pPr>
        <w:ind w:firstLine="317"/>
        <w:jc w:val="left"/>
      </w:pPr>
      <w:r>
        <w:t>No drumroll. No shame. No visible sense that the number might require a moment of silence.</w:t>
      </w:r>
    </w:p>
    <w:p>
      <w:pPr>
        <w:ind w:firstLine="317"/>
        <w:jc w:val="left"/>
      </w:pPr>
      <w:r>
        <w:t>Half a billion dollars, delivered in a pool, from my lap.</w:t>
      </w:r>
    </w:p>
    <w:p>
      <w:pPr>
        <w:ind w:firstLine="317"/>
        <w:jc w:val="left"/>
      </w:pPr>
      <w:r>
        <w:t>I have been in some unusual conversations at sea. I have discussed slot-machine math with strangers at 2 a.m. I have had crew members tell me things about ship operations that made me respect clean towels forever. I have heard people reveal family secrets over shrimp cocktail because the ocean gives confession a tailwind.</w:t>
      </w:r>
    </w:p>
    <w:p>
      <w:pPr>
        <w:ind w:firstLine="317"/>
        <w:jc w:val="left"/>
      </w:pPr>
      <w:r>
        <w:t>But this was new.</w:t>
      </w:r>
    </w:p>
    <w:p>
      <w:pPr>
        <w:ind w:firstLine="317"/>
        <w:jc w:val="left"/>
      </w:pPr>
      <w:r>
        <w:t>I looked at her and did the quick internal calculation everyone does when confronted with a number that large.</w:t>
      </w:r>
    </w:p>
    <w:p>
      <w:pPr>
        <w:ind w:firstLine="317"/>
        <w:jc w:val="left"/>
      </w:pPr>
      <w:r>
        <w:t>Not because I needed the money. Because the human brain is not built to receive half a billion dollars casually. It tries to translate.</w:t>
      </w:r>
    </w:p>
    <w:p>
      <w:pPr>
        <w:ind w:firstLine="317"/>
        <w:jc w:val="left"/>
      </w:pPr>
      <w:r>
        <w:t>How many houses? How many cruises? How many suites? How many lifetimes? How many people could retire?</w:t>
      </w:r>
    </w:p>
    <w:p>
      <w:pPr>
        <w:ind w:firstLine="317"/>
        <w:jc w:val="left"/>
      </w:pPr>
      <w:r>
        <w:t>The math failed.</w:t>
      </w:r>
    </w:p>
    <w:p>
      <w:pPr>
        <w:ind w:firstLine="317"/>
        <w:jc w:val="left"/>
      </w:pPr>
      <w:r>
        <w:t>Half a billion is not money in the normal sense.</w:t>
      </w:r>
    </w:p>
    <w:p>
      <w:pPr>
        <w:ind w:firstLine="317"/>
        <w:jc w:val="left"/>
      </w:pPr>
      <w:r>
        <w:t>It is weather.</w:t>
      </w:r>
    </w:p>
    <w:p>
      <w:pPr>
        <w:ind w:firstLine="317"/>
        <w:jc w:val="left"/>
      </w:pPr>
      <w:r>
        <w:t>It is geography.</w:t>
      </w:r>
    </w:p>
    <w:p>
      <w:pPr>
        <w:ind w:firstLine="317"/>
        <w:jc w:val="left"/>
      </w:pPr>
      <w:r>
        <w:t>And yet there she was, floating in a cruise ship pool, sitting on a gay man’s lap, holding champagne, and looking vaguely inconvenienced by the rest of her life.</w:t>
      </w:r>
    </w:p>
    <w:p>
      <w:pPr>
        <w:ind w:firstLine="317"/>
        <w:jc w:val="left"/>
      </w:pPr>
      <w:r>
        <w:t>“I’m looking for my next husband,” she said.</w:t>
      </w:r>
    </w:p>
    <w:p>
      <w:pPr>
        <w:ind w:firstLine="317"/>
        <w:jc w:val="left"/>
      </w:pPr>
      <w:r>
        <w:t>Of course she was.</w:t>
      </w:r>
    </w:p>
    <w:p>
      <w:pPr>
        <w:ind w:firstLine="317"/>
        <w:jc w:val="left"/>
      </w:pPr>
      <w:r>
        <w:t>Because if there is anything the sea provides, it is motion. People come aboard between things. Between marriages. Between careers. Between diagnoses. Between grief and whatever comes after grief. Between who they were and who they have not admitted they are becoming.</w:t>
      </w:r>
    </w:p>
    <w:p>
      <w:pPr>
        <w:ind w:firstLine="317"/>
        <w:jc w:val="left"/>
      </w:pPr>
      <w:r>
        <w:t>This woman was not on vacation.</w:t>
      </w:r>
    </w:p>
    <w:p>
      <w:pPr>
        <w:ind w:firstLine="317"/>
        <w:jc w:val="left"/>
      </w:pPr>
      <w:r>
        <w:t>She was between owners of the script.</w:t>
      </w:r>
    </w:p>
    <w:p>
      <w:pPr>
        <w:ind w:firstLine="317"/>
        <w:jc w:val="left"/>
      </w:pPr>
      <w:r>
        <w:t>I cleared my throat.</w:t>
      </w:r>
    </w:p>
    <w:p>
      <w:pPr>
        <w:ind w:firstLine="317"/>
        <w:jc w:val="left"/>
      </w:pPr>
      <w:r>
        <w:t>“I should probably tell you,” I said, “I’m gay.”</w:t>
      </w:r>
    </w:p>
    <w:p>
      <w:pPr>
        <w:ind w:firstLine="317"/>
        <w:jc w:val="left"/>
      </w:pPr>
      <w:r>
        <w:t>For the first time, she looked genuinely disappointed.</w:t>
      </w:r>
    </w:p>
    <w:p>
      <w:pPr>
        <w:ind w:firstLine="317"/>
        <w:jc w:val="left"/>
      </w:pPr>
      <w:r>
        <w:t>Not offended.</w:t>
      </w:r>
    </w:p>
    <w:p>
      <w:pPr>
        <w:ind w:firstLine="317"/>
        <w:jc w:val="left"/>
      </w:pPr>
      <w:r>
        <w:t>Not embarrassed.</w:t>
      </w:r>
    </w:p>
    <w:p>
      <w:pPr>
        <w:ind w:firstLine="317"/>
        <w:jc w:val="left"/>
      </w:pPr>
      <w:r>
        <w:t>Disappointed.</w:t>
      </w:r>
    </w:p>
    <w:p>
      <w:pPr>
        <w:ind w:firstLine="317"/>
        <w:jc w:val="left"/>
      </w:pPr>
      <w:r>
        <w:t>Like a promising restaurant had closed early.</w:t>
      </w:r>
    </w:p>
    <w:p>
      <w:pPr>
        <w:ind w:firstLine="317"/>
        <w:jc w:val="left"/>
      </w:pPr>
      <w:r>
        <w:t>“That’s unfortunate,” she said.</w:t>
      </w:r>
    </w:p>
    <w:p>
      <w:pPr>
        <w:ind w:firstLine="317"/>
        <w:jc w:val="left"/>
      </w:pPr>
      <w:r>
        <w:t>I have had many responses to coming out in my life. Some kind. Some awkward. Some theatrical. Some delivered by people who immediately needed to explain how many gay friends they had, which is always a number designed to comfort themselves.</w:t>
      </w:r>
    </w:p>
    <w:p>
      <w:pPr>
        <w:ind w:firstLine="317"/>
        <w:jc w:val="left"/>
      </w:pPr>
      <w:r>
        <w:t>But that’s unfortunate was new.</w:t>
      </w:r>
    </w:p>
    <w:p>
      <w:pPr>
        <w:ind w:firstLine="317"/>
        <w:jc w:val="left"/>
      </w:pPr>
      <w:r>
        <w:t>And I respected the efficiency.</w:t>
      </w:r>
    </w:p>
    <w:p>
      <w:pPr>
        <w:ind w:firstLine="317"/>
        <w:jc w:val="left"/>
      </w:pPr>
      <w:r>
        <w:t>She did not mean it cruelly. That was the strange part. She was not insulting me. She was simply revising inventory. I had been considered for a role, found unavailable, and placed back on the shelf.</w:t>
      </w:r>
    </w:p>
    <w:p>
      <w:pPr>
        <w:ind w:firstLine="317"/>
        <w:jc w:val="left"/>
      </w:pPr>
      <w:r>
        <w:t>Somewhere in the floating republic, a casting director had lost interest.</w:t>
      </w:r>
    </w:p>
    <w:p>
      <w:pPr>
        <w:ind w:firstLine="317"/>
        <w:jc w:val="left"/>
      </w:pPr>
      <w:r>
        <w:t>I laughed.</w:t>
      </w:r>
    </w:p>
    <w:p>
      <w:pPr>
        <w:ind w:firstLine="317"/>
        <w:jc w:val="left"/>
      </w:pPr>
      <w:r>
        <w:t>I could not help it.</w:t>
      </w:r>
    </w:p>
    <w:p>
      <w:pPr>
        <w:ind w:firstLine="317"/>
        <w:jc w:val="left"/>
      </w:pPr>
      <w:r>
        <w:t>She smiled again, satisfied that we had reached some kind of understanding.</w:t>
      </w:r>
    </w:p>
    <w:p>
      <w:pPr>
        <w:ind w:firstLine="317"/>
        <w:jc w:val="left"/>
      </w:pPr>
      <w:r>
        <w:t>Then she kept talking.</w:t>
      </w:r>
    </w:p>
    <w:p>
      <w:pPr>
        <w:ind w:firstLine="317"/>
        <w:jc w:val="left"/>
      </w:pPr>
      <w:r>
        <w:t>Once she began, the story did not so much unfold as spill.</w:t>
      </w:r>
    </w:p>
    <w:p>
      <w:pPr>
        <w:ind w:firstLine="317"/>
        <w:jc w:val="left"/>
      </w:pPr>
      <w:r>
        <w:t>She told me about the divorce. Not in full detail, because people with that kind of money rarely give full detail. They give polished fragments. Enough to imply scale. Not enough to create liability.</w:t>
      </w:r>
    </w:p>
    <w:p>
      <w:pPr>
        <w:ind w:firstLine="317"/>
        <w:jc w:val="left"/>
      </w:pPr>
      <w:r>
        <w:t>There had been attorneys.</w:t>
      </w:r>
    </w:p>
    <w:p>
      <w:pPr>
        <w:ind w:firstLine="317"/>
        <w:jc w:val="left"/>
      </w:pPr>
      <w:r>
        <w:t>Of course there had been attorneys.</w:t>
      </w:r>
    </w:p>
    <w:p>
      <w:pPr>
        <w:ind w:firstLine="317"/>
        <w:jc w:val="left"/>
      </w:pPr>
      <w:r>
        <w:t>There had been properties.</w:t>
      </w:r>
    </w:p>
    <w:p>
      <w:pPr>
        <w:ind w:firstLine="317"/>
        <w:jc w:val="left"/>
      </w:pPr>
      <w:r>
        <w:t>Of course there had been properties.</w:t>
      </w:r>
    </w:p>
    <w:p>
      <w:pPr>
        <w:ind w:firstLine="317"/>
        <w:jc w:val="left"/>
      </w:pPr>
      <w:r>
        <w:t>There had been negotiations, betrayals, strategic silences, and the kind of emotional devastation that gets processed through conference calls.</w:t>
      </w:r>
    </w:p>
    <w:p>
      <w:pPr>
        <w:ind w:firstLine="317"/>
        <w:jc w:val="left"/>
      </w:pPr>
      <w:r>
        <w:t>She said some of it with pride. Some with bitterness. Some with the boredom of a woman who had told the story before and had learned where people usually gasped.</w:t>
      </w:r>
    </w:p>
    <w:p>
      <w:pPr>
        <w:ind w:firstLine="317"/>
        <w:jc w:val="left"/>
      </w:pPr>
      <w:r>
        <w:t>And every so often, she returned to the number.</w:t>
      </w:r>
    </w:p>
    <w:p>
      <w:pPr>
        <w:ind w:firstLine="317"/>
        <w:jc w:val="left"/>
      </w:pPr>
      <w:r>
        <w:t>Half a billion.</w:t>
      </w:r>
    </w:p>
    <w:p>
      <w:pPr>
        <w:ind w:firstLine="317"/>
        <w:jc w:val="left"/>
      </w:pPr>
      <w:r>
        <w:t>Like it was an anchor.</w:t>
      </w:r>
    </w:p>
    <w:p>
      <w:pPr>
        <w:ind w:firstLine="317"/>
        <w:jc w:val="left"/>
      </w:pPr>
      <w:r>
        <w:t>Or maybe a life raft.</w:t>
      </w:r>
    </w:p>
    <w:p>
      <w:pPr>
        <w:ind w:firstLine="317"/>
        <w:jc w:val="left"/>
      </w:pPr>
      <w:r>
        <w:t>The pool moved gently around us. People nearby laughed, splashed, ordered drinks, adjusted towels. The ship continued forward, indifferent and enormous. A waiter passed with a tray. Music played. Somewhere a child screamed with either joy or legal urgency.</w:t>
      </w:r>
    </w:p>
    <w:p>
      <w:pPr>
        <w:ind w:firstLine="317"/>
        <w:jc w:val="left"/>
      </w:pPr>
      <w:r>
        <w:t>And this woman, who had enough money to bend ordinary life into any shape she wanted, sat there like someone who had misplaced the instructions.</w:t>
      </w:r>
    </w:p>
    <w:p>
      <w:pPr>
        <w:ind w:firstLine="317"/>
        <w:jc w:val="left"/>
      </w:pPr>
      <w:r>
        <w:t>That was when the scene began changing for me.</w:t>
      </w:r>
    </w:p>
    <w:p>
      <w:pPr>
        <w:ind w:firstLine="317"/>
        <w:jc w:val="left"/>
      </w:pPr>
      <w:r>
        <w:t>At first, it had been absurd.</w:t>
      </w:r>
    </w:p>
    <w:p>
      <w:pPr>
        <w:ind w:firstLine="317"/>
        <w:jc w:val="left"/>
      </w:pPr>
      <w:r>
        <w:t>A rich woman sat in my lap.</w:t>
      </w:r>
    </w:p>
    <w:p>
      <w:pPr>
        <w:ind w:firstLine="317"/>
        <w:jc w:val="left"/>
      </w:pPr>
      <w:r>
        <w:t>Then it was funny.</w:t>
      </w:r>
    </w:p>
    <w:p>
      <w:pPr>
        <w:ind w:firstLine="317"/>
        <w:jc w:val="left"/>
      </w:pPr>
      <w:r>
        <w:t>A rich woman sat in my lap and announced half a billion dollars.</w:t>
      </w:r>
    </w:p>
    <w:p>
      <w:pPr>
        <w:ind w:firstLine="317"/>
        <w:jc w:val="left"/>
      </w:pPr>
      <w:r>
        <w:t>Then it became something else.</w:t>
      </w:r>
    </w:p>
    <w:p>
      <w:pPr>
        <w:ind w:firstLine="317"/>
        <w:jc w:val="left"/>
      </w:pPr>
      <w:r>
        <w:t>Because underneath the champagne, the sunglasses, the polished voice, and the outrageous entitlement, there was a sentence trying to get out.</w:t>
      </w:r>
    </w:p>
    <w:p>
      <w:pPr>
        <w:ind w:firstLine="317"/>
        <w:jc w:val="left"/>
      </w:pPr>
      <w:r>
        <w:t>It did not arrive immediately.</w:t>
      </w:r>
    </w:p>
    <w:p>
      <w:pPr>
        <w:ind w:firstLine="317"/>
        <w:jc w:val="left"/>
      </w:pPr>
      <w:r>
        <w:t>She circled it.</w:t>
      </w:r>
    </w:p>
    <w:p>
      <w:pPr>
        <w:ind w:firstLine="317"/>
        <w:jc w:val="left"/>
      </w:pPr>
      <w:r>
        <w:t>People do that. Especially people used to controlling rooms. They approach truth sideways, as if it might sue.</w:t>
      </w:r>
    </w:p>
    <w:p>
      <w:pPr>
        <w:ind w:firstLine="317"/>
        <w:jc w:val="left"/>
      </w:pPr>
      <w:r>
        <w:t>She talked about houses. She talked about friends who had chosen sides. She talked about how people treated her now. She talked about travel. She talked about men. She talked about being free in a tone that made freedom sound like a room where all the furniture had been removed.</w:t>
      </w:r>
    </w:p>
    <w:p>
      <w:pPr>
        <w:ind w:firstLine="317"/>
        <w:jc w:val="left"/>
      </w:pPr>
      <w:r>
        <w:t>Then she looked out across the pool deck and said:</w:t>
      </w:r>
    </w:p>
    <w:p>
      <w:pPr>
        <w:ind w:firstLine="317"/>
        <w:jc w:val="left"/>
      </w:pPr>
      <w:r>
        <w:t>“I don’t know what to do now.”</w:t>
      </w:r>
    </w:p>
    <w:p>
      <w:pPr>
        <w:ind w:firstLine="317"/>
        <w:jc w:val="left"/>
      </w:pPr>
      <w:r>
        <w:t>There it was.</w:t>
      </w:r>
    </w:p>
    <w:p>
      <w:pPr>
        <w:ind w:firstLine="317"/>
        <w:jc w:val="left"/>
      </w:pPr>
      <w:r>
        <w:t>That was the real story.</w:t>
      </w:r>
    </w:p>
    <w:p>
      <w:pPr>
        <w:ind w:firstLine="317"/>
        <w:jc w:val="left"/>
      </w:pPr>
      <w:r>
        <w:t>Not the lap.</w:t>
      </w:r>
    </w:p>
    <w:p>
      <w:pPr>
        <w:ind w:firstLine="317"/>
        <w:jc w:val="left"/>
      </w:pPr>
      <w:r>
        <w:t>Not the money.</w:t>
      </w:r>
    </w:p>
    <w:p>
      <w:pPr>
        <w:ind w:firstLine="317"/>
        <w:jc w:val="left"/>
      </w:pPr>
      <w:r>
        <w:t>Not the hedge fund husband.</w:t>
      </w:r>
    </w:p>
    <w:p>
      <w:pPr>
        <w:ind w:firstLine="317"/>
        <w:jc w:val="left"/>
      </w:pPr>
      <w:r>
        <w:t>Not the next husband audition.</w:t>
      </w:r>
    </w:p>
    <w:p>
      <w:pPr>
        <w:ind w:firstLine="317"/>
        <w:jc w:val="left"/>
      </w:pPr>
      <w:r>
        <w:t>That sentence.</w:t>
      </w:r>
    </w:p>
    <w:p>
      <w:pPr>
        <w:ind w:firstLine="317"/>
        <w:jc w:val="left"/>
      </w:pPr>
      <w:r>
        <w:t>“I don’t know what to do now.”</w:t>
      </w:r>
    </w:p>
    <w:p>
      <w:pPr>
        <w:ind w:firstLine="317"/>
        <w:jc w:val="left"/>
      </w:pPr>
      <w:r>
        <w:t>Half a billion dollars had not protected her from that.</w:t>
      </w:r>
    </w:p>
    <w:p>
      <w:pPr>
        <w:ind w:firstLine="317"/>
        <w:jc w:val="left"/>
      </w:pPr>
      <w:r>
        <w:t>That is what people misunderstand about money. Money solves logistics. It can buy privacy, distance, comfort, lawyers, access, better pillows, quieter cabins, larger rooms, and the ability to leave places before the bill arrives.</w:t>
      </w:r>
    </w:p>
    <w:p>
      <w:pPr>
        <w:ind w:firstLine="317"/>
        <w:jc w:val="left"/>
      </w:pPr>
      <w:r>
        <w:t>But money does not automatically provide direction.</w:t>
      </w:r>
    </w:p>
    <w:p>
      <w:pPr>
        <w:ind w:firstLine="317"/>
        <w:jc w:val="left"/>
      </w:pPr>
      <w:r>
        <w:t>It does not tell you who you are after the role you played ends.</w:t>
      </w:r>
    </w:p>
    <w:p>
      <w:pPr>
        <w:ind w:firstLine="317"/>
        <w:jc w:val="left"/>
      </w:pPr>
      <w:r>
        <w:t>It can buy the ship.</w:t>
      </w:r>
    </w:p>
    <w:p>
      <w:pPr>
        <w:ind w:firstLine="317"/>
        <w:jc w:val="left"/>
      </w:pPr>
      <w:r>
        <w:t>It cannot decide why you boarded.</w:t>
      </w:r>
    </w:p>
    <w:p>
      <w:pPr>
        <w:ind w:firstLine="317"/>
        <w:jc w:val="left"/>
      </w:pPr>
      <w:r>
        <w:t>She was not poor in any ordinary sense. Let us not insult language. She was rich beyond the imagination of almost everyone on that pool deck.</w:t>
      </w:r>
    </w:p>
    <w:p>
      <w:pPr>
        <w:ind w:firstLine="317"/>
        <w:jc w:val="left"/>
      </w:pPr>
      <w:r>
        <w:t>But she was unmoored.</w:t>
      </w:r>
    </w:p>
    <w:p>
      <w:pPr>
        <w:ind w:firstLine="317"/>
        <w:jc w:val="left"/>
      </w:pPr>
      <w:r>
        <w:t>That is a different kind of poverty.</w:t>
      </w:r>
    </w:p>
    <w:p>
      <w:pPr>
        <w:ind w:firstLine="317"/>
        <w:jc w:val="left"/>
      </w:pPr>
      <w:r>
        <w:t>And cruise ships are full of the unmoored.</w:t>
      </w:r>
    </w:p>
    <w:p>
      <w:pPr>
        <w:ind w:firstLine="317"/>
        <w:jc w:val="left"/>
      </w:pPr>
      <w:r>
        <w:t>Not all of them look lost. Some wear diamonds. Some wear matching family shirts. Some wear tuxedos on formal night. Some wear casino lanyards heavy with status. Some sit alone at the bar. Some overtalk at dinner. Some dance too hard at the seventies party. Some are newly divorced with champagne and half a billion dollars.</w:t>
      </w:r>
    </w:p>
    <w:p>
      <w:pPr>
        <w:ind w:firstLine="317"/>
        <w:jc w:val="left"/>
      </w:pPr>
      <w:r>
        <w:t>The sea attracts people between chapters.</w:t>
      </w:r>
    </w:p>
    <w:p>
      <w:pPr>
        <w:ind w:firstLine="317"/>
        <w:jc w:val="left"/>
      </w:pPr>
      <w:r>
        <w:t>That may be its oldest magic.</w:t>
      </w:r>
    </w:p>
    <w:p>
      <w:pPr>
        <w:ind w:firstLine="317"/>
        <w:jc w:val="left"/>
      </w:pPr>
      <w:r>
        <w:t>It gives you motion when you do not yet have direction.</w:t>
      </w:r>
    </w:p>
    <w:p>
      <w:pPr>
        <w:ind w:firstLine="317"/>
        <w:jc w:val="left"/>
      </w:pPr>
      <w:r>
        <w:t>On land, being between chapters can feel like failure. People ask what you are doing next before the old thing has even finished dying. They want a plan, a title, a relationship status, a forwarding address.</w:t>
      </w:r>
    </w:p>
    <w:p>
      <w:pPr>
        <w:ind w:firstLine="317"/>
        <w:jc w:val="left"/>
      </w:pPr>
      <w:r>
        <w:t>At sea, nobody asks much at first.</w:t>
      </w:r>
    </w:p>
    <w:p>
      <w:pPr>
        <w:ind w:firstLine="317"/>
        <w:jc w:val="left"/>
      </w:pPr>
      <w:r>
        <w:t>They ask where you are from. They ask if you have cruised before. They ask whether you tried the mushroom soup. They ask if you are going to trivia.</w:t>
      </w:r>
    </w:p>
    <w:p>
      <w:pPr>
        <w:ind w:firstLine="317"/>
        <w:jc w:val="left"/>
      </w:pPr>
      <w:r>
        <w:t>The deeper questions wait.</w:t>
      </w:r>
    </w:p>
    <w:p>
      <w:pPr>
        <w:ind w:firstLine="317"/>
        <w:jc w:val="left"/>
      </w:pPr>
      <w:r>
        <w:t>The ship gives people time to become visible.</w:t>
      </w:r>
    </w:p>
    <w:p>
      <w:pPr>
        <w:ind w:firstLine="317"/>
        <w:jc w:val="left"/>
      </w:pPr>
      <w:r>
        <w:t>And this woman, for all her polish, had become visible in the strangest possible way.</w:t>
      </w:r>
    </w:p>
    <w:p>
      <w:pPr>
        <w:ind w:firstLine="317"/>
        <w:jc w:val="left"/>
      </w:pPr>
      <w:r>
        <w:t>Sitting in my lap.</w:t>
      </w:r>
    </w:p>
    <w:p>
      <w:pPr>
        <w:ind w:firstLine="317"/>
        <w:jc w:val="left"/>
      </w:pPr>
      <w:r>
        <w:t>I shifted slightly, because there is only so long one can serve as luxury pool furniture while contemplating the human condition.</w:t>
      </w:r>
    </w:p>
    <w:p>
      <w:pPr>
        <w:ind w:firstLine="317"/>
        <w:jc w:val="left"/>
      </w:pPr>
      <w:r>
        <w:t>She did not move.</w:t>
      </w:r>
    </w:p>
    <w:p>
      <w:pPr>
        <w:ind w:firstLine="317"/>
        <w:jc w:val="left"/>
      </w:pPr>
      <w:r>
        <w:t>“So what do you want?” I asked.</w:t>
      </w:r>
    </w:p>
    <w:p>
      <w:pPr>
        <w:ind w:firstLine="317"/>
        <w:jc w:val="left"/>
      </w:pPr>
      <w:r>
        <w:t>She looked at me as if the question were both obvious and impossible.</w:t>
      </w:r>
    </w:p>
    <w:p>
      <w:pPr>
        <w:ind w:firstLine="317"/>
        <w:jc w:val="left"/>
      </w:pPr>
      <w:r>
        <w:t>“I don’t know.”</w:t>
      </w:r>
    </w:p>
    <w:p>
      <w:pPr>
        <w:ind w:firstLine="317"/>
        <w:jc w:val="left"/>
      </w:pPr>
      <w:r>
        <w:t>That answer was more honest than the half-billion line.</w:t>
      </w:r>
    </w:p>
    <w:p>
      <w:pPr>
        <w:ind w:firstLine="317"/>
        <w:jc w:val="left"/>
      </w:pPr>
      <w:r>
        <w:t>I have learned to pay attention to “I don’t know” at sea.</w:t>
      </w:r>
    </w:p>
    <w:p>
      <w:pPr>
        <w:ind w:firstLine="317"/>
        <w:jc w:val="left"/>
      </w:pPr>
      <w:r>
        <w:t>On land, people cover it. They decorate it. They call it transition, reinvention, sabbatical, consulting, healing, restructuring, taking space, exploring options. At sea, after enough days and enough drinks and enough horizon, people sometimes just tell the truth.</w:t>
      </w:r>
    </w:p>
    <w:p>
      <w:pPr>
        <w:ind w:firstLine="317"/>
        <w:jc w:val="left"/>
      </w:pPr>
      <w:r>
        <w:t>I don’t know.</w:t>
      </w:r>
    </w:p>
    <w:p>
      <w:pPr>
        <w:ind w:firstLine="317"/>
        <w:jc w:val="left"/>
      </w:pPr>
      <w:r>
        <w:t>There is power in that.</w:t>
      </w:r>
    </w:p>
    <w:p>
      <w:pPr>
        <w:ind w:firstLine="317"/>
        <w:jc w:val="left"/>
      </w:pPr>
      <w:r>
        <w:t>There is also danger.</w:t>
      </w:r>
    </w:p>
    <w:p>
      <w:pPr>
        <w:ind w:firstLine="317"/>
        <w:jc w:val="left"/>
      </w:pPr>
      <w:r>
        <w:t>Because the ocean will listen.</w:t>
      </w:r>
    </w:p>
    <w:p>
      <w:pPr>
        <w:ind w:firstLine="317"/>
        <w:jc w:val="left"/>
      </w:pPr>
      <w:r>
        <w:t>That is one of my rules, and I have paid enough tuition to believe it: be careful what you say at sea. Not because the sea is magic in some cartoon way. The ocean does not grant wishes like a slot bonus. It does not care about your vision board. It has no customer-service department.</w:t>
      </w:r>
    </w:p>
    <w:p>
      <w:pPr>
        <w:ind w:firstLine="317"/>
        <w:jc w:val="left"/>
      </w:pPr>
      <w:r>
        <w:t>But the sea has a way of giving silence enough room to answer you.</w:t>
      </w:r>
    </w:p>
    <w:p>
      <w:pPr>
        <w:ind w:firstLine="317"/>
        <w:jc w:val="left"/>
      </w:pPr>
      <w:r>
        <w:t>You say you want freedom, and the sea asks, “From what?”</w:t>
      </w:r>
    </w:p>
    <w:p>
      <w:pPr>
        <w:ind w:firstLine="317"/>
        <w:jc w:val="left"/>
      </w:pPr>
      <w:r>
        <w:t>You say you want money, and the sea asks, “For what?”</w:t>
      </w:r>
    </w:p>
    <w:p>
      <w:pPr>
        <w:ind w:firstLine="317"/>
        <w:jc w:val="left"/>
      </w:pPr>
      <w:r>
        <w:t>You say you want love, and the sea asks, “Do you know how to be found?”</w:t>
      </w:r>
    </w:p>
    <w:p>
      <w:pPr>
        <w:ind w:firstLine="317"/>
        <w:jc w:val="left"/>
      </w:pPr>
      <w:r>
        <w:t>You say, “I don’t know what to do now,” and the sea does not rescue you.</w:t>
      </w:r>
    </w:p>
    <w:p>
      <w:pPr>
        <w:ind w:firstLine="317"/>
        <w:jc w:val="left"/>
      </w:pPr>
      <w:r>
        <w:t>It makes you hear yourself.</w:t>
      </w:r>
    </w:p>
    <w:p>
      <w:pPr>
        <w:ind w:firstLine="317"/>
        <w:jc w:val="left"/>
      </w:pPr>
      <w:r>
        <w:t>That is why people cry on balconies. That is why marriages crack open on sea days. That is why strangers confess things over dinner they have not said to their own families. The ocean does not pry. It simply removes enough noise that your own voice becomes harder to ignore.</w:t>
      </w:r>
    </w:p>
    <w:p>
      <w:pPr>
        <w:ind w:firstLine="317"/>
        <w:jc w:val="left"/>
      </w:pPr>
      <w:r>
        <w:t>She heard herself.</w:t>
      </w:r>
    </w:p>
    <w:p>
      <w:pPr>
        <w:ind w:firstLine="317"/>
        <w:jc w:val="left"/>
      </w:pPr>
      <w:r>
        <w:t>I could tell.</w:t>
      </w:r>
    </w:p>
    <w:p>
      <w:pPr>
        <w:ind w:firstLine="317"/>
        <w:jc w:val="left"/>
      </w:pPr>
      <w:r>
        <w:t>For a moment, the performance dropped.</w:t>
      </w:r>
    </w:p>
    <w:p>
      <w:pPr>
        <w:ind w:firstLine="317"/>
        <w:jc w:val="left"/>
      </w:pPr>
      <w:r>
        <w:t>Not all the way. People like her do not drop the performance all at once. But something loosened. The champagne lowered. The sunglasses tilted toward the horizon. The woman who had entered the pool like a hostile acquisition looked, briefly, like someone standing in an empty house with all the lights on.</w:t>
      </w:r>
    </w:p>
    <w:p>
      <w:pPr>
        <w:ind w:firstLine="317"/>
        <w:jc w:val="left"/>
      </w:pPr>
      <w:r>
        <w:t>Then the moment passed.</w:t>
      </w:r>
    </w:p>
    <w:p>
      <w:pPr>
        <w:ind w:firstLine="317"/>
        <w:jc w:val="left"/>
      </w:pPr>
      <w:r>
        <w:t>She lifted the champagne again.</w:t>
      </w:r>
    </w:p>
    <w:p>
      <w:pPr>
        <w:ind w:firstLine="317"/>
        <w:jc w:val="left"/>
      </w:pPr>
      <w:r>
        <w:t>“Well,” she said, “there are worse places to figure it out.”</w:t>
      </w:r>
    </w:p>
    <w:p>
      <w:pPr>
        <w:ind w:firstLine="317"/>
        <w:jc w:val="left"/>
      </w:pPr>
      <w:r>
        <w:t>That was true.</w:t>
      </w:r>
    </w:p>
    <w:p>
      <w:pPr>
        <w:ind w:firstLine="317"/>
        <w:jc w:val="left"/>
      </w:pPr>
      <w:r>
        <w:t>There are worse places to be lost than a cruise ship.</w:t>
      </w:r>
    </w:p>
    <w:p>
      <w:pPr>
        <w:ind w:firstLine="317"/>
        <w:jc w:val="left"/>
      </w:pPr>
      <w:r>
        <w:t>The ship gives you food. It gives you music. It gives you clean sheets. It gives you a horizon. It gives you strangers who may never see you again, which can be its own kind of mercy.</w:t>
      </w:r>
    </w:p>
    <w:p>
      <w:pPr>
        <w:ind w:firstLine="317"/>
        <w:jc w:val="left"/>
      </w:pPr>
      <w:r>
        <w:t>And if you are very lucky, it gives you someone who will listen for five minutes while you sit inappropriately in his lap and try to explain that having everything did not answer the only question that mattered.</w:t>
      </w:r>
    </w:p>
    <w:p>
      <w:pPr>
        <w:ind w:firstLine="317"/>
        <w:jc w:val="left"/>
      </w:pPr>
      <w:r>
        <w:t>Eventually, she did stand.</w:t>
      </w:r>
    </w:p>
    <w:p>
      <w:pPr>
        <w:ind w:firstLine="317"/>
        <w:jc w:val="left"/>
      </w:pPr>
      <w:r>
        <w:t>Not abruptly. Not apologetically. She simply decided the scene had finished and rose from my lap the way one leaves a room that has served its purpose.</w:t>
      </w:r>
    </w:p>
    <w:p>
      <w:pPr>
        <w:ind w:firstLine="317"/>
        <w:jc w:val="left"/>
      </w:pPr>
      <w:r>
        <w:t>“Well,” she said again.</w:t>
      </w:r>
    </w:p>
    <w:p>
      <w:pPr>
        <w:ind w:firstLine="317"/>
        <w:jc w:val="left"/>
      </w:pPr>
      <w:r>
        <w:t>It seemed to be her favorite form of punctuation.</w:t>
      </w:r>
    </w:p>
    <w:p>
      <w:pPr>
        <w:ind w:firstLine="317"/>
        <w:jc w:val="left"/>
      </w:pPr>
      <w:r>
        <w:t>“I hope you find what you’re looking for,” I said.</w:t>
      </w:r>
    </w:p>
    <w:p>
      <w:pPr>
        <w:ind w:firstLine="317"/>
        <w:jc w:val="left"/>
      </w:pPr>
      <w:r>
        <w:t>I meant it.</w:t>
      </w:r>
    </w:p>
    <w:p>
      <w:pPr>
        <w:ind w:firstLine="317"/>
        <w:jc w:val="left"/>
      </w:pPr>
      <w:r>
        <w:t>She looked at me over the rim of her sunglasses.</w:t>
      </w:r>
    </w:p>
    <w:p>
      <w:pPr>
        <w:ind w:firstLine="317"/>
        <w:jc w:val="left"/>
      </w:pPr>
      <w:r>
        <w:t>“I usually do.”</w:t>
      </w:r>
    </w:p>
    <w:p>
      <w:pPr>
        <w:ind w:firstLine="317"/>
        <w:jc w:val="left"/>
      </w:pPr>
      <w:r>
        <w:t>Maybe she believed that.</w:t>
      </w:r>
    </w:p>
    <w:p>
      <w:pPr>
        <w:ind w:firstLine="317"/>
        <w:jc w:val="left"/>
      </w:pPr>
      <w:r>
        <w:t>Maybe she needed to.</w:t>
      </w:r>
    </w:p>
    <w:p>
      <w:pPr>
        <w:ind w:firstLine="317"/>
        <w:jc w:val="left"/>
      </w:pPr>
      <w:r>
        <w:t>Then she moved away through the water, champagne still upright, dignity mostly intact, leaving behind only ripples and the faint sense that I had just been interviewed for a position I never applied for.</w:t>
      </w:r>
    </w:p>
    <w:p>
      <w:pPr>
        <w:ind w:firstLine="317"/>
        <w:jc w:val="left"/>
      </w:pPr>
      <w:r>
        <w:t>I stayed in the pool a while longer.</w:t>
      </w:r>
    </w:p>
    <w:p>
      <w:pPr>
        <w:ind w:firstLine="317"/>
        <w:jc w:val="left"/>
      </w:pPr>
      <w:r>
        <w:t>What else was I supposed to do?</w:t>
      </w:r>
    </w:p>
    <w:p>
      <w:pPr>
        <w:ind w:firstLine="317"/>
        <w:jc w:val="left"/>
      </w:pPr>
      <w:r>
        <w:t>There are encounters you cannot immediately explain to yourself. You have to let them float around. Let the chlorine and salt air do their work. Let the absurdity settle enough for the truth to rise.</w:t>
      </w:r>
    </w:p>
    <w:p>
      <w:pPr>
        <w:ind w:firstLine="317"/>
        <w:jc w:val="left"/>
      </w:pPr>
      <w:r>
        <w:t>A stranger had sat on me.</w:t>
      </w:r>
    </w:p>
    <w:p>
      <w:pPr>
        <w:ind w:firstLine="317"/>
        <w:jc w:val="left"/>
      </w:pPr>
      <w:r>
        <w:t>A very rich stranger.</w:t>
      </w:r>
    </w:p>
    <w:p>
      <w:pPr>
        <w:ind w:firstLine="317"/>
        <w:jc w:val="left"/>
      </w:pPr>
      <w:r>
        <w:t>A very lost, very rich stranger.</w:t>
      </w:r>
    </w:p>
    <w:p>
      <w:pPr>
        <w:ind w:firstLine="317"/>
        <w:jc w:val="left"/>
      </w:pPr>
      <w:r>
        <w:t>And the strangest thing was not that it happened.</w:t>
      </w:r>
    </w:p>
    <w:p>
      <w:pPr>
        <w:ind w:firstLine="317"/>
        <w:jc w:val="left"/>
      </w:pPr>
      <w:r>
        <w:t>The strangest thing was how quickly the ship made room for it.</w:t>
      </w:r>
    </w:p>
    <w:p>
      <w:pPr>
        <w:ind w:firstLine="317"/>
        <w:jc w:val="left"/>
      </w:pPr>
      <w:r>
        <w:t>Nobody around us had reacted much. A few glances, maybe. A couple raised eyebrows. One man looked over long enough to decide it was either none of his business or exactly the sort of thing he hoped would happen to him next.</w:t>
      </w:r>
    </w:p>
    <w:p>
      <w:pPr>
        <w:ind w:firstLine="317"/>
        <w:jc w:val="left"/>
      </w:pPr>
      <w:r>
        <w:t>Then the pool deck continued.</w:t>
      </w:r>
    </w:p>
    <w:p>
      <w:pPr>
        <w:ind w:firstLine="317"/>
        <w:jc w:val="left"/>
      </w:pPr>
      <w:r>
        <w:t>That is ship life.</w:t>
      </w:r>
    </w:p>
    <w:p>
      <w:pPr>
        <w:ind w:firstLine="317"/>
        <w:jc w:val="left"/>
      </w:pPr>
      <w:r>
        <w:t>The unusual enters. The ship absorbs it. The day keeps moving.</w:t>
      </w:r>
    </w:p>
    <w:p>
      <w:pPr>
        <w:ind w:firstLine="317"/>
        <w:jc w:val="left"/>
      </w:pPr>
      <w:r>
        <w:t>Later, I saw her again.</w:t>
      </w:r>
    </w:p>
    <w:p>
      <w:pPr>
        <w:ind w:firstLine="317"/>
        <w:jc w:val="left"/>
      </w:pPr>
      <w:r>
        <w:t>Not in the pool.</w:t>
      </w:r>
    </w:p>
    <w:p>
      <w:pPr>
        <w:ind w:firstLine="317"/>
        <w:jc w:val="left"/>
      </w:pPr>
      <w:r>
        <w:t>At high tea.</w:t>
      </w:r>
    </w:p>
    <w:p>
      <w:pPr>
        <w:ind w:firstLine="317"/>
        <w:jc w:val="left"/>
      </w:pPr>
      <w:r>
        <w:t>That is one of the great gifts of a ship: nobody disappears completely. The ship keeps reintroducing people until you understand what role they are playing in the story.</w:t>
      </w:r>
    </w:p>
    <w:p>
      <w:pPr>
        <w:ind w:firstLine="317"/>
        <w:jc w:val="left"/>
      </w:pPr>
      <w:r>
        <w:t>She was dressed differently now. Not pool-polished. Society-polished. The sunglasses were gone. The champagne had been replaced by teacups, china, and the careful theater of old-world manners. There were cameras nearby, or at least people behaving like cameras mattered.</w:t>
      </w:r>
    </w:p>
    <w:p>
      <w:pPr>
        <w:ind w:firstLine="317"/>
        <w:jc w:val="left"/>
      </w:pPr>
      <w:r>
        <w:t>She looked comfortable there.</w:t>
      </w:r>
    </w:p>
    <w:p>
      <w:pPr>
        <w:ind w:firstLine="317"/>
        <w:jc w:val="left"/>
      </w:pPr>
      <w:r>
        <w:t>Or rather, she looked practiced.</w:t>
      </w:r>
    </w:p>
    <w:p>
      <w:pPr>
        <w:ind w:firstLine="317"/>
        <w:jc w:val="left"/>
      </w:pPr>
      <w:r>
        <w:t>That is not the same thing.</w:t>
      </w:r>
    </w:p>
    <w:p>
      <w:pPr>
        <w:ind w:firstLine="317"/>
        <w:jc w:val="left"/>
      </w:pPr>
      <w:r>
        <w:t>At tea, she fit the frame. She knew how to hold the cup. She knew how to angle her body. She knew how to speak to people who understood invisible rules. She knew the choreography.</w:t>
      </w:r>
    </w:p>
    <w:p>
      <w:pPr>
        <w:ind w:firstLine="317"/>
        <w:jc w:val="left"/>
      </w:pPr>
      <w:r>
        <w:t>But because I had already seen her in the pool, sitting in my lap, telling the truth by accident, I could see the difference.</w:t>
      </w:r>
    </w:p>
    <w:p>
      <w:pPr>
        <w:ind w:firstLine="317"/>
        <w:jc w:val="left"/>
      </w:pPr>
      <w:r>
        <w:t>Polish is not peace.</w:t>
      </w:r>
    </w:p>
    <w:p>
      <w:pPr>
        <w:ind w:firstLine="317"/>
        <w:jc w:val="left"/>
      </w:pPr>
      <w:r>
        <w:t>Money can teach posture.</w:t>
      </w:r>
    </w:p>
    <w:p>
      <w:pPr>
        <w:ind w:firstLine="317"/>
        <w:jc w:val="left"/>
      </w:pPr>
      <w:r>
        <w:t>It cannot manufacture rest.</w:t>
      </w:r>
    </w:p>
    <w:p>
      <w:pPr>
        <w:ind w:firstLine="317"/>
        <w:jc w:val="left"/>
      </w:pPr>
      <w:r>
        <w:t>She did not see me at first. Or if she did, she gave no sign. I was content to let the scene exist without me. I had already played my part. Luxury furniture. Unavailable husband candidate. Accidental witness.</w:t>
      </w:r>
    </w:p>
    <w:p>
      <w:pPr>
        <w:ind w:firstLine="317"/>
        <w:jc w:val="left"/>
      </w:pPr>
      <w:r>
        <w:t>Then she glanced over.</w:t>
      </w:r>
    </w:p>
    <w:p>
      <w:pPr>
        <w:ind w:firstLine="317"/>
        <w:jc w:val="left"/>
      </w:pPr>
      <w:r>
        <w:t>For half a second, recognition flickered.</w:t>
      </w:r>
    </w:p>
    <w:p>
      <w:pPr>
        <w:ind w:firstLine="317"/>
        <w:jc w:val="left"/>
      </w:pPr>
      <w:r>
        <w:t>She lifted her teacup slightly.</w:t>
      </w:r>
    </w:p>
    <w:p>
      <w:pPr>
        <w:ind w:firstLine="317"/>
        <w:jc w:val="left"/>
      </w:pPr>
      <w:r>
        <w:t>A toast, maybe. Or acknowledgment. Or a warning.</w:t>
      </w:r>
    </w:p>
    <w:p>
      <w:pPr>
        <w:ind w:firstLine="317"/>
        <w:jc w:val="left"/>
      </w:pPr>
      <w:r>
        <w:t>I nodded back.</w:t>
      </w:r>
    </w:p>
    <w:p>
      <w:pPr>
        <w:ind w:firstLine="317"/>
        <w:jc w:val="left"/>
      </w:pPr>
      <w:r>
        <w:t>That was enough.</w:t>
      </w:r>
    </w:p>
    <w:p>
      <w:pPr>
        <w:ind w:firstLine="317"/>
        <w:jc w:val="left"/>
      </w:pPr>
      <w:r>
        <w:t>We had shared something too strange to repeat and too human to dismiss.</w:t>
      </w:r>
    </w:p>
    <w:p>
      <w:pPr>
        <w:ind w:firstLine="317"/>
        <w:jc w:val="left"/>
      </w:pPr>
      <w:r>
        <w:t>That is the secret of these ship encounters. They do not always become friendships. They do not need to. Some people are not meant to stay. Some people are meant to pass through the frame, say the one sentence the universe needed you to hear, and vanish back into the buffet line, the casino, the theater, or high tea.</w:t>
      </w:r>
    </w:p>
    <w:p>
      <w:pPr>
        <w:ind w:firstLine="317"/>
        <w:jc w:val="left"/>
      </w:pPr>
      <w:r>
        <w:t>Every person you meet, you were meant to meet.</w:t>
      </w:r>
    </w:p>
    <w:p>
      <w:pPr>
        <w:ind w:firstLine="317"/>
        <w:jc w:val="left"/>
      </w:pPr>
      <w:r>
        <w:t>I believe that.</w:t>
      </w:r>
    </w:p>
    <w:p>
      <w:pPr>
        <w:ind w:firstLine="317"/>
        <w:jc w:val="left"/>
      </w:pPr>
      <w:r>
        <w:t>I do not mean it in a greeting-card way. I mean it in the practical, ship-tested way of a man who has been put in too many strange conversations to believe they are all accidents.</w:t>
      </w:r>
    </w:p>
    <w:p>
      <w:pPr>
        <w:ind w:firstLine="317"/>
        <w:jc w:val="left"/>
      </w:pPr>
      <w:r>
        <w:t>A child in an elevator taught me that time changes differently at sea.</w:t>
      </w:r>
    </w:p>
    <w:p>
      <w:pPr>
        <w:ind w:firstLine="317"/>
        <w:jc w:val="left"/>
      </w:pPr>
      <w:r>
        <w:t>Fifty-eight Santas taught me that normal is a moving target.</w:t>
      </w:r>
    </w:p>
    <w:p>
      <w:pPr>
        <w:ind w:firstLine="317"/>
        <w:jc w:val="left"/>
      </w:pPr>
      <w:r>
        <w:t>And this woman, sitting in my lap with half a billion dollars and nowhere to go, taught me that being unmoored has nothing to do with the size of your bank account.</w:t>
      </w:r>
    </w:p>
    <w:p>
      <w:pPr>
        <w:ind w:firstLine="317"/>
        <w:jc w:val="left"/>
      </w:pPr>
      <w:r>
        <w:t>People think the opposite of lost is rich.</w:t>
      </w:r>
    </w:p>
    <w:p>
      <w:pPr>
        <w:ind w:firstLine="317"/>
        <w:jc w:val="left"/>
      </w:pPr>
      <w:r>
        <w:t>It is not.</w:t>
      </w:r>
    </w:p>
    <w:p>
      <w:pPr>
        <w:ind w:firstLine="317"/>
        <w:jc w:val="left"/>
      </w:pPr>
      <w:r>
        <w:t>The opposite of lost is anchored.</w:t>
      </w:r>
    </w:p>
    <w:p>
      <w:pPr>
        <w:ind w:firstLine="317"/>
        <w:jc w:val="left"/>
      </w:pPr>
      <w:r>
        <w:t>And anchors are strange things.</w:t>
      </w:r>
    </w:p>
    <w:p>
      <w:pPr>
        <w:ind w:firstLine="317"/>
        <w:jc w:val="left"/>
      </w:pPr>
      <w:r>
        <w:t>They are heavy, yes. But they are also chosen. They connect you to something beneath the surface. Something you cannot always see but trust enough to hold you.</w:t>
      </w:r>
    </w:p>
    <w:p>
      <w:pPr>
        <w:ind w:firstLine="317"/>
        <w:jc w:val="left"/>
      </w:pPr>
      <w:r>
        <w:t>A person can be anchored by family. Work. Faith. Friendship. Purpose. Routine. Service. Love. A ship. A song. A promise. The thing itself matters less than whether it holds.</w:t>
      </w:r>
    </w:p>
    <w:p>
      <w:pPr>
        <w:ind w:firstLine="317"/>
        <w:jc w:val="left"/>
      </w:pPr>
      <w:r>
        <w:t>She had money.</w:t>
      </w:r>
    </w:p>
    <w:p>
      <w:pPr>
        <w:ind w:firstLine="317"/>
        <w:jc w:val="left"/>
      </w:pPr>
      <w:r>
        <w:t>She had access.</w:t>
      </w:r>
    </w:p>
    <w:p>
      <w:pPr>
        <w:ind w:firstLine="317"/>
        <w:jc w:val="left"/>
      </w:pPr>
      <w:r>
        <w:t>She had champagne in the pool and tea in the afternoon.</w:t>
      </w:r>
    </w:p>
    <w:p>
      <w:pPr>
        <w:ind w:firstLine="317"/>
        <w:jc w:val="left"/>
      </w:pPr>
      <w:r>
        <w:t>But I am not sure she had an anchor.</w:t>
      </w:r>
    </w:p>
    <w:p>
      <w:pPr>
        <w:ind w:firstLine="317"/>
        <w:jc w:val="left"/>
      </w:pPr>
      <w:r>
        <w:t>Maybe that is why she sat where she sat.</w:t>
      </w:r>
    </w:p>
    <w:p>
      <w:pPr>
        <w:ind w:firstLine="317"/>
        <w:jc w:val="left"/>
      </w:pPr>
      <w:r>
        <w:t>Not because I was special. Not because she knew me. Not because the moment made any land-based sense.</w:t>
      </w:r>
    </w:p>
    <w:p>
      <w:pPr>
        <w:ind w:firstLine="317"/>
        <w:jc w:val="left"/>
      </w:pPr>
      <w:r>
        <w:t>Maybe she sat in my lap because, for one second, she wanted another human being to stop moving long enough to feel like the world had not completely rearranged itself around her.</w:t>
      </w:r>
    </w:p>
    <w:p>
      <w:pPr>
        <w:ind w:firstLine="317"/>
        <w:jc w:val="left"/>
      </w:pPr>
      <w:r>
        <w:t>That does not make it appropriate.</w:t>
      </w:r>
    </w:p>
    <w:p>
      <w:pPr>
        <w:ind w:firstLine="317"/>
        <w:jc w:val="left"/>
      </w:pPr>
      <w:r>
        <w:t>It makes it human.</w:t>
      </w:r>
    </w:p>
    <w:p>
      <w:pPr>
        <w:ind w:firstLine="317"/>
        <w:jc w:val="left"/>
      </w:pPr>
      <w:r>
        <w:t>And if there is one thing cruise ships are excellent at, it is putting inappropriate, funny, uncomfortable, tender, ridiculous, human things close enough that you cannot pretend not to see them.</w:t>
      </w:r>
    </w:p>
    <w:p>
      <w:pPr>
        <w:ind w:firstLine="317"/>
        <w:jc w:val="left"/>
      </w:pPr>
      <w:r>
        <w:t>That is where the stories live.</w:t>
      </w:r>
    </w:p>
    <w:p>
      <w:pPr>
        <w:ind w:firstLine="317"/>
        <w:jc w:val="left"/>
      </w:pPr>
      <w:r>
        <w:t>Not in the brochure.</w:t>
      </w:r>
    </w:p>
    <w:p>
      <w:pPr>
        <w:ind w:firstLine="317"/>
        <w:jc w:val="left"/>
      </w:pPr>
      <w:r>
        <w:t>Not in the itinerary.</w:t>
      </w:r>
    </w:p>
    <w:p>
      <w:pPr>
        <w:ind w:firstLine="317"/>
        <w:jc w:val="left"/>
      </w:pPr>
      <w:r>
        <w:t>Not in the polished photos of smiling couples holding cocktails at sunset.</w:t>
      </w:r>
    </w:p>
    <w:p>
      <w:pPr>
        <w:ind w:firstLine="317"/>
        <w:jc w:val="left"/>
      </w:pPr>
      <w:r>
        <w:t>The real stories happen in the seams.</w:t>
      </w:r>
    </w:p>
    <w:p>
      <w:pPr>
        <w:ind w:firstLine="317"/>
        <w:jc w:val="left"/>
      </w:pPr>
      <w:r>
        <w:t>In elevators. On pool decks. At high tea. Between marriages. Between days. Between who someone was and who they are terrified they might have to become.</w:t>
      </w:r>
    </w:p>
    <w:p>
      <w:pPr>
        <w:ind w:firstLine="317"/>
        <w:jc w:val="left"/>
      </w:pPr>
      <w:r>
        <w:t>On land, I would have walked away from that encounter with a complaint, a joke, or both.</w:t>
      </w:r>
    </w:p>
    <w:p>
      <w:pPr>
        <w:ind w:firstLine="317"/>
        <w:jc w:val="left"/>
      </w:pPr>
      <w:r>
        <w:t>At sea, I walked away with a rule:</w:t>
      </w:r>
    </w:p>
    <w:p>
      <w:pPr>
        <w:ind w:firstLine="317"/>
        <w:jc w:val="left"/>
      </w:pPr>
      <w:r>
        <w:t>Money can buy distance from almost anything except yourself.</w:t>
      </w:r>
    </w:p>
    <w:p>
      <w:pPr>
        <w:ind w:firstLine="317"/>
        <w:jc w:val="left"/>
      </w:pPr>
      <w:r>
        <w:t>The ocean has no respect for net worth.</w:t>
      </w:r>
    </w:p>
    <w:p>
      <w:pPr>
        <w:ind w:firstLine="317"/>
        <w:jc w:val="left"/>
      </w:pPr>
      <w:r>
        <w:t>It treats billionaires, retirees, newlyweds, gamblers, priests, nuns, children, widows, and men minding their own business in the pool with the same ancient indifference. It rolls. It reflects. It waits.</w:t>
      </w:r>
    </w:p>
    <w:p>
      <w:pPr>
        <w:ind w:firstLine="317"/>
        <w:jc w:val="left"/>
      </w:pPr>
      <w:r>
        <w:t>And sooner or later, if you stay quiet enough, it lets you hear the sentence underneath the story.</w:t>
      </w:r>
    </w:p>
    <w:p>
      <w:pPr>
        <w:ind w:firstLine="317"/>
        <w:jc w:val="left"/>
      </w:pPr>
      <w:r>
        <w:t>Hers was:</w:t>
      </w:r>
    </w:p>
    <w:p>
      <w:pPr>
        <w:ind w:firstLine="317"/>
        <w:jc w:val="left"/>
      </w:pPr>
      <w:r>
        <w:t>“I don’t know what to do now.”</w:t>
      </w:r>
    </w:p>
    <w:p>
      <w:pPr>
        <w:ind w:firstLine="317"/>
        <w:jc w:val="left"/>
      </w:pPr>
      <w:r>
        <w:t>I still think about that.</w:t>
      </w:r>
    </w:p>
    <w:p>
      <w:pPr>
        <w:ind w:firstLine="317"/>
        <w:jc w:val="left"/>
      </w:pPr>
      <w:r>
        <w:t>Not every day. Not with pity. Not even with judgment.</w:t>
      </w:r>
    </w:p>
    <w:p>
      <w:pPr>
        <w:ind w:firstLine="317"/>
        <w:jc w:val="left"/>
      </w:pPr>
      <w:r>
        <w:t>I think about it when I meet people who seem to have won everything and still look hunted.</w:t>
      </w:r>
    </w:p>
    <w:p>
      <w:pPr>
        <w:ind w:firstLine="317"/>
        <w:jc w:val="left"/>
      </w:pPr>
      <w:r>
        <w:t>I think about it when someone tells me they just need one more thing before they can finally be happy.</w:t>
      </w:r>
    </w:p>
    <w:p>
      <w:pPr>
        <w:ind w:firstLine="317"/>
        <w:jc w:val="left"/>
      </w:pPr>
      <w:r>
        <w:t>One more house. One more level. One more title. One more jackpot. One more divorce settlement. One more cruise.</w:t>
      </w:r>
    </w:p>
    <w:p>
      <w:pPr>
        <w:ind w:firstLine="317"/>
        <w:jc w:val="left"/>
      </w:pPr>
      <w:r>
        <w:t>I think about it because the ship, for all its absurdity, had revealed something land tries very hard to hide:</w:t>
      </w:r>
    </w:p>
    <w:p>
      <w:pPr>
        <w:ind w:firstLine="317"/>
        <w:jc w:val="left"/>
      </w:pPr>
      <w:r>
        <w:t>There are people floating everywhere.</w:t>
      </w:r>
    </w:p>
    <w:p>
      <w:pPr>
        <w:ind w:firstLine="317"/>
        <w:jc w:val="left"/>
      </w:pPr>
      <w:r>
        <w:t>Some just have better cabins.</w:t>
      </w:r>
    </w:p>
    <w:p>
      <w:pPr>
        <w:ind w:firstLine="317"/>
        <w:jc w:val="left"/>
      </w:pPr>
      <w:r>
        <w:t>By the end of that sailing, I saw her once more from a distance, walking across the deck with the same deliberate elegance she had carried into the pool. Champagne was gone. Sunglasses were back. The performance was intact.</w:t>
      </w:r>
    </w:p>
    <w:p>
      <w:pPr>
        <w:ind w:firstLine="317"/>
        <w:jc w:val="left"/>
      </w:pPr>
      <w:r>
        <w:t>She looked rich.</w:t>
      </w:r>
    </w:p>
    <w:p>
      <w:pPr>
        <w:ind w:firstLine="317"/>
        <w:jc w:val="left"/>
      </w:pPr>
      <w:r>
        <w:t>She looked composed.</w:t>
      </w:r>
    </w:p>
    <w:p>
      <w:pPr>
        <w:ind w:firstLine="317"/>
        <w:jc w:val="left"/>
      </w:pPr>
      <w:r>
        <w:t>She looked like a woman who had gotten everything she was legally entitled to.</w:t>
      </w:r>
    </w:p>
    <w:p>
      <w:pPr>
        <w:ind w:firstLine="317"/>
        <w:jc w:val="left"/>
      </w:pPr>
      <w:r>
        <w:t>But I had seen the sentence underneath.</w:t>
      </w:r>
    </w:p>
    <w:p>
      <w:pPr>
        <w:ind w:firstLine="317"/>
        <w:jc w:val="left"/>
      </w:pPr>
      <w:r>
        <w:t>Half a billion dollars had bought her almost anything a person could name.</w:t>
      </w:r>
    </w:p>
    <w:p>
      <w:pPr>
        <w:ind w:firstLine="317"/>
        <w:jc w:val="left"/>
      </w:pPr>
      <w:r>
        <w:t>It had not bought her somewhere to land.</w:t>
      </w:r>
    </w:p>
    <w:p>
      <w:pPr>
        <w:sectPr>
          <w:footerReference w:type="default" r:id="rId15"/>
          <w:pgSz w:w="8640" w:h="12960"/>
          <w:pgMar w:top="1037" w:right="893" w:bottom="1037" w:left="1123" w:header="720" w:footer="720" w:gutter="172"/>
          <w:cols w:space="720"/>
          <w:docGrid w:linePitch="360"/>
          <w:pgNumType w:start="1"/>
        </w:sectPr>
      </w:pPr>
    </w:p>
    <w:p>
      <w:pPr>
        <w:pStyle w:val="Heading1"/>
        <w:ind w:firstLine="0"/>
        <w:jc w:val="left"/>
      </w:pPr>
      <w:r>
        <w:t>Chapter 4</w:t>
      </w:r>
    </w:p>
    <w:p>
      <w:pPr>
        <w:pStyle w:val="Heading2"/>
        <w:ind w:firstLine="0"/>
        <w:jc w:val="left"/>
      </w:pPr>
      <w:r>
        <w:t>The Ship Has Its Own Gravity</w:t>
      </w:r>
    </w:p>
    <w:p>
      <w:pPr>
        <w:ind w:firstLine="317"/>
        <w:jc w:val="left"/>
      </w:pPr>
      <w:r>
        <w:t>A ship is not a hotel.</w:t>
      </w:r>
    </w:p>
    <w:p>
      <w:pPr>
        <w:ind w:firstLine="317"/>
        <w:jc w:val="left"/>
      </w:pPr>
      <w:r>
        <w:t>That is the first mistake land people make.</w:t>
      </w:r>
    </w:p>
    <w:p>
      <w:pPr>
        <w:ind w:firstLine="317"/>
        <w:jc w:val="left"/>
      </w:pPr>
      <w:r>
        <w:t>A hotel lets you pass through. You check in, drop your bags, forget your room number twice, complain about the pillows, and leave without ever learning the name of the woman who rode the elevator with you every morning. A hotel is a box with beds. It holds strangers apart politely until checkout.</w:t>
      </w:r>
    </w:p>
    <w:p>
      <w:pPr>
        <w:ind w:firstLine="317"/>
        <w:jc w:val="left"/>
      </w:pPr>
      <w:r>
        <w:t>A cruise ship does something else.</w:t>
      </w:r>
    </w:p>
    <w:p>
      <w:pPr>
        <w:ind w:firstLine="317"/>
        <w:jc w:val="left"/>
      </w:pPr>
      <w:r>
        <w:t>A cruise ship keeps bringing the same faces back around until strangers become plot points.</w:t>
      </w:r>
    </w:p>
    <w:p>
      <w:pPr>
        <w:ind w:firstLine="317"/>
        <w:jc w:val="left"/>
      </w:pPr>
      <w:r>
        <w:t>You see someone once, and they are nobody.</w:t>
      </w:r>
    </w:p>
    <w:p>
      <w:pPr>
        <w:ind w:firstLine="317"/>
        <w:jc w:val="left"/>
      </w:pPr>
      <w:r>
        <w:t>You see them twice, and they are familiar.</w:t>
      </w:r>
    </w:p>
    <w:p>
      <w:pPr>
        <w:ind w:firstLine="317"/>
        <w:jc w:val="left"/>
      </w:pPr>
      <w:r>
        <w:t>You see them three times, and the ship has assigned them a role.</w:t>
      </w:r>
    </w:p>
    <w:p>
      <w:pPr>
        <w:ind w:firstLine="317"/>
        <w:jc w:val="left"/>
      </w:pPr>
      <w:r>
        <w:t>By the fourth time, you are discussing their choices with your dinner table as if the casting department has made a bold decision.</w:t>
      </w:r>
    </w:p>
    <w:p>
      <w:pPr>
        <w:ind w:firstLine="317"/>
        <w:jc w:val="left"/>
      </w:pPr>
      <w:r>
        <w:t>That is gravity.</w:t>
      </w:r>
    </w:p>
    <w:p>
      <w:pPr>
        <w:ind w:firstLine="317"/>
        <w:jc w:val="left"/>
      </w:pPr>
      <w:r>
        <w:t>Not the scientific kind, though I respect science and occasionally remember enough of it to sound dangerous at trivia. I mean ship gravity. The invisible pull that keeps the same people orbiting through your day until you cannot pretend they are random anymore.</w:t>
      </w:r>
    </w:p>
    <w:p>
      <w:pPr>
        <w:ind w:firstLine="317"/>
        <w:jc w:val="left"/>
      </w:pPr>
      <w:r>
        <w:t>On land, people scatter.</w:t>
      </w:r>
    </w:p>
    <w:p>
      <w:pPr>
        <w:ind w:firstLine="317"/>
        <w:jc w:val="left"/>
      </w:pPr>
      <w:r>
        <w:t>At sea, they circle.</w:t>
      </w:r>
    </w:p>
    <w:p>
      <w:pPr>
        <w:ind w:firstLine="317"/>
        <w:jc w:val="left"/>
      </w:pPr>
      <w:r>
        <w:t>The woman from the pool appears at high tea. The Santa from the promenade shows up in the elevator. The guy who sang badly at karaoke is suddenly behind you in the omelet line, looking humble but not humble enough. The couple you saw arguing near Guest Services is now slow dancing in the Centrum like divorce was merely a weather delay.</w:t>
      </w:r>
    </w:p>
    <w:p>
      <w:pPr>
        <w:ind w:firstLine="317"/>
        <w:jc w:val="left"/>
      </w:pPr>
      <w:r>
        <w:t>That is how the ship works.</w:t>
      </w:r>
    </w:p>
    <w:p>
      <w:pPr>
        <w:ind w:firstLine="317"/>
        <w:jc w:val="left"/>
      </w:pPr>
      <w:r>
        <w:t>It does not introduce people once.</w:t>
      </w:r>
    </w:p>
    <w:p>
      <w:pPr>
        <w:ind w:firstLine="317"/>
        <w:jc w:val="left"/>
      </w:pPr>
      <w:r>
        <w:t>It repeats them until they matter.</w:t>
      </w:r>
    </w:p>
    <w:p>
      <w:pPr>
        <w:ind w:firstLine="317"/>
        <w:jc w:val="left"/>
      </w:pPr>
      <w:r>
        <w:t>At first, I thought this was coincidence. That is another land habit. On land, coincidence is something you notice briefly, smile at, and then lose in traffic. On a ship, coincidence has nowhere to go. It has to ride with you. It has to eat with you. It has to wait for elevators with you.</w:t>
      </w:r>
    </w:p>
    <w:p>
      <w:pPr>
        <w:ind w:firstLine="317"/>
        <w:jc w:val="left"/>
      </w:pPr>
      <w:r>
        <w:t>A ship traps coincidence long enough for it to become meaning.</w:t>
      </w:r>
    </w:p>
    <w:p>
      <w:pPr>
        <w:ind w:firstLine="317"/>
        <w:jc w:val="left"/>
      </w:pPr>
      <w:r>
        <w:t>That is why the stories happen.</w:t>
      </w:r>
    </w:p>
    <w:p>
      <w:pPr>
        <w:ind w:firstLine="317"/>
        <w:jc w:val="left"/>
      </w:pPr>
      <w:r>
        <w:t>Not because cruise passengers are stranger than other people, though I will admit the evidence is not always on our side. People are strange everywhere. The difference is that on land they have too much room to escape notice.</w:t>
      </w:r>
    </w:p>
    <w:p>
      <w:pPr>
        <w:ind w:firstLine="317"/>
        <w:jc w:val="left"/>
      </w:pPr>
      <w:r>
        <w:t>On land, the old money woman would have gotten into a car and vanished behind a gate.</w:t>
      </w:r>
    </w:p>
    <w:p>
      <w:pPr>
        <w:ind w:firstLine="317"/>
        <w:jc w:val="left"/>
      </w:pPr>
      <w:r>
        <w:t>On land, fifty-eight Santas would have dispersed into separate suburbs, malls, airports, and holiday photo sets.</w:t>
      </w:r>
    </w:p>
    <w:p>
      <w:pPr>
        <w:ind w:firstLine="317"/>
        <w:jc w:val="left"/>
      </w:pPr>
      <w:r>
        <w:t>On land, the boy waiting for Thursday would have been collected by a parent, corrected by an adult, or swallowed by the machinery of bedtime.</w:t>
      </w:r>
    </w:p>
    <w:p>
      <w:pPr>
        <w:ind w:firstLine="317"/>
        <w:jc w:val="left"/>
      </w:pPr>
      <w:r>
        <w:t>On a ship, nobody disappears that easily.</w:t>
      </w:r>
    </w:p>
    <w:p>
      <w:pPr>
        <w:ind w:firstLine="317"/>
        <w:jc w:val="left"/>
      </w:pPr>
      <w:r>
        <w:t>The ship keeps everyone in circulation.</w:t>
      </w:r>
    </w:p>
    <w:p>
      <w:pPr>
        <w:ind w:firstLine="317"/>
        <w:jc w:val="left"/>
      </w:pPr>
      <w:r>
        <w:t>Elevators. Dining rooms. Pool decks. Theater rows. Casino banks. Coffee lines. Gangways. Tender boats. Hallways that all look the same until you have walked them at 1:00 a.m. carrying pizza like contraband.</w:t>
      </w:r>
    </w:p>
    <w:p>
      <w:pPr>
        <w:ind w:firstLine="317"/>
        <w:jc w:val="left"/>
      </w:pPr>
      <w:r>
        <w:t>You begin recognizing people by fragments.</w:t>
      </w:r>
    </w:p>
    <w:p>
      <w:pPr>
        <w:ind w:firstLine="317"/>
        <w:jc w:val="left"/>
      </w:pPr>
      <w:r>
        <w:t>The hat.</w:t>
      </w:r>
    </w:p>
    <w:p>
      <w:pPr>
        <w:ind w:firstLine="317"/>
        <w:jc w:val="left"/>
      </w:pPr>
      <w:r>
        <w:t>The laugh.</w:t>
      </w:r>
    </w:p>
    <w:p>
      <w:pPr>
        <w:ind w:firstLine="317"/>
        <w:jc w:val="left"/>
      </w:pPr>
      <w:r>
        <w:t>The limp.</w:t>
      </w:r>
    </w:p>
    <w:p>
      <w:pPr>
        <w:ind w:firstLine="317"/>
        <w:jc w:val="left"/>
      </w:pPr>
      <w:r>
        <w:t>The perfume.</w:t>
      </w:r>
    </w:p>
    <w:p>
      <w:pPr>
        <w:ind w:firstLine="317"/>
        <w:jc w:val="left"/>
      </w:pPr>
      <w:r>
        <w:t>The loud husband.</w:t>
      </w:r>
    </w:p>
    <w:p>
      <w:pPr>
        <w:ind w:firstLine="317"/>
        <w:jc w:val="left"/>
      </w:pPr>
      <w:r>
        <w:t>The woman who always has a book but never seems to turn the page.</w:t>
      </w:r>
    </w:p>
    <w:p>
      <w:pPr>
        <w:ind w:firstLine="317"/>
        <w:jc w:val="left"/>
      </w:pPr>
      <w:r>
        <w:t>The man who appears at every trivia game with the intensity of someone defending national borders.</w:t>
      </w:r>
    </w:p>
    <w:p>
      <w:pPr>
        <w:ind w:firstLine="317"/>
        <w:jc w:val="left"/>
      </w:pPr>
      <w:r>
        <w:t>The couple in matching shirts who have apparently committed to fabric-based communication.</w:t>
      </w:r>
    </w:p>
    <w:p>
      <w:pPr>
        <w:ind w:firstLine="317"/>
        <w:jc w:val="left"/>
      </w:pPr>
      <w:r>
        <w:t>You do not know them.</w:t>
      </w:r>
    </w:p>
    <w:p>
      <w:pPr>
        <w:ind w:firstLine="317"/>
        <w:jc w:val="left"/>
      </w:pPr>
      <w:r>
        <w:t>Then you do.</w:t>
      </w:r>
    </w:p>
    <w:p>
      <w:pPr>
        <w:ind w:firstLine="317"/>
        <w:jc w:val="left"/>
      </w:pPr>
      <w:r>
        <w:t>Not formally. Not with biographies or Christmas cards or emergency contacts. You know them in the way ship people know one another: by pattern.</w:t>
      </w:r>
    </w:p>
    <w:p>
      <w:pPr>
        <w:ind w:firstLine="317"/>
        <w:jc w:val="left"/>
      </w:pPr>
      <w:r>
        <w:t>That is the language of the floating republic.</w:t>
      </w:r>
    </w:p>
    <w:p>
      <w:pPr>
        <w:ind w:firstLine="317"/>
        <w:jc w:val="left"/>
      </w:pPr>
      <w:r>
        <w:t>Pattern.</w:t>
      </w:r>
    </w:p>
    <w:p>
      <w:pPr>
        <w:ind w:firstLine="317"/>
        <w:jc w:val="left"/>
      </w:pPr>
      <w:r>
        <w:t>Who takes the same table every morning.</w:t>
      </w:r>
    </w:p>
    <w:p>
      <w:pPr>
        <w:ind w:firstLine="317"/>
        <w:jc w:val="left"/>
      </w:pPr>
      <w:r>
        <w:t>Who arrives late to dinner but somehow never misses dessert.</w:t>
      </w:r>
    </w:p>
    <w:p>
      <w:pPr>
        <w:ind w:firstLine="317"/>
        <w:jc w:val="left"/>
      </w:pPr>
      <w:r>
        <w:t>Who plays the same machine every night.</w:t>
      </w:r>
    </w:p>
    <w:p>
      <w:pPr>
        <w:ind w:firstLine="317"/>
        <w:jc w:val="left"/>
      </w:pPr>
      <w:r>
        <w:t>Who sits at the same bar stool.</w:t>
      </w:r>
    </w:p>
    <w:p>
      <w:pPr>
        <w:ind w:firstLine="317"/>
        <w:jc w:val="left"/>
      </w:pPr>
      <w:r>
        <w:t>Who walks the same deck after dark.</w:t>
      </w:r>
    </w:p>
    <w:p>
      <w:pPr>
        <w:ind w:firstLine="317"/>
        <w:jc w:val="left"/>
      </w:pPr>
      <w:r>
        <w:t>Who looks happy only when the ship is moving.</w:t>
      </w:r>
    </w:p>
    <w:p>
      <w:pPr>
        <w:ind w:firstLine="317"/>
        <w:jc w:val="left"/>
      </w:pPr>
      <w:r>
        <w:t>The longer you stay aboard, the more patterns you see.</w:t>
      </w:r>
    </w:p>
    <w:p>
      <w:pPr>
        <w:ind w:firstLine="317"/>
        <w:jc w:val="left"/>
      </w:pPr>
      <w:r>
        <w:t>That is both a gift and a warning.</w:t>
      </w:r>
    </w:p>
    <w:p>
      <w:pPr>
        <w:ind w:firstLine="317"/>
        <w:jc w:val="left"/>
      </w:pPr>
      <w:r>
        <w:t>Because once you start seeing patterns, you cannot unsee them. The ship stops being a vacation product and becomes a living system. It has circulation, appetite, mood, memory, status, ritual, gossip, weather, exhaustion, and timing. It has public spaces and hidden spaces. It has citizens and visitors. It has priests, fools, gamblers, workers, performers, royalty, rebels, and people who are only one drink away from explaining their entire divorce.</w:t>
      </w:r>
    </w:p>
    <w:p>
      <w:pPr>
        <w:ind w:firstLine="317"/>
        <w:jc w:val="left"/>
      </w:pPr>
      <w:r>
        <w:t>It has laws.</w:t>
      </w:r>
    </w:p>
    <w:p>
      <w:pPr>
        <w:ind w:firstLine="317"/>
        <w:jc w:val="left"/>
      </w:pPr>
      <w:r>
        <w:t>Not written laws. Those are in the safety video and mostly involve washing your hands and not climbing over railings, which should not need to be said, but here we are as a species.</w:t>
      </w:r>
    </w:p>
    <w:p>
      <w:pPr>
        <w:ind w:firstLine="317"/>
        <w:jc w:val="left"/>
      </w:pPr>
      <w:r>
        <w:t>I mean the unwritten laws.</w:t>
      </w:r>
    </w:p>
    <w:p>
      <w:pPr>
        <w:ind w:firstLine="317"/>
        <w:jc w:val="left"/>
      </w:pPr>
      <w:r>
        <w:t>The real ones.</w:t>
      </w:r>
    </w:p>
    <w:p>
      <w:pPr>
        <w:ind w:firstLine="317"/>
        <w:jc w:val="left"/>
      </w:pPr>
      <w:r>
        <w:t>The first law is that everybody sees more than they admit.</w:t>
      </w:r>
    </w:p>
    <w:p>
      <w:pPr>
        <w:ind w:firstLine="317"/>
        <w:jc w:val="left"/>
      </w:pPr>
      <w:r>
        <w:t>The second law is that everyone becomes visible eventually.</w:t>
      </w:r>
    </w:p>
    <w:p>
      <w:pPr>
        <w:ind w:firstLine="317"/>
        <w:jc w:val="left"/>
      </w:pPr>
      <w:r>
        <w:t>The third law is that the crew knows everything.</w:t>
      </w:r>
    </w:p>
    <w:p>
      <w:pPr>
        <w:ind w:firstLine="317"/>
        <w:jc w:val="left"/>
      </w:pPr>
      <w:r>
        <w:t>The fourth law is that the elevator will stop on every floor when you are late.</w:t>
      </w:r>
    </w:p>
    <w:p>
      <w:pPr>
        <w:ind w:firstLine="317"/>
        <w:jc w:val="left"/>
      </w:pPr>
      <w:r>
        <w:t>The fifth law is that the person you least expect to matter may end up changing the whole shape of your voyage.</w:t>
      </w:r>
    </w:p>
    <w:p>
      <w:pPr>
        <w:ind w:firstLine="317"/>
        <w:jc w:val="left"/>
      </w:pPr>
      <w:r>
        <w:t>That last one is the dangerous law.</w:t>
      </w:r>
    </w:p>
    <w:p>
      <w:pPr>
        <w:ind w:firstLine="317"/>
        <w:jc w:val="left"/>
      </w:pPr>
      <w:r>
        <w:t>It is the one I believe most.</w:t>
      </w:r>
    </w:p>
    <w:p>
      <w:pPr>
        <w:ind w:firstLine="317"/>
        <w:jc w:val="left"/>
      </w:pPr>
      <w:r>
        <w:t>Every person you meet, you were meant to meet.</w:t>
      </w:r>
    </w:p>
    <w:p>
      <w:pPr>
        <w:ind w:firstLine="317"/>
        <w:jc w:val="left"/>
      </w:pPr>
      <w:r>
        <w:t>I know how that sounds on land. On land, it sounds like something printed on driftwood and sold near scented candles. At sea, it becomes less decorative.</w:t>
      </w:r>
    </w:p>
    <w:p>
      <w:pPr>
        <w:ind w:firstLine="317"/>
        <w:jc w:val="left"/>
      </w:pPr>
      <w:r>
        <w:t>At sea, the ship keeps putting people in your path until you either recognize the lesson or trip over it.</w:t>
      </w:r>
    </w:p>
    <w:p>
      <w:pPr>
        <w:ind w:firstLine="317"/>
        <w:jc w:val="left"/>
      </w:pPr>
      <w:r>
        <w:t>You meet someone in a lounge.</w:t>
      </w:r>
    </w:p>
    <w:p>
      <w:pPr>
        <w:ind w:firstLine="317"/>
        <w:jc w:val="left"/>
      </w:pPr>
      <w:r>
        <w:t>You see them again at breakfast.</w:t>
      </w:r>
    </w:p>
    <w:p>
      <w:pPr>
        <w:ind w:firstLine="317"/>
        <w:jc w:val="left"/>
      </w:pPr>
      <w:r>
        <w:t>Then again at trivia.</w:t>
      </w:r>
    </w:p>
    <w:p>
      <w:pPr>
        <w:ind w:firstLine="317"/>
        <w:jc w:val="left"/>
      </w:pPr>
      <w:r>
        <w:t>Then again in the casino.</w:t>
      </w:r>
    </w:p>
    <w:p>
      <w:pPr>
        <w:ind w:firstLine="317"/>
        <w:jc w:val="left"/>
      </w:pPr>
      <w:r>
        <w:t>Then again on a tender.</w:t>
      </w:r>
    </w:p>
    <w:p>
      <w:pPr>
        <w:ind w:firstLine="317"/>
        <w:jc w:val="left"/>
      </w:pPr>
      <w:r>
        <w:t>By the fifth meeting, the universe has stopped being subtle.</w:t>
      </w:r>
    </w:p>
    <w:p>
      <w:pPr>
        <w:ind w:firstLine="317"/>
        <w:jc w:val="left"/>
      </w:pPr>
      <w:r>
        <w:t>That is ship gravity.</w:t>
      </w:r>
    </w:p>
    <w:p>
      <w:pPr>
        <w:ind w:firstLine="317"/>
        <w:jc w:val="left"/>
      </w:pPr>
      <w:r>
        <w:t>It is not sentimental.</w:t>
      </w:r>
    </w:p>
    <w:p>
      <w:pPr>
        <w:ind w:firstLine="317"/>
        <w:jc w:val="left"/>
      </w:pPr>
      <w:r>
        <w:t>It is logistical.</w:t>
      </w:r>
    </w:p>
    <w:p>
      <w:pPr>
        <w:ind w:firstLine="317"/>
        <w:jc w:val="left"/>
      </w:pPr>
      <w:r>
        <w:t>There are only so many decks. Only so many bars. Only so many elevators. Only so many places to hide from the person you told yesterday that you were “definitely done drinking for the week.” The ship compresses life. It removes cars, errands, offices, chores, traffic, and all the little escape hatches land gives people when they do not want to be seen twice in the same shirt.</w:t>
      </w:r>
    </w:p>
    <w:p>
      <w:pPr>
        <w:ind w:firstLine="317"/>
        <w:jc w:val="left"/>
      </w:pPr>
      <w:r>
        <w:t>At sea, you are seen.</w:t>
      </w:r>
    </w:p>
    <w:p>
      <w:pPr>
        <w:ind w:firstLine="317"/>
        <w:jc w:val="left"/>
      </w:pPr>
      <w:r>
        <w:t>That changes behavior.</w:t>
      </w:r>
    </w:p>
    <w:p>
      <w:pPr>
        <w:ind w:firstLine="317"/>
        <w:jc w:val="left"/>
      </w:pPr>
      <w:r>
        <w:t>Some people soften.</w:t>
      </w:r>
    </w:p>
    <w:p>
      <w:pPr>
        <w:ind w:firstLine="317"/>
        <w:jc w:val="left"/>
      </w:pPr>
      <w:r>
        <w:t>Some people perform.</w:t>
      </w:r>
    </w:p>
    <w:p>
      <w:pPr>
        <w:ind w:firstLine="317"/>
        <w:jc w:val="left"/>
      </w:pPr>
      <w:r>
        <w:t>Some people unravel.</w:t>
      </w:r>
    </w:p>
    <w:p>
      <w:pPr>
        <w:ind w:firstLine="317"/>
        <w:jc w:val="left"/>
      </w:pPr>
      <w:r>
        <w:t>Some people become more generous.</w:t>
      </w:r>
    </w:p>
    <w:p>
      <w:pPr>
        <w:ind w:firstLine="317"/>
        <w:jc w:val="left"/>
      </w:pPr>
      <w:r>
        <w:t>Some become more ridiculous.</w:t>
      </w:r>
    </w:p>
    <w:p>
      <w:pPr>
        <w:ind w:firstLine="317"/>
        <w:jc w:val="left"/>
      </w:pPr>
      <w:r>
        <w:t>Some become exactly who they have been trying not to be.</w:t>
      </w:r>
    </w:p>
    <w:p>
      <w:pPr>
        <w:ind w:firstLine="317"/>
        <w:jc w:val="left"/>
      </w:pPr>
      <w:r>
        <w:t>That is why cruise ships are funny.</w:t>
      </w:r>
    </w:p>
    <w:p>
      <w:pPr>
        <w:ind w:firstLine="317"/>
        <w:jc w:val="left"/>
      </w:pPr>
      <w:r>
        <w:t>That is also why they can be heartbreaking.</w:t>
      </w:r>
    </w:p>
    <w:p>
      <w:pPr>
        <w:ind w:firstLine="317"/>
        <w:jc w:val="left"/>
      </w:pPr>
      <w:r>
        <w:t>A ship does not create human nature.</w:t>
      </w:r>
    </w:p>
    <w:p>
      <w:pPr>
        <w:ind w:firstLine="317"/>
        <w:jc w:val="left"/>
      </w:pPr>
      <w:r>
        <w:t>It concentrates it.</w:t>
      </w:r>
    </w:p>
    <w:p>
      <w:pPr>
        <w:ind w:firstLine="317"/>
        <w:jc w:val="left"/>
      </w:pPr>
      <w:r>
        <w:t>Put three thousand people on land, and you have a shopping mall, a conference, a stadium, or a minor traffic problem.</w:t>
      </w:r>
    </w:p>
    <w:p>
      <w:pPr>
        <w:ind w:firstLine="317"/>
        <w:jc w:val="left"/>
      </w:pPr>
      <w:r>
        <w:t>Put three thousand people on a ship, remove their cars, add alcohol, music, weather, money, family dynamics, casino bells, formal night, buffet access, ocean views, and the knowledge that nobody is going anywhere until the next port, and you have something much more interesting.</w:t>
      </w:r>
    </w:p>
    <w:p>
      <w:pPr>
        <w:ind w:firstLine="317"/>
        <w:jc w:val="left"/>
      </w:pPr>
      <w:r>
        <w:t>You have a temporary civilization.</w:t>
      </w:r>
    </w:p>
    <w:p>
      <w:pPr>
        <w:ind w:firstLine="317"/>
        <w:jc w:val="left"/>
      </w:pPr>
      <w:r>
        <w:t>The citizens arrive with luggage.</w:t>
      </w:r>
    </w:p>
    <w:p>
      <w:pPr>
        <w:ind w:firstLine="317"/>
        <w:jc w:val="left"/>
      </w:pPr>
      <w:r>
        <w:t>The ship gives them customs.</w:t>
      </w:r>
    </w:p>
    <w:p>
      <w:pPr>
        <w:ind w:firstLine="317"/>
        <w:jc w:val="left"/>
      </w:pPr>
      <w:r>
        <w:t>By the end of the first day, everyone has begun learning the local laws.</w:t>
      </w:r>
    </w:p>
    <w:p>
      <w:pPr>
        <w:ind w:firstLine="317"/>
        <w:jc w:val="left"/>
      </w:pPr>
      <w:r>
        <w:t>How to scan a card.</w:t>
      </w:r>
    </w:p>
    <w:p>
      <w:pPr>
        <w:ind w:firstLine="317"/>
        <w:jc w:val="left"/>
      </w:pPr>
      <w:r>
        <w:t>How to find the cabin.</w:t>
      </w:r>
    </w:p>
    <w:p>
      <w:pPr>
        <w:ind w:firstLine="317"/>
        <w:jc w:val="left"/>
      </w:pPr>
      <w:r>
        <w:t>How to pretend the muster drill was not confusing.</w:t>
      </w:r>
    </w:p>
    <w:p>
      <w:pPr>
        <w:ind w:firstLine="317"/>
        <w:jc w:val="left"/>
      </w:pPr>
      <w:r>
        <w:t>How to time breakfast.</w:t>
      </w:r>
    </w:p>
    <w:p>
      <w:pPr>
        <w:ind w:firstLine="317"/>
        <w:jc w:val="left"/>
      </w:pPr>
      <w:r>
        <w:t>How to secure a chair without becoming the villain of the pool deck.</w:t>
      </w:r>
    </w:p>
    <w:p>
      <w:pPr>
        <w:ind w:firstLine="317"/>
        <w:jc w:val="left"/>
      </w:pPr>
      <w:r>
        <w:t>How to walk after the ship moves and pretend you meant to lean that way.</w:t>
      </w:r>
    </w:p>
    <w:p>
      <w:pPr>
        <w:ind w:firstLine="317"/>
        <w:jc w:val="left"/>
      </w:pPr>
      <w:r>
        <w:t>By the second day, the society starts forming.</w:t>
      </w:r>
    </w:p>
    <w:p>
      <w:pPr>
        <w:ind w:firstLine="317"/>
        <w:jc w:val="left"/>
      </w:pPr>
      <w:r>
        <w:t>People choose territories.</w:t>
      </w:r>
    </w:p>
    <w:p>
      <w:pPr>
        <w:ind w:firstLine="317"/>
        <w:jc w:val="left"/>
      </w:pPr>
      <w:r>
        <w:t>This is my bar.</w:t>
      </w:r>
    </w:p>
    <w:p>
      <w:pPr>
        <w:ind w:firstLine="317"/>
        <w:jc w:val="left"/>
      </w:pPr>
      <w:r>
        <w:t>This is my machine.</w:t>
      </w:r>
    </w:p>
    <w:p>
      <w:pPr>
        <w:ind w:firstLine="317"/>
        <w:jc w:val="left"/>
      </w:pPr>
      <w:r>
        <w:t>This is my table.</w:t>
      </w:r>
    </w:p>
    <w:p>
      <w:pPr>
        <w:ind w:firstLine="317"/>
        <w:jc w:val="left"/>
      </w:pPr>
      <w:r>
        <w:t>This is my section of the pool deck.</w:t>
      </w:r>
    </w:p>
    <w:p>
      <w:pPr>
        <w:ind w:firstLine="317"/>
        <w:jc w:val="left"/>
      </w:pPr>
      <w:r>
        <w:t>This is my trivia team, and we do not speak of what happened in the sports round.</w:t>
      </w:r>
    </w:p>
    <w:p>
      <w:pPr>
        <w:ind w:firstLine="317"/>
        <w:jc w:val="left"/>
      </w:pPr>
      <w:r>
        <w:t>Status appears.</w:t>
      </w:r>
    </w:p>
    <w:p>
      <w:pPr>
        <w:ind w:firstLine="317"/>
        <w:jc w:val="left"/>
      </w:pPr>
      <w:r>
        <w:t>Suite guests know where the private doors are. Casino players carry cards with invisible meaning. Pinnacle members wear badges like diplomatic credentials. Children claim hot tubs. Teenagers claim stairwells. Retirees claim shade. Smokers claim wind-protected corners.</w:t>
      </w:r>
    </w:p>
    <w:p>
      <w:pPr>
        <w:ind w:firstLine="317"/>
        <w:jc w:val="left"/>
      </w:pPr>
      <w:r>
        <w:t>The ship becomes a map of human desire.</w:t>
      </w:r>
    </w:p>
    <w:p>
      <w:pPr>
        <w:ind w:firstLine="317"/>
        <w:jc w:val="left"/>
      </w:pPr>
      <w:r>
        <w:t>And because the map is small enough to walk, you start understanding people by where they return.</w:t>
      </w:r>
    </w:p>
    <w:p>
      <w:pPr>
        <w:ind w:firstLine="317"/>
        <w:jc w:val="left"/>
      </w:pPr>
      <w:r>
        <w:t>That is one of the reasons I love ships.</w:t>
      </w:r>
    </w:p>
    <w:p>
      <w:pPr>
        <w:ind w:firstLine="317"/>
        <w:jc w:val="left"/>
      </w:pPr>
      <w:r>
        <w:t>They reveal appetite.</w:t>
      </w:r>
    </w:p>
    <w:p>
      <w:pPr>
        <w:ind w:firstLine="317"/>
        <w:jc w:val="left"/>
      </w:pPr>
      <w:r>
        <w:t>Not just food appetite, though cruise ships certainly give that subject every opportunity to testify.</w:t>
      </w:r>
    </w:p>
    <w:p>
      <w:pPr>
        <w:ind w:firstLine="317"/>
        <w:jc w:val="left"/>
      </w:pPr>
      <w:r>
        <w:t>I mean the deeper appetite.</w:t>
      </w:r>
    </w:p>
    <w:p>
      <w:pPr>
        <w:ind w:firstLine="317"/>
        <w:jc w:val="left"/>
      </w:pPr>
      <w:r>
        <w:t>Some people hunger for attention.</w:t>
      </w:r>
    </w:p>
    <w:p>
      <w:pPr>
        <w:ind w:firstLine="317"/>
        <w:jc w:val="left"/>
      </w:pPr>
      <w:r>
        <w:t>Some for peace.</w:t>
      </w:r>
    </w:p>
    <w:p>
      <w:pPr>
        <w:ind w:firstLine="317"/>
        <w:jc w:val="left"/>
      </w:pPr>
      <w:r>
        <w:t>Some for luck.</w:t>
      </w:r>
    </w:p>
    <w:p>
      <w:pPr>
        <w:ind w:firstLine="317"/>
        <w:jc w:val="left"/>
      </w:pPr>
      <w:r>
        <w:t>Some for music.</w:t>
      </w:r>
    </w:p>
    <w:p>
      <w:pPr>
        <w:ind w:firstLine="317"/>
        <w:jc w:val="left"/>
      </w:pPr>
      <w:r>
        <w:t>Some for status.</w:t>
      </w:r>
    </w:p>
    <w:p>
      <w:pPr>
        <w:ind w:firstLine="317"/>
        <w:jc w:val="left"/>
      </w:pPr>
      <w:r>
        <w:t>Some for touch.</w:t>
      </w:r>
    </w:p>
    <w:p>
      <w:pPr>
        <w:ind w:firstLine="317"/>
        <w:jc w:val="left"/>
      </w:pPr>
      <w:r>
        <w:t>Some for family.</w:t>
      </w:r>
    </w:p>
    <w:p>
      <w:pPr>
        <w:ind w:firstLine="317"/>
        <w:jc w:val="left"/>
      </w:pPr>
      <w:r>
        <w:t>Some for silence.</w:t>
      </w:r>
    </w:p>
    <w:p>
      <w:pPr>
        <w:ind w:firstLine="317"/>
        <w:jc w:val="left"/>
      </w:pPr>
      <w:r>
        <w:t>Some for proof that they still know how to have fun.</w:t>
      </w:r>
    </w:p>
    <w:p>
      <w:pPr>
        <w:ind w:firstLine="317"/>
        <w:jc w:val="left"/>
      </w:pPr>
      <w:r>
        <w:t>Some for a version of themselves they misplaced on land.</w:t>
      </w:r>
    </w:p>
    <w:p>
      <w:pPr>
        <w:ind w:firstLine="317"/>
        <w:jc w:val="left"/>
      </w:pPr>
      <w:r>
        <w:t>You can see it if you watch long enough.</w:t>
      </w:r>
    </w:p>
    <w:p>
      <w:pPr>
        <w:ind w:firstLine="317"/>
        <w:jc w:val="left"/>
      </w:pPr>
      <w:r>
        <w:t>The woman alone at the bar is not always lonely.</w:t>
      </w:r>
    </w:p>
    <w:p>
      <w:pPr>
        <w:ind w:firstLine="317"/>
        <w:jc w:val="left"/>
      </w:pPr>
      <w:r>
        <w:t>The loud man at the table is not always confident.</w:t>
      </w:r>
    </w:p>
    <w:p>
      <w:pPr>
        <w:ind w:firstLine="317"/>
        <w:jc w:val="left"/>
      </w:pPr>
      <w:r>
        <w:t>The couple taking perfect sunset photos is not always happy.</w:t>
      </w:r>
    </w:p>
    <w:p>
      <w:pPr>
        <w:ind w:firstLine="317"/>
        <w:jc w:val="left"/>
      </w:pPr>
      <w:r>
        <w:t>The person eating alone may be the freest person onboard.</w:t>
      </w:r>
    </w:p>
    <w:p>
      <w:pPr>
        <w:ind w:firstLine="317"/>
        <w:jc w:val="left"/>
      </w:pPr>
      <w:r>
        <w:t>The guy losing money in the casino may not be chasing money at all.</w:t>
      </w:r>
    </w:p>
    <w:p>
      <w:pPr>
        <w:ind w:firstLine="317"/>
        <w:jc w:val="left"/>
      </w:pPr>
      <w:r>
        <w:t>The woman dancing badly near the pool may be saving her own life one song at a time.</w:t>
      </w:r>
    </w:p>
    <w:p>
      <w:pPr>
        <w:ind w:firstLine="317"/>
        <w:jc w:val="left"/>
      </w:pPr>
      <w:r>
        <w:t>The ship gives people permission to want things out loud.</w:t>
      </w:r>
    </w:p>
    <w:p>
      <w:pPr>
        <w:ind w:firstLine="317"/>
        <w:jc w:val="left"/>
      </w:pPr>
      <w:r>
        <w:t>That is why the stories get strange.</w:t>
      </w:r>
    </w:p>
    <w:p>
      <w:pPr>
        <w:ind w:firstLine="317"/>
        <w:jc w:val="left"/>
      </w:pPr>
      <w:r>
        <w:t>Land is full of editing.</w:t>
      </w:r>
    </w:p>
    <w:p>
      <w:pPr>
        <w:ind w:firstLine="317"/>
        <w:jc w:val="left"/>
      </w:pPr>
      <w:r>
        <w:t>Ships are full of exposure.</w:t>
      </w:r>
    </w:p>
    <w:p>
      <w:pPr>
        <w:ind w:firstLine="317"/>
        <w:jc w:val="left"/>
      </w:pPr>
      <w:r>
        <w:t>Not immediately. The first day, everyone still has their land costume on. They board with their roles zipped into the luggage: husband, wife, boss, employee, caretaker, patient, parent, widow, newlywed, high roller, good son, responsible daughter, person who has it all together, person who is absolutely fine.</w:t>
      </w:r>
    </w:p>
    <w:p>
      <w:pPr>
        <w:ind w:firstLine="317"/>
        <w:jc w:val="left"/>
      </w:pPr>
      <w:r>
        <w:t>By day three, the costumes wrinkle.</w:t>
      </w:r>
    </w:p>
    <w:p>
      <w:pPr>
        <w:ind w:firstLine="317"/>
        <w:jc w:val="left"/>
      </w:pPr>
      <w:r>
        <w:t>The sea has that effect.</w:t>
      </w:r>
    </w:p>
    <w:p>
      <w:pPr>
        <w:ind w:firstLine="317"/>
        <w:jc w:val="left"/>
      </w:pPr>
      <w:r>
        <w:t>So does unlimited dessert.</w:t>
      </w:r>
    </w:p>
    <w:p>
      <w:pPr>
        <w:ind w:firstLine="317"/>
        <w:jc w:val="left"/>
      </w:pPr>
      <w:r>
        <w:t>So does sleeping badly because the cabin makes a sound you cannot identify but have decided not to report because then someone might come look at it and you would have to put on pants.</w:t>
      </w:r>
    </w:p>
    <w:p>
      <w:pPr>
        <w:ind w:firstLine="317"/>
        <w:jc w:val="left"/>
      </w:pPr>
      <w:r>
        <w:t>Little by little, the ship lowers the performance.</w:t>
      </w:r>
    </w:p>
    <w:p>
      <w:pPr>
        <w:ind w:firstLine="317"/>
        <w:jc w:val="left"/>
      </w:pPr>
      <w:r>
        <w:t>A man tells a stranger he is afraid to retire.</w:t>
      </w:r>
    </w:p>
    <w:p>
      <w:pPr>
        <w:ind w:firstLine="317"/>
        <w:jc w:val="left"/>
      </w:pPr>
      <w:r>
        <w:t>A woman confesses she does not want to go home.</w:t>
      </w:r>
    </w:p>
    <w:p>
      <w:pPr>
        <w:ind w:firstLine="317"/>
        <w:jc w:val="left"/>
      </w:pPr>
      <w:r>
        <w:t>A couple admits this cruise was supposed to fix something.</w:t>
      </w:r>
    </w:p>
    <w:p>
      <w:pPr>
        <w:ind w:firstLine="317"/>
        <w:jc w:val="left"/>
      </w:pPr>
      <w:r>
        <w:t>A crew member smiles with the professionalism of someone carrying ten invisible problems.</w:t>
      </w:r>
    </w:p>
    <w:p>
      <w:pPr>
        <w:ind w:firstLine="317"/>
        <w:jc w:val="left"/>
      </w:pPr>
      <w:r>
        <w:t>A gambler says he is done, then feeds the machine again.</w:t>
      </w:r>
    </w:p>
    <w:p>
      <w:pPr>
        <w:ind w:firstLine="317"/>
        <w:jc w:val="left"/>
      </w:pPr>
      <w:r>
        <w:t>A singer walks to a microphone and stops a room.</w:t>
      </w:r>
    </w:p>
    <w:p>
      <w:pPr>
        <w:ind w:firstLine="317"/>
        <w:jc w:val="left"/>
      </w:pPr>
      <w:r>
        <w:t>A priest orders another drink and becomes more honest than half the saints on shore.</w:t>
      </w:r>
    </w:p>
    <w:p>
      <w:pPr>
        <w:ind w:firstLine="317"/>
        <w:jc w:val="left"/>
      </w:pPr>
      <w:r>
        <w:t>A nun sits at a slot machine, and somehow the picture completes itself.</w:t>
      </w:r>
    </w:p>
    <w:p>
      <w:pPr>
        <w:ind w:firstLine="317"/>
        <w:jc w:val="left"/>
      </w:pPr>
      <w:r>
        <w:t>This is why I do not dismiss odd moments at sea.</w:t>
      </w:r>
    </w:p>
    <w:p>
      <w:pPr>
        <w:ind w:firstLine="317"/>
        <w:jc w:val="left"/>
      </w:pPr>
      <w:r>
        <w:t>Odd moments are usually doors.</w:t>
      </w:r>
    </w:p>
    <w:p>
      <w:pPr>
        <w:ind w:firstLine="317"/>
        <w:jc w:val="left"/>
      </w:pPr>
      <w:r>
        <w:t>The trick is learning not to rush past them.</w:t>
      </w:r>
    </w:p>
    <w:p>
      <w:pPr>
        <w:ind w:firstLine="317"/>
        <w:jc w:val="left"/>
      </w:pPr>
      <w:r>
        <w:t>A land person sees a strange scene and asks, “What is wrong with these people?”</w:t>
      </w:r>
    </w:p>
    <w:p>
      <w:pPr>
        <w:ind w:firstLine="317"/>
        <w:jc w:val="left"/>
      </w:pPr>
      <w:r>
        <w:t>A ship person waits a little longer and asks, “What is the ship trying to show me?”</w:t>
      </w:r>
    </w:p>
    <w:p>
      <w:pPr>
        <w:ind w:firstLine="317"/>
        <w:jc w:val="left"/>
      </w:pPr>
      <w:r>
        <w:t>That is not magic.</w:t>
      </w:r>
    </w:p>
    <w:p>
      <w:pPr>
        <w:ind w:firstLine="317"/>
        <w:jc w:val="left"/>
      </w:pPr>
      <w:r>
        <w:t>Not exactly.</w:t>
      </w:r>
    </w:p>
    <w:p>
      <w:pPr>
        <w:ind w:firstLine="317"/>
        <w:jc w:val="left"/>
      </w:pPr>
      <w:r>
        <w:t>It is attention.</w:t>
      </w:r>
    </w:p>
    <w:p>
      <w:pPr>
        <w:ind w:firstLine="317"/>
        <w:jc w:val="left"/>
      </w:pPr>
      <w:r>
        <w:t>Attention is the closest thing I have found to practical magic.</w:t>
      </w:r>
    </w:p>
    <w:p>
      <w:pPr>
        <w:ind w:firstLine="317"/>
        <w:jc w:val="left"/>
      </w:pPr>
      <w:r>
        <w:t>It is also the foundation of every useful system I have ever built, whether in business, casinos, friendship, or life at sea. You watch. You notice. You stop assuming the first explanation is the right one. You let patterns emerge before you start naming them.</w:t>
      </w:r>
    </w:p>
    <w:p>
      <w:pPr>
        <w:ind w:firstLine="317"/>
        <w:jc w:val="left"/>
      </w:pPr>
      <w:r>
        <w:t>That is how you learn a ship.</w:t>
      </w:r>
    </w:p>
    <w:p>
      <w:pPr>
        <w:ind w:firstLine="317"/>
        <w:jc w:val="left"/>
      </w:pPr>
      <w:r>
        <w:t>Not by reading the deck plan.</w:t>
      </w:r>
    </w:p>
    <w:p>
      <w:pPr>
        <w:ind w:firstLine="317"/>
        <w:jc w:val="left"/>
      </w:pPr>
      <w:r>
        <w:t>By watching the orbits.</w:t>
      </w:r>
    </w:p>
    <w:p>
      <w:pPr>
        <w:ind w:firstLine="317"/>
        <w:jc w:val="left"/>
      </w:pPr>
      <w:r>
        <w:t>Who returns.</w:t>
      </w:r>
    </w:p>
    <w:p>
      <w:pPr>
        <w:ind w:firstLine="317"/>
        <w:jc w:val="left"/>
      </w:pPr>
      <w:r>
        <w:t>Who avoids.</w:t>
      </w:r>
    </w:p>
    <w:p>
      <w:pPr>
        <w:ind w:firstLine="317"/>
        <w:jc w:val="left"/>
      </w:pPr>
      <w:r>
        <w:t>Who lingers.</w:t>
      </w:r>
    </w:p>
    <w:p>
      <w:pPr>
        <w:ind w:firstLine="317"/>
        <w:jc w:val="left"/>
      </w:pPr>
      <w:r>
        <w:t>Who performs.</w:t>
      </w:r>
    </w:p>
    <w:p>
      <w:pPr>
        <w:ind w:firstLine="317"/>
        <w:jc w:val="left"/>
      </w:pPr>
      <w:r>
        <w:t>Who disappears.</w:t>
      </w:r>
    </w:p>
    <w:p>
      <w:pPr>
        <w:ind w:firstLine="317"/>
        <w:jc w:val="left"/>
      </w:pPr>
      <w:r>
        <w:t>Who lights up when someone remembers them.</w:t>
      </w:r>
    </w:p>
    <w:p>
      <w:pPr>
        <w:ind w:firstLine="317"/>
        <w:jc w:val="left"/>
      </w:pPr>
      <w:r>
        <w:t>Who becomes smaller when nobody does.</w:t>
      </w:r>
    </w:p>
    <w:p>
      <w:pPr>
        <w:ind w:firstLine="317"/>
        <w:jc w:val="left"/>
      </w:pPr>
      <w:r>
        <w:t>The ship has its own gravity, and sooner or later, everyone reveals what they are orbiting.</w:t>
      </w:r>
    </w:p>
    <w:p>
      <w:pPr>
        <w:ind w:firstLine="317"/>
        <w:jc w:val="left"/>
      </w:pPr>
      <w:r>
        <w:t>Some orbit money.</w:t>
      </w:r>
    </w:p>
    <w:p>
      <w:pPr>
        <w:ind w:firstLine="317"/>
        <w:jc w:val="left"/>
      </w:pPr>
      <w:r>
        <w:t>Some orbit love.</w:t>
      </w:r>
    </w:p>
    <w:p>
      <w:pPr>
        <w:ind w:firstLine="317"/>
        <w:jc w:val="left"/>
      </w:pPr>
      <w:r>
        <w:t>Some orbit loss.</w:t>
      </w:r>
    </w:p>
    <w:p>
      <w:pPr>
        <w:ind w:firstLine="317"/>
        <w:jc w:val="left"/>
      </w:pPr>
      <w:r>
        <w:t>Some orbit attention.</w:t>
      </w:r>
    </w:p>
    <w:p>
      <w:pPr>
        <w:ind w:firstLine="317"/>
        <w:jc w:val="left"/>
      </w:pPr>
      <w:r>
        <w:t>Some orbit the bar.</w:t>
      </w:r>
    </w:p>
    <w:p>
      <w:pPr>
        <w:ind w:firstLine="317"/>
        <w:jc w:val="left"/>
      </w:pPr>
      <w:r>
        <w:t>Some orbit the casino.</w:t>
      </w:r>
    </w:p>
    <w:p>
      <w:pPr>
        <w:ind w:firstLine="317"/>
        <w:jc w:val="left"/>
      </w:pPr>
      <w:r>
        <w:t>Some orbit the theater.</w:t>
      </w:r>
    </w:p>
    <w:p>
      <w:pPr>
        <w:ind w:firstLine="317"/>
        <w:jc w:val="left"/>
      </w:pPr>
      <w:r>
        <w:t>Some orbit memory.</w:t>
      </w:r>
    </w:p>
    <w:p>
      <w:pPr>
        <w:ind w:firstLine="317"/>
        <w:jc w:val="left"/>
      </w:pPr>
      <w:r>
        <w:t>Some orbit a version of themselves they are trying to call back across the water.</w:t>
      </w:r>
    </w:p>
    <w:p>
      <w:pPr>
        <w:ind w:firstLine="317"/>
        <w:jc w:val="left"/>
      </w:pPr>
      <w:r>
        <w:t>And some, if they are lucky, find a new center altogether.</w:t>
      </w:r>
    </w:p>
    <w:p>
      <w:pPr>
        <w:ind w:firstLine="317"/>
        <w:jc w:val="left"/>
      </w:pPr>
      <w:r>
        <w:t>That is the part people miss when they call cruising an escape.</w:t>
      </w:r>
    </w:p>
    <w:p>
      <w:pPr>
        <w:ind w:firstLine="317"/>
        <w:jc w:val="left"/>
      </w:pPr>
      <w:r>
        <w:t>It can be, sure.</w:t>
      </w:r>
    </w:p>
    <w:p>
      <w:pPr>
        <w:ind w:firstLine="317"/>
        <w:jc w:val="left"/>
      </w:pPr>
      <w:r>
        <w:t>Sometimes a drink with an umbrella is just a drink with an umbrella. Sometimes a sea day is just a blessed refusal to answer emails. Sometimes the highest calling available to a human being is sitting in a deck chair, eating soft serve, and bothering absolutely no one.</w:t>
      </w:r>
    </w:p>
    <w:p>
      <w:pPr>
        <w:ind w:firstLine="317"/>
        <w:jc w:val="left"/>
      </w:pPr>
      <w:r>
        <w:t>I respect that.</w:t>
      </w:r>
    </w:p>
    <w:p>
      <w:pPr>
        <w:ind w:firstLine="317"/>
        <w:jc w:val="left"/>
      </w:pPr>
      <w:r>
        <w:t>But stay aboard long enough, and escape becomes too small a word.</w:t>
      </w:r>
    </w:p>
    <w:p>
      <w:pPr>
        <w:ind w:firstLine="317"/>
        <w:jc w:val="left"/>
      </w:pPr>
      <w:r>
        <w:t>A ship is not where life disappears.</w:t>
      </w:r>
    </w:p>
    <w:p>
      <w:pPr>
        <w:ind w:firstLine="317"/>
        <w:jc w:val="left"/>
      </w:pPr>
      <w:r>
        <w:t>It is where life gets concentrated enough to see.</w:t>
      </w:r>
    </w:p>
    <w:p>
      <w:pPr>
        <w:ind w:firstLine="317"/>
        <w:jc w:val="left"/>
      </w:pPr>
      <w:r>
        <w:t>The ship takes ordinary people and places them in extraordinary proximity. It removes the usual exits. It lets weather, water, music, money, status, loneliness, joy, boredom, alcohol, and hope do what they do.</w:t>
      </w:r>
    </w:p>
    <w:p>
      <w:pPr>
        <w:ind w:firstLine="317"/>
        <w:jc w:val="left"/>
      </w:pPr>
      <w:r>
        <w:t>Then it waits.</w:t>
      </w:r>
    </w:p>
    <w:p>
      <w:pPr>
        <w:ind w:firstLine="317"/>
        <w:jc w:val="left"/>
      </w:pPr>
      <w:r>
        <w:t>And because the ship is always moving, nobody can pretend they are standing still.</w:t>
      </w:r>
    </w:p>
    <w:p>
      <w:pPr>
        <w:ind w:firstLine="317"/>
        <w:jc w:val="left"/>
      </w:pPr>
      <w:r>
        <w:t>That is the gravity.</w:t>
      </w:r>
    </w:p>
    <w:p>
      <w:pPr>
        <w:ind w:firstLine="317"/>
        <w:jc w:val="left"/>
      </w:pPr>
      <w:r>
        <w:t>The ship pulls stories out of people.</w:t>
      </w:r>
    </w:p>
    <w:p>
      <w:pPr>
        <w:ind w:firstLine="317"/>
        <w:jc w:val="left"/>
      </w:pPr>
      <w:r>
        <w:t>Not all at once.</w:t>
      </w:r>
    </w:p>
    <w:p>
      <w:pPr>
        <w:ind w:firstLine="317"/>
        <w:jc w:val="left"/>
      </w:pPr>
      <w:r>
        <w:t>Deck by deck.</w:t>
      </w:r>
    </w:p>
    <w:p>
      <w:pPr>
        <w:ind w:firstLine="317"/>
        <w:jc w:val="left"/>
      </w:pPr>
      <w:r>
        <w:t>Day by day.</w:t>
      </w:r>
    </w:p>
    <w:p>
      <w:pPr>
        <w:ind w:firstLine="317"/>
        <w:jc w:val="left"/>
      </w:pPr>
      <w:r>
        <w:t>Elevator ride by elevator ride.</w:t>
      </w:r>
    </w:p>
    <w:p>
      <w:pPr>
        <w:ind w:firstLine="317"/>
        <w:jc w:val="left"/>
      </w:pPr>
      <w:r>
        <w:t>A child waits for time to change. Santas gather in February. A woman with half a billion dollars has nowhere to land.</w:t>
      </w:r>
    </w:p>
    <w:p>
      <w:pPr>
        <w:ind w:firstLine="317"/>
        <w:jc w:val="left"/>
      </w:pPr>
      <w:r>
        <w:t>And those are only the first doors.</w:t>
      </w:r>
    </w:p>
    <w:p>
      <w:pPr>
        <w:ind w:firstLine="317"/>
        <w:jc w:val="left"/>
      </w:pPr>
      <w:r>
        <w:t>By the time I understood the ship had gravity, I stopped asking whether strange things would happen.</w:t>
      </w:r>
    </w:p>
    <w:p>
      <w:pPr>
        <w:ind w:firstLine="317"/>
        <w:jc w:val="left"/>
      </w:pPr>
      <w:r>
        <w:t>Of course they would.</w:t>
      </w:r>
    </w:p>
    <w:p>
      <w:pPr>
        <w:ind w:firstLine="317"/>
        <w:jc w:val="left"/>
      </w:pPr>
      <w:r>
        <w:t>The better question was who the ship would bring around next.</w:t>
      </w:r>
    </w:p>
    <w:p>
      <w:pPr>
        <w:ind w:firstLine="317"/>
        <w:jc w:val="left"/>
      </w:pPr>
      <w:r>
        <w:t>And what they would reveal when they arrived.</w:t>
      </w:r>
    </w:p>
    <w:p>
      <w:pPr>
        <w:sectPr>
          <w:footerReference w:type="default" r:id="rId16"/>
          <w:pgSz w:w="8640" w:h="12960"/>
          <w:pgMar w:top="1037" w:right="893" w:bottom="1037" w:left="1123" w:header="720" w:footer="720" w:gutter="172"/>
          <w:cols w:space="720"/>
          <w:docGrid w:linePitch="360"/>
          <w:pgNumType w:start="1"/>
        </w:sectPr>
      </w:pPr>
    </w:p>
    <w:p>
      <w:pPr>
        <w:pStyle w:val="Heading1"/>
        <w:ind w:firstLine="0"/>
        <w:jc w:val="left"/>
      </w:pPr>
      <w:r>
        <w:t>Chapter 5</w:t>
      </w:r>
    </w:p>
    <w:p>
      <w:pPr>
        <w:pStyle w:val="Heading2"/>
        <w:ind w:firstLine="0"/>
        <w:jc w:val="left"/>
      </w:pPr>
      <w:r>
        <w:t>The Girl Who Didn’t Need the Stage</w:t>
      </w:r>
    </w:p>
    <w:p>
      <w:pPr>
        <w:ind w:firstLine="317"/>
        <w:jc w:val="left"/>
      </w:pPr>
      <w:r>
        <w:t>Karaoke at sea usually begins as an act of optimism and ends as an act of mercy.</w:t>
      </w:r>
    </w:p>
    <w:p>
      <w:pPr>
        <w:ind w:firstLine="317"/>
        <w:jc w:val="left"/>
      </w:pPr>
      <w:r>
        <w:t>That is not an insult.</w:t>
      </w:r>
    </w:p>
    <w:p>
      <w:pPr>
        <w:ind w:firstLine="317"/>
        <w:jc w:val="left"/>
      </w:pPr>
      <w:r>
        <w:t>It is a public service announcement from a man who has spent enough nights in ship lounges to know that bravery and pitch are not the same thing.</w:t>
      </w:r>
    </w:p>
    <w:p>
      <w:pPr>
        <w:ind w:firstLine="317"/>
        <w:jc w:val="left"/>
      </w:pPr>
      <w:r>
        <w:t>There is something beautiful about cruise ship karaoke. Not musically, necessarily. Let us not get reckless with language. But spiritually, yes. It is democracy with a microphone. It is the one place onboard where a retired accountant from Ohio can follow a woman celebrating her sixtieth birthday, who follows a teenager with too much confidence, who follows a man who has clearly mistaken volume for talent.</w:t>
      </w:r>
    </w:p>
    <w:p>
      <w:pPr>
        <w:ind w:firstLine="317"/>
        <w:jc w:val="left"/>
      </w:pPr>
      <w:r>
        <w:t>And still, somehow, everyone claps.</w:t>
      </w:r>
    </w:p>
    <w:p>
      <w:pPr>
        <w:ind w:firstLine="317"/>
        <w:jc w:val="left"/>
      </w:pPr>
      <w:r>
        <w:t>That is the contract.</w:t>
      </w:r>
    </w:p>
    <w:p>
      <w:pPr>
        <w:ind w:firstLine="317"/>
        <w:jc w:val="left"/>
      </w:pPr>
      <w:r>
        <w:t>At sea, applause becomes a form of mercy. You clap because the person survived. You clap because the song ended. You clap because you may be next, and karma’s a bitch and a witch, and nobody wants to anger the karaoke gods before taking a run at “Sweet Caroline.”</w:t>
      </w:r>
    </w:p>
    <w:p>
      <w:pPr>
        <w:ind w:firstLine="317"/>
        <w:jc w:val="left"/>
      </w:pPr>
      <w:r>
        <w:t>I have seen karaoke rooms turn strangers into heroes, hostages, and minor maritime emergencies. I have seen men begin Frank Sinatra with all the confidence in the world and end sounding like they were being lowered into a well. I have seen women destroy country songs with such joy that the room had no choice but to stand with them. I have seen one man attempt “Bohemian Rhapsody” alone, which should require a waiver and possibly Coast Guard notification.</w:t>
      </w:r>
    </w:p>
    <w:p>
      <w:pPr>
        <w:ind w:firstLine="317"/>
        <w:jc w:val="left"/>
      </w:pPr>
      <w:r>
        <w:t>So when I walked into that lounge, I knew the rules.</w:t>
      </w:r>
    </w:p>
    <w:p>
      <w:pPr>
        <w:ind w:firstLine="317"/>
        <w:jc w:val="left"/>
      </w:pPr>
      <w:r>
        <w:t>The room was already warm with the strange affection karaoke creates. Drinks on little tables. Couples leaning into each other. A few people pretending they had come only to watch, which is the first lie karaoke tells. The stage lights were too bright for the size of the room, the monitor was glowing with lyrics, and the host had the upbeat desperation of someone responsible for keeping both music and courage moving.</w:t>
      </w:r>
    </w:p>
    <w:p>
      <w:pPr>
        <w:ind w:firstLine="317"/>
        <w:jc w:val="left"/>
      </w:pPr>
      <w:r>
        <w:t>The ship was somewhere between ports. That was all that mattered. The sea was black outside the windows, the lounge was humming, and nobody in that room had a better idea than watching strangers gamble with dignity.</w:t>
      </w:r>
    </w:p>
    <w:p>
      <w:pPr>
        <w:ind w:firstLine="317"/>
        <w:jc w:val="left"/>
      </w:pPr>
      <w:r>
        <w:t>A man in a floral shirt had just finished a song that began as Elvis and ended as a hostage negotiation.</w:t>
      </w:r>
    </w:p>
    <w:p>
      <w:pPr>
        <w:ind w:firstLine="317"/>
        <w:jc w:val="left"/>
      </w:pPr>
      <w:r>
        <w:t>We clapped like citizens.</w:t>
      </w:r>
    </w:p>
    <w:p>
      <w:pPr>
        <w:ind w:firstLine="317"/>
        <w:jc w:val="left"/>
      </w:pPr>
      <w:r>
        <w:t>A woman followed with something from the eighties and saved the room.</w:t>
      </w:r>
    </w:p>
    <w:p>
      <w:pPr>
        <w:ind w:firstLine="317"/>
        <w:jc w:val="left"/>
      </w:pPr>
      <w:r>
        <w:t>Then came a couple who sang to each other with the kind of marital intensity that made several of us look at our drinks out of respect.</w:t>
      </w:r>
    </w:p>
    <w:p>
      <w:pPr>
        <w:ind w:firstLine="317"/>
        <w:jc w:val="left"/>
      </w:pPr>
      <w:r>
        <w:t>This was normal karaoke weather.</w:t>
      </w:r>
    </w:p>
    <w:p>
      <w:pPr>
        <w:ind w:firstLine="317"/>
        <w:jc w:val="left"/>
      </w:pPr>
      <w:r>
        <w:t>A little brave.</w:t>
      </w:r>
    </w:p>
    <w:p>
      <w:pPr>
        <w:ind w:firstLine="317"/>
        <w:jc w:val="left"/>
      </w:pPr>
      <w:r>
        <w:t>A little dangerous.</w:t>
      </w:r>
    </w:p>
    <w:p>
      <w:pPr>
        <w:ind w:firstLine="317"/>
        <w:jc w:val="left"/>
      </w:pPr>
      <w:r>
        <w:t>Mostly survivable.</w:t>
      </w:r>
    </w:p>
    <w:p>
      <w:pPr>
        <w:ind w:firstLine="317"/>
        <w:jc w:val="left"/>
      </w:pPr>
      <w:r>
        <w:t>Then she walked up.</w:t>
      </w:r>
    </w:p>
    <w:p>
      <w:pPr>
        <w:ind w:firstLine="317"/>
        <w:jc w:val="left"/>
      </w:pPr>
      <w:r>
        <w:t>At first, there was nothing dramatic about her.</w:t>
      </w:r>
    </w:p>
    <w:p>
      <w:pPr>
        <w:ind w:firstLine="317"/>
        <w:jc w:val="left"/>
      </w:pPr>
      <w:r>
        <w:t>That is how the best ship stories arrive. Not with thunder. Not with a spotlight. They come in wearing sandals, holding a drink, looking like someone’s friend from Deck 8.</w:t>
      </w:r>
    </w:p>
    <w:p>
      <w:pPr>
        <w:ind w:firstLine="317"/>
        <w:jc w:val="left"/>
      </w:pPr>
      <w:r>
        <w:t>She was young, or young enough that half the room immediately underestimated her. Casual clothes. Easy posture. No announcement. No theatrical clearing of the throat. No “I’m going to try something” apology. She handed her song slip to the host and stepped toward the microphone with the relaxed expression of someone who either knew exactly what she was doing or had not yet discovered the danger.</w:t>
      </w:r>
    </w:p>
    <w:p>
      <w:pPr>
        <w:ind w:firstLine="317"/>
        <w:jc w:val="left"/>
      </w:pPr>
      <w:r>
        <w:t>The host glanced at the screen.</w:t>
      </w:r>
    </w:p>
    <w:p>
      <w:pPr>
        <w:ind w:firstLine="317"/>
        <w:jc w:val="left"/>
      </w:pPr>
      <w:r>
        <w:t>“Next up,” he said, dragging out the suspense the way karaoke hosts do because suspense is free and the drink package is not. “We have…”</w:t>
      </w:r>
    </w:p>
    <w:p>
      <w:pPr>
        <w:ind w:firstLine="317"/>
        <w:jc w:val="left"/>
      </w:pPr>
      <w:r>
        <w:t>He said her name.</w:t>
      </w:r>
    </w:p>
    <w:p>
      <w:pPr>
        <w:ind w:firstLine="317"/>
        <w:jc w:val="left"/>
      </w:pPr>
      <w:r>
        <w:t>I do not remember it now, and I am glad I do not. The name is not the point. The point is what happened when the music started.</w:t>
      </w:r>
    </w:p>
    <w:p>
      <w:pPr>
        <w:ind w:firstLine="317"/>
        <w:jc w:val="left"/>
      </w:pPr>
      <w:r>
        <w:t>The opening notes of “Let It Go” filled the room.</w:t>
      </w:r>
    </w:p>
    <w:p>
      <w:pPr>
        <w:ind w:firstLine="317"/>
        <w:jc w:val="left"/>
      </w:pPr>
      <w:r>
        <w:t>A few people smiled.</w:t>
      </w:r>
    </w:p>
    <w:p>
      <w:pPr>
        <w:ind w:firstLine="317"/>
        <w:jc w:val="left"/>
      </w:pPr>
      <w:r>
        <w:t>That song carries baggage. By then, everyone knew it. Children knew it. Parents knew it against their will. Grandparents knew it because grandchildren had weaponized it in minivans across America. It is not just a song. It is a cultural weather event with a chorus.</w:t>
      </w:r>
    </w:p>
    <w:p>
      <w:pPr>
        <w:ind w:firstLine="317"/>
        <w:jc w:val="left"/>
      </w:pPr>
      <w:r>
        <w:t>The room expected effort.</w:t>
      </w:r>
    </w:p>
    <w:p>
      <w:pPr>
        <w:ind w:firstLine="317"/>
        <w:jc w:val="left"/>
      </w:pPr>
      <w:r>
        <w:t>Maybe charm.</w:t>
      </w:r>
    </w:p>
    <w:p>
      <w:pPr>
        <w:ind w:firstLine="317"/>
        <w:jc w:val="left"/>
      </w:pPr>
      <w:r>
        <w:t>Maybe a brave attempt.</w:t>
      </w:r>
    </w:p>
    <w:p>
      <w:pPr>
        <w:ind w:firstLine="317"/>
        <w:jc w:val="left"/>
      </w:pPr>
      <w:r>
        <w:t>Maybe a high note that would require all of us to become emotionally supportive.</w:t>
      </w:r>
    </w:p>
    <w:p>
      <w:pPr>
        <w:ind w:firstLine="317"/>
        <w:jc w:val="left"/>
      </w:pPr>
      <w:r>
        <w:t>She lifted the microphone.</w:t>
      </w:r>
    </w:p>
    <w:p>
      <w:pPr>
        <w:ind w:firstLine="317"/>
        <w:jc w:val="left"/>
      </w:pPr>
      <w:r>
        <w:t>Then she sang.</w:t>
      </w:r>
    </w:p>
    <w:p>
      <w:pPr>
        <w:ind w:firstLine="317"/>
        <w:jc w:val="left"/>
      </w:pPr>
      <w:r>
        <w:t>And the room changed.</w:t>
      </w:r>
    </w:p>
    <w:p>
      <w:pPr>
        <w:ind w:firstLine="317"/>
        <w:jc w:val="left"/>
      </w:pPr>
      <w:r>
        <w:t>Not gradually.</w:t>
      </w:r>
    </w:p>
    <w:p>
      <w:pPr>
        <w:ind w:firstLine="317"/>
        <w:jc w:val="left"/>
      </w:pPr>
      <w:r>
        <w:t>Immediately.</w:t>
      </w:r>
    </w:p>
    <w:p>
      <w:pPr>
        <w:ind w:firstLine="317"/>
        <w:jc w:val="left"/>
      </w:pPr>
      <w:r>
        <w:t>The first line came out clean. Not karaoke-clean. Not “good for a passenger.” Clean-clean. Supported. Placed. Controlled. The kind of voice that does not ask the room for permission. It simply arrives, stands upright, and lets everyone else adjust.</w:t>
      </w:r>
    </w:p>
    <w:p>
      <w:pPr>
        <w:ind w:firstLine="317"/>
        <w:jc w:val="left"/>
      </w:pPr>
      <w:r>
        <w:t>People stopped talking.</w:t>
      </w:r>
    </w:p>
    <w:p>
      <w:pPr>
        <w:ind w:firstLine="317"/>
        <w:jc w:val="left"/>
      </w:pPr>
      <w:r>
        <w:t>That is how you know.</w:t>
      </w:r>
    </w:p>
    <w:p>
      <w:pPr>
        <w:ind w:firstLine="317"/>
        <w:jc w:val="left"/>
      </w:pPr>
      <w:r>
        <w:t>On a cruise ship, people do not stop talking for much. They will talk through announcements, safety briefings, piano players, sunsets, and sometimes the person they came onboard with. But when something real enters a room, the room knows before the brain does.</w:t>
      </w:r>
    </w:p>
    <w:p>
      <w:pPr>
        <w:ind w:firstLine="317"/>
        <w:jc w:val="left"/>
      </w:pPr>
      <w:r>
        <w:t>A woman near the bar lowered her drink.</w:t>
      </w:r>
    </w:p>
    <w:p>
      <w:pPr>
        <w:ind w:firstLine="317"/>
        <w:jc w:val="left"/>
      </w:pPr>
      <w:r>
        <w:t>A man at the next table turned halfway around.</w:t>
      </w:r>
    </w:p>
    <w:p>
      <w:pPr>
        <w:ind w:firstLine="317"/>
        <w:jc w:val="left"/>
      </w:pPr>
      <w:r>
        <w:t>The host looked up from his clipboard.</w:t>
      </w:r>
    </w:p>
    <w:p>
      <w:pPr>
        <w:ind w:firstLine="317"/>
        <w:jc w:val="left"/>
      </w:pPr>
      <w:r>
        <w:t>Even the people waiting for their own songs suddenly remembered humility.</w:t>
      </w:r>
    </w:p>
    <w:p>
      <w:pPr>
        <w:ind w:firstLine="317"/>
        <w:jc w:val="left"/>
      </w:pPr>
      <w:r>
        <w:t>The girl kept singing.</w:t>
      </w:r>
    </w:p>
    <w:p>
      <w:pPr>
        <w:ind w:firstLine="317"/>
        <w:jc w:val="left"/>
      </w:pPr>
      <w:r>
        <w:t>And with every line, the lounge moved farther away from karaoke.</w:t>
      </w:r>
    </w:p>
    <w:p>
      <w:pPr>
        <w:ind w:firstLine="317"/>
        <w:jc w:val="left"/>
      </w:pPr>
      <w:r>
        <w:t>It became something else.</w:t>
      </w:r>
    </w:p>
    <w:p>
      <w:pPr>
        <w:ind w:firstLine="317"/>
        <w:jc w:val="left"/>
      </w:pPr>
      <w:r>
        <w:t>Not Broadway exactly, because Broadway has architecture, tickets, union rules, and women at intermission discussing parking. Not a concert, because concerts announce themselves. Not a show, because no one had paid attention when she walked up.</w:t>
      </w:r>
    </w:p>
    <w:p>
      <w:pPr>
        <w:ind w:firstLine="317"/>
        <w:jc w:val="left"/>
      </w:pPr>
      <w:r>
        <w:t>It was more surprising than that.</w:t>
      </w:r>
    </w:p>
    <w:p>
      <w:pPr>
        <w:ind w:firstLine="317"/>
        <w:jc w:val="left"/>
      </w:pPr>
      <w:r>
        <w:t>It was a door opening in the middle of an ordinary room.</w:t>
      </w:r>
    </w:p>
    <w:p>
      <w:pPr>
        <w:ind w:firstLine="317"/>
        <w:jc w:val="left"/>
      </w:pPr>
      <w:r>
        <w:t>One minute, we were passengers killing time after dinner.</w:t>
      </w:r>
    </w:p>
    <w:p>
      <w:pPr>
        <w:ind w:firstLine="317"/>
        <w:jc w:val="left"/>
      </w:pPr>
      <w:r>
        <w:t>The next, we were an audience.</w:t>
      </w:r>
    </w:p>
    <w:p>
      <w:pPr>
        <w:ind w:firstLine="317"/>
        <w:jc w:val="left"/>
      </w:pPr>
      <w:r>
        <w:t>That is a very different thing.</w:t>
      </w:r>
    </w:p>
    <w:p>
      <w:pPr>
        <w:ind w:firstLine="317"/>
        <w:jc w:val="left"/>
      </w:pPr>
      <w:r>
        <w:t>An audience has responsibility. An audience must witness properly. An audience understands that something is being given, and you do not fidget when someone gives you something that cleanly.</w:t>
      </w:r>
    </w:p>
    <w:p>
      <w:pPr>
        <w:ind w:firstLine="317"/>
        <w:jc w:val="left"/>
      </w:pPr>
      <w:r>
        <w:t>She did not oversing it.</w:t>
      </w:r>
    </w:p>
    <w:p>
      <w:pPr>
        <w:ind w:firstLine="317"/>
        <w:jc w:val="left"/>
      </w:pPr>
      <w:r>
        <w:t>That mattered.</w:t>
      </w:r>
    </w:p>
    <w:p>
      <w:pPr>
        <w:ind w:firstLine="317"/>
        <w:jc w:val="left"/>
      </w:pPr>
      <w:r>
        <w:t>Plenty of people can make a song loud. Plenty can turn a microphone into a weather emergency. Cruise karaoke is full of people who believe that if the note is high, volume will eventually find it through force.</w:t>
      </w:r>
    </w:p>
    <w:p>
      <w:pPr>
        <w:ind w:firstLine="317"/>
        <w:jc w:val="left"/>
      </w:pPr>
      <w:r>
        <w:t>She did not force anything.</w:t>
      </w:r>
    </w:p>
    <w:p>
      <w:pPr>
        <w:ind w:firstLine="317"/>
        <w:jc w:val="left"/>
      </w:pPr>
      <w:r>
        <w:t>She trusted the song.</w:t>
      </w:r>
    </w:p>
    <w:p>
      <w:pPr>
        <w:ind w:firstLine="317"/>
        <w:jc w:val="left"/>
      </w:pPr>
      <w:r>
        <w:t>That is how you know a person has training. Or instinct. Or both.</w:t>
      </w:r>
    </w:p>
    <w:p>
      <w:pPr>
        <w:ind w:firstLine="317"/>
        <w:jc w:val="left"/>
      </w:pPr>
      <w:r>
        <w:t>Her voice rose where it needed to rise. It softened where it needed to soften. It held back before the song wanted release. It knew the shape of the thing. She was not chasing the big note. She was carrying us toward it.</w:t>
      </w:r>
    </w:p>
    <w:p>
      <w:pPr>
        <w:ind w:firstLine="317"/>
        <w:jc w:val="left"/>
      </w:pPr>
      <w:r>
        <w:t>I looked around the room, because sometimes the audience tells you more than the performer.</w:t>
      </w:r>
    </w:p>
    <w:p>
      <w:pPr>
        <w:ind w:firstLine="317"/>
        <w:jc w:val="left"/>
      </w:pPr>
      <w:r>
        <w:t>The room had gone still.</w:t>
      </w:r>
    </w:p>
    <w:p>
      <w:pPr>
        <w:ind w:firstLine="317"/>
        <w:jc w:val="left"/>
      </w:pPr>
      <w:r>
        <w:t>There were smiles, yes, but not the usual karaoke smiles. Not indulgent. Not charitable. These were the smiles people get when they realize they have accidentally walked into the right place at the right time.</w:t>
      </w:r>
    </w:p>
    <w:p>
      <w:pPr>
        <w:ind w:firstLine="317"/>
        <w:jc w:val="left"/>
      </w:pPr>
      <w:r>
        <w:t>That is one of the great pleasures of ship life.</w:t>
      </w:r>
    </w:p>
    <w:p>
      <w:pPr>
        <w:ind w:firstLine="317"/>
        <w:jc w:val="left"/>
      </w:pPr>
      <w:r>
        <w:t>You plan dinner.</w:t>
      </w:r>
    </w:p>
    <w:p>
      <w:pPr>
        <w:ind w:firstLine="317"/>
        <w:jc w:val="left"/>
      </w:pPr>
      <w:r>
        <w:t>You plan excursions.</w:t>
      </w:r>
    </w:p>
    <w:p>
      <w:pPr>
        <w:ind w:firstLine="317"/>
        <w:jc w:val="left"/>
      </w:pPr>
      <w:r>
        <w:t>You plan shows.</w:t>
      </w:r>
    </w:p>
    <w:p>
      <w:pPr>
        <w:ind w:firstLine="317"/>
        <w:jc w:val="left"/>
      </w:pPr>
      <w:r>
        <w:t>You plan casino time, if you are smart enough to know that random is often just a word people use when they have stopped paying attention.</w:t>
      </w:r>
    </w:p>
    <w:p>
      <w:pPr>
        <w:ind w:firstLine="317"/>
        <w:jc w:val="left"/>
      </w:pPr>
      <w:r>
        <w:t>But the best things aboard are almost never on the schedule in the way that matters.</w:t>
      </w:r>
    </w:p>
    <w:p>
      <w:pPr>
        <w:ind w:firstLine="317"/>
        <w:jc w:val="left"/>
      </w:pPr>
      <w:r>
        <w:t>The schedule may say karaoke.</w:t>
      </w:r>
    </w:p>
    <w:p>
      <w:pPr>
        <w:ind w:firstLine="317"/>
        <w:jc w:val="left"/>
      </w:pPr>
      <w:r>
        <w:t>It does not say that a stranger is about to remind you that human beings carry whole hidden worlds under casual clothes.</w:t>
      </w:r>
    </w:p>
    <w:p>
      <w:pPr>
        <w:ind w:firstLine="317"/>
        <w:jc w:val="left"/>
      </w:pPr>
      <w:r>
        <w:t>The song built.</w:t>
      </w:r>
    </w:p>
    <w:p>
      <w:pPr>
        <w:ind w:firstLine="317"/>
        <w:jc w:val="left"/>
      </w:pPr>
      <w:r>
        <w:t>The chorus came.</w:t>
      </w:r>
    </w:p>
    <w:p>
      <w:pPr>
        <w:ind w:firstLine="317"/>
        <w:jc w:val="left"/>
      </w:pPr>
      <w:r>
        <w:t>And when she reached the part everyone was waiting for, she did not attack it.</w:t>
      </w:r>
    </w:p>
    <w:p>
      <w:pPr>
        <w:ind w:firstLine="317"/>
        <w:jc w:val="left"/>
      </w:pPr>
      <w:r>
        <w:t>She opened it.</w:t>
      </w:r>
    </w:p>
    <w:p>
      <w:pPr>
        <w:ind w:firstLine="317"/>
        <w:jc w:val="left"/>
      </w:pPr>
      <w:r>
        <w:t>There is a difference.</w:t>
      </w:r>
    </w:p>
    <w:p>
      <w:pPr>
        <w:ind w:firstLine="317"/>
        <w:jc w:val="left"/>
      </w:pPr>
      <w:r>
        <w:t>The note came out full and bright, but controlled. It filled the lounge without breaking it. No strain. No panic. No facial expression that suggested a medical team should stand by. Just voice, breath, craft, and the calm authority of someone who had been on speaking terms with that note long before the rest of us arrived.</w:t>
      </w:r>
    </w:p>
    <w:p>
      <w:pPr>
        <w:ind w:firstLine="317"/>
        <w:jc w:val="left"/>
      </w:pPr>
      <w:r>
        <w:t>A few people made small sounds.</w:t>
      </w:r>
    </w:p>
    <w:p>
      <w:pPr>
        <w:ind w:firstLine="317"/>
        <w:jc w:val="left"/>
      </w:pPr>
      <w:r>
        <w:t>Not talking.</w:t>
      </w:r>
    </w:p>
    <w:p>
      <w:pPr>
        <w:ind w:firstLine="317"/>
        <w:jc w:val="left"/>
      </w:pPr>
      <w:r>
        <w:t>Recognition.</w:t>
      </w:r>
    </w:p>
    <w:p>
      <w:pPr>
        <w:ind w:firstLine="317"/>
        <w:jc w:val="left"/>
      </w:pPr>
      <w:r>
        <w:t>The body does that when it hears something better than expected. It wants to say something but knows language would only get in the way.</w:t>
      </w:r>
    </w:p>
    <w:p>
      <w:pPr>
        <w:ind w:firstLine="317"/>
        <w:jc w:val="left"/>
      </w:pPr>
      <w:r>
        <w:t>She kept going.</w:t>
      </w:r>
    </w:p>
    <w:p>
      <w:pPr>
        <w:ind w:firstLine="317"/>
        <w:jc w:val="left"/>
      </w:pPr>
      <w:r>
        <w:t>The ship moved beneath us. The lounge lights stayed too bright. Glasses sweated on tables. Somewhere outside, the sea kept being the sea. Inside, a roomful of passengers sat very still while a young woman in vacation clothes turned a Disney song into evidence.</w:t>
      </w:r>
    </w:p>
    <w:p>
      <w:pPr>
        <w:ind w:firstLine="317"/>
        <w:jc w:val="left"/>
      </w:pPr>
      <w:r>
        <w:t>Evidence of what, I was not sure yet.</w:t>
      </w:r>
    </w:p>
    <w:p>
      <w:pPr>
        <w:ind w:firstLine="317"/>
        <w:jc w:val="left"/>
      </w:pPr>
      <w:r>
        <w:t>Talent, obviously.</w:t>
      </w:r>
    </w:p>
    <w:p>
      <w:pPr>
        <w:ind w:firstLine="317"/>
        <w:jc w:val="left"/>
      </w:pPr>
      <w:r>
        <w:t>But talent is only the surface.</w:t>
      </w:r>
    </w:p>
    <w:p>
      <w:pPr>
        <w:ind w:firstLine="317"/>
        <w:jc w:val="left"/>
      </w:pPr>
      <w:r>
        <w:t>What struck me was the way she had carried it into the room unnoticed.</w:t>
      </w:r>
    </w:p>
    <w:p>
      <w:pPr>
        <w:ind w:firstLine="317"/>
        <w:jc w:val="left"/>
      </w:pPr>
      <w:r>
        <w:t>On land, talent usually travels with announcements. Headshots. Bios. Programs. Websites. Resumes. Stage doors. Agents. Credits. Somebody somewhere making sure you understand that what you are about to witness has been packaged appropriately.</w:t>
      </w:r>
    </w:p>
    <w:p>
      <w:pPr>
        <w:ind w:firstLine="317"/>
        <w:jc w:val="left"/>
      </w:pPr>
      <w:r>
        <w:t>At sea, talent can walk up after a man in a floral shirt and rearrange the room.</w:t>
      </w:r>
    </w:p>
    <w:p>
      <w:pPr>
        <w:ind w:firstLine="317"/>
        <w:jc w:val="left"/>
      </w:pPr>
      <w:r>
        <w:t>That is ship gravity again.</w:t>
      </w:r>
    </w:p>
    <w:p>
      <w:pPr>
        <w:ind w:firstLine="317"/>
        <w:jc w:val="left"/>
      </w:pPr>
      <w:r>
        <w:t>The ship keeps people circulating until some hidden part of them gets exposed.</w:t>
      </w:r>
    </w:p>
    <w:p>
      <w:pPr>
        <w:ind w:firstLine="317"/>
        <w:jc w:val="left"/>
      </w:pPr>
      <w:r>
        <w:t>The old money woman had revealed loneliness.</w:t>
      </w:r>
    </w:p>
    <w:p>
      <w:pPr>
        <w:ind w:firstLine="317"/>
        <w:jc w:val="left"/>
      </w:pPr>
      <w:r>
        <w:t>The Santas had revealed permission.</w:t>
      </w:r>
    </w:p>
    <w:p>
      <w:pPr>
        <w:ind w:firstLine="317"/>
        <w:jc w:val="left"/>
      </w:pPr>
      <w:r>
        <w:t>This girl revealed scale.</w:t>
      </w:r>
    </w:p>
    <w:p>
      <w:pPr>
        <w:ind w:firstLine="317"/>
        <w:jc w:val="left"/>
      </w:pPr>
      <w:r>
        <w:t>We had all misread her because she looked like a passenger.</w:t>
      </w:r>
    </w:p>
    <w:p>
      <w:pPr>
        <w:ind w:firstLine="317"/>
        <w:jc w:val="left"/>
      </w:pPr>
      <w:r>
        <w:t>That was our mistake.</w:t>
      </w:r>
    </w:p>
    <w:p>
      <w:pPr>
        <w:ind w:firstLine="317"/>
        <w:jc w:val="left"/>
      </w:pPr>
      <w:r>
        <w:t>On a ship, everyone looks like a passenger until the moment they do not.</w:t>
      </w:r>
    </w:p>
    <w:p>
      <w:pPr>
        <w:ind w:firstLine="317"/>
        <w:jc w:val="left"/>
      </w:pPr>
      <w:r>
        <w:t>The final chorus arrived.</w:t>
      </w:r>
    </w:p>
    <w:p>
      <w:pPr>
        <w:ind w:firstLine="317"/>
        <w:jc w:val="left"/>
      </w:pPr>
      <w:r>
        <w:t>By then, she owned the room.</w:t>
      </w:r>
    </w:p>
    <w:p>
      <w:pPr>
        <w:ind w:firstLine="317"/>
        <w:jc w:val="left"/>
      </w:pPr>
      <w:r>
        <w:t>Not in an arrogant way. She did not perform domination. She performed freedom. That is a strange thing to say about a song half the world has heard too many times, but there it was. The song is called “Let It Go,” and for once the phrase did not feel like marketing, parenting punishment, or winter-themed merchandise.</w:t>
      </w:r>
    </w:p>
    <w:p>
      <w:pPr>
        <w:ind w:firstLine="317"/>
        <w:jc w:val="left"/>
      </w:pPr>
      <w:r>
        <w:t>It felt like instruction.</w:t>
      </w:r>
    </w:p>
    <w:p>
      <w:pPr>
        <w:ind w:firstLine="317"/>
        <w:jc w:val="left"/>
      </w:pPr>
      <w:r>
        <w:t>Maybe that is why the room responded.</w:t>
      </w:r>
    </w:p>
    <w:p>
      <w:pPr>
        <w:ind w:firstLine="317"/>
        <w:jc w:val="left"/>
      </w:pPr>
      <w:r>
        <w:t>Cruise ships are full of people trying to let something go.</w:t>
      </w:r>
    </w:p>
    <w:p>
      <w:pPr>
        <w:ind w:firstLine="317"/>
        <w:jc w:val="left"/>
      </w:pPr>
      <w:r>
        <w:t>Work.</w:t>
      </w:r>
    </w:p>
    <w:p>
      <w:pPr>
        <w:ind w:firstLine="317"/>
        <w:jc w:val="left"/>
      </w:pPr>
      <w:r>
        <w:t>Grief.</w:t>
      </w:r>
    </w:p>
    <w:p>
      <w:pPr>
        <w:ind w:firstLine="317"/>
        <w:jc w:val="left"/>
      </w:pPr>
      <w:r>
        <w:t>A marriage.</w:t>
      </w:r>
    </w:p>
    <w:p>
      <w:pPr>
        <w:ind w:firstLine="317"/>
        <w:jc w:val="left"/>
      </w:pPr>
      <w:r>
        <w:t>A diagnosis.</w:t>
      </w:r>
    </w:p>
    <w:p>
      <w:pPr>
        <w:ind w:firstLine="317"/>
        <w:jc w:val="left"/>
      </w:pPr>
      <w:r>
        <w:t>A bad year.</w:t>
      </w:r>
    </w:p>
    <w:p>
      <w:pPr>
        <w:ind w:firstLine="317"/>
        <w:jc w:val="left"/>
      </w:pPr>
      <w:r>
        <w:t>A version of themselves that had become too tight.</w:t>
      </w:r>
    </w:p>
    <w:p>
      <w:pPr>
        <w:ind w:firstLine="317"/>
        <w:jc w:val="left"/>
      </w:pPr>
      <w:r>
        <w:t>A life on land that fit poorly but came with bills and furniture.</w:t>
      </w:r>
    </w:p>
    <w:p>
      <w:pPr>
        <w:ind w:firstLine="317"/>
        <w:jc w:val="left"/>
      </w:pPr>
      <w:r>
        <w:t>People board saying they need a vacation.</w:t>
      </w:r>
    </w:p>
    <w:p>
      <w:pPr>
        <w:ind w:firstLine="317"/>
        <w:jc w:val="left"/>
      </w:pPr>
      <w:r>
        <w:t>Sometimes what they need is permission.</w:t>
      </w:r>
    </w:p>
    <w:p>
      <w:pPr>
        <w:ind w:firstLine="317"/>
        <w:jc w:val="left"/>
      </w:pPr>
      <w:r>
        <w:t>And then, without warning, a stranger stands at a microphone and sings the thing they cannot say.</w:t>
      </w:r>
    </w:p>
    <w:p>
      <w:pPr>
        <w:ind w:firstLine="317"/>
        <w:jc w:val="left"/>
      </w:pPr>
      <w:r>
        <w:t>She finished.</w:t>
      </w:r>
    </w:p>
    <w:p>
      <w:pPr>
        <w:ind w:firstLine="317"/>
        <w:jc w:val="left"/>
      </w:pPr>
      <w:r>
        <w:t>The last note did not collapse.</w:t>
      </w:r>
    </w:p>
    <w:p>
      <w:pPr>
        <w:ind w:firstLine="317"/>
        <w:jc w:val="left"/>
      </w:pPr>
      <w:r>
        <w:t>It landed.</w:t>
      </w:r>
    </w:p>
    <w:p>
      <w:pPr>
        <w:ind w:firstLine="317"/>
        <w:jc w:val="left"/>
      </w:pPr>
      <w:r>
        <w:t>That is the only word for it.</w:t>
      </w:r>
    </w:p>
    <w:p>
      <w:pPr>
        <w:ind w:firstLine="317"/>
        <w:jc w:val="left"/>
      </w:pPr>
      <w:r>
        <w:t>It landed, settled, and held there for one suspended second before the room remembered what to do.</w:t>
      </w:r>
    </w:p>
    <w:p>
      <w:pPr>
        <w:ind w:firstLine="317"/>
        <w:jc w:val="left"/>
      </w:pPr>
      <w:r>
        <w:t>Then the place erupted.</w:t>
      </w:r>
    </w:p>
    <w:p>
      <w:pPr>
        <w:ind w:firstLine="317"/>
        <w:jc w:val="left"/>
      </w:pPr>
      <w:r>
        <w:t>Not polite karaoke applause.</w:t>
      </w:r>
    </w:p>
    <w:p>
      <w:pPr>
        <w:ind w:firstLine="317"/>
        <w:jc w:val="left"/>
      </w:pPr>
      <w:r>
        <w:t>Not mercy applause.</w:t>
      </w:r>
    </w:p>
    <w:p>
      <w:pPr>
        <w:ind w:firstLine="317"/>
        <w:jc w:val="left"/>
      </w:pPr>
      <w:r>
        <w:t>Real applause.</w:t>
      </w:r>
    </w:p>
    <w:p>
      <w:pPr>
        <w:ind w:firstLine="317"/>
        <w:jc w:val="left"/>
      </w:pPr>
      <w:r>
        <w:t>Loud, immediate, grateful.</w:t>
      </w:r>
    </w:p>
    <w:p>
      <w:pPr>
        <w:ind w:firstLine="317"/>
        <w:jc w:val="left"/>
      </w:pPr>
      <w:r>
        <w:t>People stood. Not everyone, but enough. The host clapped with the microphone still in one hand and that stunned look of a man who had just realized his little sign-up sheet had briefly become a casting call for God.</w:t>
      </w:r>
    </w:p>
    <w:p>
      <w:pPr>
        <w:ind w:firstLine="317"/>
        <w:jc w:val="left"/>
      </w:pPr>
      <w:r>
        <w:t>The girl smiled.</w:t>
      </w:r>
    </w:p>
    <w:p>
      <w:pPr>
        <w:ind w:firstLine="317"/>
        <w:jc w:val="left"/>
      </w:pPr>
      <w:r>
        <w:t>A small smile.</w:t>
      </w:r>
    </w:p>
    <w:p>
      <w:pPr>
        <w:ind w:firstLine="317"/>
        <w:jc w:val="left"/>
      </w:pPr>
      <w:r>
        <w:t>Almost shy.</w:t>
      </w:r>
    </w:p>
    <w:p>
      <w:pPr>
        <w:ind w:firstLine="317"/>
        <w:jc w:val="left"/>
      </w:pPr>
      <w:r>
        <w:t>That was what got me.</w:t>
      </w:r>
    </w:p>
    <w:p>
      <w:pPr>
        <w:ind w:firstLine="317"/>
        <w:jc w:val="left"/>
      </w:pPr>
      <w:r>
        <w:t>Not the note.</w:t>
      </w:r>
    </w:p>
    <w:p>
      <w:pPr>
        <w:ind w:firstLine="317"/>
        <w:jc w:val="left"/>
      </w:pPr>
      <w:r>
        <w:t>The smile.</w:t>
      </w:r>
    </w:p>
    <w:p>
      <w:pPr>
        <w:ind w:firstLine="317"/>
        <w:jc w:val="left"/>
      </w:pPr>
      <w:r>
        <w:t>Because the smile said she knew what had happened, but she had not come to force it. She had simply stepped up and let the room find out.</w:t>
      </w:r>
    </w:p>
    <w:p>
      <w:pPr>
        <w:ind w:firstLine="317"/>
        <w:jc w:val="left"/>
      </w:pPr>
      <w:r>
        <w:t>The host said something into the microphone. I do not remember what. Probably some version of “Wow,” because sometimes the English language puts on a life jacket and abandons ship.</w:t>
      </w:r>
    </w:p>
    <w:p>
      <w:pPr>
        <w:ind w:firstLine="317"/>
        <w:jc w:val="left"/>
      </w:pPr>
      <w:r>
        <w:t>She returned the microphone and walked back to her table.</w:t>
      </w:r>
    </w:p>
    <w:p>
      <w:pPr>
        <w:ind w:firstLine="317"/>
        <w:jc w:val="left"/>
      </w:pPr>
      <w:r>
        <w:t>Just like that.</w:t>
      </w:r>
    </w:p>
    <w:p>
      <w:pPr>
        <w:ind w:firstLine="317"/>
        <w:jc w:val="left"/>
      </w:pPr>
      <w:r>
        <w:t>No speech.</w:t>
      </w:r>
    </w:p>
    <w:p>
      <w:pPr>
        <w:ind w:firstLine="317"/>
        <w:jc w:val="left"/>
      </w:pPr>
      <w:r>
        <w:t>No encore.</w:t>
      </w:r>
    </w:p>
    <w:p>
      <w:pPr>
        <w:ind w:firstLine="317"/>
        <w:jc w:val="left"/>
      </w:pPr>
      <w:r>
        <w:t>No explanation.</w:t>
      </w:r>
    </w:p>
    <w:p>
      <w:pPr>
        <w:ind w:firstLine="317"/>
        <w:jc w:val="left"/>
      </w:pPr>
      <w:r>
        <w:t>The next person had to sing after her.</w:t>
      </w:r>
    </w:p>
    <w:p>
      <w:pPr>
        <w:ind w:firstLine="317"/>
        <w:jc w:val="left"/>
      </w:pPr>
      <w:r>
        <w:t>That poor soul deserves a medal.</w:t>
      </w:r>
    </w:p>
    <w:p>
      <w:pPr>
        <w:ind w:firstLine="317"/>
        <w:jc w:val="left"/>
      </w:pPr>
      <w:r>
        <w:t>There are difficult positions in life. First responder. Air traffic controller. Middle school teacher. Person who has to sing karaoke after a Broadway-caliber “Let It Go” on a cruise ship.</w:t>
      </w:r>
    </w:p>
    <w:p>
      <w:pPr>
        <w:ind w:firstLine="317"/>
        <w:jc w:val="left"/>
      </w:pPr>
      <w:r>
        <w:t>The room tried to reset, but it could not fully do it.</w:t>
      </w:r>
    </w:p>
    <w:p>
      <w:pPr>
        <w:ind w:firstLine="317"/>
        <w:jc w:val="left"/>
      </w:pPr>
      <w:r>
        <w:t>How could it?</w:t>
      </w:r>
    </w:p>
    <w:p>
      <w:pPr>
        <w:ind w:firstLine="317"/>
        <w:jc w:val="left"/>
      </w:pPr>
      <w:r>
        <w:t>Once a room knows what is possible, ordinary becomes harder to accept.</w:t>
      </w:r>
    </w:p>
    <w:p>
      <w:pPr>
        <w:ind w:firstLine="317"/>
        <w:jc w:val="left"/>
      </w:pPr>
      <w:r>
        <w:t>The next singer was not bad. In another timeline, we would have been supportive. In this timeline, we were still emotionally standing in the snow kingdom.</w:t>
      </w:r>
    </w:p>
    <w:p>
      <w:pPr>
        <w:ind w:firstLine="317"/>
        <w:jc w:val="left"/>
      </w:pPr>
      <w:r>
        <w:t>I watched the girl at her table.</w:t>
      </w:r>
    </w:p>
    <w:p>
      <w:pPr>
        <w:ind w:firstLine="317"/>
        <w:jc w:val="left"/>
      </w:pPr>
      <w:r>
        <w:t>People leaned toward her now. Not rudely. Not aggressively. Just drawn. The way people are drawn to heat after being cold.</w:t>
      </w:r>
    </w:p>
    <w:p>
      <w:pPr>
        <w:ind w:firstLine="317"/>
        <w:jc w:val="left"/>
      </w:pPr>
      <w:r>
        <w:t>Someone asked her something. She laughed. Another person gestured toward the microphone. She shook her head.</w:t>
      </w:r>
    </w:p>
    <w:p>
      <w:pPr>
        <w:ind w:firstLine="317"/>
        <w:jc w:val="left"/>
      </w:pPr>
      <w:r>
        <w:t>One song.</w:t>
      </w:r>
    </w:p>
    <w:p>
      <w:pPr>
        <w:ind w:firstLine="317"/>
        <w:jc w:val="left"/>
      </w:pPr>
      <w:r>
        <w:t>That was all.</w:t>
      </w:r>
    </w:p>
    <w:p>
      <w:pPr>
        <w:ind w:firstLine="317"/>
        <w:jc w:val="left"/>
      </w:pPr>
      <w:r>
        <w:t>That restraint made the moment better.</w:t>
      </w:r>
    </w:p>
    <w:p>
      <w:pPr>
        <w:ind w:firstLine="317"/>
        <w:jc w:val="left"/>
      </w:pPr>
      <w:r>
        <w:t>A lesser performer would have wanted to prove it again. A lesser room might have demanded it. But she seemed to understand that the gift had been the surprise. Repeat it too quickly, and it becomes a trick.</w:t>
      </w:r>
    </w:p>
    <w:p>
      <w:pPr>
        <w:ind w:firstLine="317"/>
        <w:jc w:val="left"/>
      </w:pPr>
      <w:r>
        <w:t>Let it stand, and it becomes a story.</w:t>
      </w:r>
    </w:p>
    <w:p>
      <w:pPr>
        <w:ind w:firstLine="317"/>
        <w:jc w:val="left"/>
      </w:pPr>
      <w:r>
        <w:t>Later, I learned she had serious theater experience. Broadway, or close enough to Broadway that the distinction did not matter to those of us who had been sitting there with our drinks and our lowered expectations.</w:t>
      </w:r>
    </w:p>
    <w:p>
      <w:pPr>
        <w:ind w:firstLine="317"/>
        <w:jc w:val="left"/>
      </w:pPr>
      <w:r>
        <w:t>That explained the control.</w:t>
      </w:r>
    </w:p>
    <w:p>
      <w:pPr>
        <w:ind w:firstLine="317"/>
        <w:jc w:val="left"/>
      </w:pPr>
      <w:r>
        <w:t>It did not explain the moment.</w:t>
      </w:r>
    </w:p>
    <w:p>
      <w:pPr>
        <w:ind w:firstLine="317"/>
        <w:jc w:val="left"/>
      </w:pPr>
      <w:r>
        <w:t>The moment belonged to the ship.</w:t>
      </w:r>
    </w:p>
    <w:p>
      <w:pPr>
        <w:ind w:firstLine="317"/>
        <w:jc w:val="left"/>
      </w:pPr>
      <w:r>
        <w:t>Because where else does that happen like that?</w:t>
      </w:r>
    </w:p>
    <w:p>
      <w:pPr>
        <w:ind w:firstLine="317"/>
        <w:jc w:val="left"/>
      </w:pPr>
      <w:r>
        <w:t>On land, you buy the ticket. You read the program. You know who is supposed to be good. The talent arrives framed. The audience arrives prepared.</w:t>
      </w:r>
    </w:p>
    <w:p>
      <w:pPr>
        <w:ind w:firstLine="317"/>
        <w:jc w:val="left"/>
      </w:pPr>
      <w:r>
        <w:t>At sea, the frame is missing.</w:t>
      </w:r>
    </w:p>
    <w:p>
      <w:pPr>
        <w:ind w:firstLine="317"/>
        <w:jc w:val="left"/>
      </w:pPr>
      <w:r>
        <w:t>A lounge is just a lounge.</w:t>
      </w:r>
    </w:p>
    <w:p>
      <w:pPr>
        <w:ind w:firstLine="317"/>
        <w:jc w:val="left"/>
      </w:pPr>
      <w:r>
        <w:t>A microphone is just a microphone.</w:t>
      </w:r>
    </w:p>
    <w:p>
      <w:pPr>
        <w:ind w:firstLine="317"/>
        <w:jc w:val="left"/>
      </w:pPr>
      <w:r>
        <w:t>A girl is just a girl until the first note leaves her mouth.</w:t>
      </w:r>
    </w:p>
    <w:p>
      <w:pPr>
        <w:ind w:firstLine="317"/>
        <w:jc w:val="left"/>
      </w:pPr>
      <w:r>
        <w:t>Then the whole room has to revise reality.</w:t>
      </w:r>
    </w:p>
    <w:p>
      <w:pPr>
        <w:ind w:firstLine="317"/>
        <w:jc w:val="left"/>
      </w:pPr>
      <w:r>
        <w:t>That is what keeps happening on ships.</w:t>
      </w:r>
    </w:p>
    <w:p>
      <w:pPr>
        <w:ind w:firstLine="317"/>
        <w:jc w:val="left"/>
      </w:pPr>
      <w:r>
        <w:t>Reality revises itself in public.</w:t>
      </w:r>
    </w:p>
    <w:p>
      <w:pPr>
        <w:ind w:firstLine="317"/>
        <w:jc w:val="left"/>
      </w:pPr>
      <w:r>
        <w:t>The child in the elevator teaches you that time can change under your feet.</w:t>
      </w:r>
    </w:p>
    <w:p>
      <w:pPr>
        <w:ind w:firstLine="317"/>
        <w:jc w:val="left"/>
      </w:pPr>
      <w:r>
        <w:t>Fifty-eight Santas teach you that normal can be rewritten by whoever crosses the gangway.</w:t>
      </w:r>
    </w:p>
    <w:p>
      <w:pPr>
        <w:ind w:firstLine="317"/>
        <w:jc w:val="left"/>
      </w:pPr>
      <w:r>
        <w:t>The old money woman teaches you that wealth can float without an anchor.</w:t>
      </w:r>
    </w:p>
    <w:p>
      <w:pPr>
        <w:ind w:firstLine="317"/>
        <w:jc w:val="left"/>
      </w:pPr>
      <w:r>
        <w:t>And then a girl at karaoke teaches you that some people carry a stage inside them and do not need anyone to build it first.</w:t>
      </w:r>
    </w:p>
    <w:p>
      <w:pPr>
        <w:ind w:firstLine="317"/>
        <w:jc w:val="left"/>
      </w:pPr>
      <w:r>
        <w:t>That last part matters.</w:t>
      </w:r>
    </w:p>
    <w:p>
      <w:pPr>
        <w:ind w:firstLine="317"/>
        <w:jc w:val="left"/>
      </w:pPr>
      <w:r>
        <w:t>Because ships are full of stages.</w:t>
      </w:r>
    </w:p>
    <w:p>
      <w:pPr>
        <w:ind w:firstLine="317"/>
        <w:jc w:val="left"/>
      </w:pPr>
      <w:r>
        <w:t>Some are obvious: theaters, lounges, pool decks, comedy clubs, piano bars, atriums.</w:t>
      </w:r>
    </w:p>
    <w:p>
      <w:pPr>
        <w:ind w:firstLine="317"/>
        <w:jc w:val="left"/>
      </w:pPr>
      <w:r>
        <w:t>Some are hidden: dining tables, elevator rides, casino stools, balcony conversations, gangway returns, quiet corners where people finally say what they came aboard carrying.</w:t>
      </w:r>
    </w:p>
    <w:p>
      <w:pPr>
        <w:ind w:firstLine="317"/>
        <w:jc w:val="left"/>
      </w:pPr>
      <w:r>
        <w:t>At sea, everyone gets called to a stage eventually.</w:t>
      </w:r>
    </w:p>
    <w:p>
      <w:pPr>
        <w:ind w:firstLine="317"/>
        <w:jc w:val="left"/>
      </w:pPr>
      <w:r>
        <w:t>Not always with a microphone.</w:t>
      </w:r>
    </w:p>
    <w:p>
      <w:pPr>
        <w:ind w:firstLine="317"/>
        <w:jc w:val="left"/>
      </w:pPr>
      <w:r>
        <w:t>Sometimes the stage is a crisis.</w:t>
      </w:r>
    </w:p>
    <w:p>
      <w:pPr>
        <w:ind w:firstLine="317"/>
        <w:jc w:val="left"/>
      </w:pPr>
      <w:r>
        <w:t>Sometimes it is kindness.</w:t>
      </w:r>
    </w:p>
    <w:p>
      <w:pPr>
        <w:ind w:firstLine="317"/>
        <w:jc w:val="left"/>
      </w:pPr>
      <w:r>
        <w:t>Sometimes it is losing.</w:t>
      </w:r>
    </w:p>
    <w:p>
      <w:pPr>
        <w:ind w:firstLine="317"/>
        <w:jc w:val="left"/>
      </w:pPr>
      <w:r>
        <w:t>Sometimes it is winning.</w:t>
      </w:r>
    </w:p>
    <w:p>
      <w:pPr>
        <w:ind w:firstLine="317"/>
        <w:jc w:val="left"/>
      </w:pPr>
      <w:r>
        <w:t>Sometimes it is the moment you realize the person beside you is not who you thought they were.</w:t>
      </w:r>
    </w:p>
    <w:p>
      <w:pPr>
        <w:ind w:firstLine="317"/>
        <w:jc w:val="left"/>
      </w:pPr>
      <w:r>
        <w:t>That night, the stage had an actual microphone, and the girl who walked up to it already knew what to do.</w:t>
      </w:r>
    </w:p>
    <w:p>
      <w:pPr>
        <w:ind w:firstLine="317"/>
        <w:jc w:val="left"/>
      </w:pPr>
      <w:r>
        <w:t>But the rest of us learned something too.</w:t>
      </w:r>
    </w:p>
    <w:p>
      <w:pPr>
        <w:ind w:firstLine="317"/>
        <w:jc w:val="left"/>
      </w:pPr>
      <w:r>
        <w:t>We learned, again, not to trust the surface.</w:t>
      </w:r>
    </w:p>
    <w:p>
      <w:pPr>
        <w:ind w:firstLine="317"/>
        <w:jc w:val="left"/>
      </w:pPr>
      <w:r>
        <w:t>That is one of the laws of the floating republic.</w:t>
      </w:r>
    </w:p>
    <w:p>
      <w:pPr>
        <w:ind w:firstLine="317"/>
        <w:jc w:val="left"/>
      </w:pPr>
      <w:r>
        <w:t>People are not their lanyards.</w:t>
      </w:r>
    </w:p>
    <w:p>
      <w:pPr>
        <w:ind w:firstLine="317"/>
        <w:jc w:val="left"/>
      </w:pPr>
      <w:r>
        <w:t>They are not their cabin category.</w:t>
      </w:r>
    </w:p>
    <w:p>
      <w:pPr>
        <w:ind w:firstLine="317"/>
        <w:jc w:val="left"/>
      </w:pPr>
      <w:r>
        <w:t>They are not their dinner clothes.</w:t>
      </w:r>
    </w:p>
    <w:p>
      <w:pPr>
        <w:ind w:firstLine="317"/>
        <w:jc w:val="left"/>
      </w:pPr>
      <w:r>
        <w:t>They are not the way they look holding a drink near the pool.</w:t>
      </w:r>
    </w:p>
    <w:p>
      <w:pPr>
        <w:ind w:firstLine="317"/>
        <w:jc w:val="left"/>
      </w:pPr>
      <w:r>
        <w:t>They are not the quick story you assign them because your brain is lazy and the buffet line is moving.</w:t>
      </w:r>
    </w:p>
    <w:p>
      <w:pPr>
        <w:ind w:firstLine="317"/>
        <w:jc w:val="left"/>
      </w:pPr>
      <w:r>
        <w:t>People carry hidden rooms.</w:t>
      </w:r>
    </w:p>
    <w:p>
      <w:pPr>
        <w:ind w:firstLine="317"/>
        <w:jc w:val="left"/>
      </w:pPr>
      <w:r>
        <w:t>Ships have a way of opening them.</w:t>
      </w:r>
    </w:p>
    <w:p>
      <w:pPr>
        <w:ind w:firstLine="317"/>
        <w:jc w:val="left"/>
      </w:pPr>
      <w:r>
        <w:t>That is why I keep paying attention.</w:t>
      </w:r>
    </w:p>
    <w:p>
      <w:pPr>
        <w:ind w:firstLine="317"/>
        <w:jc w:val="left"/>
      </w:pPr>
      <w:r>
        <w:t>Not because every karaoke night contains a Broadway singer. Many do not. Some contain a man from New Jersey attempting Neil Diamond with the confidence of a pirate boarding a merchant vessel, and that has its own value.</w:t>
      </w:r>
    </w:p>
    <w:p>
      <w:pPr>
        <w:ind w:firstLine="317"/>
        <w:jc w:val="left"/>
      </w:pPr>
      <w:r>
        <w:t>But every room contains the possibility of someone becoming more visible than they were a moment before.</w:t>
      </w:r>
    </w:p>
    <w:p>
      <w:pPr>
        <w:ind w:firstLine="317"/>
        <w:jc w:val="left"/>
      </w:pPr>
      <w:r>
        <w:t>That is enough.</w:t>
      </w:r>
    </w:p>
    <w:p>
      <w:pPr>
        <w:ind w:firstLine="317"/>
        <w:jc w:val="left"/>
      </w:pPr>
      <w:r>
        <w:t>After her song, I stayed longer than I planned.</w:t>
      </w:r>
    </w:p>
    <w:p>
      <w:pPr>
        <w:ind w:firstLine="317"/>
        <w:jc w:val="left"/>
      </w:pPr>
      <w:r>
        <w:t>That happens a lot at sea.</w:t>
      </w:r>
    </w:p>
    <w:p>
      <w:pPr>
        <w:ind w:firstLine="317"/>
        <w:jc w:val="left"/>
      </w:pPr>
      <w:r>
        <w:t>You say you are just going to stop in for a minute. Then the ship sets something in motion, and suddenly your schedule has been overruled by the republic.</w:t>
      </w:r>
    </w:p>
    <w:p>
      <w:pPr>
        <w:ind w:firstLine="317"/>
        <w:jc w:val="left"/>
      </w:pPr>
      <w:r>
        <w:t>A few more passengers sang. Some were good. Some were brave. Some were both, which is rarer. The host kept smiling. The drinks kept arriving. The sea kept moving.</w:t>
      </w:r>
    </w:p>
    <w:p>
      <w:pPr>
        <w:ind w:firstLine="317"/>
        <w:jc w:val="left"/>
      </w:pPr>
      <w:r>
        <w:t>But the room had changed.</w:t>
      </w:r>
    </w:p>
    <w:p>
      <w:pPr>
        <w:ind w:firstLine="317"/>
        <w:jc w:val="left"/>
      </w:pPr>
      <w:r>
        <w:t>Not dramatically. Not permanently. The ship would not add a plaque. There would be no announcement in the morning. No one would gather at breakfast and say, “Please observe a moment of silence for the karaoke expectations that died last night.”</w:t>
      </w:r>
    </w:p>
    <w:p>
      <w:pPr>
        <w:ind w:firstLine="317"/>
        <w:jc w:val="left"/>
      </w:pPr>
      <w:r>
        <w:t>Still, everyone who had been there knew.</w:t>
      </w:r>
    </w:p>
    <w:p>
      <w:pPr>
        <w:ind w:firstLine="317"/>
        <w:jc w:val="left"/>
      </w:pPr>
      <w:r>
        <w:t>For a few minutes, an ordinary lounge had become something else.</w:t>
      </w:r>
    </w:p>
    <w:p>
      <w:pPr>
        <w:ind w:firstLine="317"/>
        <w:jc w:val="left"/>
      </w:pPr>
      <w:r>
        <w:t>And because it happened at sea, because it arrived without context or billing or warning, it felt more intimate than a ticketed performance ever could.</w:t>
      </w:r>
    </w:p>
    <w:p>
      <w:pPr>
        <w:ind w:firstLine="317"/>
        <w:jc w:val="left"/>
      </w:pPr>
      <w:r>
        <w:t>We had not gone looking for it.</w:t>
      </w:r>
    </w:p>
    <w:p>
      <w:pPr>
        <w:ind w:firstLine="317"/>
        <w:jc w:val="left"/>
      </w:pPr>
      <w:r>
        <w:t>The ship had brought it around.</w:t>
      </w:r>
    </w:p>
    <w:p>
      <w:pPr>
        <w:ind w:firstLine="317"/>
        <w:jc w:val="left"/>
      </w:pPr>
      <w:r>
        <w:t>That is the difference.</w:t>
      </w:r>
    </w:p>
    <w:p>
      <w:pPr>
        <w:ind w:firstLine="317"/>
        <w:jc w:val="left"/>
      </w:pPr>
      <w:r>
        <w:t>On land, entertainment is arranged.</w:t>
      </w:r>
    </w:p>
    <w:p>
      <w:pPr>
        <w:ind w:firstLine="317"/>
        <w:jc w:val="left"/>
      </w:pPr>
      <w:r>
        <w:t>At sea, revelation wanders in.</w:t>
      </w:r>
    </w:p>
    <w:p>
      <w:pPr>
        <w:ind w:firstLine="317"/>
        <w:jc w:val="left"/>
      </w:pPr>
      <w:r>
        <w:t>I left the lounge later that night and stepped into the corridor, where the ship had resumed its normal business of humming, carrying, floating, and pretending none of us had just been rearranged.</w:t>
      </w:r>
    </w:p>
    <w:p>
      <w:pPr>
        <w:ind w:firstLine="317"/>
        <w:jc w:val="left"/>
      </w:pPr>
      <w:r>
        <w:t>The carpet was the same.</w:t>
      </w:r>
    </w:p>
    <w:p>
      <w:pPr>
        <w:ind w:firstLine="317"/>
        <w:jc w:val="left"/>
      </w:pPr>
      <w:r>
        <w:t>The lights were the same.</w:t>
      </w:r>
    </w:p>
    <w:p>
      <w:pPr>
        <w:ind w:firstLine="317"/>
        <w:jc w:val="left"/>
      </w:pPr>
      <w:r>
        <w:t>Somebody down the hall laughed too loudly.</w:t>
      </w:r>
    </w:p>
    <w:p>
      <w:pPr>
        <w:ind w:firstLine="317"/>
        <w:jc w:val="left"/>
      </w:pPr>
      <w:r>
        <w:t>A cabin door clicked shut.</w:t>
      </w:r>
    </w:p>
    <w:p>
      <w:pPr>
        <w:ind w:firstLine="317"/>
        <w:jc w:val="left"/>
      </w:pPr>
      <w:r>
        <w:t>The sea pressed against the hull like an old thought.</w:t>
      </w:r>
    </w:p>
    <w:p>
      <w:pPr>
        <w:ind w:firstLine="317"/>
        <w:jc w:val="left"/>
      </w:pPr>
      <w:r>
        <w:t>I walked back toward my room thinking about the girl, but also about everyone else I had already misread.</w:t>
      </w:r>
    </w:p>
    <w:p>
      <w:pPr>
        <w:ind w:firstLine="317"/>
        <w:jc w:val="left"/>
      </w:pPr>
      <w:r>
        <w:t>How many people had I passed that day who were carrying something extraordinary?</w:t>
      </w:r>
    </w:p>
    <w:p>
      <w:pPr>
        <w:ind w:firstLine="317"/>
        <w:jc w:val="left"/>
      </w:pPr>
      <w:r>
        <w:t>The man at breakfast with the quiet hands.</w:t>
      </w:r>
    </w:p>
    <w:p>
      <w:pPr>
        <w:ind w:firstLine="317"/>
        <w:jc w:val="left"/>
      </w:pPr>
      <w:r>
        <w:t>The woman in the elevator staring at the floor numbers.</w:t>
      </w:r>
    </w:p>
    <w:p>
      <w:pPr>
        <w:ind w:firstLine="317"/>
        <w:jc w:val="left"/>
      </w:pPr>
      <w:r>
        <w:t>The teenager pretending boredom but watching everything.</w:t>
      </w:r>
    </w:p>
    <w:p>
      <w:pPr>
        <w:ind w:firstLine="317"/>
        <w:jc w:val="left"/>
      </w:pPr>
      <w:r>
        <w:t>The bartender with perfect timing.</w:t>
      </w:r>
    </w:p>
    <w:p>
      <w:pPr>
        <w:ind w:firstLine="317"/>
        <w:jc w:val="left"/>
      </w:pPr>
      <w:r>
        <w:t>The couple sitting apart but not leaving.</w:t>
      </w:r>
    </w:p>
    <w:p>
      <w:pPr>
        <w:ind w:firstLine="317"/>
        <w:jc w:val="left"/>
      </w:pPr>
      <w:r>
        <w:t>The crew member smiling through exhaustion.</w:t>
      </w:r>
    </w:p>
    <w:p>
      <w:pPr>
        <w:ind w:firstLine="317"/>
        <w:jc w:val="left"/>
      </w:pPr>
      <w:r>
        <w:t>The person at the slot machine waiting for a sound only they believed was coming.</w:t>
      </w:r>
    </w:p>
    <w:p>
      <w:pPr>
        <w:ind w:firstLine="317"/>
        <w:jc w:val="left"/>
      </w:pPr>
      <w:r>
        <w:t>How many stages had I walked past because nobody had turned on the lights yet?</w:t>
      </w:r>
    </w:p>
    <w:p>
      <w:pPr>
        <w:ind w:firstLine="317"/>
        <w:jc w:val="left"/>
      </w:pPr>
      <w:r>
        <w:t>That is the danger and the gift of ship life.</w:t>
      </w:r>
    </w:p>
    <w:p>
      <w:pPr>
        <w:ind w:firstLine="317"/>
        <w:jc w:val="left"/>
      </w:pPr>
      <w:r>
        <w:t>It makes you curious.</w:t>
      </w:r>
    </w:p>
    <w:p>
      <w:pPr>
        <w:ind w:firstLine="317"/>
        <w:jc w:val="left"/>
      </w:pPr>
      <w:r>
        <w:t>Curiosity can be inconvenient. It slows you down. It prevents easy judgment. It makes simple rooms complicated. It turns strangers into unopened doors.</w:t>
      </w:r>
    </w:p>
    <w:p>
      <w:pPr>
        <w:ind w:firstLine="317"/>
        <w:jc w:val="left"/>
      </w:pPr>
      <w:r>
        <w:t>But it also keeps the world alive.</w:t>
      </w:r>
    </w:p>
    <w:p>
      <w:pPr>
        <w:ind w:firstLine="317"/>
        <w:jc w:val="left"/>
      </w:pPr>
      <w:r>
        <w:t>And on a ship, alive is the whole point.</w:t>
      </w:r>
    </w:p>
    <w:p>
      <w:pPr>
        <w:ind w:firstLine="317"/>
        <w:jc w:val="left"/>
      </w:pPr>
      <w:r>
        <w:t>The girl did not need the stage.</w:t>
      </w:r>
    </w:p>
    <w:p>
      <w:pPr>
        <w:ind w:firstLine="317"/>
        <w:jc w:val="left"/>
      </w:pPr>
      <w:r>
        <w:t>She brought it with her.</w:t>
      </w:r>
    </w:p>
    <w:p>
      <w:pPr>
        <w:ind w:firstLine="317"/>
        <w:jc w:val="left"/>
      </w:pPr>
      <w:r>
        <w:t>The ship just gave her a room.</w:t>
      </w:r>
    </w:p>
    <w:p>
      <w:pPr>
        <w:sectPr>
          <w:footerReference w:type="default" r:id="rId17"/>
          <w:pgSz w:w="8640" w:h="12960"/>
          <w:pgMar w:top="1037" w:right="893" w:bottom="1037" w:left="1123" w:header="720" w:footer="720" w:gutter="172"/>
          <w:cols w:space="720"/>
          <w:docGrid w:linePitch="360"/>
          <w:pgNumType w:start="1"/>
        </w:sectPr>
      </w:pPr>
    </w:p>
    <w:p>
      <w:pPr>
        <w:pStyle w:val="Heading1"/>
        <w:ind w:firstLine="0"/>
        <w:jc w:val="left"/>
      </w:pPr>
      <w:r>
        <w:t>Chapter 6</w:t>
      </w:r>
    </w:p>
    <w:p>
      <w:pPr>
        <w:pStyle w:val="Heading2"/>
        <w:ind w:firstLine="0"/>
        <w:jc w:val="left"/>
      </w:pPr>
      <w:r>
        <w:t>The Woman Who Made the Ocean Listen</w:t>
      </w:r>
    </w:p>
    <w:p>
      <w:pPr>
        <w:ind w:firstLine="317"/>
        <w:jc w:val="left"/>
      </w:pPr>
      <w:r>
        <w:t>Her body looked like it wanted off the ship.</w:t>
      </w:r>
    </w:p>
    <w:p>
      <w:pPr>
        <w:ind w:firstLine="317"/>
        <w:jc w:val="left"/>
      </w:pPr>
      <w:r>
        <w:t>Her voice acted like it had signed a contract with God.</w:t>
      </w:r>
    </w:p>
    <w:p>
      <w:pPr>
        <w:ind w:firstLine="317"/>
        <w:jc w:val="left"/>
      </w:pPr>
      <w:r>
        <w:t>That is the only way I know how to explain what happened that night.</w:t>
      </w:r>
    </w:p>
    <w:p>
      <w:pPr>
        <w:ind w:firstLine="317"/>
        <w:jc w:val="left"/>
      </w:pPr>
      <w:r>
        <w:t>I have seen good singers on ships. Plenty of them. Polished singers. Loud singers. Brave singers. Lounge singers. Theater singers. Karaoke heroes. People who could hold a note long enough to make the room forgive the outfit.</w:t>
      </w:r>
    </w:p>
    <w:p>
      <w:pPr>
        <w:ind w:firstLine="317"/>
        <w:jc w:val="left"/>
      </w:pPr>
      <w:r>
        <w:t>This was not that.</w:t>
      </w:r>
    </w:p>
    <w:p>
      <w:pPr>
        <w:ind w:firstLine="317"/>
        <w:jc w:val="left"/>
      </w:pPr>
      <w:r>
        <w:t>This was one of those rare performances where the room realizes, almost all at once, that entertainment has stopped being entertainment and has become memory.</w:t>
      </w:r>
    </w:p>
    <w:p>
      <w:pPr>
        <w:ind w:firstLine="317"/>
        <w:jc w:val="left"/>
      </w:pPr>
      <w:r>
        <w:t>She opened strong.</w:t>
      </w:r>
    </w:p>
    <w:p>
      <w:pPr>
        <w:ind w:firstLine="317"/>
        <w:jc w:val="left"/>
      </w:pPr>
      <w:r>
        <w:t>Stronger than strong.</w:t>
      </w:r>
    </w:p>
    <w:p>
      <w:pPr>
        <w:ind w:firstLine="317"/>
        <w:jc w:val="left"/>
      </w:pPr>
      <w:r>
        <w:t>She sang Adele with the kind of emotional control that makes a familiar song feel freshly wounded. She sang Whitney with enough command that comparison became rude. The room knew within minutes that this was not cruise-ship good. This was not lounge good. This was not “for a passenger” good.</w:t>
      </w:r>
    </w:p>
    <w:p>
      <w:pPr>
        <w:ind w:firstLine="317"/>
        <w:jc w:val="left"/>
      </w:pPr>
      <w:r>
        <w:t>This was the real thing.</w:t>
      </w:r>
    </w:p>
    <w:p>
      <w:pPr>
        <w:ind w:firstLine="317"/>
        <w:jc w:val="left"/>
      </w:pPr>
      <w:r>
        <w:t>And then the sea got involved.</w:t>
      </w:r>
    </w:p>
    <w:p>
      <w:pPr>
        <w:ind w:firstLine="317"/>
        <w:jc w:val="left"/>
      </w:pPr>
      <w:r>
        <w:t>That is where the story really begins.</w:t>
      </w:r>
    </w:p>
    <w:p>
      <w:pPr>
        <w:ind w:firstLine="317"/>
        <w:jc w:val="left"/>
      </w:pPr>
      <w:r>
        <w:t>Because anyone can sound magnificent when the room is steady, the body is cooperating, and the ocean is behaving itself like a paid extra in a travel commercial.</w:t>
      </w:r>
    </w:p>
    <w:p>
      <w:pPr>
        <w:ind w:firstLine="317"/>
        <w:jc w:val="left"/>
      </w:pPr>
      <w:r>
        <w:t>But the ocean was not behaving.</w:t>
      </w:r>
    </w:p>
    <w:p>
      <w:pPr>
        <w:ind w:firstLine="317"/>
        <w:jc w:val="left"/>
      </w:pPr>
      <w:r>
        <w:t>The ship began to move.</w:t>
      </w:r>
    </w:p>
    <w:p>
      <w:pPr>
        <w:ind w:firstLine="317"/>
        <w:jc w:val="left"/>
      </w:pPr>
      <w:r>
        <w:t>Her face changed.</w:t>
      </w:r>
    </w:p>
    <w:p>
      <w:pPr>
        <w:ind w:firstLine="317"/>
        <w:jc w:val="left"/>
      </w:pPr>
      <w:r>
        <w:t>The room noticed.</w:t>
      </w:r>
    </w:p>
    <w:p>
      <w:pPr>
        <w:ind w:firstLine="317"/>
        <w:jc w:val="left"/>
      </w:pPr>
      <w:r>
        <w:t>And suddenly, what had started as an extraordinary performance became something else entirely.</w:t>
      </w:r>
    </w:p>
    <w:p>
      <w:pPr>
        <w:ind w:firstLine="317"/>
        <w:jc w:val="left"/>
      </w:pPr>
      <w:r>
        <w:t>But I am getting ahead of myself, which is easy to do when the end of a story keeps standing up in the middle of the room and demanding attention.</w:t>
      </w:r>
    </w:p>
    <w:p>
      <w:pPr>
        <w:ind w:firstLine="317"/>
        <w:jc w:val="left"/>
      </w:pPr>
      <w:r>
        <w:t>So let me back up.</w:t>
      </w:r>
    </w:p>
    <w:p>
      <w:pPr>
        <w:ind w:firstLine="317"/>
        <w:jc w:val="left"/>
      </w:pPr>
      <w:r>
        <w:t>I met her before I knew what she could do.</w:t>
      </w:r>
    </w:p>
    <w:p>
      <w:pPr>
        <w:ind w:firstLine="317"/>
        <w:jc w:val="left"/>
      </w:pPr>
      <w:r>
        <w:t>That is how ships introduce people. Casually. Almost carelessly. The ship rarely announces when someone important has entered the story. It just places them in the same lounge, the same pool area, the same elevator, the same conversation, and waits for you to catch up.</w:t>
      </w:r>
    </w:p>
    <w:p>
      <w:pPr>
        <w:ind w:firstLine="317"/>
        <w:jc w:val="left"/>
      </w:pPr>
      <w:r>
        <w:t>She was warm, funny, easy to talk to. One of those people who seemed to carry rhythm even when she was not singing. Some people have that. They do not walk into a room so much as arrive already keeping time.</w:t>
      </w:r>
    </w:p>
    <w:p>
      <w:pPr>
        <w:ind w:firstLine="317"/>
        <w:jc w:val="left"/>
      </w:pPr>
      <w:r>
        <w:t>We talked the way people talk at sea, which is different from land conversation. On land, people ask what you do too quickly. They are trying to file you. At sea, the order changes.</w:t>
      </w:r>
    </w:p>
    <w:p>
      <w:pPr>
        <w:ind w:firstLine="317"/>
        <w:jc w:val="left"/>
      </w:pPr>
      <w:r>
        <w:t>Where are you from? How many cruises? What ship were you on last? Did you eat yet? Did you see that man at trivia nearly declare war over the capital of Bolivia?</w:t>
      </w:r>
    </w:p>
    <w:p>
      <w:pPr>
        <w:ind w:firstLine="317"/>
        <w:jc w:val="left"/>
      </w:pPr>
      <w:r>
        <w:t>Then, if the conversation survives its own small talk, people begin revealing the real things.</w:t>
      </w:r>
    </w:p>
    <w:p>
      <w:pPr>
        <w:ind w:firstLine="317"/>
        <w:jc w:val="left"/>
      </w:pPr>
      <w:r>
        <w:t>She mentioned she had sung backup for Whitney Houston.</w:t>
      </w:r>
    </w:p>
    <w:p>
      <w:pPr>
        <w:ind w:firstLine="317"/>
        <w:jc w:val="left"/>
      </w:pPr>
      <w:r>
        <w:t>Not dramatically.</w:t>
      </w:r>
    </w:p>
    <w:p>
      <w:pPr>
        <w:ind w:firstLine="317"/>
        <w:jc w:val="left"/>
      </w:pPr>
      <w:r>
        <w:t>Not as bait.</w:t>
      </w:r>
    </w:p>
    <w:p>
      <w:pPr>
        <w:ind w:firstLine="317"/>
        <w:jc w:val="left"/>
      </w:pPr>
      <w:r>
        <w:t>Not with the air of someone placing a jewel on the table and waiting for everyone to gasp.</w:t>
      </w:r>
    </w:p>
    <w:p>
      <w:pPr>
        <w:ind w:firstLine="317"/>
        <w:jc w:val="left"/>
      </w:pPr>
      <w:r>
        <w:t>She said it almost lightly, like a person mentioning an old job, except the old job happened to involve standing near one of the greatest voices God ever let loose on earth.</w:t>
      </w:r>
    </w:p>
    <w:p>
      <w:pPr>
        <w:ind w:firstLine="317"/>
        <w:jc w:val="left"/>
      </w:pPr>
      <w:r>
        <w:t>That got my attention.</w:t>
      </w:r>
    </w:p>
    <w:p>
      <w:pPr>
        <w:ind w:firstLine="317"/>
        <w:jc w:val="left"/>
      </w:pPr>
      <w:r>
        <w:t>You do not hear Whitney Houston in casual conversation and keep stirring your drink like someone said they once worked at a bank.</w:t>
      </w:r>
    </w:p>
    <w:p>
      <w:pPr>
        <w:ind w:firstLine="317"/>
        <w:jc w:val="left"/>
      </w:pPr>
      <w:r>
        <w:t>I looked at her again.</w:t>
      </w:r>
    </w:p>
    <w:p>
      <w:pPr>
        <w:ind w:firstLine="317"/>
        <w:jc w:val="left"/>
      </w:pPr>
      <w:r>
        <w:t>That is one of the strange pleasures of ships. People reveal a second version of themselves mid-conversation, and suddenly the whole picture changes. The woman beside you is not just a woman beside you. She is a singer. A survivor. A former dancer. A retired detective. A widow. A billionaire. A priest with casino stories. A person who has seen rooms, stages, losses, and lives you know nothing about.</w:t>
      </w:r>
    </w:p>
    <w:p>
      <w:pPr>
        <w:ind w:firstLine="317"/>
        <w:jc w:val="left"/>
      </w:pPr>
      <w:r>
        <w:t>Everyone boards with luggage.</w:t>
      </w:r>
    </w:p>
    <w:p>
      <w:pPr>
        <w:ind w:firstLine="317"/>
        <w:jc w:val="left"/>
      </w:pPr>
      <w:r>
        <w:t>Some of it has wheels.</w:t>
      </w:r>
    </w:p>
    <w:p>
      <w:pPr>
        <w:ind w:firstLine="317"/>
        <w:jc w:val="left"/>
      </w:pPr>
      <w:r>
        <w:t>Some of it has a past.</w:t>
      </w:r>
    </w:p>
    <w:p>
      <w:pPr>
        <w:ind w:firstLine="317"/>
        <w:jc w:val="left"/>
      </w:pPr>
      <w:r>
        <w:t>She had a past with music.</w:t>
      </w:r>
    </w:p>
    <w:p>
      <w:pPr>
        <w:ind w:firstLine="317"/>
        <w:jc w:val="left"/>
      </w:pPr>
      <w:r>
        <w:t>Real music.</w:t>
      </w:r>
    </w:p>
    <w:p>
      <w:pPr>
        <w:ind w:firstLine="317"/>
        <w:jc w:val="left"/>
      </w:pPr>
      <w:r>
        <w:t>Not karaoke courage. Not cruise lounge ambition. Not “people have told me I should try out for something” energy. She had stood near greatness and learned what greatness costs.</w:t>
      </w:r>
    </w:p>
    <w:p>
      <w:pPr>
        <w:ind w:firstLine="317"/>
        <w:jc w:val="left"/>
      </w:pPr>
      <w:r>
        <w:t>There is a difference.</w:t>
      </w:r>
    </w:p>
    <w:p>
      <w:pPr>
        <w:ind w:firstLine="317"/>
        <w:jc w:val="left"/>
      </w:pPr>
      <w:r>
        <w:t>She did not make a big thing of it, and that made me believe her more. People who have actually been around high-level talent do not always announce themselves with fireworks. Sometimes they carry it quietly because they know the real thing is not a story you tell.</w:t>
      </w:r>
    </w:p>
    <w:p>
      <w:pPr>
        <w:ind w:firstLine="317"/>
        <w:jc w:val="left"/>
      </w:pPr>
      <w:r>
        <w:t>It is a standard you survive.</w:t>
      </w:r>
    </w:p>
    <w:p>
      <w:pPr>
        <w:ind w:firstLine="317"/>
        <w:jc w:val="left"/>
      </w:pPr>
      <w:r>
        <w:t>A day or two later, I heard she was performing.</w:t>
      </w:r>
    </w:p>
    <w:p>
      <w:pPr>
        <w:ind w:firstLine="317"/>
        <w:jc w:val="left"/>
      </w:pPr>
      <w:r>
        <w:t>The room was not grand in the way land venues are grand. Ships have beautiful theaters, yes, but ship performance spaces also have their own practical humility. Comedy tonight. Game show tomorrow. Lecture in the afternoon. Music at eight. Bingo if morale requires it.</w:t>
      </w:r>
    </w:p>
    <w:p>
      <w:pPr>
        <w:ind w:firstLine="317"/>
        <w:jc w:val="left"/>
      </w:pPr>
      <w:r>
        <w:t>The audience arrived with the usual mix of curiosity and cruise exhaustion. Some had drinks. Some had no idea who she was. Some had wandered in because the ship had said entertainment was happening, and by then the ship had earned a certain amount of trust.</w:t>
      </w:r>
    </w:p>
    <w:p>
      <w:pPr>
        <w:ind w:firstLine="317"/>
        <w:jc w:val="left"/>
      </w:pPr>
      <w:r>
        <w:t>I knew enough to pay attention.</w:t>
      </w:r>
    </w:p>
    <w:p>
      <w:pPr>
        <w:ind w:firstLine="317"/>
        <w:jc w:val="left"/>
      </w:pPr>
      <w:r>
        <w:t>Not because she had mentioned Whitney, though that helped. Names get you curious. They do not carry a room.</w:t>
      </w:r>
    </w:p>
    <w:p>
      <w:pPr>
        <w:ind w:firstLine="317"/>
        <w:jc w:val="left"/>
      </w:pPr>
      <w:r>
        <w:t>The voice has to do that.</w:t>
      </w:r>
    </w:p>
    <w:p>
      <w:pPr>
        <w:ind w:firstLine="317"/>
        <w:jc w:val="left"/>
      </w:pPr>
      <w:r>
        <w:t>The lights settled.</w:t>
      </w:r>
    </w:p>
    <w:p>
      <w:pPr>
        <w:ind w:firstLine="317"/>
        <w:jc w:val="left"/>
      </w:pPr>
      <w:r>
        <w:t>The room quieted.</w:t>
      </w:r>
    </w:p>
    <w:p>
      <w:pPr>
        <w:ind w:firstLine="317"/>
        <w:jc w:val="left"/>
      </w:pPr>
      <w:r>
        <w:t>She came out.</w:t>
      </w:r>
    </w:p>
    <w:p>
      <w:pPr>
        <w:ind w:firstLine="317"/>
        <w:jc w:val="left"/>
      </w:pPr>
      <w:r>
        <w:t>And before the sea got involved, before sickness changed the stakes, before the last song turned the room into something close to a chapel, she opened the show like a woman who had no intention of being measured by cruise-ship expectations.</w:t>
      </w:r>
    </w:p>
    <w:p>
      <w:pPr>
        <w:ind w:firstLine="317"/>
        <w:jc w:val="left"/>
      </w:pPr>
      <w:r>
        <w:t>That matters.</w:t>
      </w:r>
    </w:p>
    <w:p>
      <w:pPr>
        <w:ind w:firstLine="317"/>
        <w:jc w:val="left"/>
      </w:pPr>
      <w:r>
        <w:t>Because there is a category people create in their heads without meaning to.</w:t>
      </w:r>
    </w:p>
    <w:p>
      <w:pPr>
        <w:ind w:firstLine="317"/>
        <w:jc w:val="left"/>
      </w:pPr>
      <w:r>
        <w:t>Good for a ship.</w:t>
      </w:r>
    </w:p>
    <w:p>
      <w:pPr>
        <w:ind w:firstLine="317"/>
        <w:jc w:val="left"/>
      </w:pPr>
      <w:r>
        <w:t>Good for a lounge.</w:t>
      </w:r>
    </w:p>
    <w:p>
      <w:pPr>
        <w:ind w:firstLine="317"/>
        <w:jc w:val="left"/>
      </w:pPr>
      <w:r>
        <w:t>Good for dinner theater.</w:t>
      </w:r>
    </w:p>
    <w:p>
      <w:pPr>
        <w:ind w:firstLine="317"/>
        <w:jc w:val="left"/>
      </w:pPr>
      <w:r>
        <w:t>Good for someone not famous.</w:t>
      </w:r>
    </w:p>
    <w:p>
      <w:pPr>
        <w:ind w:firstLine="317"/>
        <w:jc w:val="left"/>
      </w:pPr>
      <w:r>
        <w:t>Good for someone we did not pay extra to hear.</w:t>
      </w:r>
    </w:p>
    <w:p>
      <w:pPr>
        <w:ind w:firstLine="317"/>
        <w:jc w:val="left"/>
      </w:pPr>
      <w:r>
        <w:t>She erased that category in the first song.</w:t>
      </w:r>
    </w:p>
    <w:p>
      <w:pPr>
        <w:ind w:firstLine="317"/>
        <w:jc w:val="left"/>
      </w:pPr>
      <w:r>
        <w:t>The opening was stellar.</w:t>
      </w:r>
    </w:p>
    <w:p>
      <w:pPr>
        <w:ind w:firstLine="317"/>
        <w:jc w:val="left"/>
      </w:pPr>
      <w:r>
        <w:t>Not pleasant.</w:t>
      </w:r>
    </w:p>
    <w:p>
      <w:pPr>
        <w:ind w:firstLine="317"/>
        <w:jc w:val="left"/>
      </w:pPr>
      <w:r>
        <w:t>Not impressive in the polite way.</w:t>
      </w:r>
    </w:p>
    <w:p>
      <w:pPr>
        <w:ind w:firstLine="317"/>
        <w:jc w:val="left"/>
      </w:pPr>
      <w:r>
        <w:t>Stellar.</w:t>
      </w:r>
    </w:p>
    <w:p>
      <w:pPr>
        <w:ind w:firstLine="317"/>
        <w:jc w:val="left"/>
      </w:pPr>
      <w:r>
        <w:t>Her voice did not ask for the room’s permission. It arrived clean, centered, and already in command. The first phrase told everyone to sit up. The second told them to stop comparing her to the schedule. By the third, the room had become an audience.</w:t>
      </w:r>
    </w:p>
    <w:p>
      <w:pPr>
        <w:ind w:firstLine="317"/>
        <w:jc w:val="left"/>
      </w:pPr>
      <w:r>
        <w:t>There is a difference between people sitting in chairs and an audience.</w:t>
      </w:r>
    </w:p>
    <w:p>
      <w:pPr>
        <w:ind w:firstLine="317"/>
        <w:jc w:val="left"/>
      </w:pPr>
      <w:r>
        <w:t>People sitting in chairs can check phones, sip drinks, whisper, fidget, and wonder whether dessert is still available.</w:t>
      </w:r>
    </w:p>
    <w:p>
      <w:pPr>
        <w:ind w:firstLine="317"/>
        <w:jc w:val="left"/>
      </w:pPr>
      <w:r>
        <w:t>An audience understands that something is being given.</w:t>
      </w:r>
    </w:p>
    <w:p>
      <w:pPr>
        <w:ind w:firstLine="317"/>
        <w:jc w:val="left"/>
      </w:pPr>
      <w:r>
        <w:t>An audience has responsibility.</w:t>
      </w:r>
    </w:p>
    <w:p>
      <w:pPr>
        <w:ind w:firstLine="317"/>
        <w:jc w:val="left"/>
      </w:pPr>
      <w:r>
        <w:t>She made us responsible almost immediately.</w:t>
      </w:r>
    </w:p>
    <w:p>
      <w:pPr>
        <w:ind w:firstLine="317"/>
        <w:jc w:val="left"/>
      </w:pPr>
      <w:r>
        <w:t>Then she sang Adele.</w:t>
      </w:r>
    </w:p>
    <w:p>
      <w:pPr>
        <w:ind w:firstLine="317"/>
        <w:jc w:val="left"/>
      </w:pPr>
      <w:r>
        <w:t>Now, Adele songs are not casual songs.</w:t>
      </w:r>
    </w:p>
    <w:p>
      <w:pPr>
        <w:ind w:firstLine="317"/>
        <w:jc w:val="left"/>
      </w:pPr>
      <w:r>
        <w:t>People think they are because they know the words. That is how the trap works. Adele writes songs that invite ordinary people to feel large feelings in the car. Then those same people get near a microphone and discover the song has teeth.</w:t>
      </w:r>
    </w:p>
    <w:p>
      <w:pPr>
        <w:ind w:firstLine="317"/>
        <w:jc w:val="left"/>
      </w:pPr>
      <w:r>
        <w:t>Adele songs require breath, grief, control, restraint, and the ability to sound like your heart is breaking without letting the entire structure collapse into noise. They are emotional cliffs with choruses.</w:t>
      </w:r>
    </w:p>
    <w:p>
      <w:pPr>
        <w:ind w:firstLine="317"/>
        <w:jc w:val="left"/>
      </w:pPr>
      <w:r>
        <w:t>She walked right to the edge.</w:t>
      </w:r>
    </w:p>
    <w:p>
      <w:pPr>
        <w:ind w:firstLine="317"/>
        <w:jc w:val="left"/>
      </w:pPr>
      <w:r>
        <w:t>And then she built a house there.</w:t>
      </w:r>
    </w:p>
    <w:p>
      <w:pPr>
        <w:ind w:firstLine="317"/>
        <w:jc w:val="left"/>
      </w:pPr>
      <w:r>
        <w:t>I am not here to commit musical treason. Adele is Adele. Some voices become landmarks, and you do not move a landmark because someone had a great night on a ship.</w:t>
      </w:r>
    </w:p>
    <w:p>
      <w:pPr>
        <w:ind w:firstLine="317"/>
        <w:jc w:val="left"/>
      </w:pPr>
      <w:r>
        <w:t>But I can tell you what it felt like in that room.</w:t>
      </w:r>
    </w:p>
    <w:p>
      <w:pPr>
        <w:ind w:firstLine="317"/>
        <w:jc w:val="left"/>
      </w:pPr>
      <w:r>
        <w:t>It felt like she sang Adele better than Adele had any business being sung at sea.</w:t>
      </w:r>
    </w:p>
    <w:p>
      <w:pPr>
        <w:ind w:firstLine="317"/>
        <w:jc w:val="left"/>
      </w:pPr>
      <w:r>
        <w:t>Not imitation.</w:t>
      </w:r>
    </w:p>
    <w:p>
      <w:pPr>
        <w:ind w:firstLine="317"/>
        <w:jc w:val="left"/>
      </w:pPr>
      <w:r>
        <w:t>Not tribute-act ambition.</w:t>
      </w:r>
    </w:p>
    <w:p>
      <w:pPr>
        <w:ind w:firstLine="317"/>
        <w:jc w:val="left"/>
      </w:pPr>
      <w:r>
        <w:t>Not someone chasing a famous sound.</w:t>
      </w:r>
    </w:p>
    <w:p>
      <w:pPr>
        <w:ind w:firstLine="317"/>
        <w:jc w:val="left"/>
      </w:pPr>
      <w:r>
        <w:t>She sang the songs as if the emotion had passed through her own life first and had come out disciplined on the other side.</w:t>
      </w:r>
    </w:p>
    <w:p>
      <w:pPr>
        <w:ind w:firstLine="317"/>
        <w:jc w:val="left"/>
      </w:pPr>
      <w:r>
        <w:t>That was the key.</w:t>
      </w:r>
    </w:p>
    <w:p>
      <w:pPr>
        <w:ind w:firstLine="317"/>
        <w:jc w:val="left"/>
      </w:pPr>
      <w:r>
        <w:t>Discipline.</w:t>
      </w:r>
    </w:p>
    <w:p>
      <w:pPr>
        <w:ind w:firstLine="317"/>
        <w:jc w:val="left"/>
      </w:pPr>
      <w:r>
        <w:t>Not coldness. Not distance. Discipline. The kind that keeps feeling from flooding the room before it has earned the space.</w:t>
      </w:r>
    </w:p>
    <w:p>
      <w:pPr>
        <w:ind w:firstLine="317"/>
        <w:jc w:val="left"/>
      </w:pPr>
      <w:r>
        <w:t>The room went quiet in that particular way rooms go quiet when they realize they underestimated someone.</w:t>
      </w:r>
    </w:p>
    <w:p>
      <w:pPr>
        <w:ind w:firstLine="317"/>
        <w:jc w:val="left"/>
      </w:pPr>
      <w:r>
        <w:t>Then came Whitney.</w:t>
      </w:r>
    </w:p>
    <w:p>
      <w:pPr>
        <w:ind w:firstLine="317"/>
        <w:jc w:val="left"/>
      </w:pPr>
      <w:r>
        <w:t>And Whitney is different.</w:t>
      </w:r>
    </w:p>
    <w:p>
      <w:pPr>
        <w:ind w:firstLine="317"/>
        <w:jc w:val="left"/>
      </w:pPr>
      <w:r>
        <w:t>Whitney Houston is not just a singer you cover. Whitney is sacred ground with a key change. Whitney is where casual confidence goes to be humbled. You do not walk into Whitney lightly unless you have misunderstood either Whitney, yourself, or the mercy of the public.</w:t>
      </w:r>
    </w:p>
    <w:p>
      <w:pPr>
        <w:ind w:firstLine="317"/>
        <w:jc w:val="left"/>
      </w:pPr>
      <w:r>
        <w:t>The room knew that.</w:t>
      </w:r>
    </w:p>
    <w:p>
      <w:pPr>
        <w:ind w:firstLine="317"/>
        <w:jc w:val="left"/>
      </w:pPr>
      <w:r>
        <w:t>You could feel it.</w:t>
      </w:r>
    </w:p>
    <w:p>
      <w:pPr>
        <w:ind w:firstLine="317"/>
        <w:jc w:val="left"/>
      </w:pPr>
      <w:r>
        <w:t>People shifted when the opening notes began. Not because they were worried exactly, but because Whitney changes the contract. Adele asks whether you can carry heartbreak. Whitney asks whether you can fly.</w:t>
      </w:r>
    </w:p>
    <w:p>
      <w:pPr>
        <w:ind w:firstLine="317"/>
        <w:jc w:val="left"/>
      </w:pPr>
      <w:r>
        <w:t>She did not imitate Whitney.</w:t>
      </w:r>
    </w:p>
    <w:p>
      <w:pPr>
        <w:ind w:firstLine="317"/>
        <w:jc w:val="left"/>
      </w:pPr>
      <w:r>
        <w:t>That is important.</w:t>
      </w:r>
    </w:p>
    <w:p>
      <w:pPr>
        <w:ind w:firstLine="317"/>
        <w:jc w:val="left"/>
      </w:pPr>
      <w:r>
        <w:t>Imitation would have ruined it. Nobody needs a cruise-ship shadow of a voice like that. She did something better. She honored the architecture. She understood where the power lived, where the breath needed to be, where the note had to open instead of being attacked.</w:t>
      </w:r>
    </w:p>
    <w:p>
      <w:pPr>
        <w:ind w:firstLine="317"/>
        <w:jc w:val="left"/>
      </w:pPr>
      <w:r>
        <w:t>She had stood near that kind of greatness before.</w:t>
      </w:r>
    </w:p>
    <w:p>
      <w:pPr>
        <w:ind w:firstLine="317"/>
        <w:jc w:val="left"/>
      </w:pPr>
      <w:r>
        <w:t>You could hear it.</w:t>
      </w:r>
    </w:p>
    <w:p>
      <w:pPr>
        <w:ind w:firstLine="317"/>
        <w:jc w:val="left"/>
      </w:pPr>
      <w:r>
        <w:t>Not because she copied it.</w:t>
      </w:r>
    </w:p>
    <w:p>
      <w:pPr>
        <w:ind w:firstLine="317"/>
        <w:jc w:val="left"/>
      </w:pPr>
      <w:r>
        <w:t>Because she knew its temperature.</w:t>
      </w:r>
    </w:p>
    <w:p>
      <w:pPr>
        <w:ind w:firstLine="317"/>
        <w:jc w:val="left"/>
      </w:pPr>
      <w:r>
        <w:t>And yes, sitting there, listening to her, I had the thought you are not supposed to say out loud because people become defensive about icons.</w:t>
      </w:r>
    </w:p>
    <w:p>
      <w:pPr>
        <w:ind w:firstLine="317"/>
        <w:jc w:val="left"/>
      </w:pPr>
      <w:r>
        <w:t>She sang Whitney better than anyone not named Whitney had a right to sing Whitney.</w:t>
      </w:r>
    </w:p>
    <w:p>
      <w:pPr>
        <w:ind w:firstLine="317"/>
        <w:jc w:val="left"/>
      </w:pPr>
      <w:r>
        <w:t>That is not a technical judgment. I am not sitting here with a clipboard and a conservatory degree. I am telling you what happened inside the room.</w:t>
      </w:r>
    </w:p>
    <w:p>
      <w:pPr>
        <w:ind w:firstLine="317"/>
        <w:jc w:val="left"/>
      </w:pPr>
      <w:r>
        <w:t>For a few minutes, comparison felt rude.</w:t>
      </w:r>
    </w:p>
    <w:p>
      <w:pPr>
        <w:ind w:firstLine="317"/>
        <w:jc w:val="left"/>
      </w:pPr>
      <w:r>
        <w:t>The song belonged to her because she had earned the right to stand inside it.</w:t>
      </w:r>
    </w:p>
    <w:p>
      <w:pPr>
        <w:ind w:firstLine="317"/>
        <w:jc w:val="left"/>
      </w:pPr>
      <w:r>
        <w:t>By then, the audience had stopped behaving like passengers.</w:t>
      </w:r>
    </w:p>
    <w:p>
      <w:pPr>
        <w:ind w:firstLine="317"/>
        <w:jc w:val="left"/>
      </w:pPr>
      <w:r>
        <w:t>No one was casually waiting for the next activity.</w:t>
      </w:r>
    </w:p>
    <w:p>
      <w:pPr>
        <w:ind w:firstLine="317"/>
        <w:jc w:val="left"/>
      </w:pPr>
      <w:r>
        <w:t>No one was treating this as background.</w:t>
      </w:r>
    </w:p>
    <w:p>
      <w:pPr>
        <w:ind w:firstLine="317"/>
        <w:jc w:val="left"/>
      </w:pPr>
      <w:r>
        <w:t>No one was whispering about dinner.</w:t>
      </w:r>
    </w:p>
    <w:p>
      <w:pPr>
        <w:ind w:firstLine="317"/>
        <w:jc w:val="left"/>
      </w:pPr>
      <w:r>
        <w:t>The ship had delivered one of its secret doors again.</w:t>
      </w:r>
    </w:p>
    <w:p>
      <w:pPr>
        <w:ind w:firstLine="317"/>
        <w:jc w:val="left"/>
      </w:pPr>
      <w:r>
        <w:t>A woman we had met as a passenger had opened her mouth and revealed a cathedral.</w:t>
      </w:r>
    </w:p>
    <w:p>
      <w:pPr>
        <w:ind w:firstLine="317"/>
        <w:jc w:val="left"/>
      </w:pPr>
      <w:r>
        <w:t>And then the sea found her.</w:t>
      </w:r>
    </w:p>
    <w:p>
      <w:pPr>
        <w:ind w:firstLine="317"/>
        <w:jc w:val="left"/>
      </w:pPr>
      <w:r>
        <w:t>That is the turn.</w:t>
      </w:r>
    </w:p>
    <w:p>
      <w:pPr>
        <w:ind w:firstLine="317"/>
        <w:jc w:val="left"/>
      </w:pPr>
      <w:r>
        <w:t>Every good ship story has one.</w:t>
      </w:r>
    </w:p>
    <w:p>
      <w:pPr>
        <w:ind w:firstLine="317"/>
        <w:jc w:val="left"/>
      </w:pPr>
      <w:r>
        <w:t>The moment when the ship reminds everyone that nobody is fully in charge.</w:t>
      </w:r>
    </w:p>
    <w:p>
      <w:pPr>
        <w:ind w:firstLine="317"/>
        <w:jc w:val="left"/>
      </w:pPr>
      <w:r>
        <w:t>At first, it was subtle.</w:t>
      </w:r>
    </w:p>
    <w:p>
      <w:pPr>
        <w:ind w:firstLine="317"/>
        <w:jc w:val="left"/>
      </w:pPr>
      <w:r>
        <w:t>A hand near the stool.</w:t>
      </w:r>
    </w:p>
    <w:p>
      <w:pPr>
        <w:ind w:firstLine="317"/>
        <w:jc w:val="left"/>
      </w:pPr>
      <w:r>
        <w:t>A slight tightening around the mouth.</w:t>
      </w:r>
    </w:p>
    <w:p>
      <w:pPr>
        <w:ind w:firstLine="317"/>
        <w:jc w:val="left"/>
      </w:pPr>
      <w:r>
        <w:t>A pause that was half artistic timing and half negotiation.</w:t>
      </w:r>
    </w:p>
    <w:p>
      <w:pPr>
        <w:ind w:firstLine="317"/>
        <w:jc w:val="left"/>
      </w:pPr>
      <w:r>
        <w:t>The ship had been moving all night, but now the movement seemed to step forward. Not dramatically enough to send plates flying or make everyone grab the railings. Nothing cinematic. Just that persistent, rolling argument between steel and water.</w:t>
      </w:r>
    </w:p>
    <w:p>
      <w:pPr>
        <w:ind w:firstLine="317"/>
        <w:jc w:val="left"/>
      </w:pPr>
      <w:r>
        <w:t>If you have never been seasick, let me explain it poorly.</w:t>
      </w:r>
    </w:p>
    <w:p>
      <w:pPr>
        <w:ind w:firstLine="317"/>
        <w:jc w:val="left"/>
      </w:pPr>
      <w:r>
        <w:t>It is not just nausea.</w:t>
      </w:r>
    </w:p>
    <w:p>
      <w:pPr>
        <w:ind w:firstLine="317"/>
        <w:jc w:val="left"/>
      </w:pPr>
      <w:r>
        <w:t>Nausea is a symptom. Seasickness is an argument between your inner ear, your stomach, your eyes, your dignity, and your will to continue being a person. Your body receives conflicting reports from the world and decides the best response is betrayal.</w:t>
      </w:r>
    </w:p>
    <w:p>
      <w:pPr>
        <w:ind w:firstLine="317"/>
        <w:jc w:val="left"/>
      </w:pPr>
      <w:r>
        <w:t>You become aware of every smell.</w:t>
      </w:r>
    </w:p>
    <w:p>
      <w:pPr>
        <w:ind w:firstLine="317"/>
        <w:jc w:val="left"/>
      </w:pPr>
      <w:r>
        <w:t>Every light gets brighter.</w:t>
      </w:r>
    </w:p>
    <w:p>
      <w:pPr>
        <w:ind w:firstLine="317"/>
        <w:jc w:val="left"/>
      </w:pPr>
      <w:r>
        <w:t>Every hallway gets longer.</w:t>
      </w:r>
    </w:p>
    <w:p>
      <w:pPr>
        <w:ind w:firstLine="317"/>
        <w:jc w:val="left"/>
      </w:pPr>
      <w:r>
        <w:t>Every cheerful person becomes offensive.</w:t>
      </w:r>
    </w:p>
    <w:p>
      <w:pPr>
        <w:ind w:firstLine="317"/>
        <w:jc w:val="left"/>
      </w:pPr>
      <w:r>
        <w:t>The ocean gets inside your nervous system and starts moving furniture.</w:t>
      </w:r>
    </w:p>
    <w:p>
      <w:pPr>
        <w:ind w:firstLine="317"/>
        <w:jc w:val="left"/>
      </w:pPr>
      <w:r>
        <w:t>She was seasick.</w:t>
      </w:r>
    </w:p>
    <w:p>
      <w:pPr>
        <w:ind w:firstLine="317"/>
        <w:jc w:val="left"/>
      </w:pPr>
      <w:r>
        <w:t>Badly.</w:t>
      </w:r>
    </w:p>
    <w:p>
      <w:pPr>
        <w:ind w:firstLine="317"/>
        <w:jc w:val="left"/>
      </w:pPr>
      <w:r>
        <w:t>You could see it before anyone said anything. Her face had that pale, careful stillness of someone trying not to make any sudden agreements with gravity. Her body was upright, but there was negotiation involved. Her body was present under protest.</w:t>
      </w:r>
    </w:p>
    <w:p>
      <w:pPr>
        <w:ind w:firstLine="317"/>
        <w:jc w:val="left"/>
      </w:pPr>
      <w:r>
        <w:t>The room sensed it.</w:t>
      </w:r>
    </w:p>
    <w:p>
      <w:pPr>
        <w:ind w:firstLine="317"/>
        <w:jc w:val="left"/>
      </w:pPr>
      <w:r>
        <w:t>That is one thing audiences know how to do. A crowd can be foolish, distracted, noisy, and wrong about almost everything, but when someone in front of them is physically struggling, the room usually knows before it has language for it.</w:t>
      </w:r>
    </w:p>
    <w:p>
      <w:pPr>
        <w:ind w:firstLine="317"/>
        <w:jc w:val="left"/>
      </w:pPr>
      <w:r>
        <w:t>A few people exchanged glances.</w:t>
      </w:r>
    </w:p>
    <w:p>
      <w:pPr>
        <w:ind w:firstLine="317"/>
        <w:jc w:val="left"/>
      </w:pPr>
      <w:r>
        <w:t>Concern glances.</w:t>
      </w:r>
    </w:p>
    <w:p>
      <w:pPr>
        <w:ind w:firstLine="317"/>
        <w:jc w:val="left"/>
      </w:pPr>
      <w:r>
        <w:t>Not gossip.</w:t>
      </w:r>
    </w:p>
    <w:p>
      <w:pPr>
        <w:ind w:firstLine="317"/>
        <w:jc w:val="left"/>
      </w:pPr>
      <w:r>
        <w:t>Not pity.</w:t>
      </w:r>
    </w:p>
    <w:p>
      <w:pPr>
        <w:ind w:firstLine="317"/>
        <w:jc w:val="left"/>
      </w:pPr>
      <w:r>
        <w:t>The kind that ask: is she going to be okay?</w:t>
      </w:r>
    </w:p>
    <w:p>
      <w:pPr>
        <w:ind w:firstLine="317"/>
        <w:jc w:val="left"/>
      </w:pPr>
      <w:r>
        <w:t>I thought she might stop.</w:t>
      </w:r>
    </w:p>
    <w:p>
      <w:pPr>
        <w:ind w:firstLine="317"/>
        <w:jc w:val="left"/>
      </w:pPr>
      <w:r>
        <w:t>Honestly, I thought she should.</w:t>
      </w:r>
    </w:p>
    <w:p>
      <w:pPr>
        <w:ind w:firstLine="317"/>
        <w:jc w:val="left"/>
      </w:pPr>
      <w:r>
        <w:t>She had already won the room. More than won it. She had taken it somewhere it had not expected to go. If she had ended there, nobody would have blamed her. The applause would have been enormous. The story would still have been good.</w:t>
      </w:r>
    </w:p>
    <w:p>
      <w:pPr>
        <w:ind w:firstLine="317"/>
        <w:jc w:val="left"/>
      </w:pPr>
      <w:r>
        <w:t>The woman who sang Adele and Whitney like that on a cruise ship.</w:t>
      </w:r>
    </w:p>
    <w:p>
      <w:pPr>
        <w:ind w:firstLine="317"/>
        <w:jc w:val="left"/>
      </w:pPr>
      <w:r>
        <w:t>That would have been enough.</w:t>
      </w:r>
    </w:p>
    <w:p>
      <w:pPr>
        <w:ind w:firstLine="317"/>
        <w:jc w:val="left"/>
      </w:pPr>
      <w:r>
        <w:t>But enough is not the word great performers live by.</w:t>
      </w:r>
    </w:p>
    <w:p>
      <w:pPr>
        <w:ind w:firstLine="317"/>
        <w:jc w:val="left"/>
      </w:pPr>
      <w:r>
        <w:t>She steadied herself.</w:t>
      </w:r>
    </w:p>
    <w:p>
      <w:pPr>
        <w:ind w:firstLine="317"/>
        <w:jc w:val="left"/>
      </w:pPr>
      <w:r>
        <w:t>She smiled, though not the same smile as before.</w:t>
      </w:r>
    </w:p>
    <w:p>
      <w:pPr>
        <w:ind w:firstLine="317"/>
        <w:jc w:val="left"/>
      </w:pPr>
      <w:r>
        <w:t>The earlier smile had been easy.</w:t>
      </w:r>
    </w:p>
    <w:p>
      <w:pPr>
        <w:ind w:firstLine="317"/>
        <w:jc w:val="left"/>
      </w:pPr>
      <w:r>
        <w:t>This one had work in it.</w:t>
      </w:r>
    </w:p>
    <w:p>
      <w:pPr>
        <w:ind w:firstLine="317"/>
        <w:jc w:val="left"/>
      </w:pPr>
      <w:r>
        <w:t>The show continued.</w:t>
      </w:r>
    </w:p>
    <w:p>
      <w:pPr>
        <w:ind w:firstLine="317"/>
        <w:jc w:val="left"/>
      </w:pPr>
      <w:r>
        <w:t>That is when the performance changed.</w:t>
      </w:r>
    </w:p>
    <w:p>
      <w:pPr>
        <w:ind w:firstLine="317"/>
        <w:jc w:val="left"/>
      </w:pPr>
      <w:r>
        <w:t>Before seasickness, she had been stunning.</w:t>
      </w:r>
    </w:p>
    <w:p>
      <w:pPr>
        <w:ind w:firstLine="317"/>
        <w:jc w:val="left"/>
      </w:pPr>
      <w:r>
        <w:t>After seasickness, she became something else.</w:t>
      </w:r>
    </w:p>
    <w:p>
      <w:pPr>
        <w:ind w:firstLine="317"/>
        <w:jc w:val="left"/>
      </w:pPr>
      <w:r>
        <w:t>The first half showed us her gift.</w:t>
      </w:r>
    </w:p>
    <w:p>
      <w:pPr>
        <w:ind w:firstLine="317"/>
        <w:jc w:val="left"/>
      </w:pPr>
      <w:r>
        <w:t>The second half showed us her will.</w:t>
      </w:r>
    </w:p>
    <w:p>
      <w:pPr>
        <w:ind w:firstLine="317"/>
        <w:jc w:val="left"/>
      </w:pPr>
      <w:r>
        <w:t>There is a difference.</w:t>
      </w:r>
    </w:p>
    <w:p>
      <w:pPr>
        <w:ind w:firstLine="317"/>
        <w:jc w:val="left"/>
      </w:pPr>
      <w:r>
        <w:t>Talent impresses people when conditions are favorable.</w:t>
      </w:r>
    </w:p>
    <w:p>
      <w:pPr>
        <w:ind w:firstLine="317"/>
        <w:jc w:val="left"/>
      </w:pPr>
      <w:r>
        <w:t>Greatness reveals itself when the conditions turn against it.</w:t>
      </w:r>
    </w:p>
    <w:p>
      <w:pPr>
        <w:ind w:firstLine="317"/>
        <w:jc w:val="left"/>
      </w:pPr>
      <w:r>
        <w:t>Her body was trying to pull her out of the room. Her training kept putting her back into the song.</w:t>
      </w:r>
    </w:p>
    <w:p>
      <w:pPr>
        <w:ind w:firstLine="317"/>
        <w:jc w:val="left"/>
      </w:pPr>
      <w:r>
        <w:t>I watched her make tiny adjustments. A foot placed more carefully. A breath taken with more calculation. A hand near the stool but not clinging. Her face tightening for a fraction of a second, then releasing before the next phrase.</w:t>
      </w:r>
    </w:p>
    <w:p>
      <w:pPr>
        <w:ind w:firstLine="317"/>
        <w:jc w:val="left"/>
      </w:pPr>
      <w:r>
        <w:t>She did not ask the room to admire the struggle.</w:t>
      </w:r>
    </w:p>
    <w:p>
      <w:pPr>
        <w:ind w:firstLine="317"/>
        <w:jc w:val="left"/>
      </w:pPr>
      <w:r>
        <w:t>That mattered.</w:t>
      </w:r>
    </w:p>
    <w:p>
      <w:pPr>
        <w:ind w:firstLine="317"/>
        <w:jc w:val="left"/>
      </w:pPr>
      <w:r>
        <w:t>She did not make seasickness the headline. She did not pause and say, “You have no idea how hard this is.” She did not turn discomfort into theater.</w:t>
      </w:r>
    </w:p>
    <w:p>
      <w:pPr>
        <w:ind w:firstLine="317"/>
        <w:jc w:val="left"/>
      </w:pPr>
      <w:r>
        <w:t>She gave the songs dignity by refusing to make herself the story.</w:t>
      </w:r>
    </w:p>
    <w:p>
      <w:pPr>
        <w:ind w:firstLine="317"/>
        <w:jc w:val="left"/>
      </w:pPr>
      <w:r>
        <w:t>Which, of course, made her the story.</w:t>
      </w:r>
    </w:p>
    <w:p>
      <w:pPr>
        <w:ind w:firstLine="317"/>
        <w:jc w:val="left"/>
      </w:pPr>
      <w:r>
        <w:t>That is grace.</w:t>
      </w:r>
    </w:p>
    <w:p>
      <w:pPr>
        <w:ind w:firstLine="317"/>
        <w:jc w:val="left"/>
      </w:pPr>
      <w:r>
        <w:t>Real grace does not announce itself.</w:t>
      </w:r>
    </w:p>
    <w:p>
      <w:pPr>
        <w:ind w:firstLine="317"/>
        <w:jc w:val="left"/>
      </w:pPr>
      <w:r>
        <w:t>It works.</w:t>
      </w:r>
    </w:p>
    <w:p>
      <w:pPr>
        <w:ind w:firstLine="317"/>
        <w:jc w:val="left"/>
      </w:pPr>
      <w:r>
        <w:t>By then, the room had shifted into witness.</w:t>
      </w:r>
    </w:p>
    <w:p>
      <w:pPr>
        <w:ind w:firstLine="317"/>
        <w:jc w:val="left"/>
      </w:pPr>
      <w:r>
        <w:t>Observation says: she is singing.</w:t>
      </w:r>
    </w:p>
    <w:p>
      <w:pPr>
        <w:ind w:firstLine="317"/>
        <w:jc w:val="left"/>
      </w:pPr>
      <w:r>
        <w:t>Witness says: I will remember this.</w:t>
      </w:r>
    </w:p>
    <w:p>
      <w:pPr>
        <w:ind w:firstLine="317"/>
        <w:jc w:val="left"/>
      </w:pPr>
      <w:r>
        <w:t>Then came the closing number.</w:t>
      </w:r>
    </w:p>
    <w:p>
      <w:pPr>
        <w:ind w:firstLine="317"/>
        <w:jc w:val="left"/>
      </w:pPr>
      <w:r>
        <w:t>Cruise ship performers usually know better than to bring up the Titanic.</w:t>
      </w:r>
    </w:p>
    <w:p>
      <w:pPr>
        <w:ind w:firstLine="317"/>
        <w:jc w:val="left"/>
      </w:pPr>
      <w:r>
        <w:t>That is not a written rule, at least not one I have ever seen posted near a crew stairwell, but every floating society has its superstitions. Ships are practical places. They run on engineering, training, safety drills, weather reports, logistics, and people who know exactly what can go wrong if someone stops paying attention.</w:t>
      </w:r>
    </w:p>
    <w:p>
      <w:pPr>
        <w:ind w:firstLine="317"/>
        <w:jc w:val="left"/>
      </w:pPr>
      <w:r>
        <w:t>But ships are also old places in the human imagination.</w:t>
      </w:r>
    </w:p>
    <w:p>
      <w:pPr>
        <w:ind w:firstLine="317"/>
        <w:jc w:val="left"/>
      </w:pPr>
      <w:r>
        <w:t>They carry ghosts.</w:t>
      </w:r>
    </w:p>
    <w:p>
      <w:pPr>
        <w:ind w:firstLine="317"/>
        <w:jc w:val="left"/>
      </w:pPr>
      <w:r>
        <w:t>Sailors have always had rules about what not to say, what not to tempt, what not to invite onto the deck. Cruise ships dress that up with cocktails and production shows, but underneath the lights and the drink packages, the ocean is still the ocean.</w:t>
      </w:r>
    </w:p>
    <w:p>
      <w:pPr>
        <w:ind w:firstLine="317"/>
        <w:jc w:val="left"/>
      </w:pPr>
      <w:r>
        <w:t>So most cruise ship singers do not casually mention the Titanic.</w:t>
      </w:r>
    </w:p>
    <w:p>
      <w:pPr>
        <w:ind w:firstLine="317"/>
        <w:jc w:val="left"/>
      </w:pPr>
      <w:r>
        <w:t>They definitely do not usually close with the Titanic song.</w:t>
      </w:r>
    </w:p>
    <w:p>
      <w:pPr>
        <w:ind w:firstLine="317"/>
        <w:jc w:val="left"/>
      </w:pPr>
      <w:r>
        <w:t>Bad luck does not need encouragement.</w:t>
      </w:r>
    </w:p>
    <w:p>
      <w:pPr>
        <w:ind w:firstLine="317"/>
        <w:jc w:val="left"/>
      </w:pPr>
      <w:r>
        <w:t>But she was seasick.</w:t>
      </w:r>
    </w:p>
    <w:p>
      <w:pPr>
        <w:ind w:firstLine="317"/>
        <w:jc w:val="left"/>
      </w:pPr>
      <w:r>
        <w:t>Truly seasick.</w:t>
      </w:r>
    </w:p>
    <w:p>
      <w:pPr>
        <w:ind w:firstLine="317"/>
        <w:jc w:val="left"/>
      </w:pPr>
      <w:r>
        <w:t>The ship was moving under her, her body was fighting the ocean, and somehow “My Heart Will Go On” felt like the most honest thing she could sing.</w:t>
      </w:r>
    </w:p>
    <w:p>
      <w:pPr>
        <w:ind w:firstLine="317"/>
        <w:jc w:val="left"/>
      </w:pPr>
      <w:r>
        <w:t>Not clever.</w:t>
      </w:r>
    </w:p>
    <w:p>
      <w:pPr>
        <w:ind w:firstLine="317"/>
        <w:jc w:val="left"/>
      </w:pPr>
      <w:r>
        <w:t>Not cute.</w:t>
      </w:r>
    </w:p>
    <w:p>
      <w:pPr>
        <w:ind w:firstLine="317"/>
        <w:jc w:val="left"/>
      </w:pPr>
      <w:r>
        <w:t>Honest.</w:t>
      </w:r>
    </w:p>
    <w:p>
      <w:pPr>
        <w:ind w:firstLine="317"/>
        <w:jc w:val="left"/>
      </w:pPr>
      <w:r>
        <w:t>Then the opening notes began.</w:t>
      </w:r>
    </w:p>
    <w:p>
      <w:pPr>
        <w:ind w:firstLine="317"/>
        <w:jc w:val="left"/>
      </w:pPr>
      <w:r>
        <w:t>Now, let us pause as adults.</w:t>
      </w:r>
    </w:p>
    <w:p>
      <w:pPr>
        <w:ind w:firstLine="317"/>
        <w:jc w:val="left"/>
      </w:pPr>
      <w:r>
        <w:t>A seasick woman closing a show with the Titanic song on a moving ship is the kind of detail fiction writers get told to remove because it feels too on the nose.</w:t>
      </w:r>
    </w:p>
    <w:p>
      <w:pPr>
        <w:ind w:firstLine="317"/>
        <w:jc w:val="left"/>
      </w:pPr>
      <w:r>
        <w:t>If I invented that, an editor would circle it in red and write: Too much.</w:t>
      </w:r>
    </w:p>
    <w:p>
      <w:pPr>
        <w:ind w:firstLine="317"/>
        <w:jc w:val="left"/>
      </w:pPr>
      <w:r>
        <w:t>But life at sea has no respect for editorial restraint.</w:t>
      </w:r>
    </w:p>
    <w:p>
      <w:pPr>
        <w:ind w:firstLine="317"/>
        <w:jc w:val="left"/>
      </w:pPr>
      <w:r>
        <w:t>The song began, and somewhere in the back of my mind, a maritime lawyer sat up straight.</w:t>
      </w:r>
    </w:p>
    <w:p>
      <w:pPr>
        <w:ind w:firstLine="317"/>
        <w:jc w:val="left"/>
      </w:pPr>
      <w:r>
        <w:t>Because on land, “My Heart Will Go On” is a ballad.</w:t>
      </w:r>
    </w:p>
    <w:p>
      <w:pPr>
        <w:ind w:firstLine="317"/>
        <w:jc w:val="left"/>
      </w:pPr>
      <w:r>
        <w:t>At sea, with the floor moving under you, it becomes a dare.</w:t>
      </w:r>
    </w:p>
    <w:p>
      <w:pPr>
        <w:ind w:firstLine="317"/>
        <w:jc w:val="left"/>
      </w:pPr>
      <w:r>
        <w:t>Everyone in that room knew it.</w:t>
      </w:r>
    </w:p>
    <w:p>
      <w:pPr>
        <w:ind w:firstLine="317"/>
        <w:jc w:val="left"/>
      </w:pPr>
      <w:r>
        <w:t>Some smiled at first, because how could you not? The irony walked in wearing a name tag. But the smile did not last long.</w:t>
      </w:r>
    </w:p>
    <w:p>
      <w:pPr>
        <w:ind w:firstLine="317"/>
        <w:jc w:val="left"/>
      </w:pPr>
      <w:r>
        <w:t>Not because it stopped being funny.</w:t>
      </w:r>
    </w:p>
    <w:p>
      <w:pPr>
        <w:ind w:firstLine="317"/>
        <w:jc w:val="left"/>
      </w:pPr>
      <w:r>
        <w:t>Because she made it impossible to stay on the surface.</w:t>
      </w:r>
    </w:p>
    <w:p>
      <w:pPr>
        <w:ind w:firstLine="317"/>
        <w:jc w:val="left"/>
      </w:pPr>
      <w:r>
        <w:t>The first lines came out softer than expected.</w:t>
      </w:r>
    </w:p>
    <w:p>
      <w:pPr>
        <w:ind w:firstLine="317"/>
        <w:jc w:val="left"/>
      </w:pPr>
      <w:r>
        <w:t>Controlled.</w:t>
      </w:r>
    </w:p>
    <w:p>
      <w:pPr>
        <w:ind w:firstLine="317"/>
        <w:jc w:val="left"/>
      </w:pPr>
      <w:r>
        <w:t>Clear.</w:t>
      </w:r>
    </w:p>
    <w:p>
      <w:pPr>
        <w:ind w:firstLine="317"/>
        <w:jc w:val="left"/>
      </w:pPr>
      <w:r>
        <w:t>No rush.</w:t>
      </w:r>
    </w:p>
    <w:p>
      <w:pPr>
        <w:ind w:firstLine="317"/>
        <w:jc w:val="left"/>
      </w:pPr>
      <w:r>
        <w:t>No panic.</w:t>
      </w:r>
    </w:p>
    <w:p>
      <w:pPr>
        <w:ind w:firstLine="317"/>
        <w:jc w:val="left"/>
      </w:pPr>
      <w:r>
        <w:t>No attempt to overpower the ship.</w:t>
      </w:r>
    </w:p>
    <w:p>
      <w:pPr>
        <w:ind w:firstLine="317"/>
        <w:jc w:val="left"/>
      </w:pPr>
      <w:r>
        <w:t>She let the song arrive.</w:t>
      </w:r>
    </w:p>
    <w:p>
      <w:pPr>
        <w:ind w:firstLine="317"/>
        <w:jc w:val="left"/>
      </w:pPr>
      <w:r>
        <w:t>That was the remarkable thing. A lesser performer, feeling the body fail, might have pushed harder. More volume. More drama. More proof.</w:t>
      </w:r>
    </w:p>
    <w:p>
      <w:pPr>
        <w:ind w:firstLine="317"/>
        <w:jc w:val="left"/>
      </w:pPr>
      <w:r>
        <w:t>She did the opposite.</w:t>
      </w:r>
    </w:p>
    <w:p>
      <w:pPr>
        <w:ind w:firstLine="317"/>
        <w:jc w:val="left"/>
      </w:pPr>
      <w:r>
        <w:t>She trusted the quiet.</w:t>
      </w:r>
    </w:p>
    <w:p>
      <w:pPr>
        <w:ind w:firstLine="317"/>
        <w:jc w:val="left"/>
      </w:pPr>
      <w:r>
        <w:t>She trusted the room.</w:t>
      </w:r>
    </w:p>
    <w:p>
      <w:pPr>
        <w:ind w:firstLine="317"/>
        <w:jc w:val="left"/>
      </w:pPr>
      <w:r>
        <w:t>She trusted the song.</w:t>
      </w:r>
    </w:p>
    <w:p>
      <w:pPr>
        <w:ind w:firstLine="317"/>
        <w:jc w:val="left"/>
      </w:pPr>
      <w:r>
        <w:t>And slowly, impossibly, the room surrendered.</w:t>
      </w:r>
    </w:p>
    <w:p>
      <w:pPr>
        <w:ind w:firstLine="317"/>
        <w:jc w:val="left"/>
      </w:pPr>
      <w:r>
        <w:t>You could feel people stop thinking about the joke.</w:t>
      </w:r>
    </w:p>
    <w:p>
      <w:pPr>
        <w:ind w:firstLine="317"/>
        <w:jc w:val="left"/>
      </w:pPr>
      <w:r>
        <w:t>The Titanic song on a ship.</w:t>
      </w:r>
    </w:p>
    <w:p>
      <w:pPr>
        <w:ind w:firstLine="317"/>
        <w:jc w:val="left"/>
      </w:pPr>
      <w:r>
        <w:t>Yes, yes, we all saw it.</w:t>
      </w:r>
    </w:p>
    <w:p>
      <w:pPr>
        <w:ind w:firstLine="317"/>
        <w:jc w:val="left"/>
      </w:pPr>
      <w:r>
        <w:t>Then the voice took the wheel.</w:t>
      </w:r>
    </w:p>
    <w:p>
      <w:pPr>
        <w:ind w:firstLine="317"/>
        <w:jc w:val="left"/>
      </w:pPr>
      <w:r>
        <w:t>That song is dangerous for a different reason than Adele or Whitney. It carries cultural weight. People know it too well. They have heard it at weddings, funerals, talent shows, YouTube clips, school concerts, hotel lounges, and probably one too many dramatic moments involving wind machines.</w:t>
      </w:r>
    </w:p>
    <w:p>
      <w:pPr>
        <w:ind w:firstLine="317"/>
        <w:jc w:val="left"/>
      </w:pPr>
      <w:r>
        <w:t>Familiar songs are difficult because the audience brings baggage.</w:t>
      </w:r>
    </w:p>
    <w:p>
      <w:pPr>
        <w:ind w:firstLine="317"/>
        <w:jc w:val="left"/>
      </w:pPr>
      <w:r>
        <w:t>The singer has to make the song arrive new.</w:t>
      </w:r>
    </w:p>
    <w:p>
      <w:pPr>
        <w:ind w:firstLine="317"/>
        <w:jc w:val="left"/>
      </w:pPr>
      <w:r>
        <w:t>She did.</w:t>
      </w:r>
    </w:p>
    <w:p>
      <w:pPr>
        <w:ind w:firstLine="317"/>
        <w:jc w:val="left"/>
      </w:pPr>
      <w:r>
        <w:t>She sang it like she was not covering a movie song.</w:t>
      </w:r>
    </w:p>
    <w:p>
      <w:pPr>
        <w:ind w:firstLine="317"/>
        <w:jc w:val="left"/>
      </w:pPr>
      <w:r>
        <w:t>She was answering the ocean.</w:t>
      </w:r>
    </w:p>
    <w:p>
      <w:pPr>
        <w:ind w:firstLine="317"/>
        <w:jc w:val="left"/>
      </w:pPr>
      <w:r>
        <w:t>The ship rolled.</w:t>
      </w:r>
    </w:p>
    <w:p>
      <w:pPr>
        <w:ind w:firstLine="317"/>
        <w:jc w:val="left"/>
      </w:pPr>
      <w:r>
        <w:t>She steadied.</w:t>
      </w:r>
    </w:p>
    <w:p>
      <w:pPr>
        <w:ind w:firstLine="317"/>
        <w:jc w:val="left"/>
      </w:pPr>
      <w:r>
        <w:t>The melody rose.</w:t>
      </w:r>
    </w:p>
    <w:p>
      <w:pPr>
        <w:ind w:firstLine="317"/>
        <w:jc w:val="left"/>
      </w:pPr>
      <w:r>
        <w:t>Her body looked more fragile now. Not weak. Fragile. There is a difference. Weakness suggests absence. Fragility can still hold enormous force.</w:t>
      </w:r>
    </w:p>
    <w:p>
      <w:pPr>
        <w:ind w:firstLine="317"/>
        <w:jc w:val="left"/>
      </w:pPr>
      <w:r>
        <w:t>A glass can be fragile and still cut you.</w:t>
      </w:r>
    </w:p>
    <w:p>
      <w:pPr>
        <w:ind w:firstLine="317"/>
        <w:jc w:val="left"/>
      </w:pPr>
      <w:r>
        <w:t>Her voice cut through the room.</w:t>
      </w:r>
    </w:p>
    <w:p>
      <w:pPr>
        <w:ind w:firstLine="317"/>
        <w:jc w:val="left"/>
      </w:pPr>
      <w:r>
        <w:t>Not harshly.</w:t>
      </w:r>
    </w:p>
    <w:p>
      <w:pPr>
        <w:ind w:firstLine="317"/>
        <w:jc w:val="left"/>
      </w:pPr>
      <w:r>
        <w:t>Cleanly.</w:t>
      </w:r>
    </w:p>
    <w:p>
      <w:pPr>
        <w:ind w:firstLine="317"/>
        <w:jc w:val="left"/>
      </w:pPr>
      <w:r>
        <w:t>Every phrase seemed to cost her something, and every phrase arrived anyway.</w:t>
      </w:r>
    </w:p>
    <w:p>
      <w:pPr>
        <w:ind w:firstLine="317"/>
        <w:jc w:val="left"/>
      </w:pPr>
      <w:r>
        <w:t>I have only a few performances stored in that part of my mind where music stops being entertainment and becomes landmark weather.</w:t>
      </w:r>
    </w:p>
    <w:p>
      <w:pPr>
        <w:ind w:firstLine="317"/>
        <w:jc w:val="left"/>
      </w:pPr>
      <w:r>
        <w:t>Whitney Houston singing the national anthem at the Super Bowl lives there.</w:t>
      </w:r>
    </w:p>
    <w:p>
      <w:pPr>
        <w:ind w:firstLine="317"/>
        <w:jc w:val="left"/>
      </w:pPr>
      <w:r>
        <w:t>You do not remember it as merely a song.</w:t>
      </w:r>
    </w:p>
    <w:p>
      <w:pPr>
        <w:ind w:firstLine="317"/>
        <w:jc w:val="left"/>
      </w:pPr>
      <w:r>
        <w:t>You remember it as a moment.</w:t>
      </w:r>
    </w:p>
    <w:p>
      <w:pPr>
        <w:ind w:firstLine="317"/>
        <w:jc w:val="left"/>
      </w:pPr>
      <w:r>
        <w:t>The kind of moment where a voice rises beyond the event and becomes larger than the room that held it.</w:t>
      </w:r>
    </w:p>
    <w:p>
      <w:pPr>
        <w:ind w:firstLine="317"/>
        <w:jc w:val="left"/>
      </w:pPr>
      <w:r>
        <w:t>That night, on a moving ship, this woman put “My Heart Will Go On” in that same part of my memory.</w:t>
      </w:r>
    </w:p>
    <w:p>
      <w:pPr>
        <w:ind w:firstLine="317"/>
        <w:jc w:val="left"/>
      </w:pPr>
      <w:r>
        <w:t>I am careful with comparisons like that. Big comparisons are easy to throw around and hard to earn.</w:t>
      </w:r>
    </w:p>
    <w:p>
      <w:pPr>
        <w:ind w:firstLine="317"/>
        <w:jc w:val="left"/>
      </w:pPr>
      <w:r>
        <w:t>She earned it.</w:t>
      </w:r>
    </w:p>
    <w:p>
      <w:pPr>
        <w:ind w:firstLine="317"/>
        <w:jc w:val="left"/>
      </w:pPr>
      <w:r>
        <w:t>Not because she was famous.</w:t>
      </w:r>
    </w:p>
    <w:p>
      <w:pPr>
        <w:ind w:firstLine="317"/>
        <w:jc w:val="left"/>
      </w:pPr>
      <w:r>
        <w:t>Not because the room was grand.</w:t>
      </w:r>
    </w:p>
    <w:p>
      <w:pPr>
        <w:ind w:firstLine="317"/>
        <w:jc w:val="left"/>
      </w:pPr>
      <w:r>
        <w:t>Not because the conditions were perfect.</w:t>
      </w:r>
    </w:p>
    <w:p>
      <w:pPr>
        <w:ind w:firstLine="317"/>
        <w:jc w:val="left"/>
      </w:pPr>
      <w:r>
        <w:t>Because they were not.</w:t>
      </w:r>
    </w:p>
    <w:p>
      <w:pPr>
        <w:ind w:firstLine="317"/>
        <w:jc w:val="left"/>
      </w:pPr>
      <w:r>
        <w:t>That was the point.</w:t>
      </w:r>
    </w:p>
    <w:p>
      <w:pPr>
        <w:ind w:firstLine="317"/>
        <w:jc w:val="left"/>
      </w:pPr>
      <w:r>
        <w:t>The ship was moving.</w:t>
      </w:r>
    </w:p>
    <w:p>
      <w:pPr>
        <w:ind w:firstLine="317"/>
        <w:jc w:val="left"/>
      </w:pPr>
      <w:r>
        <w:t>Her body was struggling.</w:t>
      </w:r>
    </w:p>
    <w:p>
      <w:pPr>
        <w:ind w:firstLine="317"/>
        <w:jc w:val="left"/>
      </w:pPr>
      <w:r>
        <w:t>The song choice was almost forbidden.</w:t>
      </w:r>
    </w:p>
    <w:p>
      <w:pPr>
        <w:ind w:firstLine="317"/>
        <w:jc w:val="left"/>
      </w:pPr>
      <w:r>
        <w:t>And somehow all of it became fuel.</w:t>
      </w:r>
    </w:p>
    <w:p>
      <w:pPr>
        <w:ind w:firstLine="317"/>
        <w:jc w:val="left"/>
      </w:pPr>
      <w:r>
        <w:t>The final section approached.</w:t>
      </w:r>
    </w:p>
    <w:p>
      <w:pPr>
        <w:ind w:firstLine="317"/>
        <w:jc w:val="left"/>
      </w:pPr>
      <w:r>
        <w:t>Everyone knew it was coming.</w:t>
      </w:r>
    </w:p>
    <w:p>
      <w:pPr>
        <w:ind w:firstLine="317"/>
        <w:jc w:val="left"/>
      </w:pPr>
      <w:r>
        <w:t>That is another challenge with famous songs. The audience waits for the big note like gamblers waiting for a bonus round. They know where the mountain is. They want to see whether you can climb it.</w:t>
      </w:r>
    </w:p>
    <w:p>
      <w:pPr>
        <w:ind w:firstLine="317"/>
        <w:jc w:val="left"/>
      </w:pPr>
      <w:r>
        <w:t>She did not rush toward it.</w:t>
      </w:r>
    </w:p>
    <w:p>
      <w:pPr>
        <w:ind w:firstLine="317"/>
        <w:jc w:val="left"/>
      </w:pPr>
      <w:r>
        <w:t>She climbed.</w:t>
      </w:r>
    </w:p>
    <w:p>
      <w:pPr>
        <w:ind w:firstLine="317"/>
        <w:jc w:val="left"/>
      </w:pPr>
      <w:r>
        <w:t>Phrase by phrase.</w:t>
      </w:r>
    </w:p>
    <w:p>
      <w:pPr>
        <w:ind w:firstLine="317"/>
        <w:jc w:val="left"/>
      </w:pPr>
      <w:r>
        <w:t>Breath by breath.</w:t>
      </w:r>
    </w:p>
    <w:p>
      <w:pPr>
        <w:ind w:firstLine="317"/>
        <w:jc w:val="left"/>
      </w:pPr>
      <w:r>
        <w:t>The room climbed with her.</w:t>
      </w:r>
    </w:p>
    <w:p>
      <w:pPr>
        <w:ind w:firstLine="317"/>
        <w:jc w:val="left"/>
      </w:pPr>
      <w:r>
        <w:t>I remember the silence.</w:t>
      </w:r>
    </w:p>
    <w:p>
      <w:pPr>
        <w:ind w:firstLine="317"/>
        <w:jc w:val="left"/>
      </w:pPr>
      <w:r>
        <w:t>Not before the song.</w:t>
      </w:r>
    </w:p>
    <w:p>
      <w:pPr>
        <w:ind w:firstLine="317"/>
        <w:jc w:val="left"/>
      </w:pPr>
      <w:r>
        <w:t>During it.</w:t>
      </w:r>
    </w:p>
    <w:p>
      <w:pPr>
        <w:ind w:firstLine="317"/>
        <w:jc w:val="left"/>
      </w:pPr>
      <w:r>
        <w:t>That silence had weight. It was not empty. It was full of people holding still because movement felt disrespectful.</w:t>
      </w:r>
    </w:p>
    <w:p>
      <w:pPr>
        <w:ind w:firstLine="317"/>
        <w:jc w:val="left"/>
      </w:pPr>
      <w:r>
        <w:t>Then she reached the place where the song opens.</w:t>
      </w:r>
    </w:p>
    <w:p>
      <w:pPr>
        <w:ind w:firstLine="317"/>
        <w:jc w:val="left"/>
      </w:pPr>
      <w:r>
        <w:t>And she opened it.</w:t>
      </w:r>
    </w:p>
    <w:p>
      <w:pPr>
        <w:ind w:firstLine="317"/>
        <w:jc w:val="left"/>
      </w:pPr>
      <w:r>
        <w:t>I do not mean she hit a note.</w:t>
      </w:r>
    </w:p>
    <w:p>
      <w:pPr>
        <w:ind w:firstLine="317"/>
        <w:jc w:val="left"/>
      </w:pPr>
      <w:r>
        <w:t>That is too small.</w:t>
      </w:r>
    </w:p>
    <w:p>
      <w:pPr>
        <w:ind w:firstLine="317"/>
        <w:jc w:val="left"/>
      </w:pPr>
      <w:r>
        <w:t>She opened something.</w:t>
      </w:r>
    </w:p>
    <w:p>
      <w:pPr>
        <w:ind w:firstLine="317"/>
        <w:jc w:val="left"/>
      </w:pPr>
      <w:r>
        <w:t>The voice came out bigger than her body had any right to allow. Bigger than the room expected. Bigger than the little stage. Bigger than the rolling floor. It filled the space without becoming noise. It rose over the motion, over the nausea, over the bad-luck superstition, over the joke the song could have been, and made the entire room understand that we were not listening to a cruise performance anymore.</w:t>
      </w:r>
    </w:p>
    <w:p>
      <w:pPr>
        <w:ind w:firstLine="317"/>
        <w:jc w:val="left"/>
      </w:pPr>
      <w:r>
        <w:t>We were inside a once-in-a-lifetime moment.</w:t>
      </w:r>
    </w:p>
    <w:p>
      <w:pPr>
        <w:ind w:firstLine="317"/>
        <w:jc w:val="left"/>
      </w:pPr>
      <w:r>
        <w:t>The sea had been trying to take her balance.</w:t>
      </w:r>
    </w:p>
    <w:p>
      <w:pPr>
        <w:ind w:firstLine="317"/>
        <w:jc w:val="left"/>
      </w:pPr>
      <w:r>
        <w:t>She took the room instead.</w:t>
      </w:r>
    </w:p>
    <w:p>
      <w:pPr>
        <w:ind w:firstLine="317"/>
        <w:jc w:val="left"/>
      </w:pPr>
      <w:r>
        <w:t>The last note did not collapse.</w:t>
      </w:r>
    </w:p>
    <w:p>
      <w:pPr>
        <w:ind w:firstLine="317"/>
        <w:jc w:val="left"/>
      </w:pPr>
      <w:r>
        <w:t>It landed.</w:t>
      </w:r>
    </w:p>
    <w:p>
      <w:pPr>
        <w:ind w:firstLine="317"/>
        <w:jc w:val="left"/>
      </w:pPr>
      <w:r>
        <w:t>Then, for one second, nobody moved.</w:t>
      </w:r>
    </w:p>
    <w:p>
      <w:pPr>
        <w:ind w:firstLine="317"/>
        <w:jc w:val="left"/>
      </w:pPr>
      <w:r>
        <w:t>That second matters.</w:t>
      </w:r>
    </w:p>
    <w:p>
      <w:pPr>
        <w:ind w:firstLine="317"/>
        <w:jc w:val="left"/>
      </w:pPr>
      <w:r>
        <w:t>It is the silence that comes after something true. The room is not empty. It is full. Full enough that applause has to find its way in.</w:t>
      </w:r>
    </w:p>
    <w:p>
      <w:pPr>
        <w:ind w:firstLine="317"/>
        <w:jc w:val="left"/>
      </w:pPr>
      <w:r>
        <w:t>Then the room broke open.</w:t>
      </w:r>
    </w:p>
    <w:p>
      <w:pPr>
        <w:ind w:firstLine="317"/>
        <w:jc w:val="left"/>
      </w:pPr>
      <w:r>
        <w:t>People stood.</w:t>
      </w:r>
    </w:p>
    <w:p>
      <w:pPr>
        <w:ind w:firstLine="317"/>
        <w:jc w:val="left"/>
      </w:pPr>
      <w:r>
        <w:t>Not in the contagious way standing ovations sometimes happen, where one row rises and the rest of the room follows because nobody wants to look emotionally underdressed.</w:t>
      </w:r>
    </w:p>
    <w:p>
      <w:pPr>
        <w:ind w:firstLine="317"/>
        <w:jc w:val="left"/>
      </w:pPr>
      <w:r>
        <w:t>This was different.</w:t>
      </w:r>
    </w:p>
    <w:p>
      <w:pPr>
        <w:ind w:firstLine="317"/>
        <w:jc w:val="left"/>
      </w:pPr>
      <w:r>
        <w:t>People stood because sitting felt wrong.</w:t>
      </w:r>
    </w:p>
    <w:p>
      <w:pPr>
        <w:ind w:firstLine="317"/>
        <w:jc w:val="left"/>
      </w:pPr>
      <w:r>
        <w:t>The applause was not just for the voice.</w:t>
      </w:r>
    </w:p>
    <w:p>
      <w:pPr>
        <w:ind w:firstLine="317"/>
        <w:jc w:val="left"/>
      </w:pPr>
      <w:r>
        <w:t>It was for the crossing.</w:t>
      </w:r>
    </w:p>
    <w:p>
      <w:pPr>
        <w:ind w:firstLine="317"/>
        <w:jc w:val="left"/>
      </w:pPr>
      <w:r>
        <w:t>She had crossed from comfort to illness, from command to danger, from body to will, from superstition to defiance, from song to memory.</w:t>
      </w:r>
    </w:p>
    <w:p>
      <w:pPr>
        <w:ind w:firstLine="317"/>
        <w:jc w:val="left"/>
      </w:pPr>
      <w:r>
        <w:t>And she had taken us with her.</w:t>
      </w:r>
    </w:p>
    <w:p>
      <w:pPr>
        <w:ind w:firstLine="317"/>
        <w:jc w:val="left"/>
      </w:pPr>
      <w:r>
        <w:t>She smiled, but carefully.</w:t>
      </w:r>
    </w:p>
    <w:p>
      <w:pPr>
        <w:ind w:firstLine="317"/>
        <w:jc w:val="left"/>
      </w:pPr>
      <w:r>
        <w:t>A tired smile.</w:t>
      </w:r>
    </w:p>
    <w:p>
      <w:pPr>
        <w:ind w:firstLine="317"/>
        <w:jc w:val="left"/>
      </w:pPr>
      <w:r>
        <w:t>A grateful smile.</w:t>
      </w:r>
    </w:p>
    <w:p>
      <w:pPr>
        <w:ind w:firstLine="317"/>
        <w:jc w:val="left"/>
      </w:pPr>
      <w:r>
        <w:t>A smile that knew the performance had cost something.</w:t>
      </w:r>
    </w:p>
    <w:p>
      <w:pPr>
        <w:ind w:firstLine="317"/>
        <w:jc w:val="left"/>
      </w:pPr>
      <w:r>
        <w:t>Then she got herself offstage.</w:t>
      </w:r>
    </w:p>
    <w:p>
      <w:pPr>
        <w:ind w:firstLine="317"/>
        <w:jc w:val="left"/>
      </w:pPr>
      <w:r>
        <w:t>Again, carefully.</w:t>
      </w:r>
    </w:p>
    <w:p>
      <w:pPr>
        <w:ind w:firstLine="317"/>
        <w:jc w:val="left"/>
      </w:pPr>
      <w:r>
        <w:t>No drama.</w:t>
      </w:r>
    </w:p>
    <w:p>
      <w:pPr>
        <w:ind w:firstLine="317"/>
        <w:jc w:val="left"/>
      </w:pPr>
      <w:r>
        <w:t>No collapse.</w:t>
      </w:r>
    </w:p>
    <w:p>
      <w:pPr>
        <w:ind w:firstLine="317"/>
        <w:jc w:val="left"/>
      </w:pPr>
      <w:r>
        <w:t>No demand for worship.</w:t>
      </w:r>
    </w:p>
    <w:p>
      <w:pPr>
        <w:ind w:firstLine="317"/>
        <w:jc w:val="left"/>
      </w:pPr>
      <w:r>
        <w:t>Just the exit of a woman who had done what she came to do and now needed the ship to please stop being quite so enthusiastic about motion.</w:t>
      </w:r>
    </w:p>
    <w:p>
      <w:pPr>
        <w:ind w:firstLine="317"/>
        <w:jc w:val="left"/>
      </w:pPr>
      <w:r>
        <w:t>I wanted to say something afterward, but praise felt small.</w:t>
      </w:r>
    </w:p>
    <w:p>
      <w:pPr>
        <w:ind w:firstLine="317"/>
        <w:jc w:val="left"/>
      </w:pPr>
      <w:r>
        <w:t>What do you say after that?</w:t>
      </w:r>
    </w:p>
    <w:p>
      <w:pPr>
        <w:ind w:firstLine="317"/>
        <w:jc w:val="left"/>
      </w:pPr>
      <w:r>
        <w:t>“You were great”?</w:t>
      </w:r>
    </w:p>
    <w:p>
      <w:pPr>
        <w:ind w:firstLine="317"/>
        <w:jc w:val="left"/>
      </w:pPr>
      <w:r>
        <w:t>Of course she was great.</w:t>
      </w:r>
    </w:p>
    <w:p>
      <w:pPr>
        <w:ind w:firstLine="317"/>
        <w:jc w:val="left"/>
      </w:pPr>
      <w:r>
        <w:t>“Hard to believe you were sick”?</w:t>
      </w:r>
    </w:p>
    <w:p>
      <w:pPr>
        <w:ind w:firstLine="317"/>
        <w:jc w:val="left"/>
      </w:pPr>
      <w:r>
        <w:t>That makes the sickness the story.</w:t>
      </w:r>
    </w:p>
    <w:p>
      <w:pPr>
        <w:ind w:firstLine="317"/>
        <w:jc w:val="left"/>
      </w:pPr>
      <w:r>
        <w:t>“I used to listen to Whitney”?</w:t>
      </w:r>
    </w:p>
    <w:p>
      <w:pPr>
        <w:ind w:firstLine="317"/>
        <w:jc w:val="left"/>
      </w:pPr>
      <w:r>
        <w:t>Congratulations, now I have centered myself in your achievement.</w:t>
      </w:r>
    </w:p>
    <w:p>
      <w:pPr>
        <w:ind w:firstLine="317"/>
        <w:jc w:val="left"/>
      </w:pPr>
      <w:r>
        <w:t>So I waited until the least wrong moment.</w:t>
      </w:r>
    </w:p>
    <w:p>
      <w:pPr>
        <w:ind w:firstLine="317"/>
        <w:jc w:val="left"/>
      </w:pPr>
      <w:r>
        <w:t>When I did speak to her, I kept it simple.</w:t>
      </w:r>
    </w:p>
    <w:p>
      <w:pPr>
        <w:ind w:firstLine="317"/>
        <w:jc w:val="left"/>
      </w:pPr>
      <w:r>
        <w:t>“You carried that room,” I said.</w:t>
      </w:r>
    </w:p>
    <w:p>
      <w:pPr>
        <w:ind w:firstLine="317"/>
        <w:jc w:val="left"/>
      </w:pPr>
      <w:r>
        <w:t>She looked at me, and for a second I saw how tired she was.</w:t>
      </w:r>
    </w:p>
    <w:p>
      <w:pPr>
        <w:ind w:firstLine="317"/>
        <w:jc w:val="left"/>
      </w:pPr>
      <w:r>
        <w:t>Then she smiled.</w:t>
      </w:r>
    </w:p>
    <w:p>
      <w:pPr>
        <w:ind w:firstLine="317"/>
        <w:jc w:val="left"/>
      </w:pPr>
      <w:r>
        <w:t>“Thank you,” she said.</w:t>
      </w:r>
    </w:p>
    <w:p>
      <w:pPr>
        <w:ind w:firstLine="317"/>
        <w:jc w:val="left"/>
      </w:pPr>
      <w:r>
        <w:t>That was all.</w:t>
      </w:r>
    </w:p>
    <w:p>
      <w:pPr>
        <w:ind w:firstLine="317"/>
        <w:jc w:val="left"/>
      </w:pPr>
      <w:r>
        <w:t>Sometimes that is enough.</w:t>
      </w:r>
    </w:p>
    <w:p>
      <w:pPr>
        <w:ind w:firstLine="317"/>
        <w:jc w:val="left"/>
      </w:pPr>
      <w:r>
        <w:t>Not every meaningful exchange needs violins. A lot of life happens in small acknowledgments.</w:t>
      </w:r>
    </w:p>
    <w:p>
      <w:pPr>
        <w:ind w:firstLine="317"/>
        <w:jc w:val="left"/>
      </w:pPr>
      <w:r>
        <w:t>You saw what I did.</w:t>
      </w:r>
    </w:p>
    <w:p>
      <w:pPr>
        <w:ind w:firstLine="317"/>
        <w:jc w:val="left"/>
      </w:pPr>
      <w:r>
        <w:t>I know you saw it.</w:t>
      </w:r>
    </w:p>
    <w:p>
      <w:pPr>
        <w:ind w:firstLine="317"/>
        <w:jc w:val="left"/>
      </w:pPr>
      <w:r>
        <w:t>Thank you.</w:t>
      </w:r>
    </w:p>
    <w:p>
      <w:pPr>
        <w:ind w:firstLine="317"/>
        <w:jc w:val="left"/>
      </w:pPr>
      <w:r>
        <w:t>That was the whole conversation under the words.</w:t>
      </w:r>
    </w:p>
    <w:p>
      <w:pPr>
        <w:ind w:firstLine="317"/>
        <w:jc w:val="left"/>
      </w:pPr>
      <w:r>
        <w:t>I thought about it later, because of course I did. The ship gives me these things and then expects me not to think about them, which is rude and unrealistic.</w:t>
      </w:r>
    </w:p>
    <w:p>
      <w:pPr>
        <w:ind w:firstLine="317"/>
        <w:jc w:val="left"/>
      </w:pPr>
      <w:r>
        <w:t>The obvious version of the story is simple: a woman who once sang backup for Whitney Houston performed Adele, Whitney, and “My Heart Will Go On” beautifully while seasick.</w:t>
      </w:r>
    </w:p>
    <w:p>
      <w:pPr>
        <w:ind w:firstLine="317"/>
        <w:jc w:val="left"/>
      </w:pPr>
      <w:r>
        <w:t>That is enough for a dinner story.</w:t>
      </w:r>
    </w:p>
    <w:p>
      <w:pPr>
        <w:ind w:firstLine="317"/>
        <w:jc w:val="left"/>
      </w:pPr>
      <w:r>
        <w:t>But it is not enough for the ship.</w:t>
      </w:r>
    </w:p>
    <w:p>
      <w:pPr>
        <w:ind w:firstLine="317"/>
        <w:jc w:val="left"/>
      </w:pPr>
      <w:r>
        <w:t>The real story is about what happens when the conditions turn against the gift.</w:t>
      </w:r>
    </w:p>
    <w:p>
      <w:pPr>
        <w:ind w:firstLine="317"/>
        <w:jc w:val="left"/>
      </w:pPr>
      <w:r>
        <w:t>People say they will begin when things calm down. They will create when they have time. They will change when they feel ready. They will tell the truth when it is safe. They will become who they are supposed to be when the floor stops moving.</w:t>
      </w:r>
    </w:p>
    <w:p>
      <w:pPr>
        <w:ind w:firstLine="317"/>
        <w:jc w:val="left"/>
      </w:pPr>
      <w:r>
        <w:t>The floor does not stop moving.</w:t>
      </w:r>
    </w:p>
    <w:p>
      <w:pPr>
        <w:ind w:firstLine="317"/>
        <w:jc w:val="left"/>
      </w:pPr>
      <w:r>
        <w:t>Not at sea.</w:t>
      </w:r>
    </w:p>
    <w:p>
      <w:pPr>
        <w:ind w:firstLine="317"/>
        <w:jc w:val="left"/>
      </w:pPr>
      <w:r>
        <w:t>Not on land either, if we are being honest.</w:t>
      </w:r>
    </w:p>
    <w:p>
      <w:pPr>
        <w:ind w:firstLine="317"/>
        <w:jc w:val="left"/>
      </w:pPr>
      <w:r>
        <w:t>She knew that.</w:t>
      </w:r>
    </w:p>
    <w:p>
      <w:pPr>
        <w:ind w:firstLine="317"/>
        <w:jc w:val="left"/>
      </w:pPr>
      <w:r>
        <w:t>Or at least her voice did.</w:t>
      </w:r>
    </w:p>
    <w:p>
      <w:pPr>
        <w:ind w:firstLine="317"/>
        <w:jc w:val="left"/>
      </w:pPr>
      <w:r>
        <w:t>You do the work while the floor moves.</w:t>
      </w:r>
    </w:p>
    <w:p>
      <w:pPr>
        <w:ind w:firstLine="317"/>
        <w:jc w:val="left"/>
      </w:pPr>
      <w:r>
        <w:t>Not because it is easy.</w:t>
      </w:r>
    </w:p>
    <w:p>
      <w:pPr>
        <w:ind w:firstLine="317"/>
        <w:jc w:val="left"/>
      </w:pPr>
      <w:r>
        <w:t>Because sooner or later, the sea moves.</w:t>
      </w:r>
    </w:p>
    <w:p>
      <w:pPr>
        <w:ind w:firstLine="317"/>
        <w:jc w:val="left"/>
      </w:pPr>
      <w:r>
        <w:t>For some people, it is illness.</w:t>
      </w:r>
    </w:p>
    <w:p>
      <w:pPr>
        <w:ind w:firstLine="317"/>
        <w:jc w:val="left"/>
      </w:pPr>
      <w:r>
        <w:t>For some, grief.</w:t>
      </w:r>
    </w:p>
    <w:p>
      <w:pPr>
        <w:ind w:firstLine="317"/>
        <w:jc w:val="left"/>
      </w:pPr>
      <w:r>
        <w:t>For some, divorce.</w:t>
      </w:r>
    </w:p>
    <w:p>
      <w:pPr>
        <w:ind w:firstLine="317"/>
        <w:jc w:val="left"/>
      </w:pPr>
      <w:r>
        <w:t>For some, a phone call.</w:t>
      </w:r>
    </w:p>
    <w:p>
      <w:pPr>
        <w:ind w:firstLine="317"/>
        <w:jc w:val="left"/>
      </w:pPr>
      <w:r>
        <w:t>For some, the quiet realization that the life they built does not fit anymore.</w:t>
      </w:r>
    </w:p>
    <w:p>
      <w:pPr>
        <w:ind w:firstLine="317"/>
        <w:jc w:val="left"/>
      </w:pPr>
      <w:r>
        <w:t>The floor moves.</w:t>
      </w:r>
    </w:p>
    <w:p>
      <w:pPr>
        <w:ind w:firstLine="317"/>
        <w:jc w:val="left"/>
      </w:pPr>
      <w:r>
        <w:t>And then you find out what was training and what was decoration.</w:t>
      </w:r>
    </w:p>
    <w:p>
      <w:pPr>
        <w:ind w:firstLine="317"/>
        <w:jc w:val="left"/>
      </w:pPr>
      <w:r>
        <w:t>That night, she had training.</w:t>
      </w:r>
    </w:p>
    <w:p>
      <w:pPr>
        <w:ind w:firstLine="317"/>
        <w:jc w:val="left"/>
      </w:pPr>
      <w:r>
        <w:t>Not just vocal training. Soul training. Professional training. Life training. Whatever name you want to give the thing that lets a person stand upright inside discomfort and still deliver beauty.</w:t>
      </w:r>
    </w:p>
    <w:p>
      <w:pPr>
        <w:ind w:firstLine="317"/>
        <w:jc w:val="left"/>
      </w:pPr>
      <w:r>
        <w:t>A few days later, I saw her again. Not onstage. Not performing. Just walking through the ship, moving carefully but better. Someone stopped her. Someone else smiled in recognition. She accepted it graciously, but she was not living inside the applause.</w:t>
      </w:r>
    </w:p>
    <w:p>
      <w:pPr>
        <w:ind w:firstLine="317"/>
        <w:jc w:val="left"/>
      </w:pPr>
      <w:r>
        <w:t>I liked that.</w:t>
      </w:r>
    </w:p>
    <w:p>
      <w:pPr>
        <w:ind w:firstLine="317"/>
        <w:jc w:val="left"/>
      </w:pPr>
      <w:r>
        <w:t>Some people need every room to remember what they did.</w:t>
      </w:r>
    </w:p>
    <w:p>
      <w:pPr>
        <w:ind w:firstLine="317"/>
        <w:jc w:val="left"/>
      </w:pPr>
      <w:r>
        <w:t>She seemed content that the right room had remembered.</w:t>
      </w:r>
    </w:p>
    <w:p>
      <w:pPr>
        <w:ind w:firstLine="317"/>
        <w:jc w:val="left"/>
      </w:pPr>
      <w:r>
        <w:t>That is enough.</w:t>
      </w:r>
    </w:p>
    <w:p>
      <w:pPr>
        <w:ind w:firstLine="317"/>
        <w:jc w:val="left"/>
      </w:pPr>
      <w:r>
        <w:t>That is how ship stories survive.</w:t>
      </w:r>
    </w:p>
    <w:p>
      <w:pPr>
        <w:ind w:firstLine="317"/>
        <w:jc w:val="left"/>
      </w:pPr>
      <w:r>
        <w:t>Not through programs or posters or official reviews.</w:t>
      </w:r>
    </w:p>
    <w:p>
      <w:pPr>
        <w:ind w:firstLine="317"/>
        <w:jc w:val="left"/>
      </w:pPr>
      <w:r>
        <w:t>Through passengers who were there.</w:t>
      </w:r>
    </w:p>
    <w:p>
      <w:pPr>
        <w:ind w:firstLine="317"/>
        <w:jc w:val="left"/>
      </w:pPr>
      <w:r>
        <w:t>Through people who say, “You should have heard her.”</w:t>
      </w:r>
    </w:p>
    <w:p>
      <w:pPr>
        <w:ind w:firstLine="317"/>
        <w:jc w:val="left"/>
      </w:pPr>
      <w:r>
        <w:t>The night she sang, the ship gave us one of those stories.</w:t>
      </w:r>
    </w:p>
    <w:p>
      <w:pPr>
        <w:ind w:firstLine="317"/>
        <w:jc w:val="left"/>
      </w:pPr>
      <w:r>
        <w:t>It reminded me that talent is impressive.</w:t>
      </w:r>
    </w:p>
    <w:p>
      <w:pPr>
        <w:ind w:firstLine="317"/>
        <w:jc w:val="left"/>
      </w:pPr>
      <w:r>
        <w:t>But greatness is something else.</w:t>
      </w:r>
    </w:p>
    <w:p>
      <w:pPr>
        <w:ind w:firstLine="317"/>
        <w:jc w:val="left"/>
      </w:pPr>
      <w:r>
        <w:t>Talent fills a room when the lights are right.</w:t>
      </w:r>
    </w:p>
    <w:p>
      <w:pPr>
        <w:ind w:firstLine="317"/>
        <w:jc w:val="left"/>
      </w:pPr>
      <w:r>
        <w:t>Greatness fills it when the floor moves.</w:t>
      </w:r>
    </w:p>
    <w:p>
      <w:pPr>
        <w:ind w:firstLine="317"/>
        <w:jc w:val="left"/>
      </w:pPr>
      <w:r>
        <w:t>By the time I got back to my cabin, the sea was still working. The ship creaked softly. Somewhere above me, music continued. Somewhere below me, a crew member was probably doing something invisible and necessary. Somewhere inside that same floating world, the woman who had made the ocean listen was resting, or trying to.</w:t>
      </w:r>
    </w:p>
    <w:p>
      <w:pPr>
        <w:ind w:firstLine="317"/>
        <w:jc w:val="left"/>
      </w:pPr>
      <w:r>
        <w:t>I hoped she knew what she had done.</w:t>
      </w:r>
    </w:p>
    <w:p>
      <w:pPr>
        <w:ind w:firstLine="317"/>
        <w:jc w:val="left"/>
      </w:pPr>
      <w:r>
        <w:t>Not just that she had sung well.</w:t>
      </w:r>
    </w:p>
    <w:p>
      <w:pPr>
        <w:ind w:firstLine="317"/>
        <w:jc w:val="left"/>
      </w:pPr>
      <w:r>
        <w:t>I hoped she knew she had steadied the room.</w:t>
      </w:r>
    </w:p>
    <w:p>
      <w:pPr>
        <w:ind w:firstLine="317"/>
        <w:jc w:val="left"/>
      </w:pPr>
      <w:r>
        <w:t>That is what the best performers do.</w:t>
      </w:r>
    </w:p>
    <w:p>
      <w:pPr>
        <w:ind w:firstLine="317"/>
        <w:jc w:val="left"/>
      </w:pPr>
      <w:r>
        <w:t>They do not merely entertain us.</w:t>
      </w:r>
    </w:p>
    <w:p>
      <w:pPr>
        <w:ind w:firstLine="317"/>
        <w:jc w:val="left"/>
      </w:pPr>
      <w:r>
        <w:t>They remind us what steadiness looks like, even when they have to borrow it from somewhere deeper than the body.</w:t>
      </w:r>
    </w:p>
    <w:p>
      <w:pPr>
        <w:ind w:firstLine="317"/>
        <w:jc w:val="left"/>
      </w:pPr>
      <w:r>
        <w:t>The ship kept moving.</w:t>
      </w:r>
    </w:p>
    <w:p>
      <w:pPr>
        <w:ind w:firstLine="317"/>
        <w:jc w:val="left"/>
      </w:pPr>
      <w:r>
        <w:t>Of course it did.</w:t>
      </w:r>
    </w:p>
    <w:p>
      <w:pPr>
        <w:ind w:firstLine="317"/>
        <w:jc w:val="left"/>
      </w:pPr>
      <w:r>
        <w:t>The sea does not stop for anyone’s big note.</w:t>
      </w:r>
    </w:p>
    <w:p>
      <w:pPr>
        <w:ind w:firstLine="317"/>
        <w:jc w:val="left"/>
      </w:pPr>
      <w:r>
        <w:t>But for those last minutes, while her body fought the ship and the room forgot to breathe, she did more than sing “My Heart Will Go On.”</w:t>
      </w:r>
    </w:p>
    <w:p>
      <w:pPr>
        <w:ind w:firstLine="317"/>
        <w:jc w:val="left"/>
      </w:pPr>
      <w:r>
        <w:t>She made the ocean sound like accompaniment.</w:t>
      </w:r>
    </w:p>
    <w:p>
      <w:pPr>
        <w:ind w:firstLine="317"/>
        <w:jc w:val="left"/>
      </w:pPr>
      <w:r>
        <w:t>The sea had the floor.</w:t>
      </w:r>
    </w:p>
    <w:p>
      <w:pPr>
        <w:ind w:firstLine="317"/>
        <w:jc w:val="left"/>
      </w:pPr>
      <w:r>
        <w:t>She had the room.</w:t>
      </w:r>
    </w:p>
    <w:p>
      <w:pPr>
        <w:sectPr>
          <w:footerReference w:type="default" r:id="rId18"/>
          <w:pgSz w:w="8640" w:h="12960"/>
          <w:pgMar w:top="1037" w:right="893" w:bottom="1037" w:left="1123" w:header="720" w:footer="720" w:gutter="172"/>
          <w:cols w:space="720"/>
          <w:docGrid w:linePitch="360"/>
          <w:pgNumType w:start="1"/>
        </w:sectPr>
      </w:pPr>
    </w:p>
    <w:p>
      <w:pPr>
        <w:pStyle w:val="Heading1"/>
        <w:ind w:firstLine="0"/>
        <w:jc w:val="left"/>
      </w:pPr>
      <w:r>
        <w:t>Chapter 7</w:t>
      </w:r>
    </w:p>
    <w:p>
      <w:pPr>
        <w:pStyle w:val="Heading2"/>
        <w:ind w:firstLine="0"/>
        <w:jc w:val="left"/>
      </w:pPr>
      <w:r>
        <w:t>The Billionaire Still Waits for the Elevator</w:t>
      </w:r>
    </w:p>
    <w:p>
      <w:pPr>
        <w:ind w:firstLine="317"/>
        <w:jc w:val="left"/>
      </w:pPr>
      <w:r>
        <w:t>The first thing you learn about billionaires at sea is that they still have to wait for elevators.</w:t>
      </w:r>
    </w:p>
    <w:p>
      <w:pPr>
        <w:ind w:firstLine="317"/>
        <w:jc w:val="left"/>
      </w:pPr>
      <w:r>
        <w:t>That should not be comforting, but somehow it is.</w:t>
      </w:r>
    </w:p>
    <w:p>
      <w:pPr>
        <w:ind w:firstLine="317"/>
        <w:jc w:val="left"/>
      </w:pPr>
      <w:r>
        <w:t>On land, wealth can build gates, hire drivers, close floors, reserve rooms, soften consequences, purchase silence, and make entire buildings behave as if gravity itself has been instructed to cooperate.</w:t>
      </w:r>
    </w:p>
    <w:p>
      <w:pPr>
        <w:ind w:firstLine="317"/>
        <w:jc w:val="left"/>
      </w:pPr>
      <w:r>
        <w:t>At sea, money still matters.</w:t>
      </w:r>
    </w:p>
    <w:p>
      <w:pPr>
        <w:ind w:firstLine="317"/>
        <w:jc w:val="left"/>
      </w:pPr>
      <w:r>
        <w:t>Let us not get sentimental and stupid.</w:t>
      </w:r>
    </w:p>
    <w:p>
      <w:pPr>
        <w:ind w:firstLine="317"/>
        <w:jc w:val="left"/>
      </w:pPr>
      <w:r>
        <w:t>A suite is not the same as an inside cabin. A private lounge is not the same as a crowded buffet. A concierge can make problems disappear faster than a man in flip-flops yelling at Guest Services. Wealth aboard a ship still creates doors, and some of those doors require a card most passengers will never hold.</w:t>
      </w:r>
    </w:p>
    <w:p>
      <w:pPr>
        <w:ind w:firstLine="317"/>
        <w:jc w:val="left"/>
      </w:pPr>
      <w:r>
        <w:t>But the ocean is wonderfully unimpressed by net worth.</w:t>
      </w:r>
    </w:p>
    <w:p>
      <w:pPr>
        <w:ind w:firstLine="317"/>
        <w:jc w:val="left"/>
      </w:pPr>
      <w:r>
        <w:t>It does not care what company you built, what island you bought, what building has your name on it, what attorney fears you, what suite you booked, what watch you wear, or whether your family office has a family office.</w:t>
      </w:r>
    </w:p>
    <w:p>
      <w:pPr>
        <w:ind w:firstLine="317"/>
        <w:jc w:val="left"/>
      </w:pPr>
      <w:r>
        <w:t>The ocean does not upgrade.</w:t>
      </w:r>
    </w:p>
    <w:p>
      <w:pPr>
        <w:ind w:firstLine="317"/>
        <w:jc w:val="left"/>
      </w:pPr>
      <w:r>
        <w:t>The ocean does not comp.</w:t>
      </w:r>
    </w:p>
    <w:p>
      <w:pPr>
        <w:ind w:firstLine="317"/>
        <w:jc w:val="left"/>
      </w:pPr>
      <w:r>
        <w:t>The ocean does not look at your balance sheet and say, “Of course, sir, let me flatten the waves.”</w:t>
      </w:r>
    </w:p>
    <w:p>
      <w:pPr>
        <w:ind w:firstLine="317"/>
        <w:jc w:val="left"/>
      </w:pPr>
      <w:r>
        <w:t>The ocean rolls.</w:t>
      </w:r>
    </w:p>
    <w:p>
      <w:pPr>
        <w:ind w:firstLine="317"/>
        <w:jc w:val="left"/>
      </w:pPr>
      <w:r>
        <w:t>And everybody, eventually, feels it.</w:t>
      </w:r>
    </w:p>
    <w:p>
      <w:pPr>
        <w:ind w:firstLine="317"/>
        <w:jc w:val="left"/>
      </w:pPr>
      <w:r>
        <w:t>That is one of the reasons I love ships. They do not erase status. They put status inside a hull. The billionaire and the first-time cruiser may not share the same dining room, but they share the same weather. They share the same horizon. They share the same horn at sailaway. They share the same ancient little truth that once the ship pulls away from land, every person onboard has become a citizen of the same floating republic.</w:t>
      </w:r>
    </w:p>
    <w:p>
      <w:pPr>
        <w:ind w:firstLine="317"/>
        <w:jc w:val="left"/>
      </w:pPr>
      <w:r>
        <w:t>And that republic has rules.</w:t>
      </w:r>
    </w:p>
    <w:p>
      <w:pPr>
        <w:ind w:firstLine="317"/>
        <w:jc w:val="left"/>
      </w:pPr>
      <w:r>
        <w:t>One of them is this:</w:t>
      </w:r>
    </w:p>
    <w:p>
      <w:pPr>
        <w:ind w:firstLine="317"/>
        <w:jc w:val="left"/>
      </w:pPr>
      <w:r>
        <w:t>Money can buy you a better view.</w:t>
      </w:r>
    </w:p>
    <w:p>
      <w:pPr>
        <w:ind w:firstLine="317"/>
        <w:jc w:val="left"/>
      </w:pPr>
      <w:r>
        <w:t>It cannot buy you a different sea.</w:t>
      </w:r>
    </w:p>
    <w:p>
      <w:pPr>
        <w:ind w:firstLine="317"/>
        <w:jc w:val="left"/>
      </w:pPr>
      <w:r>
        <w:t>I understood that in theory before I met RB.</w:t>
      </w:r>
    </w:p>
    <w:p>
      <w:pPr>
        <w:ind w:firstLine="317"/>
        <w:jc w:val="left"/>
      </w:pPr>
      <w:r>
        <w:t>RB is what I will call him here, partly because the lawyers of the world deserve hobbies, and partly because the point of the story is not to trade on his name. The point is what happens when a man who has become a brand, a symbol, a fortune, and a headline sits close enough to ask about your life.</w:t>
      </w:r>
    </w:p>
    <w:p>
      <w:pPr>
        <w:ind w:firstLine="317"/>
        <w:jc w:val="left"/>
      </w:pPr>
      <w:r>
        <w:t>Still, let us not pretend initials erase reality.</w:t>
      </w:r>
    </w:p>
    <w:p>
      <w:pPr>
        <w:ind w:firstLine="317"/>
        <w:jc w:val="left"/>
      </w:pPr>
      <w:r>
        <w:t>People knew who he was.</w:t>
      </w:r>
    </w:p>
    <w:p>
      <w:pPr>
        <w:ind w:firstLine="317"/>
        <w:jc w:val="left"/>
      </w:pPr>
      <w:r>
        <w:t>Of course they did.</w:t>
      </w:r>
    </w:p>
    <w:p>
      <w:pPr>
        <w:ind w:firstLine="317"/>
        <w:jc w:val="left"/>
      </w:pPr>
      <w:r>
        <w:t>Some names arrive before the person does. They travel through rooms ahead of the body. They change posture. They make forks slow down. On land, that kind of recognition usually comes wrapped in distance: security, stages, schedules, press lines, handlers, private doors, and the soft machinery that keeps famous wealth from having to touch ordinary interruption.</w:t>
      </w:r>
    </w:p>
    <w:p>
      <w:pPr>
        <w:ind w:firstLine="317"/>
        <w:jc w:val="left"/>
      </w:pPr>
      <w:r>
        <w:t>But a ship is different.</w:t>
      </w:r>
    </w:p>
    <w:p>
      <w:pPr>
        <w:ind w:firstLine="317"/>
        <w:jc w:val="left"/>
      </w:pPr>
      <w:r>
        <w:t>A ship compresses everything.</w:t>
      </w:r>
    </w:p>
    <w:p>
      <w:pPr>
        <w:ind w:firstLine="317"/>
        <w:jc w:val="left"/>
      </w:pPr>
      <w:r>
        <w:t>Even when the ship belongs to your universe, even when the brand carries your fingerprints, even when half the people onboard know your name before they know the itinerary, the ship still makes you part of the ship.</w:t>
      </w:r>
    </w:p>
    <w:p>
      <w:pPr>
        <w:ind w:firstLine="317"/>
        <w:jc w:val="left"/>
      </w:pPr>
      <w:r>
        <w:t>That is what fascinated me.</w:t>
      </w:r>
    </w:p>
    <w:p>
      <w:pPr>
        <w:ind w:firstLine="317"/>
        <w:jc w:val="left"/>
      </w:pPr>
      <w:r>
        <w:t>I had sailed with RB twice for his birthday on Virgin Voyages. That sentence still sounds strange when I write it, as if I borrowed someone else’s life for a paragraph and forgot to return it.</w:t>
      </w:r>
    </w:p>
    <w:p>
      <w:pPr>
        <w:ind w:firstLine="317"/>
        <w:jc w:val="left"/>
      </w:pPr>
      <w:r>
        <w:t>Virgin ships already have their own voltage. They do not feel like traditional cruise ships wearing different carpet. They feel like someone took the old cruise playbook, circled the beige parts, and wrote in red ink: absolutely not.</w:t>
      </w:r>
    </w:p>
    <w:p>
      <w:pPr>
        <w:ind w:firstLine="317"/>
        <w:jc w:val="left"/>
      </w:pPr>
      <w:r>
        <w:t>The ships are sleeker, louder in color, younger in spirit, more tattooed around the edges. They have that Virgin quality of wanting to disrupt the room even when the room is already floating.</w:t>
      </w:r>
    </w:p>
    <w:p>
      <w:pPr>
        <w:ind w:firstLine="317"/>
        <w:jc w:val="left"/>
      </w:pPr>
      <w:r>
        <w:t>I know better now than to call them cruise ships in the old sense.</w:t>
      </w:r>
    </w:p>
    <w:p>
      <w:pPr>
        <w:ind w:firstLine="317"/>
        <w:jc w:val="left"/>
      </w:pPr>
      <w:r>
        <w:t>They are Mega Yachts.</w:t>
      </w:r>
    </w:p>
    <w:p>
      <w:pPr>
        <w:ind w:firstLine="317"/>
        <w:jc w:val="left"/>
      </w:pPr>
      <w:r>
        <w:t>That is what they feel like.</w:t>
      </w:r>
    </w:p>
    <w:p>
      <w:pPr>
        <w:ind w:firstLine="317"/>
        <w:jc w:val="left"/>
      </w:pPr>
      <w:r>
        <w:t>Not ships pretending to be hotels. Not floating malls with a pool deck. Mega Yachts. Sleeker, stranger, more personal, less beige, built with the confidence of someone who looked at the cruise industry and said, “What if this had a pulse?”</w:t>
      </w:r>
    </w:p>
    <w:p>
      <w:pPr>
        <w:ind w:firstLine="317"/>
        <w:jc w:val="left"/>
      </w:pPr>
      <w:r>
        <w:t>So seeing RB there made sense.</w:t>
      </w:r>
    </w:p>
    <w:p>
      <w:pPr>
        <w:ind w:firstLine="317"/>
        <w:jc w:val="left"/>
      </w:pPr>
      <w:r>
        <w:t>He was not visiting someone else’s kingdom.</w:t>
      </w:r>
    </w:p>
    <w:p>
      <w:pPr>
        <w:ind w:firstLine="317"/>
        <w:jc w:val="left"/>
      </w:pPr>
      <w:r>
        <w:t>He was walking through a world he had helped imagine.</w:t>
      </w:r>
    </w:p>
    <w:p>
      <w:pPr>
        <w:ind w:firstLine="317"/>
        <w:jc w:val="left"/>
      </w:pPr>
      <w:r>
        <w:t>And yet the interesting part was not that he belonged there.</w:t>
      </w:r>
    </w:p>
    <w:p>
      <w:pPr>
        <w:ind w:firstLine="317"/>
        <w:jc w:val="left"/>
      </w:pPr>
      <w:r>
        <w:t>The interesting part was that the ship belonged to itself.</w:t>
      </w:r>
    </w:p>
    <w:p>
      <w:pPr>
        <w:ind w:firstLine="317"/>
        <w:jc w:val="left"/>
      </w:pPr>
      <w:r>
        <w:t>That is true of every ship. Owners, executives, captains, designers, investors, marketers, and visionaries may create them, fund them, launch them, name them, and bless them with champagne against the hull. But once passengers and crew come aboard, a ship becomes something more unruly than a product.</w:t>
      </w:r>
    </w:p>
    <w:p>
      <w:pPr>
        <w:ind w:firstLine="317"/>
        <w:jc w:val="left"/>
      </w:pPr>
      <w:r>
        <w:t>It becomes a society.</w:t>
      </w:r>
    </w:p>
    <w:p>
      <w:pPr>
        <w:ind w:firstLine="317"/>
        <w:jc w:val="left"/>
      </w:pPr>
      <w:r>
        <w:t>No founder fully controls that.</w:t>
      </w:r>
    </w:p>
    <w:p>
      <w:pPr>
        <w:ind w:firstLine="317"/>
        <w:jc w:val="left"/>
      </w:pPr>
      <w:r>
        <w:t>No billionaire owns the atmosphere once the doors open.</w:t>
      </w:r>
    </w:p>
    <w:p>
      <w:pPr>
        <w:ind w:firstLine="317"/>
        <w:jc w:val="left"/>
      </w:pPr>
      <w:r>
        <w:t>The people do their part. The crew does theirs. The sea does hers. The ship becomes alive in the space between all of them.</w:t>
      </w:r>
    </w:p>
    <w:p>
      <w:pPr>
        <w:ind w:firstLine="317"/>
        <w:jc w:val="left"/>
      </w:pPr>
      <w:r>
        <w:t>RB seemed to understand that.</w:t>
      </w:r>
    </w:p>
    <w:p>
      <w:pPr>
        <w:ind w:firstLine="317"/>
        <w:jc w:val="left"/>
      </w:pPr>
      <w:r>
        <w:t>I had the chance to sit near him at the ship’s steakhouse. Our tables were next to each other, close enough that pretending not to notice him would have been more ridiculous than noticing him.</w:t>
      </w:r>
    </w:p>
    <w:p>
      <w:pPr>
        <w:ind w:firstLine="317"/>
        <w:jc w:val="left"/>
      </w:pPr>
      <w:r>
        <w:t>Everyone in the room knew.</w:t>
      </w:r>
    </w:p>
    <w:p>
      <w:pPr>
        <w:ind w:firstLine="317"/>
        <w:jc w:val="left"/>
      </w:pPr>
      <w:r>
        <w:t>You could feel it.</w:t>
      </w:r>
    </w:p>
    <w:p>
      <w:pPr>
        <w:ind w:firstLine="317"/>
        <w:jc w:val="left"/>
      </w:pPr>
      <w:r>
        <w:t>Not loudly. Not rudely. Ship people, for all our sins, are often excellent at pretending not to stare while absolutely staring. Conversations dipped. Forks paused halfway to mouths. Heads turned a little too casually. People glanced our way, then looked away with the intense innocence of civilians caught doing reconnaissance.</w:t>
      </w:r>
    </w:p>
    <w:p>
      <w:pPr>
        <w:ind w:firstLine="317"/>
        <w:jc w:val="left"/>
      </w:pPr>
      <w:r>
        <w:t>Recognition has weather.</w:t>
      </w:r>
    </w:p>
    <w:p>
      <w:pPr>
        <w:ind w:firstLine="317"/>
        <w:jc w:val="left"/>
      </w:pPr>
      <w:r>
        <w:t>That room had weather.</w:t>
      </w:r>
    </w:p>
    <w:p>
      <w:pPr>
        <w:ind w:firstLine="317"/>
        <w:jc w:val="left"/>
      </w:pPr>
      <w:r>
        <w:t>RB did not seem bothered by it. He seemed used to the climate of being recognized. Some people carry fame like a parade float. Some carry it like a shield. Some carry it like a rash. He carried it lightly, at least in that room, which made him more interesting than if he had tried to control the attention.</w:t>
      </w:r>
    </w:p>
    <w:p>
      <w:pPr>
        <w:ind w:firstLine="317"/>
        <w:jc w:val="left"/>
      </w:pPr>
      <w:r>
        <w:t>Then he started asking questions.</w:t>
      </w:r>
    </w:p>
    <w:p>
      <w:pPr>
        <w:ind w:firstLine="317"/>
        <w:jc w:val="left"/>
      </w:pPr>
      <w:r>
        <w:t>Not the polite kind people ask while searching for the nearest exit.</w:t>
      </w:r>
    </w:p>
    <w:p>
      <w:pPr>
        <w:ind w:firstLine="317"/>
        <w:jc w:val="left"/>
      </w:pPr>
      <w:r>
        <w:t>Real questions.</w:t>
      </w:r>
    </w:p>
    <w:p>
      <w:pPr>
        <w:ind w:firstLine="317"/>
        <w:jc w:val="left"/>
      </w:pPr>
      <w:r>
        <w:t>About my life.</w:t>
      </w:r>
    </w:p>
    <w:p>
      <w:pPr>
        <w:ind w:firstLine="317"/>
        <w:jc w:val="left"/>
      </w:pPr>
      <w:r>
        <w:t>About my cruise life.</w:t>
      </w:r>
    </w:p>
    <w:p>
      <w:pPr>
        <w:ind w:firstLine="317"/>
        <w:jc w:val="left"/>
      </w:pPr>
      <w:r>
        <w:t>About what it was like to live the way I lived, ship to ship, voyage to voyage, building a life around the water.</w:t>
      </w:r>
    </w:p>
    <w:p>
      <w:pPr>
        <w:ind w:firstLine="317"/>
        <w:jc w:val="left"/>
      </w:pPr>
      <w:r>
        <w:t>Then he asked how I enjoyed his ship.</w:t>
      </w:r>
    </w:p>
    <w:p>
      <w:pPr>
        <w:ind w:firstLine="317"/>
        <w:jc w:val="left"/>
      </w:pPr>
      <w:r>
        <w:t>That is a dangerous question to ask a man who has spent too much of his adult life studying ships like floating ecosystems and has never met a system he did not want to understand, improve, or at least quietly judge from a corner.</w:t>
      </w:r>
    </w:p>
    <w:p>
      <w:pPr>
        <w:ind w:firstLine="317"/>
        <w:jc w:val="left"/>
      </w:pPr>
      <w:r>
        <w:t>But he seemed to actually want the answer.</w:t>
      </w:r>
    </w:p>
    <w:p>
      <w:pPr>
        <w:ind w:firstLine="317"/>
        <w:jc w:val="left"/>
      </w:pPr>
      <w:r>
        <w:t>That is what stayed with me.</w:t>
      </w:r>
    </w:p>
    <w:p>
      <w:pPr>
        <w:ind w:firstLine="317"/>
        <w:jc w:val="left"/>
      </w:pPr>
      <w:r>
        <w:t>Not that he asked.</w:t>
      </w:r>
    </w:p>
    <w:p>
      <w:pPr>
        <w:ind w:firstLine="317"/>
        <w:jc w:val="left"/>
      </w:pPr>
      <w:r>
        <w:t>That he listened.</w:t>
      </w:r>
    </w:p>
    <w:p>
      <w:pPr>
        <w:ind w:firstLine="317"/>
        <w:jc w:val="left"/>
      </w:pPr>
      <w:r>
        <w:t>There is a difference.</w:t>
      </w:r>
    </w:p>
    <w:p>
      <w:pPr>
        <w:ind w:firstLine="317"/>
        <w:jc w:val="left"/>
      </w:pPr>
      <w:r>
        <w:t>An hour is a strange length of time with someone like that.</w:t>
      </w:r>
    </w:p>
    <w:p>
      <w:pPr>
        <w:ind w:firstLine="317"/>
        <w:jc w:val="left"/>
      </w:pPr>
      <w:r>
        <w:t>Five minutes is an encounter.</w:t>
      </w:r>
    </w:p>
    <w:p>
      <w:pPr>
        <w:ind w:firstLine="317"/>
        <w:jc w:val="left"/>
      </w:pPr>
      <w:r>
        <w:t>Ten minutes is a story.</w:t>
      </w:r>
    </w:p>
    <w:p>
      <w:pPr>
        <w:ind w:firstLine="317"/>
        <w:jc w:val="left"/>
      </w:pPr>
      <w:r>
        <w:t>An hour is enough time for the mythology to get bored and leave the room.</w:t>
      </w:r>
    </w:p>
    <w:p>
      <w:pPr>
        <w:ind w:firstLine="317"/>
        <w:jc w:val="left"/>
      </w:pPr>
      <w:r>
        <w:t>That is when you start meeting the person.</w:t>
      </w:r>
    </w:p>
    <w:p>
      <w:pPr>
        <w:ind w:firstLine="317"/>
        <w:jc w:val="left"/>
      </w:pPr>
      <w:r>
        <w:t>I am not going to pretend we became lifelong confidants, started exchanging holiday cards, or plotted the future of the seas over steak knives. This was not that. It was one conversation on a ship. But ship conversations have a way of expanding beyond their minutes. Land time measures duration. Ship time measures density.</w:t>
      </w:r>
    </w:p>
    <w:p>
      <w:pPr>
        <w:ind w:firstLine="317"/>
        <w:jc w:val="left"/>
      </w:pPr>
      <w:r>
        <w:t>And that hour had density.</w:t>
      </w:r>
    </w:p>
    <w:p>
      <w:pPr>
        <w:ind w:firstLine="317"/>
        <w:jc w:val="left"/>
      </w:pPr>
      <w:r>
        <w:t>He was interesting.</w:t>
      </w:r>
    </w:p>
    <w:p>
      <w:pPr>
        <w:ind w:firstLine="317"/>
        <w:jc w:val="left"/>
      </w:pPr>
      <w:r>
        <w:t>Not “famous person interesting,” where the interest comes from proximity and later you realize the conversation itself was mostly air. Actually interesting. Curious. Engaged. More dimensional than the cartoon version of billionaires people carry around in their heads.</w:t>
      </w:r>
    </w:p>
    <w:p>
      <w:pPr>
        <w:ind w:firstLine="317"/>
        <w:jc w:val="left"/>
      </w:pPr>
      <w:r>
        <w:t>That surprised me, though maybe it should not have.</w:t>
      </w:r>
    </w:p>
    <w:p>
      <w:pPr>
        <w:ind w:firstLine="317"/>
        <w:jc w:val="left"/>
      </w:pPr>
      <w:r>
        <w:t>Wealth flattens people from a distance.</w:t>
      </w:r>
    </w:p>
    <w:p>
      <w:pPr>
        <w:ind w:firstLine="317"/>
        <w:jc w:val="left"/>
      </w:pPr>
      <w:r>
        <w:t>So does fame.</w:t>
      </w:r>
    </w:p>
    <w:p>
      <w:pPr>
        <w:ind w:firstLine="317"/>
        <w:jc w:val="left"/>
      </w:pPr>
      <w:r>
        <w:t>So does criticism.</w:t>
      </w:r>
    </w:p>
    <w:p>
      <w:pPr>
        <w:ind w:firstLine="317"/>
        <w:jc w:val="left"/>
      </w:pPr>
      <w:r>
        <w:t>So does admiration.</w:t>
      </w:r>
    </w:p>
    <w:p>
      <w:pPr>
        <w:ind w:firstLine="317"/>
        <w:jc w:val="left"/>
      </w:pPr>
      <w:r>
        <w:t>People look at someone like RB and see whatever they already believe. Visionary. Showman. Capitalist. Adventurer. Brand genius. Rich guy. Eccentric. Pirate in a blazer. All of those may contain some truth, but none of them is a person.</w:t>
      </w:r>
    </w:p>
    <w:p>
      <w:pPr>
        <w:ind w:firstLine="317"/>
        <w:jc w:val="left"/>
      </w:pPr>
      <w:r>
        <w:t>A ship makes symbols harder to maintain.</w:t>
      </w:r>
    </w:p>
    <w:p>
      <w:pPr>
        <w:ind w:firstLine="317"/>
        <w:jc w:val="left"/>
      </w:pPr>
      <w:r>
        <w:t>You are too close.</w:t>
      </w:r>
    </w:p>
    <w:p>
      <w:pPr>
        <w:ind w:firstLine="317"/>
        <w:jc w:val="left"/>
      </w:pPr>
      <w:r>
        <w:t>You can see how someone listens.</w:t>
      </w:r>
    </w:p>
    <w:p>
      <w:pPr>
        <w:ind w:firstLine="317"/>
        <w:jc w:val="left"/>
      </w:pPr>
      <w:r>
        <w:t>You can see whether they interrupt.</w:t>
      </w:r>
    </w:p>
    <w:p>
      <w:pPr>
        <w:ind w:firstLine="317"/>
        <w:jc w:val="left"/>
      </w:pPr>
      <w:r>
        <w:t>You can see whether their eyes move past you toward someone more important.</w:t>
      </w:r>
    </w:p>
    <w:p>
      <w:pPr>
        <w:ind w:firstLine="317"/>
        <w:jc w:val="left"/>
      </w:pPr>
      <w:r>
        <w:t>You can see whether curiosity is real or just another piece of wardrobe.</w:t>
      </w:r>
    </w:p>
    <w:p>
      <w:pPr>
        <w:ind w:firstLine="317"/>
        <w:jc w:val="left"/>
      </w:pPr>
      <w:r>
        <w:t>In that hour, what struck me was not the money.</w:t>
      </w:r>
    </w:p>
    <w:p>
      <w:pPr>
        <w:ind w:firstLine="317"/>
        <w:jc w:val="left"/>
      </w:pPr>
      <w:r>
        <w:t>It was the curiosity.</w:t>
      </w:r>
    </w:p>
    <w:p>
      <w:pPr>
        <w:ind w:firstLine="317"/>
        <w:jc w:val="left"/>
      </w:pPr>
      <w:r>
        <w:t>That is rarer than money.</w:t>
      </w:r>
    </w:p>
    <w:p>
      <w:pPr>
        <w:ind w:firstLine="317"/>
        <w:jc w:val="left"/>
      </w:pPr>
      <w:r>
        <w:t>Money can be inherited, multiplied, protected, invested, displayed, hidden, worshipped, resented, lost, or turned into a yacht with questionable taste.</w:t>
      </w:r>
    </w:p>
    <w:p>
      <w:pPr>
        <w:ind w:firstLine="317"/>
        <w:jc w:val="left"/>
      </w:pPr>
      <w:r>
        <w:t>Curiosity has to stay alive.</w:t>
      </w:r>
    </w:p>
    <w:p>
      <w:pPr>
        <w:ind w:firstLine="317"/>
        <w:jc w:val="left"/>
      </w:pPr>
      <w:r>
        <w:t>And on a ship, curiosity is the whole game.</w:t>
      </w:r>
    </w:p>
    <w:p>
      <w:pPr>
        <w:ind w:firstLine="317"/>
        <w:jc w:val="left"/>
      </w:pPr>
      <w:r>
        <w:t>The moment you stop being curious, the ship becomes food, ports, shows, complaints, and elevators that take too long. Stay curious, and the ship becomes a living system full of hidden rooms and unexpected people.</w:t>
      </w:r>
    </w:p>
    <w:p>
      <w:pPr>
        <w:ind w:firstLine="317"/>
        <w:jc w:val="left"/>
      </w:pPr>
      <w:r>
        <w:t>Maybe that is why RB fit the ship better than I expected. A man like that did not build a life by accepting rooms as they were handed to him. He looked at them and asked what else they could become.</w:t>
      </w:r>
    </w:p>
    <w:p>
      <w:pPr>
        <w:ind w:firstLine="317"/>
        <w:jc w:val="left"/>
      </w:pPr>
      <w:r>
        <w:t>A record label.</w:t>
      </w:r>
    </w:p>
    <w:p>
      <w:pPr>
        <w:ind w:firstLine="317"/>
        <w:jc w:val="left"/>
      </w:pPr>
      <w:r>
        <w:t>An airline.</w:t>
      </w:r>
    </w:p>
    <w:p>
      <w:pPr>
        <w:ind w:firstLine="317"/>
        <w:jc w:val="left"/>
      </w:pPr>
      <w:r>
        <w:t>A spaceship.</w:t>
      </w:r>
    </w:p>
    <w:p>
      <w:pPr>
        <w:ind w:firstLine="317"/>
        <w:jc w:val="left"/>
      </w:pPr>
      <w:r>
        <w:t>A Mega Yacht.</w:t>
      </w:r>
    </w:p>
    <w:p>
      <w:pPr>
        <w:ind w:firstLine="317"/>
        <w:jc w:val="left"/>
      </w:pPr>
      <w:r>
        <w:t>The man has a pattern.</w:t>
      </w:r>
    </w:p>
    <w:p>
      <w:pPr>
        <w:ind w:firstLine="317"/>
        <w:jc w:val="left"/>
      </w:pPr>
      <w:r>
        <w:t>I respect patterns.</w:t>
      </w:r>
    </w:p>
    <w:p>
      <w:pPr>
        <w:ind w:firstLine="317"/>
        <w:jc w:val="left"/>
      </w:pPr>
      <w:r>
        <w:t>Still, the part I loved most was that even RB, for all the mythology, was still subject to the democratic absurdities of ship life.</w:t>
      </w:r>
    </w:p>
    <w:p>
      <w:pPr>
        <w:ind w:firstLine="317"/>
        <w:jc w:val="left"/>
      </w:pPr>
      <w:r>
        <w:t>The corridor is still the corridor.</w:t>
      </w:r>
    </w:p>
    <w:p>
      <w:pPr>
        <w:ind w:firstLine="317"/>
        <w:jc w:val="left"/>
      </w:pPr>
      <w:r>
        <w:t>The elevator is still the elevator.</w:t>
      </w:r>
    </w:p>
    <w:p>
      <w:pPr>
        <w:ind w:firstLine="317"/>
        <w:jc w:val="left"/>
      </w:pPr>
      <w:r>
        <w:t>The sea is still the sea.</w:t>
      </w:r>
    </w:p>
    <w:p>
      <w:pPr>
        <w:ind w:firstLine="317"/>
        <w:jc w:val="left"/>
      </w:pPr>
      <w:r>
        <w:t>There is no billionaire exemption from a ship moving under your feet.</w:t>
      </w:r>
    </w:p>
    <w:p>
      <w:pPr>
        <w:ind w:firstLine="317"/>
        <w:jc w:val="left"/>
      </w:pPr>
      <w:r>
        <w:t>That is the mercy of water.</w:t>
      </w:r>
    </w:p>
    <w:p>
      <w:pPr>
        <w:ind w:firstLine="317"/>
        <w:jc w:val="left"/>
      </w:pPr>
      <w:r>
        <w:t>It contextualizes everybody.</w:t>
      </w:r>
    </w:p>
    <w:p>
      <w:pPr>
        <w:ind w:firstLine="317"/>
        <w:jc w:val="left"/>
      </w:pPr>
      <w:r>
        <w:t>It says:</w:t>
      </w:r>
    </w:p>
    <w:p>
      <w:pPr>
        <w:ind w:firstLine="317"/>
        <w:jc w:val="left"/>
      </w:pPr>
      <w:r>
        <w:t>Nice brand.</w:t>
      </w:r>
    </w:p>
    <w:p>
      <w:pPr>
        <w:ind w:firstLine="317"/>
        <w:jc w:val="left"/>
      </w:pPr>
      <w:r>
        <w:t>Lovely empire.</w:t>
      </w:r>
    </w:p>
    <w:p>
      <w:pPr>
        <w:ind w:firstLine="317"/>
        <w:jc w:val="left"/>
      </w:pPr>
      <w:r>
        <w:t>Excellent birthday.</w:t>
      </w:r>
    </w:p>
    <w:p>
      <w:pPr>
        <w:ind w:firstLine="317"/>
        <w:jc w:val="left"/>
      </w:pPr>
      <w:r>
        <w:t>Now hold the railing like the rest of us.</w:t>
      </w:r>
    </w:p>
    <w:p>
      <w:pPr>
        <w:ind w:firstLine="317"/>
        <w:jc w:val="left"/>
      </w:pPr>
      <w:r>
        <w:t>That is not mockery.</w:t>
      </w:r>
    </w:p>
    <w:p>
      <w:pPr>
        <w:ind w:firstLine="317"/>
        <w:jc w:val="left"/>
      </w:pPr>
      <w:r>
        <w:t>That is balance.</w:t>
      </w:r>
    </w:p>
    <w:p>
      <w:pPr>
        <w:ind w:firstLine="317"/>
        <w:jc w:val="left"/>
      </w:pPr>
      <w:r>
        <w:t>And balance is one of the first things the sea teaches, whether you want the lesson or not.</w:t>
      </w:r>
    </w:p>
    <w:p>
      <w:pPr>
        <w:ind w:firstLine="317"/>
        <w:jc w:val="left"/>
      </w:pPr>
      <w:r>
        <w:t>The second man in this chapter was not a billionaire.</w:t>
      </w:r>
    </w:p>
    <w:p>
      <w:pPr>
        <w:ind w:firstLine="317"/>
        <w:jc w:val="left"/>
      </w:pPr>
      <w:r>
        <w:t>He may have known some. He may have built for some. He may have argued with some in rooms where the table cost more than my first apartment. But that was not the point of him.</w:t>
      </w:r>
    </w:p>
    <w:p>
      <w:pPr>
        <w:ind w:firstLine="317"/>
        <w:jc w:val="left"/>
      </w:pPr>
      <w:r>
        <w:t>The point of him was trivia.</w:t>
      </w:r>
    </w:p>
    <w:p>
      <w:pPr>
        <w:ind w:firstLine="317"/>
        <w:jc w:val="left"/>
      </w:pPr>
      <w:r>
        <w:t>We will call him Jim.</w:t>
      </w:r>
    </w:p>
    <w:p>
      <w:pPr>
        <w:ind w:firstLine="317"/>
        <w:jc w:val="left"/>
      </w:pPr>
      <w:r>
        <w:t>Jim is, by any reasonable land measurement, an important man. The largest urban developer in California. That is not a small phrase. That is not “he owns a duplex and watches zoning meetings on YouTube.” That is a man whose work has shaped cities, blocks, skylines, neighborhoods, arguments, permits, concrete, steel, money, labor, politics, parking, and the daily lives of people who will never know his name.</w:t>
      </w:r>
    </w:p>
    <w:p>
      <w:pPr>
        <w:ind w:firstLine="317"/>
        <w:jc w:val="left"/>
      </w:pPr>
      <w:r>
        <w:t>California is not exactly short on development.</w:t>
      </w:r>
    </w:p>
    <w:p>
      <w:pPr>
        <w:ind w:firstLine="317"/>
        <w:jc w:val="left"/>
      </w:pPr>
      <w:r>
        <w:t>To be the largest urban developer there means you have spent a life moving through systems most people only complain about after seeing traffic cones.</w:t>
      </w:r>
    </w:p>
    <w:p>
      <w:pPr>
        <w:ind w:firstLine="317"/>
        <w:jc w:val="left"/>
      </w:pPr>
      <w:r>
        <w:t>You do not build at that scale by accident.</w:t>
      </w:r>
    </w:p>
    <w:p>
      <w:pPr>
        <w:ind w:firstLine="317"/>
        <w:jc w:val="left"/>
      </w:pPr>
      <w:r>
        <w:t>You survive contracts, timing, markets, regulations, personalities, interest rates, lawsuits, egos, weather, shortages, and the endless human gift for making simple things complicated.</w:t>
      </w:r>
    </w:p>
    <w:p>
      <w:pPr>
        <w:ind w:firstLine="317"/>
        <w:jc w:val="left"/>
      </w:pPr>
      <w:r>
        <w:t>Jim had done all that.</w:t>
      </w:r>
    </w:p>
    <w:p>
      <w:pPr>
        <w:ind w:firstLine="317"/>
        <w:jc w:val="left"/>
      </w:pPr>
      <w:r>
        <w:t>Then he gave the business to his son so he could spend more time playing trivia aboard ships.</w:t>
      </w:r>
    </w:p>
    <w:p>
      <w:pPr>
        <w:ind w:firstLine="317"/>
        <w:jc w:val="left"/>
      </w:pPr>
      <w:r>
        <w:t>That may be one of my favorite sentences in the English language.</w:t>
      </w:r>
    </w:p>
    <w:p>
      <w:pPr>
        <w:ind w:firstLine="317"/>
        <w:jc w:val="left"/>
      </w:pPr>
      <w:r>
        <w:t>Not because it is ridiculous.</w:t>
      </w:r>
    </w:p>
    <w:p>
      <w:pPr>
        <w:ind w:firstLine="317"/>
        <w:jc w:val="left"/>
      </w:pPr>
      <w:r>
        <w:t>Because it is clear.</w:t>
      </w:r>
    </w:p>
    <w:p>
      <w:pPr>
        <w:ind w:firstLine="317"/>
        <w:jc w:val="left"/>
      </w:pPr>
      <w:r>
        <w:t>Most people spend their lives climbing toward something and then forget to ask what the climb is for. They build the business, protect the business, grow the business, become the business, and one day look around to discover the business has become less like an achievement and more like a large demanding child with lawyers.</w:t>
      </w:r>
    </w:p>
    <w:p>
      <w:pPr>
        <w:ind w:firstLine="317"/>
        <w:jc w:val="left"/>
      </w:pPr>
      <w:r>
        <w:t>Jim had built the thing.</w:t>
      </w:r>
    </w:p>
    <w:p>
      <w:pPr>
        <w:ind w:firstLine="317"/>
        <w:jc w:val="left"/>
      </w:pPr>
      <w:r>
        <w:t>Then he handed it down.</w:t>
      </w:r>
    </w:p>
    <w:p>
      <w:pPr>
        <w:ind w:firstLine="317"/>
        <w:jc w:val="left"/>
      </w:pPr>
      <w:r>
        <w:t>And what did he want?</w:t>
      </w:r>
    </w:p>
    <w:p>
      <w:pPr>
        <w:ind w:firstLine="317"/>
        <w:jc w:val="left"/>
      </w:pPr>
      <w:r>
        <w:t>Not a monument.</w:t>
      </w:r>
    </w:p>
    <w:p>
      <w:pPr>
        <w:ind w:firstLine="317"/>
        <w:jc w:val="left"/>
      </w:pPr>
      <w:r>
        <w:t>Not a chairmanship carved out of ego.</w:t>
      </w:r>
    </w:p>
    <w:p>
      <w:pPr>
        <w:ind w:firstLine="317"/>
        <w:jc w:val="left"/>
      </w:pPr>
      <w:r>
        <w:t>Not a corner office where he could continue haunting the next generation.</w:t>
      </w:r>
    </w:p>
    <w:p>
      <w:pPr>
        <w:ind w:firstLine="317"/>
        <w:jc w:val="left"/>
      </w:pPr>
      <w:r>
        <w:t>Trivia.</w:t>
      </w:r>
    </w:p>
    <w:p>
      <w:pPr>
        <w:ind w:firstLine="317"/>
        <w:jc w:val="left"/>
      </w:pPr>
      <w:r>
        <w:t>On ships.</w:t>
      </w:r>
    </w:p>
    <w:p>
      <w:pPr>
        <w:ind w:firstLine="317"/>
        <w:jc w:val="left"/>
      </w:pPr>
      <w:r>
        <w:t>That tells you more about a man than a business profile ever could.</w:t>
      </w:r>
    </w:p>
    <w:p>
      <w:pPr>
        <w:ind w:firstLine="317"/>
        <w:jc w:val="left"/>
      </w:pPr>
      <w:r>
        <w:t>Do not misunderstand me. Jim was not some monk who renounced the world and wandered the pool deck with a pencil. He was still Jim. Smart. Competitive. Opinionated. Funny. A man with the confidence of someone who had moved serious money and survived serious rooms.</w:t>
      </w:r>
    </w:p>
    <w:p>
      <w:pPr>
        <w:ind w:firstLine="317"/>
        <w:jc w:val="left"/>
      </w:pPr>
      <w:r>
        <w:t>But on the ship, the center of gravity shifted.</w:t>
      </w:r>
    </w:p>
    <w:p>
      <w:pPr>
        <w:ind w:firstLine="317"/>
        <w:jc w:val="left"/>
      </w:pPr>
      <w:r>
        <w:t>He was not there to build California.</w:t>
      </w:r>
    </w:p>
    <w:p>
      <w:pPr>
        <w:ind w:firstLine="317"/>
        <w:jc w:val="left"/>
      </w:pPr>
      <w:r>
        <w:t>He was there to answer questions.</w:t>
      </w:r>
    </w:p>
    <w:p>
      <w:pPr>
        <w:ind w:firstLine="317"/>
        <w:jc w:val="left"/>
      </w:pPr>
      <w:r>
        <w:t>And that made perfect sense to me.</w:t>
      </w:r>
    </w:p>
    <w:p>
      <w:pPr>
        <w:ind w:firstLine="317"/>
        <w:jc w:val="left"/>
      </w:pPr>
      <w:r>
        <w:t>Trivia at sea is not a pastime. It is a civic institution.</w:t>
      </w:r>
    </w:p>
    <w:p>
      <w:pPr>
        <w:ind w:firstLine="317"/>
        <w:jc w:val="left"/>
      </w:pPr>
      <w:r>
        <w:t>It is where the floating republic reveals who has been quietly carrying useless knowledge like emergency rations. It is where retired teachers become assassins. Where accountants remember Greek mythology. Where sweet grandmothers turn ruthless over Broadway lyrics. Where one man insists the answer is Bolivia with such force that several nations briefly feel unstable.</w:t>
      </w:r>
    </w:p>
    <w:p>
      <w:pPr>
        <w:ind w:firstLine="317"/>
        <w:jc w:val="left"/>
      </w:pPr>
      <w:r>
        <w:t>Trivia does not care who you are on land.</w:t>
      </w:r>
    </w:p>
    <w:p>
      <w:pPr>
        <w:ind w:firstLine="317"/>
        <w:jc w:val="left"/>
      </w:pPr>
      <w:r>
        <w:t>That is the beauty of it.</w:t>
      </w:r>
    </w:p>
    <w:p>
      <w:pPr>
        <w:ind w:firstLine="317"/>
        <w:jc w:val="left"/>
      </w:pPr>
      <w:r>
        <w:t>Trivia does not care what you own, what you built, what your son now runs, what city blocks rose because you knew how to read a deal before anyone else did.</w:t>
      </w:r>
    </w:p>
    <w:p>
      <w:pPr>
        <w:ind w:firstLine="317"/>
        <w:jc w:val="left"/>
      </w:pPr>
      <w:r>
        <w:t>Trivia asks:</w:t>
      </w:r>
    </w:p>
    <w:p>
      <w:pPr>
        <w:ind w:firstLine="317"/>
        <w:jc w:val="left"/>
      </w:pPr>
      <w:r>
        <w:t>Who wrote that song?</w:t>
      </w:r>
    </w:p>
    <w:p>
      <w:pPr>
        <w:ind w:firstLine="317"/>
        <w:jc w:val="left"/>
      </w:pPr>
      <w:r>
        <w:t>What year did that happen?</w:t>
      </w:r>
    </w:p>
    <w:p>
      <w:pPr>
        <w:ind w:firstLine="317"/>
        <w:jc w:val="left"/>
      </w:pPr>
      <w:r>
        <w:t>Which country has that capital?</w:t>
      </w:r>
    </w:p>
    <w:p>
      <w:pPr>
        <w:ind w:firstLine="317"/>
        <w:jc w:val="left"/>
      </w:pPr>
      <w:r>
        <w:t>What animal has that many teeth?</w:t>
      </w:r>
    </w:p>
    <w:p>
      <w:pPr>
        <w:ind w:firstLine="317"/>
        <w:jc w:val="left"/>
      </w:pPr>
      <w:r>
        <w:t>What was the original name of that band?</w:t>
      </w:r>
    </w:p>
    <w:p>
      <w:pPr>
        <w:ind w:firstLine="317"/>
        <w:jc w:val="left"/>
      </w:pPr>
      <w:r>
        <w:t>And suddenly the largest urban developer in California is just another citizen at a table, squinting at a question sheet, arguing over whether the answer is “marmot” or “mongoose” like the future of civilization depends on it.</w:t>
      </w:r>
    </w:p>
    <w:p>
      <w:pPr>
        <w:ind w:firstLine="317"/>
        <w:jc w:val="left"/>
      </w:pPr>
      <w:r>
        <w:t>I loved him for that.</w:t>
      </w:r>
    </w:p>
    <w:p>
      <w:pPr>
        <w:ind w:firstLine="317"/>
        <w:jc w:val="left"/>
      </w:pPr>
      <w:r>
        <w:t>I remember watching him lean over an answer sheet with the same seriousness I imagine he once brought to site plans and financing documents.</w:t>
      </w:r>
    </w:p>
    <w:p>
      <w:pPr>
        <w:ind w:firstLine="317"/>
        <w:jc w:val="left"/>
      </w:pPr>
      <w:r>
        <w:t>“No,” he said, studying the question.</w:t>
      </w:r>
    </w:p>
    <w:p>
      <w:pPr>
        <w:ind w:firstLine="317"/>
        <w:jc w:val="left"/>
      </w:pPr>
      <w:r>
        <w:t>The question involved an animated character.</w:t>
      </w:r>
    </w:p>
    <w:p>
      <w:pPr>
        <w:ind w:firstLine="317"/>
        <w:jc w:val="left"/>
      </w:pPr>
      <w:r>
        <w:t>This is why I love ships.</w:t>
      </w:r>
    </w:p>
    <w:p>
      <w:pPr>
        <w:ind w:firstLine="317"/>
        <w:jc w:val="left"/>
      </w:pPr>
      <w:r>
        <w:t>On land, a man like Jim might have been discussing environmental review, mixed-use density, financing structures, or the emotional damage caused by parking minimums. At sea, he was using the full force of a development empire’s strategic mind to determine whether a cartoon animal had been introduced in 1934 or 1937.</w:t>
      </w:r>
    </w:p>
    <w:p>
      <w:pPr>
        <w:ind w:firstLine="317"/>
        <w:jc w:val="left"/>
      </w:pPr>
      <w:r>
        <w:t>And he cared.</w:t>
      </w:r>
    </w:p>
    <w:p>
      <w:pPr>
        <w:ind w:firstLine="317"/>
        <w:jc w:val="left"/>
      </w:pPr>
      <w:r>
        <w:t>Not performatively.</w:t>
      </w:r>
    </w:p>
    <w:p>
      <w:pPr>
        <w:ind w:firstLine="317"/>
        <w:jc w:val="left"/>
      </w:pPr>
      <w:r>
        <w:t>Not because he needed to win everything.</w:t>
      </w:r>
    </w:p>
    <w:p>
      <w:pPr>
        <w:ind w:firstLine="317"/>
        <w:jc w:val="left"/>
      </w:pPr>
      <w:r>
        <w:t>Because he was alive in it.</w:t>
      </w:r>
    </w:p>
    <w:p>
      <w:pPr>
        <w:ind w:firstLine="317"/>
        <w:jc w:val="left"/>
      </w:pPr>
      <w:r>
        <w:t>He laughed when he was wrong. He argued when he believed he was right. He defended bad answers with the full conviction of a man whose professional life had clearly rewarded certainty, then accepted correction when the host revealed the actual answer, even if his face suggested the host had injured democracy.</w:t>
      </w:r>
    </w:p>
    <w:p>
      <w:pPr>
        <w:ind w:firstLine="317"/>
        <w:jc w:val="left"/>
      </w:pPr>
      <w:r>
        <w:t>That made me like him more.</w:t>
      </w:r>
    </w:p>
    <w:p>
      <w:pPr>
        <w:ind w:firstLine="317"/>
        <w:jc w:val="left"/>
      </w:pPr>
      <w:r>
        <w:t>A person reveals himself in competition. Not the big kind only. The small kind too. Trivia. Cards. Slot tournaments. Name That Tune. Anything where ego meets uncertainty.</w:t>
      </w:r>
    </w:p>
    <w:p>
      <w:pPr>
        <w:ind w:firstLine="317"/>
        <w:jc w:val="left"/>
      </w:pPr>
      <w:r>
        <w:t>Some people get ugly when they do not know.</w:t>
      </w:r>
    </w:p>
    <w:p>
      <w:pPr>
        <w:ind w:firstLine="317"/>
        <w:jc w:val="left"/>
      </w:pPr>
      <w:r>
        <w:t>Some people get smaller.</w:t>
      </w:r>
    </w:p>
    <w:p>
      <w:pPr>
        <w:ind w:firstLine="317"/>
        <w:jc w:val="left"/>
      </w:pPr>
      <w:r>
        <w:t>Some people blame the question.</w:t>
      </w:r>
    </w:p>
    <w:p>
      <w:pPr>
        <w:ind w:firstLine="317"/>
        <w:jc w:val="left"/>
      </w:pPr>
      <w:r>
        <w:t>Some people blame the host.</w:t>
      </w:r>
    </w:p>
    <w:p>
      <w:pPr>
        <w:ind w:firstLine="317"/>
        <w:jc w:val="left"/>
      </w:pPr>
      <w:r>
        <w:t>Some people say, “That is not how I interpreted it,” which is usually the first sign we are not dealing with a peaceful transfer of power.</w:t>
      </w:r>
    </w:p>
    <w:p>
      <w:pPr>
        <w:ind w:firstLine="317"/>
        <w:jc w:val="left"/>
      </w:pPr>
      <w:r>
        <w:t>Jim got funny.</w:t>
      </w:r>
    </w:p>
    <w:p>
      <w:pPr>
        <w:ind w:firstLine="317"/>
        <w:jc w:val="left"/>
      </w:pPr>
      <w:r>
        <w:t>That told me something.</w:t>
      </w:r>
    </w:p>
    <w:p>
      <w:pPr>
        <w:ind w:firstLine="317"/>
        <w:jc w:val="left"/>
      </w:pPr>
      <w:r>
        <w:t>A man who has built that much and can still laugh when he misses a trivia question has not completely confused achievement with identity.</w:t>
      </w:r>
    </w:p>
    <w:p>
      <w:pPr>
        <w:ind w:firstLine="317"/>
        <w:jc w:val="left"/>
      </w:pPr>
      <w:r>
        <w:t>That is no small thing.</w:t>
      </w:r>
    </w:p>
    <w:p>
      <w:pPr>
        <w:ind w:firstLine="317"/>
        <w:jc w:val="left"/>
      </w:pPr>
      <w:r>
        <w:t>Because the ship has a way of stripping titles down to behavior.</w:t>
      </w:r>
    </w:p>
    <w:p>
      <w:pPr>
        <w:ind w:firstLine="317"/>
        <w:jc w:val="left"/>
      </w:pPr>
      <w:r>
        <w:t>On land, Jim was the developer.</w:t>
      </w:r>
    </w:p>
    <w:p>
      <w:pPr>
        <w:ind w:firstLine="317"/>
        <w:jc w:val="left"/>
      </w:pPr>
      <w:r>
        <w:t>At sea, Jim was the guy at trivia.</w:t>
      </w:r>
    </w:p>
    <w:p>
      <w:pPr>
        <w:ind w:firstLine="317"/>
        <w:jc w:val="left"/>
      </w:pPr>
      <w:r>
        <w:t>Both were true.</w:t>
      </w:r>
    </w:p>
    <w:p>
      <w:pPr>
        <w:ind w:firstLine="317"/>
        <w:jc w:val="left"/>
      </w:pPr>
      <w:r>
        <w:t>But one was freer.</w:t>
      </w:r>
    </w:p>
    <w:p>
      <w:pPr>
        <w:ind w:firstLine="317"/>
        <w:jc w:val="left"/>
      </w:pPr>
      <w:r>
        <w:t>He had not stepped away from an empire to become smaller. He had stepped away to become more available to the life he actually wanted. He had given his son the business, not because the work meant nothing, but because it had meant enough. Enough to build. Enough to pass on. Enough to let go.</w:t>
      </w:r>
    </w:p>
    <w:p>
      <w:pPr>
        <w:ind w:firstLine="317"/>
        <w:jc w:val="left"/>
      </w:pPr>
      <w:r>
        <w:t>Letting go is harder than building.</w:t>
      </w:r>
    </w:p>
    <w:p>
      <w:pPr>
        <w:ind w:firstLine="317"/>
        <w:jc w:val="left"/>
      </w:pPr>
      <w:r>
        <w:t>Builders do not like to hear that.</w:t>
      </w:r>
    </w:p>
    <w:p>
      <w:pPr>
        <w:ind w:firstLine="317"/>
        <w:jc w:val="left"/>
      </w:pPr>
      <w:r>
        <w:t>But it is true.</w:t>
      </w:r>
    </w:p>
    <w:p>
      <w:pPr>
        <w:ind w:firstLine="317"/>
        <w:jc w:val="left"/>
      </w:pPr>
      <w:r>
        <w:t>Building gives you control. Letting go asks whether you can survive without it.</w:t>
      </w:r>
    </w:p>
    <w:p>
      <w:pPr>
        <w:ind w:firstLine="317"/>
        <w:jc w:val="left"/>
      </w:pPr>
      <w:r>
        <w:t>Jim could.</w:t>
      </w:r>
    </w:p>
    <w:p>
      <w:pPr>
        <w:ind w:firstLine="317"/>
        <w:jc w:val="left"/>
      </w:pPr>
      <w:r>
        <w:t>Or at least he was practicing.</w:t>
      </w:r>
    </w:p>
    <w:p>
      <w:pPr>
        <w:ind w:firstLine="317"/>
        <w:jc w:val="left"/>
      </w:pPr>
      <w:r>
        <w:t>Aboard ships, with trivia sheets.</w:t>
      </w:r>
    </w:p>
    <w:p>
      <w:pPr>
        <w:ind w:firstLine="317"/>
        <w:jc w:val="left"/>
      </w:pPr>
      <w:r>
        <w:t>That is one of the most beautiful forms of retirement I can imagine.</w:t>
      </w:r>
    </w:p>
    <w:p>
      <w:pPr>
        <w:ind w:firstLine="317"/>
        <w:jc w:val="left"/>
      </w:pPr>
      <w:r>
        <w:t>Not stopping.</w:t>
      </w:r>
    </w:p>
    <w:p>
      <w:pPr>
        <w:ind w:firstLine="317"/>
        <w:jc w:val="left"/>
      </w:pPr>
      <w:r>
        <w:t>Re-aiming.</w:t>
      </w:r>
    </w:p>
    <w:p>
      <w:pPr>
        <w:ind w:firstLine="317"/>
        <w:jc w:val="left"/>
      </w:pPr>
      <w:r>
        <w:t>A man spends a life building cities, then spends his sea days chasing questions in lounges with bad pencils and worse sound systems.</w:t>
      </w:r>
    </w:p>
    <w:p>
      <w:pPr>
        <w:ind w:firstLine="317"/>
        <w:jc w:val="left"/>
      </w:pPr>
      <w:r>
        <w:t>That is not decline.</w:t>
      </w:r>
    </w:p>
    <w:p>
      <w:pPr>
        <w:ind w:firstLine="317"/>
        <w:jc w:val="left"/>
      </w:pPr>
      <w:r>
        <w:t>That is range.</w:t>
      </w:r>
    </w:p>
    <w:p>
      <w:pPr>
        <w:ind w:firstLine="317"/>
        <w:jc w:val="left"/>
      </w:pPr>
      <w:r>
        <w:t>Trivia is not really about trivia.</w:t>
      </w:r>
    </w:p>
    <w:p>
      <w:pPr>
        <w:ind w:firstLine="317"/>
        <w:jc w:val="left"/>
      </w:pPr>
      <w:r>
        <w:t>Not at sea.</w:t>
      </w:r>
    </w:p>
    <w:p>
      <w:pPr>
        <w:ind w:firstLine="317"/>
        <w:jc w:val="left"/>
      </w:pPr>
      <w:r>
        <w:t>At sea, trivia is community disguised as useless facts. It is how strangers become teammates. It is how regulars recognize one another. It is how competitive people find an acceptable place to be ridiculous in public. It is how a man who helped build California can become, for forty-five minutes, simply Jim.</w:t>
      </w:r>
    </w:p>
    <w:p>
      <w:pPr>
        <w:ind w:firstLine="317"/>
        <w:jc w:val="left"/>
      </w:pPr>
      <w:r>
        <w:t>That is the gift.</w:t>
      </w:r>
    </w:p>
    <w:p>
      <w:pPr>
        <w:ind w:firstLine="317"/>
        <w:jc w:val="left"/>
      </w:pPr>
      <w:r>
        <w:t>The third wealth story is the one we have already lived.</w:t>
      </w:r>
    </w:p>
    <w:p>
      <w:pPr>
        <w:ind w:firstLine="317"/>
        <w:jc w:val="left"/>
      </w:pPr>
      <w:r>
        <w:t>The woman in the pool.</w:t>
      </w:r>
    </w:p>
    <w:p>
      <w:pPr>
        <w:ind w:firstLine="317"/>
        <w:jc w:val="left"/>
      </w:pPr>
      <w:r>
        <w:t>The half-billion-dollar divorce.</w:t>
      </w:r>
    </w:p>
    <w:p>
      <w:pPr>
        <w:ind w:firstLine="317"/>
        <w:jc w:val="left"/>
      </w:pPr>
      <w:r>
        <w:t>The champagne.</w:t>
      </w:r>
    </w:p>
    <w:p>
      <w:pPr>
        <w:ind w:firstLine="317"/>
        <w:jc w:val="left"/>
      </w:pPr>
      <w:r>
        <w:t>The lap.</w:t>
      </w:r>
    </w:p>
    <w:p>
      <w:pPr>
        <w:ind w:firstLine="317"/>
        <w:jc w:val="left"/>
      </w:pPr>
      <w:r>
        <w:t>I will not retell the whole thing here because she had her chapter, and frankly, once a woman has sat in your lap uninvited and announced she took half a billion dollars from a hedge-fund husband, she has earned the right not to be overused as a literary device.</w:t>
      </w:r>
    </w:p>
    <w:p>
      <w:pPr>
        <w:ind w:firstLine="317"/>
        <w:jc w:val="left"/>
      </w:pPr>
      <w:r>
        <w:t>But she belongs in this conversation because she taught the opposite lesson.</w:t>
      </w:r>
    </w:p>
    <w:p>
      <w:pPr>
        <w:ind w:firstLine="317"/>
        <w:jc w:val="left"/>
      </w:pPr>
      <w:r>
        <w:t>RB showed me wealth with curiosity.</w:t>
      </w:r>
    </w:p>
    <w:p>
      <w:pPr>
        <w:ind w:firstLine="317"/>
        <w:jc w:val="left"/>
      </w:pPr>
      <w:r>
        <w:t>Jim showed me wealth that had learned to let go.</w:t>
      </w:r>
    </w:p>
    <w:p>
      <w:pPr>
        <w:ind w:firstLine="317"/>
        <w:jc w:val="left"/>
      </w:pPr>
      <w:r>
        <w:t>She showed me wealth without an anchor.</w:t>
      </w:r>
    </w:p>
    <w:p>
      <w:pPr>
        <w:ind w:firstLine="317"/>
        <w:jc w:val="left"/>
      </w:pPr>
      <w:r>
        <w:t>She was clearly hitting on me. Let us not sand the edges off the truth. She did not plop herself into my lap because she wanted a weather report. She was auditioning the next chapter of her life, and for reasons known only to champagne, sunglasses, and the gods of cruise ship absurdity, I had been temporarily cast.</w:t>
      </w:r>
    </w:p>
    <w:p>
      <w:pPr>
        <w:ind w:firstLine="317"/>
        <w:jc w:val="left"/>
      </w:pPr>
      <w:r>
        <w:t>For one brief, ridiculous second, I did wonder what that alternate universe would look like.</w:t>
      </w:r>
    </w:p>
    <w:p>
      <w:pPr>
        <w:ind w:firstLine="317"/>
        <w:jc w:val="left"/>
      </w:pPr>
      <w:r>
        <w:t>Mr. Hedge Fund Half-Billion Married.</w:t>
      </w:r>
    </w:p>
    <w:p>
      <w:pPr>
        <w:ind w:firstLine="317"/>
        <w:jc w:val="left"/>
      </w:pPr>
      <w:r>
        <w:t>There are worse titles.</w:t>
      </w:r>
    </w:p>
    <w:p>
      <w:pPr>
        <w:ind w:firstLine="317"/>
        <w:jc w:val="left"/>
      </w:pPr>
      <w:r>
        <w:t>There are also better ways to lose yourself.</w:t>
      </w:r>
    </w:p>
    <w:p>
      <w:pPr>
        <w:ind w:firstLine="317"/>
        <w:jc w:val="left"/>
      </w:pPr>
      <w:r>
        <w:t>I am happily gay and partnered to Justin. She did not know that, which made the whole scene even more ironic. There she was, wealthy enough to bend reality in several zip codes, trying to recruit a man who was not remotely available for the role she had in mind.</w:t>
      </w:r>
    </w:p>
    <w:p>
      <w:pPr>
        <w:ind w:firstLine="317"/>
        <w:jc w:val="left"/>
      </w:pPr>
      <w:r>
        <w:t>The universe has a sense of humor.</w:t>
      </w:r>
    </w:p>
    <w:p>
      <w:pPr>
        <w:ind w:firstLine="317"/>
        <w:jc w:val="left"/>
      </w:pPr>
      <w:r>
        <w:t>The ship has a better one.</w:t>
      </w:r>
    </w:p>
    <w:p>
      <w:pPr>
        <w:ind w:firstLine="317"/>
        <w:jc w:val="left"/>
      </w:pPr>
      <w:r>
        <w:t>But beneath the comedy, she belonged in this chapter because she revealed the limit of money more sharply than anyone.</w:t>
      </w:r>
    </w:p>
    <w:p>
      <w:pPr>
        <w:ind w:firstLine="317"/>
        <w:jc w:val="left"/>
      </w:pPr>
      <w:r>
        <w:t>She had enough.</w:t>
      </w:r>
    </w:p>
    <w:p>
      <w:pPr>
        <w:ind w:firstLine="317"/>
        <w:jc w:val="left"/>
      </w:pPr>
      <w:r>
        <w:t>More than enough.</w:t>
      </w:r>
    </w:p>
    <w:p>
      <w:pPr>
        <w:ind w:firstLine="317"/>
        <w:jc w:val="left"/>
      </w:pPr>
      <w:r>
        <w:t>Enough to buy almost anything a person could name.</w:t>
      </w:r>
    </w:p>
    <w:p>
      <w:pPr>
        <w:ind w:firstLine="317"/>
        <w:jc w:val="left"/>
      </w:pPr>
      <w:r>
        <w:t>But not enough to know what came next.</w:t>
      </w:r>
    </w:p>
    <w:p>
      <w:pPr>
        <w:ind w:firstLine="317"/>
        <w:jc w:val="left"/>
      </w:pPr>
      <w:r>
        <w:t>That line still stays with me.</w:t>
      </w:r>
    </w:p>
    <w:p>
      <w:pPr>
        <w:ind w:firstLine="317"/>
        <w:jc w:val="left"/>
      </w:pPr>
      <w:r>
        <w:t>“I don’t know what to do now.”</w:t>
      </w:r>
    </w:p>
    <w:p>
      <w:pPr>
        <w:ind w:firstLine="317"/>
        <w:jc w:val="left"/>
      </w:pPr>
      <w:r>
        <w:t>RB had curiosity.</w:t>
      </w:r>
    </w:p>
    <w:p>
      <w:pPr>
        <w:ind w:firstLine="317"/>
        <w:jc w:val="left"/>
      </w:pPr>
      <w:r>
        <w:t>Jim had trivia.</w:t>
      </w:r>
    </w:p>
    <w:p>
      <w:pPr>
        <w:ind w:firstLine="317"/>
        <w:jc w:val="left"/>
      </w:pPr>
      <w:r>
        <w:t>She had money and no place to put herself.</w:t>
      </w:r>
    </w:p>
    <w:p>
      <w:pPr>
        <w:ind w:firstLine="317"/>
        <w:jc w:val="left"/>
      </w:pPr>
      <w:r>
        <w:t>Three versions of wealth at sea.</w:t>
      </w:r>
    </w:p>
    <w:p>
      <w:pPr>
        <w:ind w:firstLine="317"/>
        <w:jc w:val="left"/>
      </w:pPr>
      <w:r>
        <w:t>Three different answers to the same question:</w:t>
      </w:r>
    </w:p>
    <w:p>
      <w:pPr>
        <w:ind w:firstLine="317"/>
        <w:jc w:val="left"/>
      </w:pPr>
      <w:r>
        <w:t>What does money become when land stops protecting the performance?</w:t>
      </w:r>
    </w:p>
    <w:p>
      <w:pPr>
        <w:ind w:firstLine="317"/>
        <w:jc w:val="left"/>
      </w:pPr>
      <w:r>
        <w:t>That is what ships reveal.</w:t>
      </w:r>
    </w:p>
    <w:p>
      <w:pPr>
        <w:ind w:firstLine="317"/>
        <w:jc w:val="left"/>
      </w:pPr>
      <w:r>
        <w:t>On land, money can hide inside architecture. Offices, homes, cars, neighborhoods, gates, schedules, assistants, habits. On land, wealth gets to choose its backdrop. It can arrange the lighting. It can control the guest list. It can decide who gets close enough to see the cracks.</w:t>
      </w:r>
    </w:p>
    <w:p>
      <w:pPr>
        <w:ind w:firstLine="317"/>
        <w:jc w:val="left"/>
      </w:pPr>
      <w:r>
        <w:t>At sea, wealth still has advantages.</w:t>
      </w:r>
    </w:p>
    <w:p>
      <w:pPr>
        <w:ind w:firstLine="317"/>
        <w:jc w:val="left"/>
      </w:pPr>
      <w:r>
        <w:t>But it cannot fully hide.</w:t>
      </w:r>
    </w:p>
    <w:p>
      <w:pPr>
        <w:ind w:firstLine="317"/>
        <w:jc w:val="left"/>
      </w:pPr>
      <w:r>
        <w:t>The ship keeps putting it in motion.</w:t>
      </w:r>
    </w:p>
    <w:p>
      <w:pPr>
        <w:ind w:firstLine="317"/>
        <w:jc w:val="left"/>
      </w:pPr>
      <w:r>
        <w:t>The billionaire sits in the steakhouse while the room pretends not to stare.</w:t>
      </w:r>
    </w:p>
    <w:p>
      <w:pPr>
        <w:ind w:firstLine="317"/>
        <w:jc w:val="left"/>
      </w:pPr>
      <w:r>
        <w:t>The developer plays trivia.</w:t>
      </w:r>
    </w:p>
    <w:p>
      <w:pPr>
        <w:ind w:firstLine="317"/>
        <w:jc w:val="left"/>
      </w:pPr>
      <w:r>
        <w:t>The half-billion-dollar divorcée sits in the wrong man’s lap.</w:t>
      </w:r>
    </w:p>
    <w:p>
      <w:pPr>
        <w:ind w:firstLine="317"/>
        <w:jc w:val="left"/>
      </w:pPr>
      <w:r>
        <w:t>The suite guest waits for coffee.</w:t>
      </w:r>
    </w:p>
    <w:p>
      <w:pPr>
        <w:ind w:firstLine="317"/>
        <w:jc w:val="left"/>
      </w:pPr>
      <w:r>
        <w:t>The high roller loses a hand.</w:t>
      </w:r>
    </w:p>
    <w:p>
      <w:pPr>
        <w:ind w:firstLine="317"/>
        <w:jc w:val="left"/>
      </w:pPr>
      <w:r>
        <w:t>The owner feels the floor move.</w:t>
      </w:r>
    </w:p>
    <w:p>
      <w:pPr>
        <w:ind w:firstLine="317"/>
        <w:jc w:val="left"/>
      </w:pPr>
      <w:r>
        <w:t>The ocean keeps all of them honest.</w:t>
      </w:r>
    </w:p>
    <w:p>
      <w:pPr>
        <w:ind w:firstLine="317"/>
        <w:jc w:val="left"/>
      </w:pPr>
      <w:r>
        <w:t>That is the part I find beautiful.</w:t>
      </w:r>
    </w:p>
    <w:p>
      <w:pPr>
        <w:ind w:firstLine="317"/>
        <w:jc w:val="left"/>
      </w:pPr>
      <w:r>
        <w:t>Not because I resent wealth.</w:t>
      </w:r>
    </w:p>
    <w:p>
      <w:pPr>
        <w:ind w:firstLine="317"/>
        <w:jc w:val="left"/>
      </w:pPr>
      <w:r>
        <w:t>I do not.</w:t>
      </w:r>
    </w:p>
    <w:p>
      <w:pPr>
        <w:ind w:firstLine="317"/>
        <w:jc w:val="left"/>
      </w:pPr>
      <w:r>
        <w:t>I like comfort. I like suites. I like good service. I like a balcony large enough to hold a thought. I like champagne when it is offered and Wi-Fi when it works, which is to say I like miracles in all their forms.</w:t>
      </w:r>
    </w:p>
    <w:p>
      <w:pPr>
        <w:ind w:firstLine="317"/>
        <w:jc w:val="left"/>
      </w:pPr>
      <w:r>
        <w:t>I have no interest in pretending money does not matter.</w:t>
      </w:r>
    </w:p>
    <w:p>
      <w:pPr>
        <w:ind w:firstLine="317"/>
        <w:jc w:val="left"/>
      </w:pPr>
      <w:r>
        <w:t>Money matters.</w:t>
      </w:r>
    </w:p>
    <w:p>
      <w:pPr>
        <w:ind w:firstLine="317"/>
        <w:jc w:val="left"/>
      </w:pPr>
      <w:r>
        <w:t>Money can solve problems. Money can create freedom. Money can buy time, space, medicine, access, privacy, and the ability to leave a bad situation before the bad situation becomes a lifestyle.</w:t>
      </w:r>
    </w:p>
    <w:p>
      <w:pPr>
        <w:ind w:firstLine="317"/>
        <w:jc w:val="left"/>
      </w:pPr>
      <w:r>
        <w:t>Money is not evil.</w:t>
      </w:r>
    </w:p>
    <w:p>
      <w:pPr>
        <w:ind w:firstLine="317"/>
        <w:jc w:val="left"/>
      </w:pPr>
      <w:r>
        <w:t>Money is power.</w:t>
      </w:r>
    </w:p>
    <w:p>
      <w:pPr>
        <w:ind w:firstLine="317"/>
        <w:jc w:val="left"/>
      </w:pPr>
      <w:r>
        <w:t>And power reveals the person holding it.</w:t>
      </w:r>
    </w:p>
    <w:p>
      <w:pPr>
        <w:ind w:firstLine="317"/>
        <w:jc w:val="left"/>
      </w:pPr>
      <w:r>
        <w:t>At sea, that revelation happens faster.</w:t>
      </w:r>
    </w:p>
    <w:p>
      <w:pPr>
        <w:ind w:firstLine="317"/>
        <w:jc w:val="left"/>
      </w:pPr>
      <w:r>
        <w:t>Because the ship is small enough to observe and large enough to contain contradictions.</w:t>
      </w:r>
    </w:p>
    <w:p>
      <w:pPr>
        <w:ind w:firstLine="317"/>
        <w:jc w:val="left"/>
      </w:pPr>
      <w:r>
        <w:t>You can see generosity and entitlement on the same deck.</w:t>
      </w:r>
    </w:p>
    <w:p>
      <w:pPr>
        <w:ind w:firstLine="317"/>
        <w:jc w:val="left"/>
      </w:pPr>
      <w:r>
        <w:t>You can see humility in a suite guest and arrogance in someone who paid for the cheapest cabin but thinks the buffet owes him emotional support.</w:t>
      </w:r>
    </w:p>
    <w:p>
      <w:pPr>
        <w:ind w:firstLine="317"/>
        <w:jc w:val="left"/>
      </w:pPr>
      <w:r>
        <w:t>You can see someone with a fortune act like a citizen.</w:t>
      </w:r>
    </w:p>
    <w:p>
      <w:pPr>
        <w:ind w:firstLine="317"/>
        <w:jc w:val="left"/>
      </w:pPr>
      <w:r>
        <w:t>You can see someone with a drink package act like a monarch.</w:t>
      </w:r>
    </w:p>
    <w:p>
      <w:pPr>
        <w:ind w:firstLine="317"/>
        <w:jc w:val="left"/>
      </w:pPr>
      <w:r>
        <w:t>The ship does not care which category you booked.</w:t>
      </w:r>
    </w:p>
    <w:p>
      <w:pPr>
        <w:ind w:firstLine="317"/>
        <w:jc w:val="left"/>
      </w:pPr>
      <w:r>
        <w:t>It watches what you do.</w:t>
      </w:r>
    </w:p>
    <w:p>
      <w:pPr>
        <w:ind w:firstLine="317"/>
        <w:jc w:val="left"/>
      </w:pPr>
      <w:r>
        <w:t>So do I.</w:t>
      </w:r>
    </w:p>
    <w:p>
      <w:pPr>
        <w:ind w:firstLine="317"/>
        <w:jc w:val="left"/>
      </w:pPr>
      <w:r>
        <w:t>That is the systems part of me.</w:t>
      </w:r>
    </w:p>
    <w:p>
      <w:pPr>
        <w:ind w:firstLine="317"/>
        <w:jc w:val="left"/>
      </w:pPr>
      <w:r>
        <w:t>The penthouse suite belongs to another chapter in this book’s larger family story, so I will not drag it fully in here.</w:t>
      </w:r>
    </w:p>
    <w:p>
      <w:pPr>
        <w:ind w:firstLine="317"/>
        <w:jc w:val="left"/>
      </w:pPr>
      <w:r>
        <w:t>But I will say this:</w:t>
      </w:r>
    </w:p>
    <w:p>
      <w:pPr>
        <w:ind w:firstLine="317"/>
        <w:jc w:val="left"/>
      </w:pPr>
      <w:r>
        <w:t>The room was impressive.</w:t>
      </w:r>
    </w:p>
    <w:p>
      <w:pPr>
        <w:ind w:firstLine="317"/>
        <w:jc w:val="left"/>
      </w:pPr>
      <w:r>
        <w:t>The people were better.</w:t>
      </w:r>
    </w:p>
    <w:p>
      <w:pPr>
        <w:ind w:firstLine="317"/>
        <w:jc w:val="left"/>
      </w:pPr>
      <w:r>
        <w:t>That is always the test.</w:t>
      </w:r>
    </w:p>
    <w:p>
      <w:pPr>
        <w:ind w:firstLine="317"/>
        <w:jc w:val="left"/>
      </w:pPr>
      <w:r>
        <w:t>Luxury by itself can become sterile. It can turn into a museum of money. But luxury in generous hands becomes environment.</w:t>
      </w:r>
    </w:p>
    <w:p>
      <w:pPr>
        <w:ind w:firstLine="317"/>
        <w:jc w:val="left"/>
      </w:pPr>
      <w:r>
        <w:t>It makes room.</w:t>
      </w:r>
    </w:p>
    <w:p>
      <w:pPr>
        <w:ind w:firstLine="317"/>
        <w:jc w:val="left"/>
      </w:pPr>
      <w:r>
        <w:t>Room for stories.</w:t>
      </w:r>
    </w:p>
    <w:p>
      <w:pPr>
        <w:ind w:firstLine="317"/>
        <w:jc w:val="left"/>
      </w:pPr>
      <w:r>
        <w:t>Room for music.</w:t>
      </w:r>
    </w:p>
    <w:p>
      <w:pPr>
        <w:ind w:firstLine="317"/>
        <w:jc w:val="left"/>
      </w:pPr>
      <w:r>
        <w:t>Room for people to become less guarded.</w:t>
      </w:r>
    </w:p>
    <w:p>
      <w:pPr>
        <w:ind w:firstLine="317"/>
        <w:jc w:val="left"/>
      </w:pPr>
      <w:r>
        <w:t>At its best, money creates space where life can happen.</w:t>
      </w:r>
    </w:p>
    <w:p>
      <w:pPr>
        <w:ind w:firstLine="317"/>
        <w:jc w:val="left"/>
      </w:pPr>
      <w:r>
        <w:t>At its worst, it creates distance where life cannot reach you.</w:t>
      </w:r>
    </w:p>
    <w:p>
      <w:pPr>
        <w:ind w:firstLine="317"/>
        <w:jc w:val="left"/>
      </w:pPr>
      <w:r>
        <w:t>The sea knows the difference.</w:t>
      </w:r>
    </w:p>
    <w:p>
      <w:pPr>
        <w:ind w:firstLine="317"/>
        <w:jc w:val="left"/>
      </w:pPr>
      <w:r>
        <w:t>I thought about that after talking with RB.</w:t>
      </w:r>
    </w:p>
    <w:p>
      <w:pPr>
        <w:ind w:firstLine="317"/>
        <w:jc w:val="left"/>
      </w:pPr>
      <w:r>
        <w:t>I thought about it after playing trivia with Jim.</w:t>
      </w:r>
    </w:p>
    <w:p>
      <w:pPr>
        <w:ind w:firstLine="317"/>
        <w:jc w:val="left"/>
      </w:pPr>
      <w:r>
        <w:t>I thought about it after the woman in the pool looked across the deck and admitted she did not know what to do now.</w:t>
      </w:r>
    </w:p>
    <w:p>
      <w:pPr>
        <w:ind w:firstLine="317"/>
        <w:jc w:val="left"/>
      </w:pPr>
      <w:r>
        <w:t>Money had touched all three stories.</w:t>
      </w:r>
    </w:p>
    <w:p>
      <w:pPr>
        <w:ind w:firstLine="317"/>
        <w:jc w:val="left"/>
      </w:pPr>
      <w:r>
        <w:t>But it had not meant the same thing in any of them.</w:t>
      </w:r>
    </w:p>
    <w:p>
      <w:pPr>
        <w:ind w:firstLine="317"/>
        <w:jc w:val="left"/>
      </w:pPr>
      <w:r>
        <w:t>For RB, money had become possibility. Build the strange thing. Launch the Mega Yacht. Change the old rules. Show up inside the world you made and see whether it breathes.</w:t>
      </w:r>
    </w:p>
    <w:p>
      <w:pPr>
        <w:ind w:firstLine="317"/>
        <w:jc w:val="left"/>
      </w:pPr>
      <w:r>
        <w:t>For Jim, money had become permission. Build the business. Hand it to your son. Stop proving you can build and start enjoying the life you built it for.</w:t>
      </w:r>
    </w:p>
    <w:p>
      <w:pPr>
        <w:ind w:firstLine="317"/>
        <w:jc w:val="left"/>
      </w:pPr>
      <w:r>
        <w:t>For the woman in the pool, money had become aftermath. Proof of victory, maybe. Compensation. Armor. Weather. A number so large it should have answered every question, except the one she actually had.</w:t>
      </w:r>
    </w:p>
    <w:p>
      <w:pPr>
        <w:ind w:firstLine="317"/>
        <w:jc w:val="left"/>
      </w:pPr>
      <w:r>
        <w:t>That is why wealth stories at sea are not really about wealth.</w:t>
      </w:r>
    </w:p>
    <w:p>
      <w:pPr>
        <w:ind w:firstLine="317"/>
        <w:jc w:val="left"/>
      </w:pPr>
      <w:r>
        <w:t>They are about what wealth cannot finish.</w:t>
      </w:r>
    </w:p>
    <w:p>
      <w:pPr>
        <w:ind w:firstLine="317"/>
        <w:jc w:val="left"/>
      </w:pPr>
      <w:r>
        <w:t>It cannot finish curiosity.</w:t>
      </w:r>
    </w:p>
    <w:p>
      <w:pPr>
        <w:ind w:firstLine="317"/>
        <w:jc w:val="left"/>
      </w:pPr>
      <w:r>
        <w:t>It cannot finish purpose.</w:t>
      </w:r>
    </w:p>
    <w:p>
      <w:pPr>
        <w:ind w:firstLine="317"/>
        <w:jc w:val="left"/>
      </w:pPr>
      <w:r>
        <w:t>It cannot finish loneliness.</w:t>
      </w:r>
    </w:p>
    <w:p>
      <w:pPr>
        <w:ind w:firstLine="317"/>
        <w:jc w:val="left"/>
      </w:pPr>
      <w:r>
        <w:t>It cannot finish identity.</w:t>
      </w:r>
    </w:p>
    <w:p>
      <w:pPr>
        <w:ind w:firstLine="317"/>
        <w:jc w:val="left"/>
      </w:pPr>
      <w:r>
        <w:t>It cannot finish the work of becoming human in public.</w:t>
      </w:r>
    </w:p>
    <w:p>
      <w:pPr>
        <w:ind w:firstLine="317"/>
        <w:jc w:val="left"/>
      </w:pPr>
      <w:r>
        <w:t>Only life can do that.</w:t>
      </w:r>
    </w:p>
    <w:p>
      <w:pPr>
        <w:ind w:firstLine="317"/>
        <w:jc w:val="left"/>
      </w:pPr>
      <w:r>
        <w:t>And ships, for reasons I still do not fully understand, speed up the process.</w:t>
      </w:r>
    </w:p>
    <w:p>
      <w:pPr>
        <w:ind w:firstLine="317"/>
        <w:jc w:val="left"/>
      </w:pPr>
      <w:r>
        <w:t>Maybe it is the water.</w:t>
      </w:r>
    </w:p>
    <w:p>
      <w:pPr>
        <w:ind w:firstLine="317"/>
        <w:jc w:val="left"/>
      </w:pPr>
      <w:r>
        <w:t>Maybe it is the motion.</w:t>
      </w:r>
    </w:p>
    <w:p>
      <w:pPr>
        <w:ind w:firstLine="317"/>
        <w:jc w:val="left"/>
      </w:pPr>
      <w:r>
        <w:t>Maybe it is the way land disappears and takes some of our usual lies with it.</w:t>
      </w:r>
    </w:p>
    <w:p>
      <w:pPr>
        <w:ind w:firstLine="317"/>
        <w:jc w:val="left"/>
      </w:pPr>
      <w:r>
        <w:t>Maybe it is the fact that everyone, rich or not, eventually has to stand somewhere under the same sky and admit the horizon is bigger than their plans.</w:t>
      </w:r>
    </w:p>
    <w:p>
      <w:pPr>
        <w:ind w:firstLine="317"/>
        <w:jc w:val="left"/>
      </w:pPr>
      <w:r>
        <w:t>That is the thing about horizons.</w:t>
      </w:r>
    </w:p>
    <w:p>
      <w:pPr>
        <w:ind w:firstLine="317"/>
        <w:jc w:val="left"/>
      </w:pPr>
      <w:r>
        <w:t>They are the great equalizers.</w:t>
      </w:r>
    </w:p>
    <w:p>
      <w:pPr>
        <w:ind w:firstLine="317"/>
        <w:jc w:val="left"/>
      </w:pPr>
      <w:r>
        <w:t>A person in an inside cabin can go up on deck and look at the same endless blue as a person in the owner’s suite. The suite guest may return to better towels, and I am not pretending towels do not matter. Towels matter. Anyone who says otherwise has not met a bad one.</w:t>
      </w:r>
    </w:p>
    <w:p>
      <w:pPr>
        <w:ind w:firstLine="317"/>
        <w:jc w:val="left"/>
      </w:pPr>
      <w:r>
        <w:t>But the horizon itself is communal.</w:t>
      </w:r>
    </w:p>
    <w:p>
      <w:pPr>
        <w:ind w:firstLine="317"/>
        <w:jc w:val="left"/>
      </w:pPr>
      <w:r>
        <w:t>Nobody owns it.</w:t>
      </w:r>
    </w:p>
    <w:p>
      <w:pPr>
        <w:ind w:firstLine="317"/>
        <w:jc w:val="left"/>
      </w:pPr>
      <w:r>
        <w:t>The ocean refuses private equity.</w:t>
      </w:r>
    </w:p>
    <w:p>
      <w:pPr>
        <w:ind w:firstLine="317"/>
        <w:jc w:val="left"/>
      </w:pPr>
      <w:r>
        <w:t>I have always loved that.</w:t>
      </w:r>
    </w:p>
    <w:p>
      <w:pPr>
        <w:ind w:firstLine="317"/>
        <w:jc w:val="left"/>
      </w:pPr>
      <w:r>
        <w:t>Maybe because so much of ship life is divided by access. Cards, tiers, lounges, status, cabin classes, casino levels, loyalty pins. The floating republic has hierarchy. Of course it does. Every republic does, no matter how loudly it sings about equality.</w:t>
      </w:r>
    </w:p>
    <w:p>
      <w:pPr>
        <w:ind w:firstLine="317"/>
        <w:jc w:val="left"/>
      </w:pPr>
      <w:r>
        <w:t>But above all of it is the sea.</w:t>
      </w:r>
    </w:p>
    <w:p>
      <w:pPr>
        <w:ind w:firstLine="317"/>
        <w:jc w:val="left"/>
      </w:pPr>
      <w:r>
        <w:t>And the sea is the one space no one can reserve.</w:t>
      </w:r>
    </w:p>
    <w:p>
      <w:pPr>
        <w:ind w:firstLine="317"/>
        <w:jc w:val="left"/>
      </w:pPr>
      <w:r>
        <w:t>You can pay for a balcony.</w:t>
      </w:r>
    </w:p>
    <w:p>
      <w:pPr>
        <w:ind w:firstLine="317"/>
        <w:jc w:val="left"/>
      </w:pPr>
      <w:r>
        <w:t>You cannot buy the horizon.</w:t>
      </w:r>
    </w:p>
    <w:p>
      <w:pPr>
        <w:ind w:firstLine="317"/>
        <w:jc w:val="left"/>
      </w:pPr>
      <w:r>
        <w:t>You can book the penthouse.</w:t>
      </w:r>
    </w:p>
    <w:p>
      <w:pPr>
        <w:ind w:firstLine="317"/>
        <w:jc w:val="left"/>
      </w:pPr>
      <w:r>
        <w:t>You cannot make the sunset address you by name.</w:t>
      </w:r>
    </w:p>
    <w:p>
      <w:pPr>
        <w:ind w:firstLine="317"/>
        <w:jc w:val="left"/>
      </w:pPr>
      <w:r>
        <w:t>You can carry the black card, the gold card, the purple card, the badge, the key, the status, the suite number.</w:t>
      </w:r>
    </w:p>
    <w:p>
      <w:pPr>
        <w:ind w:firstLine="317"/>
        <w:jc w:val="left"/>
      </w:pPr>
      <w:r>
        <w:t>Then the ship pulls into open water, and all of us are small.</w:t>
      </w:r>
    </w:p>
    <w:p>
      <w:pPr>
        <w:ind w:firstLine="317"/>
        <w:jc w:val="left"/>
      </w:pPr>
      <w:r>
        <w:t>That does not make wealth meaningless.</w:t>
      </w:r>
    </w:p>
    <w:p>
      <w:pPr>
        <w:ind w:firstLine="317"/>
        <w:jc w:val="left"/>
      </w:pPr>
      <w:r>
        <w:t>It makes it honest.</w:t>
      </w:r>
    </w:p>
    <w:p>
      <w:pPr>
        <w:ind w:firstLine="317"/>
        <w:jc w:val="left"/>
      </w:pPr>
      <w:r>
        <w:t>It shows what money can do, and what it cannot.</w:t>
      </w:r>
    </w:p>
    <w:p>
      <w:pPr>
        <w:ind w:firstLine="317"/>
        <w:jc w:val="left"/>
      </w:pPr>
      <w:r>
        <w:t>Money can buy comfort.</w:t>
      </w:r>
    </w:p>
    <w:p>
      <w:pPr>
        <w:ind w:firstLine="317"/>
        <w:jc w:val="left"/>
      </w:pPr>
      <w:r>
        <w:t>It can buy privacy.</w:t>
      </w:r>
    </w:p>
    <w:p>
      <w:pPr>
        <w:ind w:firstLine="317"/>
        <w:jc w:val="left"/>
      </w:pPr>
      <w:r>
        <w:t>It can buy access.</w:t>
      </w:r>
    </w:p>
    <w:p>
      <w:pPr>
        <w:ind w:firstLine="317"/>
        <w:jc w:val="left"/>
      </w:pPr>
      <w:r>
        <w:t>It can buy space.</w:t>
      </w:r>
    </w:p>
    <w:p>
      <w:pPr>
        <w:ind w:firstLine="317"/>
        <w:jc w:val="left"/>
      </w:pPr>
      <w:r>
        <w:t>It can buy better champagne, better sheets, better service, better angles for the sunrise, and enough room for a piano to make absolutely no practical sense and yet feel completely necessary.</w:t>
      </w:r>
    </w:p>
    <w:p>
      <w:pPr>
        <w:ind w:firstLine="317"/>
        <w:jc w:val="left"/>
      </w:pPr>
      <w:r>
        <w:t>But money cannot buy belonging.</w:t>
      </w:r>
    </w:p>
    <w:p>
      <w:pPr>
        <w:ind w:firstLine="317"/>
        <w:jc w:val="left"/>
      </w:pPr>
      <w:r>
        <w:t>It cannot buy ease inside your own skin.</w:t>
      </w:r>
    </w:p>
    <w:p>
      <w:pPr>
        <w:ind w:firstLine="317"/>
        <w:jc w:val="left"/>
      </w:pPr>
      <w:r>
        <w:t>It cannot buy someone laughing with you because they forgot to be impressed.</w:t>
      </w:r>
    </w:p>
    <w:p>
      <w:pPr>
        <w:ind w:firstLine="317"/>
        <w:jc w:val="left"/>
      </w:pPr>
      <w:r>
        <w:t>It cannot buy the moment a room becomes safe enough for a song.</w:t>
      </w:r>
    </w:p>
    <w:p>
      <w:pPr>
        <w:ind w:firstLine="317"/>
        <w:jc w:val="left"/>
      </w:pPr>
      <w:r>
        <w:t>It cannot buy the sea’s respect.</w:t>
      </w:r>
    </w:p>
    <w:p>
      <w:pPr>
        <w:ind w:firstLine="317"/>
        <w:jc w:val="left"/>
      </w:pPr>
      <w:r>
        <w:t>That has to come from somewhere else.</w:t>
      </w:r>
    </w:p>
    <w:p>
      <w:pPr>
        <w:ind w:firstLine="317"/>
        <w:jc w:val="left"/>
      </w:pPr>
      <w:r>
        <w:t>And maybe that is the real reason wealthy people at sea make such good stories.</w:t>
      </w:r>
    </w:p>
    <w:p>
      <w:pPr>
        <w:ind w:firstLine="317"/>
        <w:jc w:val="left"/>
      </w:pPr>
      <w:r>
        <w:t>Because the ship gives them everything money can buy, and then quietly tests the rest.</w:t>
      </w:r>
    </w:p>
    <w:p>
      <w:pPr>
        <w:ind w:firstLine="317"/>
        <w:jc w:val="left"/>
      </w:pPr>
      <w:r>
        <w:t>RB still stands under the same sky.</w:t>
      </w:r>
    </w:p>
    <w:p>
      <w:pPr>
        <w:ind w:firstLine="317"/>
        <w:jc w:val="left"/>
      </w:pPr>
      <w:r>
        <w:t>Jim still has to answer the question.</w:t>
      </w:r>
    </w:p>
    <w:p>
      <w:pPr>
        <w:ind w:firstLine="317"/>
        <w:jc w:val="left"/>
      </w:pPr>
      <w:r>
        <w:t>The old-money woman still has to decide who she is without the marriage.</w:t>
      </w:r>
    </w:p>
    <w:p>
      <w:pPr>
        <w:ind w:firstLine="317"/>
        <w:jc w:val="left"/>
      </w:pPr>
      <w:r>
        <w:t>The penthouse still needs people inside it to become more than square footage.</w:t>
      </w:r>
    </w:p>
    <w:p>
      <w:pPr>
        <w:ind w:firstLine="317"/>
        <w:jc w:val="left"/>
      </w:pPr>
      <w:r>
        <w:t>And the ocean rolls behind all of it, absolutely uninterested in anyone’s valuation.</w:t>
      </w:r>
    </w:p>
    <w:p>
      <w:pPr>
        <w:ind w:firstLine="317"/>
        <w:jc w:val="left"/>
      </w:pPr>
      <w:r>
        <w:t>That is not cynicism.</w:t>
      </w:r>
    </w:p>
    <w:p>
      <w:pPr>
        <w:ind w:firstLine="317"/>
        <w:jc w:val="left"/>
      </w:pPr>
      <w:r>
        <w:t>That is mercy.</w:t>
      </w:r>
    </w:p>
    <w:p>
      <w:pPr>
        <w:ind w:firstLine="317"/>
        <w:jc w:val="left"/>
      </w:pPr>
      <w:r>
        <w:t>Because water tells the truth.</w:t>
      </w:r>
    </w:p>
    <w:p>
      <w:pPr>
        <w:ind w:firstLine="317"/>
        <w:jc w:val="left"/>
      </w:pPr>
      <w:r>
        <w:t>It says:</w:t>
      </w:r>
    </w:p>
    <w:p>
      <w:pPr>
        <w:ind w:firstLine="317"/>
        <w:jc w:val="left"/>
      </w:pPr>
      <w:r>
        <w:t>Nice room.</w:t>
      </w:r>
    </w:p>
    <w:p>
      <w:pPr>
        <w:ind w:firstLine="317"/>
        <w:jc w:val="left"/>
      </w:pPr>
      <w:r>
        <w:t>Beautiful watch.</w:t>
      </w:r>
    </w:p>
    <w:p>
      <w:pPr>
        <w:ind w:firstLine="317"/>
        <w:jc w:val="left"/>
      </w:pPr>
      <w:r>
        <w:t>Excellent champagne.</w:t>
      </w:r>
    </w:p>
    <w:p>
      <w:pPr>
        <w:ind w:firstLine="317"/>
        <w:jc w:val="left"/>
      </w:pPr>
      <w:r>
        <w:t>Lovely piano.</w:t>
      </w:r>
    </w:p>
    <w:p>
      <w:pPr>
        <w:ind w:firstLine="317"/>
        <w:jc w:val="left"/>
      </w:pPr>
      <w:r>
        <w:t>Now let us see who you are when the ship moves.</w:t>
      </w:r>
    </w:p>
    <w:p>
      <w:pPr>
        <w:ind w:firstLine="317"/>
        <w:jc w:val="left"/>
      </w:pPr>
      <w:r>
        <w:t>Those are the moments I remember.</w:t>
      </w:r>
    </w:p>
    <w:p>
      <w:pPr>
        <w:ind w:firstLine="317"/>
        <w:jc w:val="left"/>
      </w:pPr>
      <w:r>
        <w:t>Not the price.</w:t>
      </w:r>
    </w:p>
    <w:p>
      <w:pPr>
        <w:ind w:firstLine="317"/>
        <w:jc w:val="left"/>
      </w:pPr>
      <w:r>
        <w:t>Not the category.</w:t>
      </w:r>
    </w:p>
    <w:p>
      <w:pPr>
        <w:ind w:firstLine="317"/>
        <w:jc w:val="left"/>
      </w:pPr>
      <w:r>
        <w:t>Not the brag.</w:t>
      </w:r>
    </w:p>
    <w:p>
      <w:pPr>
        <w:ind w:firstLine="317"/>
        <w:jc w:val="left"/>
      </w:pPr>
      <w:r>
        <w:t>The curiosity.</w:t>
      </w:r>
    </w:p>
    <w:p>
      <w:pPr>
        <w:ind w:firstLine="317"/>
        <w:jc w:val="left"/>
      </w:pPr>
      <w:r>
        <w:t>The laughter.</w:t>
      </w:r>
    </w:p>
    <w:p>
      <w:pPr>
        <w:ind w:firstLine="317"/>
        <w:jc w:val="left"/>
      </w:pPr>
      <w:r>
        <w:t>The trivia sheet.</w:t>
      </w:r>
    </w:p>
    <w:p>
      <w:pPr>
        <w:ind w:firstLine="317"/>
        <w:jc w:val="left"/>
      </w:pPr>
      <w:r>
        <w:t>The open door.</w:t>
      </w:r>
    </w:p>
    <w:p>
      <w:pPr>
        <w:ind w:firstLine="317"/>
        <w:jc w:val="left"/>
      </w:pPr>
      <w:r>
        <w:t>The strange little society that forms when someone has enough space, enough interest, or enough freedom to stop performing importance and start living inside the ship like everyone else.</w:t>
      </w:r>
    </w:p>
    <w:p>
      <w:pPr>
        <w:ind w:firstLine="317"/>
        <w:jc w:val="left"/>
      </w:pPr>
      <w:r>
        <w:t>The penthouse may have the better view.</w:t>
      </w:r>
    </w:p>
    <w:p>
      <w:pPr>
        <w:ind w:firstLine="317"/>
        <w:jc w:val="left"/>
      </w:pPr>
      <w:r>
        <w:t>But the horizon belongs to everyone.</w:t>
      </w:r>
    </w:p>
    <w:p>
      <w:pPr>
        <w:sectPr>
          <w:footerReference w:type="default" r:id="rId19"/>
          <w:pgSz w:w="8640" w:h="12960"/>
          <w:pgMar w:top="1037" w:right="893" w:bottom="1037" w:left="1123" w:header="720" w:footer="720" w:gutter="172"/>
          <w:cols w:space="720"/>
          <w:docGrid w:linePitch="360"/>
          <w:pgNumType w:start="1"/>
        </w:sectPr>
      </w:pPr>
    </w:p>
    <w:p>
      <w:pPr>
        <w:pStyle w:val="Heading1"/>
        <w:ind w:firstLine="0"/>
        <w:jc w:val="left"/>
      </w:pPr>
      <w:r>
        <w:t>Chapter 8</w:t>
      </w:r>
    </w:p>
    <w:p>
      <w:pPr>
        <w:pStyle w:val="Heading2"/>
        <w:ind w:firstLine="0"/>
        <w:jc w:val="left"/>
      </w:pPr>
      <w:r>
        <w:t>The Priest Who Blessed My Gambling Hand</w:t>
      </w:r>
    </w:p>
    <w:p>
      <w:pPr>
        <w:ind w:firstLine="317"/>
        <w:jc w:val="left"/>
      </w:pPr>
      <w:r>
        <w:t>The priest was drinking.</w:t>
      </w:r>
    </w:p>
    <w:p>
      <w:pPr>
        <w:ind w:firstLine="317"/>
        <w:jc w:val="left"/>
      </w:pPr>
      <w:r>
        <w:t>That is where this story has to begin, because if I start with the blessing, you will picture the wrong kind of priest.</w:t>
      </w:r>
    </w:p>
    <w:p>
      <w:pPr>
        <w:ind w:firstLine="317"/>
        <w:jc w:val="left"/>
      </w:pPr>
      <w:r>
        <w:t>You will picture robes, candles, quiet music, sacred architecture, maybe sunlight falling through stained glass in a way that makes everyone behave better than they normally do.</w:t>
      </w:r>
    </w:p>
    <w:p>
      <w:pPr>
        <w:ind w:firstLine="317"/>
        <w:jc w:val="left"/>
      </w:pPr>
      <w:r>
        <w:t>That is not what happened.</w:t>
      </w:r>
    </w:p>
    <w:p>
      <w:pPr>
        <w:ind w:firstLine="317"/>
        <w:jc w:val="left"/>
      </w:pPr>
      <w:r>
        <w:t>This was not a cathedral.</w:t>
      </w:r>
    </w:p>
    <w:p>
      <w:pPr>
        <w:ind w:firstLine="317"/>
        <w:jc w:val="left"/>
      </w:pPr>
      <w:r>
        <w:t>This was a cruise ship.</w:t>
      </w:r>
    </w:p>
    <w:p>
      <w:pPr>
        <w:ind w:firstLine="317"/>
        <w:jc w:val="left"/>
      </w:pPr>
      <w:r>
        <w:t>And on a cruise ship, even God’s representatives have to find a bar.</w:t>
      </w:r>
    </w:p>
    <w:p>
      <w:pPr>
        <w:ind w:firstLine="317"/>
        <w:jc w:val="left"/>
      </w:pPr>
      <w:r>
        <w:t>His name was Father John, and he was the only gay, drinking, foul-mouthed, sacrilegious priest I had ever run across. Irishman at heart, even if the paperwork of ancestry wanted to argue. He had the soul of a man who believed faith should be large enough to survive laughter, whiskey, vulgarity, casino bells, bad jokes, and the occasional poor decision made near a slot machine.</w:t>
      </w:r>
    </w:p>
    <w:p>
      <w:pPr>
        <w:ind w:firstLine="317"/>
        <w:jc w:val="left"/>
      </w:pPr>
      <w:r>
        <w:t>I liked him immediately.</w:t>
      </w:r>
    </w:p>
    <w:p>
      <w:pPr>
        <w:ind w:firstLine="317"/>
        <w:jc w:val="left"/>
      </w:pPr>
      <w:r>
        <w:t>Some people make you feel judged before they finish saying hello.</w:t>
      </w:r>
    </w:p>
    <w:p>
      <w:pPr>
        <w:ind w:firstLine="317"/>
        <w:jc w:val="left"/>
      </w:pPr>
      <w:r>
        <w:t>Father John did the opposite.</w:t>
      </w:r>
    </w:p>
    <w:p>
      <w:pPr>
        <w:ind w:firstLine="317"/>
        <w:jc w:val="left"/>
      </w:pPr>
      <w:r>
        <w:t>He made you feel as if God already knew the worst parts, had reviewed the file, and decided to sit with you anyway.</w:t>
      </w:r>
    </w:p>
    <w:p>
      <w:pPr>
        <w:ind w:firstLine="317"/>
        <w:jc w:val="left"/>
      </w:pPr>
      <w:r>
        <w:t>That is rare.</w:t>
      </w:r>
    </w:p>
    <w:p>
      <w:pPr>
        <w:ind w:firstLine="317"/>
        <w:jc w:val="left"/>
      </w:pPr>
      <w:r>
        <w:t>He always wore the collar.</w:t>
      </w:r>
    </w:p>
    <w:p>
      <w:pPr>
        <w:ind w:firstLine="317"/>
        <w:jc w:val="left"/>
      </w:pPr>
      <w:r>
        <w:t>That mattered.</w:t>
      </w:r>
    </w:p>
    <w:p>
      <w:pPr>
        <w:ind w:firstLine="317"/>
        <w:jc w:val="left"/>
      </w:pPr>
      <w:r>
        <w:t>He did not hide from the role. He did not soften it, disguise it, or leave it in the cabin so he could blend into ship life as just another passenger with a bar tab and opinions. The collar was always there, bright at his throat, announcing the office even when the man wearing it was about to tell a joke so vulgar it needed its own confessional.</w:t>
      </w:r>
    </w:p>
    <w:p>
      <w:pPr>
        <w:ind w:firstLine="317"/>
        <w:jc w:val="left"/>
      </w:pPr>
      <w:r>
        <w:t>That was part of the power of him.</w:t>
      </w:r>
    </w:p>
    <w:p>
      <w:pPr>
        <w:ind w:firstLine="317"/>
        <w:jc w:val="left"/>
      </w:pPr>
      <w:r>
        <w:t>And part of the comedy.</w:t>
      </w:r>
    </w:p>
    <w:p>
      <w:pPr>
        <w:ind w:firstLine="317"/>
        <w:jc w:val="left"/>
      </w:pPr>
      <w:r>
        <w:t>Father John did not use the collar to make himself bloodless. He wore it like a reminder that holiness and humanity were not supposed to be enemies.</w:t>
      </w:r>
    </w:p>
    <w:p>
      <w:pPr>
        <w:ind w:firstLine="317"/>
        <w:jc w:val="left"/>
      </w:pPr>
      <w:r>
        <w:t>He drank whiskey on the rocks, neat, with the ease of a man who had made peace with both God and barley. When he leaned in to talk - and he always leaned in - you could smell the whiskey with every word.</w:t>
      </w:r>
    </w:p>
    <w:p>
      <w:pPr>
        <w:ind w:firstLine="317"/>
        <w:jc w:val="left"/>
      </w:pPr>
      <w:r>
        <w:t>Not sloppy.</w:t>
      </w:r>
    </w:p>
    <w:p>
      <w:pPr>
        <w:ind w:firstLine="317"/>
        <w:jc w:val="left"/>
      </w:pPr>
      <w:r>
        <w:t>Not careless.</w:t>
      </w:r>
    </w:p>
    <w:p>
      <w:pPr>
        <w:ind w:firstLine="317"/>
        <w:jc w:val="left"/>
      </w:pPr>
      <w:r>
        <w:t>Just present.</w:t>
      </w:r>
    </w:p>
    <w:p>
      <w:pPr>
        <w:ind w:firstLine="317"/>
        <w:jc w:val="left"/>
      </w:pPr>
      <w:r>
        <w:t>Like punctuation on his theology.</w:t>
      </w:r>
    </w:p>
    <w:p>
      <w:pPr>
        <w:ind w:firstLine="317"/>
        <w:jc w:val="left"/>
      </w:pPr>
      <w:r>
        <w:t>And then there was the laugh.</w:t>
      </w:r>
    </w:p>
    <w:p>
      <w:pPr>
        <w:ind w:firstLine="317"/>
        <w:jc w:val="left"/>
      </w:pPr>
      <w:r>
        <w:t>Warm. Charming. Dangerous. The kind of laugh that drew you closer before you realized the story he was telling would never survive a church bulletin. Father John did not merely swear in the ordinary sense. He was not just tossing around profanity because he lacked vocabulary. He had vocabulary. That was the problem. He told the most vulgar jokes you could possibly imagine, and he told them with the timing of a man who understood that laughter was sometimes the only honest way to sneak truth past the guards.</w:t>
      </w:r>
    </w:p>
    <w:p>
      <w:pPr>
        <w:ind w:firstLine="317"/>
        <w:jc w:val="left"/>
      </w:pPr>
      <w:r>
        <w:t>He swore more than any man I knew.</w:t>
      </w:r>
    </w:p>
    <w:p>
      <w:pPr>
        <w:ind w:firstLine="317"/>
        <w:jc w:val="left"/>
      </w:pPr>
      <w:r>
        <w:t>Not angry swearing.</w:t>
      </w:r>
    </w:p>
    <w:p>
      <w:pPr>
        <w:ind w:firstLine="317"/>
        <w:jc w:val="left"/>
      </w:pPr>
      <w:r>
        <w:t>Joyful swearing.</w:t>
      </w:r>
    </w:p>
    <w:p>
      <w:pPr>
        <w:ind w:firstLine="317"/>
        <w:jc w:val="left"/>
      </w:pPr>
      <w:r>
        <w:t>Story swearing.</w:t>
      </w:r>
    </w:p>
    <w:p>
      <w:pPr>
        <w:ind w:firstLine="317"/>
        <w:jc w:val="left"/>
      </w:pPr>
      <w:r>
        <w:t>Barroom theology with teeth.</w:t>
      </w:r>
    </w:p>
    <w:p>
      <w:pPr>
        <w:ind w:firstLine="317"/>
        <w:jc w:val="left"/>
      </w:pPr>
      <w:r>
        <w:t>He could make a sailor blush, then bless the sailor’s mother, then order another whiskey as if the entire sequence had been approved by Rome.</w:t>
      </w:r>
    </w:p>
    <w:p>
      <w:pPr>
        <w:ind w:firstLine="317"/>
        <w:jc w:val="left"/>
      </w:pPr>
      <w:r>
        <w:t>That was Father John.</w:t>
      </w:r>
    </w:p>
    <w:p>
      <w:pPr>
        <w:ind w:firstLine="317"/>
        <w:jc w:val="left"/>
      </w:pPr>
      <w:r>
        <w:t>Holy and profane.</w:t>
      </w:r>
    </w:p>
    <w:p>
      <w:pPr>
        <w:ind w:firstLine="317"/>
        <w:jc w:val="left"/>
      </w:pPr>
      <w:r>
        <w:t>Tender and outrageous.</w:t>
      </w:r>
    </w:p>
    <w:p>
      <w:pPr>
        <w:ind w:firstLine="317"/>
        <w:jc w:val="left"/>
      </w:pPr>
      <w:r>
        <w:t>A man of God with whiskey breath and a laugh that made you forgive him before he had finished sinning out loud.</w:t>
      </w:r>
    </w:p>
    <w:p>
      <w:pPr>
        <w:ind w:firstLine="317"/>
        <w:jc w:val="left"/>
      </w:pPr>
      <w:r>
        <w:t>I have met religious people who carry faith like a badge.</w:t>
      </w:r>
    </w:p>
    <w:p>
      <w:pPr>
        <w:ind w:firstLine="317"/>
        <w:jc w:val="left"/>
      </w:pPr>
      <w:r>
        <w:t>I have met others who carry it like a weapon.</w:t>
      </w:r>
    </w:p>
    <w:p>
      <w:pPr>
        <w:ind w:firstLine="317"/>
        <w:jc w:val="left"/>
      </w:pPr>
      <w:r>
        <w:t>Father John carried his like a flask in an inside pocket: close, warm, useful in emergencies, and not necessarily something he needed to wave around unless the moment required it.</w:t>
      </w:r>
    </w:p>
    <w:p>
      <w:pPr>
        <w:ind w:firstLine="317"/>
        <w:jc w:val="left"/>
      </w:pPr>
      <w:r>
        <w:t>That is my kind of theology.</w:t>
      </w:r>
    </w:p>
    <w:p>
      <w:pPr>
        <w:ind w:firstLine="317"/>
        <w:jc w:val="left"/>
      </w:pPr>
      <w:r>
        <w:t>We met the way people meet at sea: not because either of us planned it, but because the ship had apparently decided the cast needed a priest.</w:t>
      </w:r>
    </w:p>
    <w:p>
      <w:pPr>
        <w:ind w:firstLine="317"/>
        <w:jc w:val="left"/>
      </w:pPr>
      <w:r>
        <w:t>Ships do that.</w:t>
      </w:r>
    </w:p>
    <w:p>
      <w:pPr>
        <w:ind w:firstLine="317"/>
        <w:jc w:val="left"/>
      </w:pPr>
      <w:r>
        <w:t>They keep bringing people into your orbit until the story has enough witnesses. A child in an elevator. Fifty-eight Santas in February. A half-billion-dollar divorcee in the pool. A singer who made the ocean listen. A billionaire at the steakhouse. A developer playing trivia like California depended on it.</w:t>
      </w:r>
    </w:p>
    <w:p>
      <w:pPr>
        <w:ind w:firstLine="317"/>
        <w:jc w:val="left"/>
      </w:pPr>
      <w:r>
        <w:t>And then a priest.</w:t>
      </w:r>
    </w:p>
    <w:p>
      <w:pPr>
        <w:ind w:firstLine="317"/>
        <w:jc w:val="left"/>
      </w:pPr>
      <w:r>
        <w:t>Of course.</w:t>
      </w:r>
    </w:p>
    <w:p>
      <w:pPr>
        <w:ind w:firstLine="317"/>
        <w:jc w:val="left"/>
      </w:pPr>
      <w:r>
        <w:t>Because the floating republic has room for everyone, even the clergy who know where the good whiskey is.</w:t>
      </w:r>
    </w:p>
    <w:p>
      <w:pPr>
        <w:ind w:firstLine="317"/>
        <w:jc w:val="left"/>
      </w:pPr>
      <w:r>
        <w:t>He was sitting at the bar when I first really understood him. Not hiding in the corner. Not performing holiness from a safe distance. Sitting there like a man who knew that if you want to understand human beings, you do not always start in the chapel.</w:t>
      </w:r>
    </w:p>
    <w:p>
      <w:pPr>
        <w:ind w:firstLine="317"/>
        <w:jc w:val="left"/>
      </w:pPr>
      <w:r>
        <w:t>Sometimes you start where they order another round.</w:t>
      </w:r>
    </w:p>
    <w:p>
      <w:pPr>
        <w:ind w:firstLine="317"/>
        <w:jc w:val="left"/>
      </w:pPr>
      <w:r>
        <w:t>The bar had that shipboard glow: bottles shining behind the counter, glasses sweating, music leaking from somewhere nearby, casino bells faintly ringing in the distance like mechanical temptation. Passengers drifted in and out, carrying their little land lives loosely now, the way people do after the ship has been moving long enough to soften them.</w:t>
      </w:r>
    </w:p>
    <w:p>
      <w:pPr>
        <w:ind w:firstLine="317"/>
        <w:jc w:val="left"/>
      </w:pPr>
      <w:r>
        <w:t>Father John fit right into that room.</w:t>
      </w:r>
    </w:p>
    <w:p>
      <w:pPr>
        <w:ind w:firstLine="317"/>
        <w:jc w:val="left"/>
      </w:pPr>
      <w:r>
        <w:t>Too well, maybe.</w:t>
      </w:r>
    </w:p>
    <w:p>
      <w:pPr>
        <w:ind w:firstLine="317"/>
        <w:jc w:val="left"/>
      </w:pPr>
      <w:r>
        <w:t>He held his whiskey like it had been properly introduced. He listened more than he talked, until he talked, and then everyone listened because he had the dangerous combination of moral authority and bar timing.</w:t>
      </w:r>
    </w:p>
    <w:p>
      <w:pPr>
        <w:ind w:firstLine="317"/>
        <w:jc w:val="left"/>
      </w:pPr>
      <w:r>
        <w:t>That is not easy to beat.</w:t>
      </w:r>
    </w:p>
    <w:p>
      <w:pPr>
        <w:ind w:firstLine="317"/>
        <w:jc w:val="left"/>
      </w:pPr>
      <w:r>
        <w:t>A priest with timing can own a room faster than a comedian.</w:t>
      </w:r>
    </w:p>
    <w:p>
      <w:pPr>
        <w:ind w:firstLine="317"/>
        <w:jc w:val="left"/>
      </w:pPr>
      <w:r>
        <w:t>A comedian can make you laugh.</w:t>
      </w:r>
    </w:p>
    <w:p>
      <w:pPr>
        <w:ind w:firstLine="317"/>
        <w:jc w:val="left"/>
      </w:pPr>
      <w:r>
        <w:t>A priest can make you laugh and then quietly leave you alone with your conscience.</w:t>
      </w:r>
    </w:p>
    <w:p>
      <w:pPr>
        <w:ind w:firstLine="317"/>
        <w:jc w:val="left"/>
      </w:pPr>
      <w:r>
        <w:t>Father John could do both.</w:t>
      </w:r>
    </w:p>
    <w:p>
      <w:pPr>
        <w:ind w:firstLine="317"/>
        <w:jc w:val="left"/>
      </w:pPr>
      <w:r>
        <w:t>His outrageousness was not empty. It was cover fire for tenderness. He used humor the way some people use incense: to fill a room with something that made the truth easier to approach.</w:t>
      </w:r>
    </w:p>
    <w:p>
      <w:pPr>
        <w:ind w:firstLine="317"/>
        <w:jc w:val="left"/>
      </w:pPr>
      <w:r>
        <w:t>He could be talking about God one minute and then tell a joke so filthy the barstools needed confession, and somehow both things felt like they came from the same honest soul.</w:t>
      </w:r>
    </w:p>
    <w:p>
      <w:pPr>
        <w:ind w:firstLine="317"/>
        <w:jc w:val="left"/>
      </w:pPr>
      <w:r>
        <w:t>I have always been suspicious of people who need holiness to be neat.</w:t>
      </w:r>
    </w:p>
    <w:p>
      <w:pPr>
        <w:ind w:firstLine="317"/>
        <w:jc w:val="left"/>
      </w:pPr>
      <w:r>
        <w:t>Life is not neat.</w:t>
      </w:r>
    </w:p>
    <w:p>
      <w:pPr>
        <w:ind w:firstLine="317"/>
        <w:jc w:val="left"/>
      </w:pPr>
      <w:r>
        <w:t>Ships are not neat.</w:t>
      </w:r>
    </w:p>
    <w:p>
      <w:pPr>
        <w:ind w:firstLine="317"/>
        <w:jc w:val="left"/>
      </w:pPr>
      <w:r>
        <w:t>People are not neat.</w:t>
      </w:r>
    </w:p>
    <w:p>
      <w:pPr>
        <w:ind w:firstLine="317"/>
        <w:jc w:val="left"/>
      </w:pPr>
      <w:r>
        <w:t>The sea certainly is not neat. It is beautiful, yes. Healing, sometimes. But neat? No. The ocean is chaos wearing blue.</w:t>
      </w:r>
    </w:p>
    <w:p>
      <w:pPr>
        <w:ind w:firstLine="317"/>
        <w:jc w:val="left"/>
      </w:pPr>
      <w:r>
        <w:t>A faith that cannot survive the casino, the bar, the pool deck, the sickroom, the divorce, the bad joke, the missed port, the losing streak, and the passenger yelling about towels is not faith strong enough for actual humans.</w:t>
      </w:r>
    </w:p>
    <w:p>
      <w:pPr>
        <w:ind w:firstLine="317"/>
        <w:jc w:val="left"/>
      </w:pPr>
      <w:r>
        <w:t>Father John’s faith could survive all of it.</w:t>
      </w:r>
    </w:p>
    <w:p>
      <w:pPr>
        <w:ind w:firstLine="317"/>
        <w:jc w:val="left"/>
      </w:pPr>
      <w:r>
        <w:t>That is why people trusted him.</w:t>
      </w:r>
    </w:p>
    <w:p>
      <w:pPr>
        <w:ind w:firstLine="317"/>
        <w:jc w:val="left"/>
      </w:pPr>
      <w:r>
        <w:t>Real spiritual authority does not have to keep announcing itself.</w:t>
      </w:r>
    </w:p>
    <w:p>
      <w:pPr>
        <w:ind w:firstLine="317"/>
        <w:jc w:val="left"/>
      </w:pPr>
      <w:r>
        <w:t>It sits there.</w:t>
      </w:r>
    </w:p>
    <w:p>
      <w:pPr>
        <w:ind w:firstLine="317"/>
        <w:jc w:val="left"/>
      </w:pPr>
      <w:r>
        <w:t>It listens.</w:t>
      </w:r>
    </w:p>
    <w:p>
      <w:pPr>
        <w:ind w:firstLine="317"/>
        <w:jc w:val="left"/>
      </w:pPr>
      <w:r>
        <w:t>It leans in close enough that you can smell the whiskey.</w:t>
      </w:r>
    </w:p>
    <w:p>
      <w:pPr>
        <w:ind w:firstLine="317"/>
        <w:jc w:val="left"/>
      </w:pPr>
      <w:r>
        <w:t>It swears at the right moment.</w:t>
      </w:r>
    </w:p>
    <w:p>
      <w:pPr>
        <w:ind w:firstLine="317"/>
        <w:jc w:val="left"/>
      </w:pPr>
      <w:r>
        <w:t>It laughs warmly enough to pull you back into the world.</w:t>
      </w:r>
    </w:p>
    <w:p>
      <w:pPr>
        <w:ind w:firstLine="317"/>
        <w:jc w:val="left"/>
      </w:pPr>
      <w:r>
        <w:t>Then, when the air changes, it says the one true thing everyone else was circling but afraid to land on.</w:t>
      </w:r>
    </w:p>
    <w:p>
      <w:pPr>
        <w:ind w:firstLine="317"/>
        <w:jc w:val="left"/>
      </w:pPr>
      <w:r>
        <w:t>Father John had that.</w:t>
      </w:r>
    </w:p>
    <w:p>
      <w:pPr>
        <w:ind w:firstLine="317"/>
        <w:jc w:val="left"/>
      </w:pPr>
      <w:r>
        <w:t>The longer I knew him, the more I realized he understood ships in a way many passengers never do. He understood that people come aboard carrying things they do not always name. Some carry grief. Some carry fear. Some carry loneliness. Some carry hope disguised as a drink package. Some carry a marriage they are trying to repair. Some carry a life they are quietly trying to escape. Some carry casino vouchers, unresolved childhood wounds, and a very strong opinion about buffet bacon.</w:t>
      </w:r>
    </w:p>
    <w:p>
      <w:pPr>
        <w:ind w:firstLine="317"/>
        <w:jc w:val="left"/>
      </w:pPr>
      <w:r>
        <w:t>Father John could sit in the middle of all that and not flinch.</w:t>
      </w:r>
    </w:p>
    <w:p>
      <w:pPr>
        <w:ind w:firstLine="317"/>
        <w:jc w:val="left"/>
      </w:pPr>
      <w:r>
        <w:t>He had the calm of a man who had seen souls in worse condition than cruise passengers after formal night.</w:t>
      </w:r>
    </w:p>
    <w:p>
      <w:pPr>
        <w:ind w:firstLine="317"/>
        <w:jc w:val="left"/>
      </w:pPr>
      <w:r>
        <w:t>And he was funny.</w:t>
      </w:r>
    </w:p>
    <w:p>
      <w:pPr>
        <w:ind w:firstLine="317"/>
        <w:jc w:val="left"/>
      </w:pPr>
      <w:r>
        <w:t>That matters more than people think.</w:t>
      </w:r>
    </w:p>
    <w:p>
      <w:pPr>
        <w:ind w:firstLine="317"/>
        <w:jc w:val="left"/>
      </w:pPr>
      <w:r>
        <w:t>A priest without humor is a dangerous thing. Faith without humor gets brittle. It starts mistaking seriousness for depth. It forgets that human beings are ridiculous even when they are suffering, maybe especially then. We are creatures who pray for mercy and then complain about the soup. We make vows and break diets. We ask God for signs and ignore weather reports. We build cathedrals and then lose our minds over parking.</w:t>
      </w:r>
    </w:p>
    <w:p>
      <w:pPr>
        <w:ind w:firstLine="317"/>
        <w:jc w:val="left"/>
      </w:pPr>
      <w:r>
        <w:t>Father John understood this.</w:t>
      </w:r>
    </w:p>
    <w:p>
      <w:pPr>
        <w:ind w:firstLine="317"/>
        <w:jc w:val="left"/>
      </w:pPr>
      <w:r>
        <w:t>He understood that the human condition is tragic, sacred, and occasionally slapstick.</w:t>
      </w:r>
    </w:p>
    <w:p>
      <w:pPr>
        <w:ind w:firstLine="317"/>
        <w:jc w:val="left"/>
      </w:pPr>
      <w:r>
        <w:t>Which made him perfect for a cruise ship.</w:t>
      </w:r>
    </w:p>
    <w:p>
      <w:pPr>
        <w:ind w:firstLine="317"/>
        <w:jc w:val="left"/>
      </w:pPr>
      <w:r>
        <w:t>Because a cruise ship is also tragic, sacred, and occasionally slapstick.</w:t>
      </w:r>
    </w:p>
    <w:p>
      <w:pPr>
        <w:ind w:firstLine="317"/>
        <w:jc w:val="left"/>
      </w:pPr>
      <w:r>
        <w:t>There are moments aboard when you feel close to something holy: sunrise at sea, the quiet of an empty deck, the way the horizon makes your problems seem smaller without insulting them.</w:t>
      </w:r>
    </w:p>
    <w:p>
      <w:pPr>
        <w:ind w:firstLine="317"/>
        <w:jc w:val="left"/>
      </w:pPr>
      <w:r>
        <w:t>Then five minutes later, a man in wet flip-flops is yelling because the soft-serve machine is down.</w:t>
      </w:r>
    </w:p>
    <w:p>
      <w:pPr>
        <w:ind w:firstLine="317"/>
        <w:jc w:val="left"/>
      </w:pPr>
      <w:r>
        <w:t>That is life.</w:t>
      </w:r>
    </w:p>
    <w:p>
      <w:pPr>
        <w:ind w:firstLine="317"/>
        <w:jc w:val="left"/>
      </w:pPr>
      <w:r>
        <w:t>Father John did not seem offended by the contradiction.</w:t>
      </w:r>
    </w:p>
    <w:p>
      <w:pPr>
        <w:ind w:firstLine="317"/>
        <w:jc w:val="left"/>
      </w:pPr>
      <w:r>
        <w:t>He seemed built for it.</w:t>
      </w:r>
    </w:p>
    <w:p>
      <w:pPr>
        <w:ind w:firstLine="317"/>
        <w:jc w:val="left"/>
      </w:pPr>
      <w:r>
        <w:t>That is where the casino enters, because of course it does.</w:t>
      </w:r>
    </w:p>
    <w:p>
      <w:pPr>
        <w:ind w:firstLine="317"/>
        <w:jc w:val="left"/>
      </w:pPr>
      <w:r>
        <w:t>Every floating republic has a church and a casino, even if only one of them is labeled.</w:t>
      </w:r>
    </w:p>
    <w:p>
      <w:pPr>
        <w:ind w:firstLine="317"/>
        <w:jc w:val="left"/>
      </w:pPr>
      <w:r>
        <w:t>The church asks what you believe.</w:t>
      </w:r>
    </w:p>
    <w:p>
      <w:pPr>
        <w:ind w:firstLine="317"/>
        <w:jc w:val="left"/>
      </w:pPr>
      <w:r>
        <w:t>The casino asks how much.</w:t>
      </w:r>
    </w:p>
    <w:p>
      <w:pPr>
        <w:ind w:firstLine="317"/>
        <w:jc w:val="left"/>
      </w:pPr>
      <w:r>
        <w:t>That is not a joke.</w:t>
      </w:r>
    </w:p>
    <w:p>
      <w:pPr>
        <w:ind w:firstLine="317"/>
        <w:jc w:val="left"/>
      </w:pPr>
      <w:r>
        <w:t>Well, it is a joke.</w:t>
      </w:r>
    </w:p>
    <w:p>
      <w:pPr>
        <w:ind w:firstLine="317"/>
        <w:jc w:val="left"/>
      </w:pPr>
      <w:r>
        <w:t>But it is also not a joke.</w:t>
      </w:r>
    </w:p>
    <w:p>
      <w:pPr>
        <w:ind w:firstLine="317"/>
        <w:jc w:val="left"/>
      </w:pPr>
      <w:r>
        <w:t>A casino is one of the most honest rooms on a ship. People think it is dishonest because of the lights, the sounds, the promises, the psychology, the machines, the math hiding under spectacle. And yes, all of that is real. I am not naive about casinos. I have spent too much time studying them to confuse hope with strategy.</w:t>
      </w:r>
    </w:p>
    <w:p>
      <w:pPr>
        <w:ind w:firstLine="317"/>
        <w:jc w:val="left"/>
      </w:pPr>
      <w:r>
        <w:t>But the room itself reveals people quickly.</w:t>
      </w:r>
    </w:p>
    <w:p>
      <w:pPr>
        <w:ind w:firstLine="317"/>
        <w:jc w:val="left"/>
      </w:pPr>
      <w:r>
        <w:t>A casino shows appetite.</w:t>
      </w:r>
    </w:p>
    <w:p>
      <w:pPr>
        <w:ind w:firstLine="317"/>
        <w:jc w:val="left"/>
      </w:pPr>
      <w:r>
        <w:t>It shows discipline.</w:t>
      </w:r>
    </w:p>
    <w:p>
      <w:pPr>
        <w:ind w:firstLine="317"/>
        <w:jc w:val="left"/>
      </w:pPr>
      <w:r>
        <w:t>It shows fear.</w:t>
      </w:r>
    </w:p>
    <w:p>
      <w:pPr>
        <w:ind w:firstLine="317"/>
        <w:jc w:val="left"/>
      </w:pPr>
      <w:r>
        <w:t>It shows greed.</w:t>
      </w:r>
    </w:p>
    <w:p>
      <w:pPr>
        <w:ind w:firstLine="317"/>
        <w:jc w:val="left"/>
      </w:pPr>
      <w:r>
        <w:t>It shows boredom.</w:t>
      </w:r>
    </w:p>
    <w:p>
      <w:pPr>
        <w:ind w:firstLine="317"/>
        <w:jc w:val="left"/>
      </w:pPr>
      <w:r>
        <w:t>It shows superstition dressed as confidence.</w:t>
      </w:r>
    </w:p>
    <w:p>
      <w:pPr>
        <w:ind w:firstLine="317"/>
        <w:jc w:val="left"/>
      </w:pPr>
      <w:r>
        <w:t>It shows who can leave.</w:t>
      </w:r>
    </w:p>
    <w:p>
      <w:pPr>
        <w:ind w:firstLine="317"/>
        <w:jc w:val="left"/>
      </w:pPr>
      <w:r>
        <w:t>It shows who cannot.</w:t>
      </w:r>
    </w:p>
    <w:p>
      <w:pPr>
        <w:ind w:firstLine="317"/>
        <w:jc w:val="left"/>
      </w:pPr>
      <w:r>
        <w:t>It shows who thinks luck owes them money.</w:t>
      </w:r>
    </w:p>
    <w:p>
      <w:pPr>
        <w:ind w:firstLine="317"/>
        <w:jc w:val="left"/>
      </w:pPr>
      <w:r>
        <w:t>It shows who understands that the machine is not a relationship, no matter how warmly it lights up when you arrive.</w:t>
      </w:r>
    </w:p>
    <w:p>
      <w:pPr>
        <w:ind w:firstLine="317"/>
        <w:jc w:val="left"/>
      </w:pPr>
      <w:r>
        <w:t>Father John watched the casino differently than I did.</w:t>
      </w:r>
    </w:p>
    <w:p>
      <w:pPr>
        <w:ind w:firstLine="317"/>
        <w:jc w:val="left"/>
      </w:pPr>
      <w:r>
        <w:t>To me, the casino is a system. Math, timing, behavior, bankroll, offers, discipline, pattern, volatility, and the endless difference between playing and chasing.</w:t>
      </w:r>
    </w:p>
    <w:p>
      <w:pPr>
        <w:ind w:firstLine="317"/>
        <w:jc w:val="left"/>
      </w:pPr>
      <w:r>
        <w:t>To him, I think, it was a theater of souls.</w:t>
      </w:r>
    </w:p>
    <w:p>
      <w:pPr>
        <w:ind w:firstLine="317"/>
        <w:jc w:val="left"/>
      </w:pPr>
      <w:r>
        <w:t>He watched people the way priests watch people: not to judge them, but to understand the ache underneath the action.</w:t>
      </w:r>
    </w:p>
    <w:p>
      <w:pPr>
        <w:ind w:firstLine="317"/>
        <w:jc w:val="left"/>
      </w:pPr>
      <w:r>
        <w:t>Why this machine?</w:t>
      </w:r>
    </w:p>
    <w:p>
      <w:pPr>
        <w:ind w:firstLine="317"/>
        <w:jc w:val="left"/>
      </w:pPr>
      <w:r>
        <w:t>Why this hour?</w:t>
      </w:r>
    </w:p>
    <w:p>
      <w:pPr>
        <w:ind w:firstLine="317"/>
        <w:jc w:val="left"/>
      </w:pPr>
      <w:r>
        <w:t>Why that look after a loss?</w:t>
      </w:r>
    </w:p>
    <w:p>
      <w:pPr>
        <w:ind w:firstLine="317"/>
        <w:jc w:val="left"/>
      </w:pPr>
      <w:r>
        <w:t>Why the relief when the bonus lands?</w:t>
      </w:r>
    </w:p>
    <w:p>
      <w:pPr>
        <w:ind w:firstLine="317"/>
        <w:jc w:val="left"/>
      </w:pPr>
      <w:r>
        <w:t>Why the bargaining?</w:t>
      </w:r>
    </w:p>
    <w:p>
      <w:pPr>
        <w:ind w:firstLine="317"/>
        <w:jc w:val="left"/>
      </w:pPr>
      <w:r>
        <w:t>Why the promise to stop?</w:t>
      </w:r>
    </w:p>
    <w:p>
      <w:pPr>
        <w:ind w:firstLine="317"/>
        <w:jc w:val="left"/>
      </w:pPr>
      <w:r>
        <w:t>Why the immediate betrayal of that promise?</w:t>
      </w:r>
    </w:p>
    <w:p>
      <w:pPr>
        <w:ind w:firstLine="317"/>
        <w:jc w:val="left"/>
      </w:pPr>
      <w:r>
        <w:t>A casino is full of tiny prayers.</w:t>
      </w:r>
    </w:p>
    <w:p>
      <w:pPr>
        <w:ind w:firstLine="317"/>
        <w:jc w:val="left"/>
      </w:pPr>
      <w:r>
        <w:t>Please hit.</w:t>
      </w:r>
    </w:p>
    <w:p>
      <w:pPr>
        <w:ind w:firstLine="317"/>
        <w:jc w:val="left"/>
      </w:pPr>
      <w:r>
        <w:t>Please hold.</w:t>
      </w:r>
    </w:p>
    <w:p>
      <w:pPr>
        <w:ind w:firstLine="317"/>
        <w:jc w:val="left"/>
      </w:pPr>
      <w:r>
        <w:t>Please be enough.</w:t>
      </w:r>
    </w:p>
    <w:p>
      <w:pPr>
        <w:ind w:firstLine="317"/>
        <w:jc w:val="left"/>
      </w:pPr>
      <w:r>
        <w:t>Please let this turn around.</w:t>
      </w:r>
    </w:p>
    <w:p>
      <w:pPr>
        <w:ind w:firstLine="317"/>
        <w:jc w:val="left"/>
      </w:pPr>
      <w:r>
        <w:t>Please let me feel chosen for five seconds.</w:t>
      </w:r>
    </w:p>
    <w:p>
      <w:pPr>
        <w:ind w:firstLine="317"/>
        <w:jc w:val="left"/>
      </w:pPr>
      <w:r>
        <w:t>Most people do not call those prayers.</w:t>
      </w:r>
    </w:p>
    <w:p>
      <w:pPr>
        <w:ind w:firstLine="317"/>
        <w:jc w:val="left"/>
      </w:pPr>
      <w:r>
        <w:t>But a priest hears what the room is really saying.</w:t>
      </w:r>
    </w:p>
    <w:p>
      <w:pPr>
        <w:ind w:firstLine="317"/>
        <w:jc w:val="left"/>
      </w:pPr>
      <w:r>
        <w:t>One night, somehow, the conversation turned to gambling.</w:t>
      </w:r>
    </w:p>
    <w:p>
      <w:pPr>
        <w:ind w:firstLine="317"/>
        <w:jc w:val="left"/>
      </w:pPr>
      <w:r>
        <w:t>With me, this is not difficult.</w:t>
      </w:r>
    </w:p>
    <w:p>
      <w:pPr>
        <w:ind w:firstLine="317"/>
        <w:jc w:val="left"/>
      </w:pPr>
      <w:r>
        <w:t>I can discuss casino systems the way other people discuss weather, children, or cholesterol. I know this about myself. I have accepted it. The people who love me have endured it. Justin has probably earned a medal from a maritime mental-health organization.</w:t>
      </w:r>
    </w:p>
    <w:p>
      <w:pPr>
        <w:ind w:firstLine="317"/>
        <w:jc w:val="left"/>
      </w:pPr>
      <w:r>
        <w:t>Father John listened.</w:t>
      </w:r>
    </w:p>
    <w:p>
      <w:pPr>
        <w:ind w:firstLine="317"/>
        <w:jc w:val="left"/>
      </w:pPr>
      <w:r>
        <w:t>That was his first mistake.</w:t>
      </w:r>
    </w:p>
    <w:p>
      <w:pPr>
        <w:ind w:firstLine="317"/>
        <w:jc w:val="left"/>
      </w:pPr>
      <w:r>
        <w:t>Or mine.</w:t>
      </w:r>
    </w:p>
    <w:p>
      <w:pPr>
        <w:ind w:firstLine="317"/>
        <w:jc w:val="left"/>
      </w:pPr>
      <w:r>
        <w:t>I explained, in some version, the difference between reckless gambling and structured play. I explained that I did not see gambling as income. Income was remote work. Gambling was play, systems, offers, discipline, and math with a costume on. I explained that the trick was not believing you could control luck. The trick was controlling yourself while luck behaved like a drunk raccoon with access to electricity.</w:t>
      </w:r>
    </w:p>
    <w:p>
      <w:pPr>
        <w:ind w:firstLine="317"/>
        <w:jc w:val="left"/>
      </w:pPr>
      <w:r>
        <w:t>He threw his head back and laughed.</w:t>
      </w:r>
    </w:p>
    <w:p>
      <w:pPr>
        <w:ind w:firstLine="317"/>
        <w:jc w:val="left"/>
      </w:pPr>
      <w:r>
        <w:t>That warm laugh.</w:t>
      </w:r>
    </w:p>
    <w:p>
      <w:pPr>
        <w:ind w:firstLine="317"/>
        <w:jc w:val="left"/>
      </w:pPr>
      <w:r>
        <w:t>That dangerous laugh.</w:t>
      </w:r>
    </w:p>
    <w:p>
      <w:pPr>
        <w:ind w:firstLine="317"/>
        <w:jc w:val="left"/>
      </w:pPr>
      <w:r>
        <w:t>That come-here-you-fool laugh.</w:t>
      </w:r>
    </w:p>
    <w:p>
      <w:pPr>
        <w:ind w:firstLine="317"/>
        <w:jc w:val="left"/>
      </w:pPr>
      <w:r>
        <w:t>A good priest knows when the raccoon is theologically sound.</w:t>
      </w:r>
    </w:p>
    <w:p>
      <w:pPr>
        <w:ind w:firstLine="317"/>
        <w:jc w:val="left"/>
      </w:pPr>
      <w:r>
        <w:t>Then I started talking about hard ways.</w:t>
      </w:r>
    </w:p>
    <w:p>
      <w:pPr>
        <w:ind w:firstLine="317"/>
        <w:jc w:val="left"/>
      </w:pPr>
      <w:r>
        <w:t>Now, for the blessedly innocent, hard ways are dice combinations in craps where the number comes as a pair: two twos, three threes, four fours, five fives. Beautiful, dangerous little bets. They are called hard for a reason. They pay well when they hit, and they vanish the moment an easier version of the number appears or the seven arrives like a tax bill wearing shoes.</w:t>
      </w:r>
    </w:p>
    <w:p>
      <w:pPr>
        <w:ind w:firstLine="317"/>
        <w:jc w:val="left"/>
      </w:pPr>
      <w:r>
        <w:t>Hard ways are not sensible in the long run.</w:t>
      </w:r>
    </w:p>
    <w:p>
      <w:pPr>
        <w:ind w:firstLine="317"/>
        <w:jc w:val="left"/>
      </w:pPr>
      <w:r>
        <w:t>Let us be adults.</w:t>
      </w:r>
    </w:p>
    <w:p>
      <w:pPr>
        <w:ind w:firstLine="317"/>
        <w:jc w:val="left"/>
      </w:pPr>
      <w:r>
        <w:t>They are not the foundation of a retirement plan.</w:t>
      </w:r>
    </w:p>
    <w:p>
      <w:pPr>
        <w:ind w:firstLine="317"/>
        <w:jc w:val="left"/>
      </w:pPr>
      <w:r>
        <w:t>They are not evidence of divine favor.</w:t>
      </w:r>
    </w:p>
    <w:p>
      <w:pPr>
        <w:ind w:firstLine="317"/>
        <w:jc w:val="left"/>
      </w:pPr>
      <w:r>
        <w:t>They are not something you explain to a financial advisor unless you enjoy watching someone age in real time.</w:t>
      </w:r>
    </w:p>
    <w:p>
      <w:pPr>
        <w:ind w:firstLine="317"/>
        <w:jc w:val="left"/>
      </w:pPr>
      <w:r>
        <w:t>But they have romance.</w:t>
      </w:r>
    </w:p>
    <w:p>
      <w:pPr>
        <w:ind w:firstLine="317"/>
        <w:jc w:val="left"/>
      </w:pPr>
      <w:r>
        <w:t>They have theater.</w:t>
      </w:r>
    </w:p>
    <w:p>
      <w:pPr>
        <w:ind w:firstLine="317"/>
        <w:jc w:val="left"/>
      </w:pPr>
      <w:r>
        <w:t>They have that perfect casino mixture of stupidity, hope, mathematics, and thunder.</w:t>
      </w:r>
    </w:p>
    <w:p>
      <w:pPr>
        <w:ind w:firstLine="317"/>
        <w:jc w:val="left"/>
      </w:pPr>
      <w:r>
        <w:t>A hard way hits, and the table knows.</w:t>
      </w:r>
    </w:p>
    <w:p>
      <w:pPr>
        <w:ind w:firstLine="317"/>
        <w:jc w:val="left"/>
      </w:pPr>
      <w:r>
        <w:t>There is a sound to it.</w:t>
      </w:r>
    </w:p>
    <w:p>
      <w:pPr>
        <w:ind w:firstLine="317"/>
        <w:jc w:val="left"/>
      </w:pPr>
      <w:r>
        <w:t>A lift.</w:t>
      </w:r>
    </w:p>
    <w:p>
      <w:pPr>
        <w:ind w:firstLine="317"/>
        <w:jc w:val="left"/>
      </w:pPr>
      <w:r>
        <w:t>A flash of communal joy before the math resumes its patient work.</w:t>
      </w:r>
    </w:p>
    <w:p>
      <w:pPr>
        <w:ind w:firstLine="317"/>
        <w:jc w:val="left"/>
      </w:pPr>
      <w:r>
        <w:t>Father John understood the poetry immediately.</w:t>
      </w:r>
    </w:p>
    <w:p>
      <w:pPr>
        <w:ind w:firstLine="317"/>
        <w:jc w:val="left"/>
      </w:pPr>
      <w:r>
        <w:t>Not the strategy.</w:t>
      </w:r>
    </w:p>
    <w:p>
      <w:pPr>
        <w:ind w:firstLine="317"/>
        <w:jc w:val="left"/>
      </w:pPr>
      <w:r>
        <w:t>The poetry.</w:t>
      </w:r>
    </w:p>
    <w:p>
      <w:pPr>
        <w:ind w:firstLine="317"/>
        <w:jc w:val="left"/>
      </w:pPr>
      <w:r>
        <w:t>A priest can forgive a lot if there is poetry.</w:t>
      </w:r>
    </w:p>
    <w:p>
      <w:pPr>
        <w:ind w:firstLine="317"/>
        <w:jc w:val="left"/>
      </w:pPr>
      <w:r>
        <w:t>At some point, I must have joked about needing a blessing.</w:t>
      </w:r>
    </w:p>
    <w:p>
      <w:pPr>
        <w:ind w:firstLine="317"/>
        <w:jc w:val="left"/>
      </w:pPr>
      <w:r>
        <w:t>That is the kind of thing you say around a priest on a ship when drinks have been involved and the casino is near enough to hear its own name.</w:t>
      </w:r>
    </w:p>
    <w:p>
      <w:pPr>
        <w:ind w:firstLine="317"/>
        <w:jc w:val="left"/>
      </w:pPr>
      <w:r>
        <w:t>I did not ask seriously.</w:t>
      </w:r>
    </w:p>
    <w:p>
      <w:pPr>
        <w:ind w:firstLine="317"/>
        <w:jc w:val="left"/>
      </w:pPr>
      <w:r>
        <w:t>Or at least I do not think I did.</w:t>
      </w:r>
    </w:p>
    <w:p>
      <w:pPr>
        <w:ind w:firstLine="317"/>
        <w:jc w:val="left"/>
      </w:pPr>
      <w:r>
        <w:t>At sea, seriousness has flexible borders.</w:t>
      </w:r>
    </w:p>
    <w:p>
      <w:pPr>
        <w:ind w:firstLine="317"/>
        <w:jc w:val="left"/>
      </w:pPr>
      <w:r>
        <w:t>Aboard ship, a joke can become a ritual before anyone has time to file a permit.</w:t>
      </w:r>
    </w:p>
    <w:p>
      <w:pPr>
        <w:ind w:firstLine="317"/>
        <w:jc w:val="left"/>
      </w:pPr>
      <w:r>
        <w:t>Father John leaned in.</w:t>
      </w:r>
    </w:p>
    <w:p>
      <w:pPr>
        <w:ind w:firstLine="317"/>
        <w:jc w:val="left"/>
      </w:pPr>
      <w:r>
        <w:t>The collar was bright at his throat.</w:t>
      </w:r>
    </w:p>
    <w:p>
      <w:pPr>
        <w:ind w:firstLine="317"/>
        <w:jc w:val="left"/>
      </w:pPr>
      <w:r>
        <w:t>The whiskey was right there with him.</w:t>
      </w:r>
    </w:p>
    <w:p>
      <w:pPr>
        <w:ind w:firstLine="317"/>
        <w:jc w:val="left"/>
      </w:pPr>
      <w:r>
        <w:t>"You want me to bless your gambling hand?" he said.</w:t>
      </w:r>
    </w:p>
    <w:p>
      <w:pPr>
        <w:ind w:firstLine="317"/>
        <w:jc w:val="left"/>
      </w:pPr>
      <w:r>
        <w:t>He looked down at my right hand as if deciding whether the church had jurisdiction.</w:t>
      </w:r>
    </w:p>
    <w:p>
      <w:pPr>
        <w:ind w:firstLine="317"/>
        <w:jc w:val="left"/>
      </w:pPr>
      <w:r>
        <w:t>Then he shook his head.</w:t>
      </w:r>
    </w:p>
    <w:p>
      <w:pPr>
        <w:ind w:firstLine="317"/>
        <w:jc w:val="left"/>
      </w:pPr>
      <w:r>
        <w:t>"Jesus, Mary, and Joseph," he said. "This ship is going to get me reassigned."</w:t>
      </w:r>
    </w:p>
    <w:p>
      <w:pPr>
        <w:ind w:firstLine="317"/>
        <w:jc w:val="left"/>
      </w:pPr>
      <w:r>
        <w:t>That was Father John.</w:t>
      </w:r>
    </w:p>
    <w:p>
      <w:pPr>
        <w:ind w:firstLine="317"/>
        <w:jc w:val="left"/>
      </w:pPr>
      <w:r>
        <w:t>A joke first.</w:t>
      </w:r>
    </w:p>
    <w:p>
      <w:pPr>
        <w:ind w:firstLine="317"/>
        <w:jc w:val="left"/>
      </w:pPr>
      <w:r>
        <w:t>Grace right behind it.</w:t>
      </w:r>
    </w:p>
    <w:p>
      <w:pPr>
        <w:ind w:firstLine="317"/>
        <w:jc w:val="left"/>
      </w:pPr>
      <w:r>
        <w:t>Then the room seemed to tighten around us.</w:t>
      </w:r>
    </w:p>
    <w:p>
      <w:pPr>
        <w:ind w:firstLine="317"/>
        <w:jc w:val="left"/>
      </w:pPr>
      <w:r>
        <w:t>Not dramatically. The bar was still the bar. Glasses still clinked. Someone still laughed too loudly behind us. Somewhere, a machine celebrated a minor victory like it had cured disease. The ship kept doing what ships do: humming, carrying, floating, pretending none of us were in the middle of something.</w:t>
      </w:r>
    </w:p>
    <w:p>
      <w:pPr>
        <w:ind w:firstLine="317"/>
        <w:jc w:val="left"/>
      </w:pPr>
      <w:r>
        <w:t>But something had shifted.</w:t>
      </w:r>
    </w:p>
    <w:p>
      <w:pPr>
        <w:ind w:firstLine="317"/>
        <w:jc w:val="left"/>
      </w:pPr>
      <w:r>
        <w:t>Father John reached for my right hand.</w:t>
      </w:r>
    </w:p>
    <w:p>
      <w:pPr>
        <w:ind w:firstLine="317"/>
        <w:jc w:val="left"/>
      </w:pPr>
      <w:r>
        <w:t>Not casually.</w:t>
      </w:r>
    </w:p>
    <w:p>
      <w:pPr>
        <w:ind w:firstLine="317"/>
        <w:jc w:val="left"/>
      </w:pPr>
      <w:r>
        <w:t>He took it in both of his hands.</w:t>
      </w:r>
    </w:p>
    <w:p>
      <w:pPr>
        <w:ind w:firstLine="317"/>
        <w:jc w:val="left"/>
      </w:pPr>
      <w:r>
        <w:t>Then he laid one hand over mine.</w:t>
      </w:r>
    </w:p>
    <w:p>
      <w:pPr>
        <w:ind w:firstLine="317"/>
        <w:jc w:val="left"/>
      </w:pPr>
      <w:r>
        <w:t>A priest’s collar at his throat.</w:t>
      </w:r>
    </w:p>
    <w:p>
      <w:pPr>
        <w:ind w:firstLine="317"/>
        <w:jc w:val="left"/>
      </w:pPr>
      <w:r>
        <w:t>Whiskey on his breath.</w:t>
      </w:r>
    </w:p>
    <w:p>
      <w:pPr>
        <w:ind w:firstLine="317"/>
        <w:jc w:val="left"/>
      </w:pPr>
      <w:r>
        <w:t>Casino bells in the distance.</w:t>
      </w:r>
    </w:p>
    <w:p>
      <w:pPr>
        <w:ind w:firstLine="317"/>
        <w:jc w:val="left"/>
      </w:pPr>
      <w:r>
        <w:t>The bar noise around us softened, or maybe I did.</w:t>
      </w:r>
    </w:p>
    <w:p>
      <w:pPr>
        <w:ind w:firstLine="317"/>
        <w:jc w:val="left"/>
      </w:pPr>
      <w:r>
        <w:t>He held my hand like it mattered.</w:t>
      </w:r>
    </w:p>
    <w:p>
      <w:pPr>
        <w:ind w:firstLine="317"/>
        <w:jc w:val="left"/>
      </w:pPr>
      <w:r>
        <w:t>Then, quietly - not for the room, not for performance, but like a conspiracy between a priest, a gambler, and whatever department of heaven handles dice - he said:</w:t>
      </w:r>
    </w:p>
    <w:p>
      <w:pPr>
        <w:ind w:firstLine="317"/>
        <w:jc w:val="left"/>
      </w:pPr>
      <w:r>
        <w:t>"May you always hit more hard ways than sevens!"</w:t>
      </w:r>
    </w:p>
    <w:p>
      <w:pPr>
        <w:ind w:firstLine="317"/>
        <w:jc w:val="left"/>
      </w:pPr>
      <w:r>
        <w:t>Now that is a blessing.</w:t>
      </w:r>
    </w:p>
    <w:p>
      <w:pPr>
        <w:ind w:firstLine="317"/>
        <w:jc w:val="left"/>
      </w:pPr>
      <w:r>
        <w:t>That is not some generic, all-purpose, greeting-card blessing.</w:t>
      </w:r>
    </w:p>
    <w:p>
      <w:pPr>
        <w:ind w:firstLine="317"/>
        <w:jc w:val="left"/>
      </w:pPr>
      <w:r>
        <w:t>That is tailored.</w:t>
      </w:r>
    </w:p>
    <w:p>
      <w:pPr>
        <w:ind w:firstLine="317"/>
        <w:jc w:val="left"/>
      </w:pPr>
      <w:r>
        <w:t>That is bespoke sacramental work.</w:t>
      </w:r>
    </w:p>
    <w:p>
      <w:pPr>
        <w:ind w:firstLine="317"/>
        <w:jc w:val="left"/>
      </w:pPr>
      <w:r>
        <w:t>That is a priest who understands the customer.</w:t>
      </w:r>
    </w:p>
    <w:p>
      <w:pPr>
        <w:ind w:firstLine="317"/>
        <w:jc w:val="left"/>
      </w:pPr>
      <w:r>
        <w:t>I have heard plenty of blessings in my life. Bless this house. Bless this food. Bless this marriage. Bless this child. Bless this voyage. Bless the sick. Bless the dead. Bless those who serve. Bless those who suffer.</w:t>
      </w:r>
    </w:p>
    <w:p>
      <w:pPr>
        <w:ind w:firstLine="317"/>
        <w:jc w:val="left"/>
      </w:pPr>
      <w:r>
        <w:t>All beautiful.</w:t>
      </w:r>
    </w:p>
    <w:p>
      <w:pPr>
        <w:ind w:firstLine="317"/>
        <w:jc w:val="left"/>
      </w:pPr>
      <w:r>
        <w:t>All worthy.</w:t>
      </w:r>
    </w:p>
    <w:p>
      <w:pPr>
        <w:ind w:firstLine="317"/>
        <w:jc w:val="left"/>
      </w:pPr>
      <w:r>
        <w:t>But "May you always hit more hard ways than sevens" has a certain practical elegance that theology departments have been avoiding for too long.</w:t>
      </w:r>
    </w:p>
    <w:p>
      <w:pPr>
        <w:ind w:firstLine="317"/>
        <w:jc w:val="left"/>
      </w:pPr>
      <w:r>
        <w:t>It is specific.</w:t>
      </w:r>
    </w:p>
    <w:p>
      <w:pPr>
        <w:ind w:firstLine="317"/>
        <w:jc w:val="left"/>
      </w:pPr>
      <w:r>
        <w:t>It is hopeful.</w:t>
      </w:r>
    </w:p>
    <w:p>
      <w:pPr>
        <w:ind w:firstLine="317"/>
        <w:jc w:val="left"/>
      </w:pPr>
      <w:r>
        <w:t>It acknowledges risk.</w:t>
      </w:r>
    </w:p>
    <w:p>
      <w:pPr>
        <w:ind w:firstLine="317"/>
        <w:jc w:val="left"/>
      </w:pPr>
      <w:r>
        <w:t>It does not deny the seven exists.</w:t>
      </w:r>
    </w:p>
    <w:p>
      <w:pPr>
        <w:ind w:firstLine="317"/>
        <w:jc w:val="left"/>
      </w:pPr>
      <w:r>
        <w:t>That is what makes it wise.</w:t>
      </w:r>
    </w:p>
    <w:p>
      <w:pPr>
        <w:ind w:firstLine="317"/>
        <w:jc w:val="left"/>
      </w:pPr>
      <w:r>
        <w:t>A lesser blessing would ask for nothing but wins. That is childish. That is prosperity gospel with dice. That is not how life works, and it is certainly not how craps works.</w:t>
      </w:r>
    </w:p>
    <w:p>
      <w:pPr>
        <w:ind w:firstLine="317"/>
        <w:jc w:val="left"/>
      </w:pPr>
      <w:r>
        <w:t>Father John’s blessing was better.</w:t>
      </w:r>
    </w:p>
    <w:p>
      <w:pPr>
        <w:ind w:firstLine="317"/>
        <w:jc w:val="left"/>
      </w:pPr>
      <w:r>
        <w:t>More hard ways than sevens.</w:t>
      </w:r>
    </w:p>
    <w:p>
      <w:pPr>
        <w:ind w:firstLine="317"/>
        <w:jc w:val="left"/>
      </w:pPr>
      <w:r>
        <w:t>Not no sevens.</w:t>
      </w:r>
    </w:p>
    <w:p>
      <w:pPr>
        <w:ind w:firstLine="317"/>
        <w:jc w:val="left"/>
      </w:pPr>
      <w:r>
        <w:t>Not endless luck.</w:t>
      </w:r>
    </w:p>
    <w:p>
      <w:pPr>
        <w:ind w:firstLine="317"/>
        <w:jc w:val="left"/>
      </w:pPr>
      <w:r>
        <w:t>Not exemption from loss.</w:t>
      </w:r>
    </w:p>
    <w:p>
      <w:pPr>
        <w:ind w:firstLine="317"/>
        <w:jc w:val="left"/>
      </w:pPr>
      <w:r>
        <w:t>Just more joy than disaster.</w:t>
      </w:r>
    </w:p>
    <w:p>
      <w:pPr>
        <w:ind w:firstLine="317"/>
        <w:jc w:val="left"/>
      </w:pPr>
      <w:r>
        <w:t>More hits than collapses.</w:t>
      </w:r>
    </w:p>
    <w:p>
      <w:pPr>
        <w:ind w:firstLine="317"/>
        <w:jc w:val="left"/>
      </w:pPr>
      <w:r>
        <w:t>More improbable little victories than sudden endings.</w:t>
      </w:r>
    </w:p>
    <w:p>
      <w:pPr>
        <w:ind w:firstLine="317"/>
        <w:jc w:val="left"/>
      </w:pPr>
      <w:r>
        <w:t>That is a useful prayer.</w:t>
      </w:r>
    </w:p>
    <w:p>
      <w:pPr>
        <w:ind w:firstLine="317"/>
        <w:jc w:val="left"/>
      </w:pPr>
      <w:r>
        <w:t>Not only at the table.</w:t>
      </w:r>
    </w:p>
    <w:p>
      <w:pPr>
        <w:ind w:firstLine="317"/>
        <w:jc w:val="left"/>
      </w:pPr>
      <w:r>
        <w:t>In life.</w:t>
      </w:r>
    </w:p>
    <w:p>
      <w:pPr>
        <w:ind w:firstLine="317"/>
        <w:jc w:val="left"/>
      </w:pPr>
      <w:r>
        <w:t>May you always hit more hard ways than sevens.</w:t>
      </w:r>
    </w:p>
    <w:p>
      <w:pPr>
        <w:ind w:firstLine="317"/>
        <w:jc w:val="left"/>
      </w:pPr>
      <w:r>
        <w:t>May the difficult thing land right more often than it falls apart.</w:t>
      </w:r>
    </w:p>
    <w:p>
      <w:pPr>
        <w:ind w:firstLine="317"/>
        <w:jc w:val="left"/>
      </w:pPr>
      <w:r>
        <w:t>May the long shot pay often enough to keep your faith alive.</w:t>
      </w:r>
    </w:p>
    <w:p>
      <w:pPr>
        <w:ind w:firstLine="317"/>
        <w:jc w:val="left"/>
      </w:pPr>
      <w:r>
        <w:t>May the number come the hard way, because easy has never been the only way worth celebrating.</w:t>
      </w:r>
    </w:p>
    <w:p>
      <w:pPr>
        <w:ind w:firstLine="317"/>
        <w:jc w:val="left"/>
      </w:pPr>
      <w:r>
        <w:t>May the seven come, because it always does, but not before you have had your moment.</w:t>
      </w:r>
    </w:p>
    <w:p>
      <w:pPr>
        <w:ind w:firstLine="317"/>
        <w:jc w:val="left"/>
      </w:pPr>
      <w:r>
        <w:t>That is a blessing I can live with.</w:t>
      </w:r>
    </w:p>
    <w:p>
      <w:pPr>
        <w:ind w:firstLine="317"/>
        <w:jc w:val="left"/>
      </w:pPr>
      <w:r>
        <w:t>I laughed when he said it.</w:t>
      </w:r>
    </w:p>
    <w:p>
      <w:pPr>
        <w:ind w:firstLine="317"/>
        <w:jc w:val="left"/>
      </w:pPr>
      <w:r>
        <w:t>Of course I laughed.</w:t>
      </w:r>
    </w:p>
    <w:p>
      <w:pPr>
        <w:ind w:firstLine="317"/>
        <w:jc w:val="left"/>
      </w:pPr>
      <w:r>
        <w:t>How could I not?</w:t>
      </w:r>
    </w:p>
    <w:p>
      <w:pPr>
        <w:ind w:firstLine="317"/>
        <w:jc w:val="left"/>
      </w:pPr>
      <w:r>
        <w:t>A gay, drinking, foul-mouthed, sacrilegious priest had just blessed my gambling hand on a cruise ship with a craps reference, quietly, like he was smuggling grace past customs.</w:t>
      </w:r>
    </w:p>
    <w:p>
      <w:pPr>
        <w:ind w:firstLine="317"/>
        <w:jc w:val="left"/>
      </w:pPr>
      <w:r>
        <w:t>Somewhere, the Vatican probably felt a draft.</w:t>
      </w:r>
    </w:p>
    <w:p>
      <w:pPr>
        <w:ind w:firstLine="317"/>
        <w:jc w:val="left"/>
      </w:pPr>
      <w:r>
        <w:t>But underneath the laughter, I felt something else.</w:t>
      </w:r>
    </w:p>
    <w:p>
      <w:pPr>
        <w:ind w:firstLine="317"/>
        <w:jc w:val="left"/>
      </w:pPr>
      <w:r>
        <w:t>I felt seen.</w:t>
      </w:r>
    </w:p>
    <w:p>
      <w:pPr>
        <w:ind w:firstLine="317"/>
        <w:jc w:val="left"/>
      </w:pPr>
      <w:r>
        <w:t>That is the part that stayed with me.</w:t>
      </w:r>
    </w:p>
    <w:p>
      <w:pPr>
        <w:ind w:firstLine="317"/>
        <w:jc w:val="left"/>
      </w:pPr>
      <w:r>
        <w:t>Father John did not bless the version of me that would look respectable in a church bulletin. He did not bless a sanitized version of the man. He blessed the actual hand. The gambling hand. The complicated hand. The hand attached to the man who believes in systems and luck, work and play, discipline and absurdity, God and casino offers, karma and hard ways.</w:t>
      </w:r>
    </w:p>
    <w:p>
      <w:pPr>
        <w:ind w:firstLine="317"/>
        <w:jc w:val="left"/>
      </w:pPr>
      <w:r>
        <w:t>That is a different kind of grace.</w:t>
      </w:r>
    </w:p>
    <w:p>
      <w:pPr>
        <w:ind w:firstLine="317"/>
        <w:jc w:val="left"/>
      </w:pPr>
      <w:r>
        <w:t>Anyone can bless the cleaned-up version of a person.</w:t>
      </w:r>
    </w:p>
    <w:p>
      <w:pPr>
        <w:ind w:firstLine="317"/>
        <w:jc w:val="left"/>
      </w:pPr>
      <w:r>
        <w:t>The real trick is blessing the whole mess.</w:t>
      </w:r>
    </w:p>
    <w:p>
      <w:pPr>
        <w:ind w:firstLine="317"/>
        <w:jc w:val="left"/>
      </w:pPr>
      <w:r>
        <w:t>Father John could do that.</w:t>
      </w:r>
    </w:p>
    <w:p>
      <w:pPr>
        <w:ind w:firstLine="317"/>
        <w:jc w:val="left"/>
      </w:pPr>
      <w:r>
        <w:t>Maybe because he was a whole mess himself in the best possible way.</w:t>
      </w:r>
    </w:p>
    <w:p>
      <w:pPr>
        <w:ind w:firstLine="317"/>
        <w:jc w:val="left"/>
      </w:pPr>
      <w:r>
        <w:t>Holy and profane.</w:t>
      </w:r>
    </w:p>
    <w:p>
      <w:pPr>
        <w:ind w:firstLine="317"/>
        <w:jc w:val="left"/>
      </w:pPr>
      <w:r>
        <w:t>Reverent and inappropriate.</w:t>
      </w:r>
    </w:p>
    <w:p>
      <w:pPr>
        <w:ind w:firstLine="317"/>
        <w:jc w:val="left"/>
      </w:pPr>
      <w:r>
        <w:t>Faithful and funny.</w:t>
      </w:r>
    </w:p>
    <w:p>
      <w:pPr>
        <w:ind w:firstLine="317"/>
        <w:jc w:val="left"/>
      </w:pPr>
      <w:r>
        <w:t>He made room for contradiction because he knew contradiction is where most of us actually live.</w:t>
      </w:r>
    </w:p>
    <w:p>
      <w:pPr>
        <w:ind w:firstLine="317"/>
        <w:jc w:val="left"/>
      </w:pPr>
      <w:r>
        <w:t>And here is the inconvenient part.</w:t>
      </w:r>
    </w:p>
    <w:p>
      <w:pPr>
        <w:ind w:firstLine="317"/>
        <w:jc w:val="left"/>
      </w:pPr>
      <w:r>
        <w:t>For years after that blessing, I could still stand at a craps table and throw thirty rolls or so before I sevened out.</w:t>
      </w:r>
    </w:p>
    <w:p>
      <w:pPr>
        <w:ind w:firstLine="317"/>
        <w:jc w:val="left"/>
      </w:pPr>
      <w:r>
        <w:t>Not every time.</w:t>
      </w:r>
    </w:p>
    <w:p>
      <w:pPr>
        <w:ind w:firstLine="317"/>
        <w:jc w:val="left"/>
      </w:pPr>
      <w:r>
        <w:t>Let us not make the gaming commission nervous.</w:t>
      </w:r>
    </w:p>
    <w:p>
      <w:pPr>
        <w:ind w:firstLine="317"/>
        <w:jc w:val="left"/>
      </w:pPr>
      <w:r>
        <w:t>But often enough.</w:t>
      </w:r>
    </w:p>
    <w:p>
      <w:pPr>
        <w:ind w:firstLine="317"/>
        <w:jc w:val="left"/>
      </w:pPr>
      <w:r>
        <w:t>Often enough that the joke stopped behaving like a joke.</w:t>
      </w:r>
    </w:p>
    <w:p>
      <w:pPr>
        <w:ind w:firstLine="317"/>
        <w:jc w:val="left"/>
      </w:pPr>
      <w:r>
        <w:t>At some point, you have to respect the evidence, even if the evidence is wearing a priest collar and smells faintly of whiskey.</w:t>
      </w:r>
    </w:p>
    <w:p>
      <w:pPr>
        <w:ind w:firstLine="317"/>
        <w:jc w:val="left"/>
      </w:pPr>
      <w:r>
        <w:t>Whatever Father John did, something in that right hand listened.</w:t>
      </w:r>
    </w:p>
    <w:p>
      <w:pPr>
        <w:ind w:firstLine="317"/>
        <w:jc w:val="left"/>
      </w:pPr>
      <w:r>
        <w:t>And then, because ships enjoy complications, I began to wonder whether the blessing had migrated.</w:t>
      </w:r>
    </w:p>
    <w:p>
      <w:pPr>
        <w:ind w:firstLine="317"/>
        <w:jc w:val="left"/>
      </w:pPr>
      <w:r>
        <w:t>Maybe it was not only my dice hand.</w:t>
      </w:r>
    </w:p>
    <w:p>
      <w:pPr>
        <w:ind w:firstLine="317"/>
        <w:jc w:val="left"/>
      </w:pPr>
      <w:r>
        <w:t>Maybe it had translated.</w:t>
      </w:r>
    </w:p>
    <w:p>
      <w:pPr>
        <w:ind w:firstLine="317"/>
        <w:jc w:val="left"/>
      </w:pPr>
      <w:r>
        <w:t>Maybe somewhere between the casino, the sea, and Father John’s very unofficial sacramental department, the blessing had become my lucky slot hand too.</w:t>
      </w:r>
    </w:p>
    <w:p>
      <w:pPr>
        <w:ind w:firstLine="317"/>
        <w:jc w:val="left"/>
      </w:pPr>
      <w:r>
        <w:t>I am not saying that is theology.</w:t>
      </w:r>
    </w:p>
    <w:p>
      <w:pPr>
        <w:ind w:firstLine="317"/>
        <w:jc w:val="left"/>
      </w:pPr>
      <w:r>
        <w:t>I am saying I have seen stranger things on ships.</w:t>
      </w:r>
    </w:p>
    <w:p>
      <w:pPr>
        <w:ind w:firstLine="317"/>
        <w:jc w:val="left"/>
      </w:pPr>
      <w:r>
        <w:t>Did the blessing make me win?</w:t>
      </w:r>
    </w:p>
    <w:p>
      <w:pPr>
        <w:ind w:firstLine="317"/>
        <w:jc w:val="left"/>
      </w:pPr>
      <w:r>
        <w:t>That is the wrong question.</w:t>
      </w:r>
    </w:p>
    <w:p>
      <w:pPr>
        <w:ind w:firstLine="317"/>
        <w:jc w:val="left"/>
      </w:pPr>
      <w:r>
        <w:t>Also, I am not answering it in a way that creates expectations, legal exposure, or angry letters from mathematicians.</w:t>
      </w:r>
    </w:p>
    <w:p>
      <w:pPr>
        <w:ind w:firstLine="317"/>
        <w:jc w:val="left"/>
      </w:pPr>
      <w:r>
        <w:t>The blessing did what good blessings do.</w:t>
      </w:r>
    </w:p>
    <w:p>
      <w:pPr>
        <w:ind w:firstLine="317"/>
        <w:jc w:val="left"/>
      </w:pPr>
      <w:r>
        <w:t>It changed the person receiving it.</w:t>
      </w:r>
    </w:p>
    <w:p>
      <w:pPr>
        <w:ind w:firstLine="317"/>
        <w:jc w:val="left"/>
      </w:pPr>
      <w:r>
        <w:t>Not the universe.</w:t>
      </w:r>
    </w:p>
    <w:p>
      <w:pPr>
        <w:ind w:firstLine="317"/>
        <w:jc w:val="left"/>
      </w:pPr>
      <w:r>
        <w:t>Me.</w:t>
      </w:r>
    </w:p>
    <w:p>
      <w:pPr>
        <w:ind w:firstLine="317"/>
        <w:jc w:val="left"/>
      </w:pPr>
      <w:r>
        <w:t>It reminded me that play should remain play. That risk should be held lightly. That laughter belongs near danger. That a man can take systems seriously without taking himself too seriously. That even at a casino table, maybe especially there, a little humility is useful.</w:t>
      </w:r>
    </w:p>
    <w:p>
      <w:pPr>
        <w:ind w:firstLine="317"/>
        <w:jc w:val="left"/>
      </w:pPr>
      <w:r>
        <w:t>The hand was blessed.</w:t>
      </w:r>
    </w:p>
    <w:p>
      <w:pPr>
        <w:ind w:firstLine="317"/>
        <w:jc w:val="left"/>
      </w:pPr>
      <w:r>
        <w:t>The bankroll still needed discipline.</w:t>
      </w:r>
    </w:p>
    <w:p>
      <w:pPr>
        <w:ind w:firstLine="317"/>
        <w:jc w:val="left"/>
      </w:pPr>
      <w:r>
        <w:t>God may love fools, but the casino has excellent accounting.</w:t>
      </w:r>
    </w:p>
    <w:p>
      <w:pPr>
        <w:ind w:firstLine="317"/>
        <w:jc w:val="left"/>
      </w:pPr>
      <w:r>
        <w:t>That is the balance.</w:t>
      </w:r>
    </w:p>
    <w:p>
      <w:pPr>
        <w:ind w:firstLine="317"/>
        <w:jc w:val="left"/>
      </w:pPr>
      <w:r>
        <w:t>I kept thinking about the wording.</w:t>
      </w:r>
    </w:p>
    <w:p>
      <w:pPr>
        <w:ind w:firstLine="317"/>
        <w:jc w:val="left"/>
      </w:pPr>
      <w:r>
        <w:t>More hard ways than sevens.</w:t>
      </w:r>
    </w:p>
    <w:p>
      <w:pPr>
        <w:ind w:firstLine="317"/>
        <w:jc w:val="left"/>
      </w:pPr>
      <w:r>
        <w:t>The longer I carried it, the more it stopped sounding like a gambling blessing and started sounding like a philosophy.</w:t>
      </w:r>
    </w:p>
    <w:p>
      <w:pPr>
        <w:ind w:firstLine="317"/>
        <w:jc w:val="left"/>
      </w:pPr>
      <w:r>
        <w:t>Life throws sevens.</w:t>
      </w:r>
    </w:p>
    <w:p>
      <w:pPr>
        <w:ind w:firstLine="317"/>
        <w:jc w:val="left"/>
      </w:pPr>
      <w:r>
        <w:t>That is not pessimism.</w:t>
      </w:r>
    </w:p>
    <w:p>
      <w:pPr>
        <w:ind w:firstLine="317"/>
        <w:jc w:val="left"/>
      </w:pPr>
      <w:r>
        <w:t>That is math.</w:t>
      </w:r>
    </w:p>
    <w:p>
      <w:pPr>
        <w:ind w:firstLine="317"/>
        <w:jc w:val="left"/>
      </w:pPr>
      <w:r>
        <w:t>The seven comes. The table clears. The run ends. The plan fails. The diagnosis arrives. The ship misses the port. The body ages. Someone you love leaves, or dies, or becomes someone you can no longer reach.</w:t>
      </w:r>
    </w:p>
    <w:p>
      <w:pPr>
        <w:ind w:firstLine="317"/>
        <w:jc w:val="left"/>
      </w:pPr>
      <w:r>
        <w:t>Seven out.</w:t>
      </w:r>
    </w:p>
    <w:p>
      <w:pPr>
        <w:ind w:firstLine="317"/>
        <w:jc w:val="left"/>
      </w:pPr>
      <w:r>
        <w:t>It happens.</w:t>
      </w:r>
    </w:p>
    <w:p>
      <w:pPr>
        <w:ind w:firstLine="317"/>
        <w:jc w:val="left"/>
      </w:pPr>
      <w:r>
        <w:t>No blessing worth anything pretends otherwise.</w:t>
      </w:r>
    </w:p>
    <w:p>
      <w:pPr>
        <w:ind w:firstLine="317"/>
        <w:jc w:val="left"/>
      </w:pPr>
      <w:r>
        <w:t>But hard ways happen too.</w:t>
      </w:r>
    </w:p>
    <w:p>
      <w:pPr>
        <w:ind w:firstLine="317"/>
        <w:jc w:val="left"/>
      </w:pPr>
      <w:r>
        <w:t>The unlikely hit.</w:t>
      </w:r>
    </w:p>
    <w:p>
      <w:pPr>
        <w:ind w:firstLine="317"/>
        <w:jc w:val="left"/>
      </w:pPr>
      <w:r>
        <w:t>The difficult number landing exactly right.</w:t>
      </w:r>
    </w:p>
    <w:p>
      <w:pPr>
        <w:ind w:firstLine="317"/>
        <w:jc w:val="left"/>
      </w:pPr>
      <w:r>
        <w:t>The strange encounter that changes you.</w:t>
      </w:r>
    </w:p>
    <w:p>
      <w:pPr>
        <w:ind w:firstLine="317"/>
        <w:jc w:val="left"/>
      </w:pPr>
      <w:r>
        <w:t>The friendship you did not see coming.</w:t>
      </w:r>
    </w:p>
    <w:p>
      <w:pPr>
        <w:ind w:firstLine="317"/>
        <w:jc w:val="left"/>
      </w:pPr>
      <w:r>
        <w:t>The ship that becomes a home.</w:t>
      </w:r>
    </w:p>
    <w:p>
      <w:pPr>
        <w:ind w:firstLine="317"/>
        <w:jc w:val="left"/>
      </w:pPr>
      <w:r>
        <w:t>The love that arrives late and stays.</w:t>
      </w:r>
    </w:p>
    <w:p>
      <w:pPr>
        <w:ind w:firstLine="317"/>
        <w:jc w:val="left"/>
      </w:pPr>
      <w:r>
        <w:t>The joke that saves the room.</w:t>
      </w:r>
    </w:p>
    <w:p>
      <w:pPr>
        <w:ind w:firstLine="317"/>
        <w:jc w:val="left"/>
      </w:pPr>
      <w:r>
        <w:t>The priest who blesses your gambling hand and somehow blesses more than your hand.</w:t>
      </w:r>
    </w:p>
    <w:p>
      <w:pPr>
        <w:ind w:firstLine="317"/>
        <w:jc w:val="left"/>
      </w:pPr>
      <w:r>
        <w:t>Hard ways.</w:t>
      </w:r>
    </w:p>
    <w:p>
      <w:pPr>
        <w:ind w:firstLine="317"/>
        <w:jc w:val="left"/>
      </w:pPr>
      <w:r>
        <w:t>The good kind.</w:t>
      </w:r>
    </w:p>
    <w:p>
      <w:pPr>
        <w:ind w:firstLine="317"/>
        <w:jc w:val="left"/>
      </w:pPr>
      <w:r>
        <w:t>The ones that should not happen often enough but sometimes do.</w:t>
      </w:r>
    </w:p>
    <w:p>
      <w:pPr>
        <w:ind w:firstLine="317"/>
        <w:jc w:val="left"/>
      </w:pPr>
      <w:r>
        <w:t>That is what I heard in his blessing later, long after the joke had faded.</w:t>
      </w:r>
    </w:p>
    <w:p>
      <w:pPr>
        <w:ind w:firstLine="317"/>
        <w:jc w:val="left"/>
      </w:pPr>
      <w:r>
        <w:t>Not "may you never lose."</w:t>
      </w:r>
    </w:p>
    <w:p>
      <w:pPr>
        <w:ind w:firstLine="317"/>
        <w:jc w:val="left"/>
      </w:pPr>
      <w:r>
        <w:t>Not "may life be easy."</w:t>
      </w:r>
    </w:p>
    <w:p>
      <w:pPr>
        <w:ind w:firstLine="317"/>
        <w:jc w:val="left"/>
      </w:pPr>
      <w:r>
        <w:t>May the hard ways come.</w:t>
      </w:r>
    </w:p>
    <w:p>
      <w:pPr>
        <w:ind w:firstLine="317"/>
        <w:jc w:val="left"/>
      </w:pPr>
      <w:r>
        <w:t>May they come more often than the sevens.</w:t>
      </w:r>
    </w:p>
    <w:p>
      <w:pPr>
        <w:ind w:firstLine="317"/>
        <w:jc w:val="left"/>
      </w:pPr>
      <w:r>
        <w:t>May the difficult joy outweigh the inevitable collapse.</w:t>
      </w:r>
    </w:p>
    <w:p>
      <w:pPr>
        <w:ind w:firstLine="317"/>
        <w:jc w:val="left"/>
      </w:pPr>
      <w:r>
        <w:t>That is a prayer with sea legs.</w:t>
      </w:r>
    </w:p>
    <w:p>
      <w:pPr>
        <w:ind w:firstLine="317"/>
        <w:jc w:val="left"/>
      </w:pPr>
      <w:r>
        <w:t>And maybe that is why I loved Father John.</w:t>
      </w:r>
    </w:p>
    <w:p>
      <w:pPr>
        <w:ind w:firstLine="317"/>
        <w:jc w:val="left"/>
      </w:pPr>
      <w:r>
        <w:t>He did not offer landlocked holiness.</w:t>
      </w:r>
    </w:p>
    <w:p>
      <w:pPr>
        <w:ind w:firstLine="317"/>
        <w:jc w:val="left"/>
      </w:pPr>
      <w:r>
        <w:t>He offered shipboard grace.</w:t>
      </w:r>
    </w:p>
    <w:p>
      <w:pPr>
        <w:ind w:firstLine="317"/>
        <w:jc w:val="left"/>
      </w:pPr>
      <w:r>
        <w:t>Landlocked holiness wants everyone seated properly, speaking softly, cleaned up, ironed flat, and acting like the human condition is less messy than it is.</w:t>
      </w:r>
    </w:p>
    <w:p>
      <w:pPr>
        <w:ind w:firstLine="317"/>
        <w:jc w:val="left"/>
      </w:pPr>
      <w:r>
        <w:t>Shipboard grace knows better.</w:t>
      </w:r>
    </w:p>
    <w:p>
      <w:pPr>
        <w:ind w:firstLine="317"/>
        <w:jc w:val="left"/>
      </w:pPr>
      <w:r>
        <w:t>Shipboard grace has seen the buffet line.</w:t>
      </w:r>
    </w:p>
    <w:p>
      <w:pPr>
        <w:ind w:firstLine="317"/>
        <w:jc w:val="left"/>
      </w:pPr>
      <w:r>
        <w:t>Shipboard grace has heard karaoke.</w:t>
      </w:r>
    </w:p>
    <w:p>
      <w:pPr>
        <w:ind w:firstLine="317"/>
        <w:jc w:val="left"/>
      </w:pPr>
      <w:r>
        <w:t>Shipboard grace knows a man can be ridiculous and still beloved.</w:t>
      </w:r>
    </w:p>
    <w:p>
      <w:pPr>
        <w:ind w:firstLine="317"/>
        <w:jc w:val="left"/>
      </w:pPr>
      <w:r>
        <w:t>Father John fit that world because he did not pretend the world was cleaner than it was.</w:t>
      </w:r>
    </w:p>
    <w:p>
      <w:pPr>
        <w:ind w:firstLine="317"/>
        <w:jc w:val="left"/>
      </w:pPr>
      <w:r>
        <w:t>He made room for the mess.</w:t>
      </w:r>
    </w:p>
    <w:p>
      <w:pPr>
        <w:ind w:firstLine="317"/>
        <w:jc w:val="left"/>
      </w:pPr>
      <w:r>
        <w:t>He made room for the laugh.</w:t>
      </w:r>
    </w:p>
    <w:p>
      <w:pPr>
        <w:ind w:firstLine="317"/>
        <w:jc w:val="left"/>
      </w:pPr>
      <w:r>
        <w:t>He made room for the whiskey.</w:t>
      </w:r>
    </w:p>
    <w:p>
      <w:pPr>
        <w:ind w:firstLine="317"/>
        <w:jc w:val="left"/>
      </w:pPr>
      <w:r>
        <w:t>He made room for the vulgar joke.</w:t>
      </w:r>
    </w:p>
    <w:p>
      <w:pPr>
        <w:ind w:firstLine="317"/>
        <w:jc w:val="left"/>
      </w:pPr>
      <w:r>
        <w:t>He made room for the blessing.</w:t>
      </w:r>
    </w:p>
    <w:p>
      <w:pPr>
        <w:ind w:firstLine="317"/>
        <w:jc w:val="left"/>
      </w:pPr>
      <w:r>
        <w:t>That is what priests are supposed to do, I think.</w:t>
      </w:r>
    </w:p>
    <w:p>
      <w:pPr>
        <w:ind w:firstLine="317"/>
        <w:jc w:val="left"/>
      </w:pPr>
      <w:r>
        <w:t>Make room.</w:t>
      </w:r>
    </w:p>
    <w:p>
      <w:pPr>
        <w:ind w:firstLine="317"/>
        <w:jc w:val="left"/>
      </w:pPr>
      <w:r>
        <w:t>Not just in churches. Not just at altars. Make room in the human weather. Make room for grief, absurdity, fear, confession, contradiction, and the possibility that God might show up somewhere deeply inconvenient wearing a smile and smelling faintly of whiskey.</w:t>
      </w:r>
    </w:p>
    <w:p>
      <w:pPr>
        <w:ind w:firstLine="317"/>
        <w:jc w:val="left"/>
      </w:pPr>
      <w:r>
        <w:t>On land, a priest blessing a gambling hand might sound inappropriate.</w:t>
      </w:r>
    </w:p>
    <w:p>
      <w:pPr>
        <w:ind w:firstLine="317"/>
        <w:jc w:val="left"/>
      </w:pPr>
      <w:r>
        <w:t>At sea, it felt inevitable.</w:t>
      </w:r>
    </w:p>
    <w:p>
      <w:pPr>
        <w:ind w:firstLine="317"/>
        <w:jc w:val="left"/>
      </w:pPr>
      <w:r>
        <w:t>That is the whole book, really.</w:t>
      </w:r>
    </w:p>
    <w:p>
      <w:pPr>
        <w:ind w:firstLine="317"/>
        <w:jc w:val="left"/>
      </w:pPr>
      <w:r>
        <w:t>Things that would be strange on land become perfectly logical once the ship has jurisdiction.</w:t>
      </w:r>
    </w:p>
    <w:p>
      <w:pPr>
        <w:ind w:firstLine="317"/>
        <w:jc w:val="left"/>
      </w:pPr>
      <w:r>
        <w:t>A child waiting for Thursday in an elevator.</w:t>
      </w:r>
    </w:p>
    <w:p>
      <w:pPr>
        <w:ind w:firstLine="317"/>
        <w:jc w:val="left"/>
      </w:pPr>
      <w:r>
        <w:t>Fifty-eight Santas in February.</w:t>
      </w:r>
    </w:p>
    <w:p>
      <w:pPr>
        <w:ind w:firstLine="317"/>
        <w:jc w:val="left"/>
      </w:pPr>
      <w:r>
        <w:t>A half-billion-dollar woman sitting in the wrong lap.</w:t>
      </w:r>
    </w:p>
    <w:p>
      <w:pPr>
        <w:ind w:firstLine="317"/>
        <w:jc w:val="left"/>
      </w:pPr>
      <w:r>
        <w:t>A Broadway-caliber singer hiding in karaoke.</w:t>
      </w:r>
    </w:p>
    <w:p>
      <w:pPr>
        <w:ind w:firstLine="317"/>
        <w:jc w:val="left"/>
      </w:pPr>
      <w:r>
        <w:t>A seasick vocalist singing the Titanic song.</w:t>
      </w:r>
    </w:p>
    <w:p>
      <w:pPr>
        <w:ind w:firstLine="317"/>
        <w:jc w:val="left"/>
      </w:pPr>
      <w:r>
        <w:t>A billionaire asking about your cruise life.</w:t>
      </w:r>
    </w:p>
    <w:p>
      <w:pPr>
        <w:ind w:firstLine="317"/>
        <w:jc w:val="left"/>
      </w:pPr>
      <w:r>
        <w:t>A California developer retiring into trivia.</w:t>
      </w:r>
    </w:p>
    <w:p>
      <w:pPr>
        <w:ind w:firstLine="317"/>
        <w:jc w:val="left"/>
      </w:pPr>
      <w:r>
        <w:t>A priest blessing a gambling hand.</w:t>
      </w:r>
    </w:p>
    <w:p>
      <w:pPr>
        <w:ind w:firstLine="317"/>
        <w:jc w:val="left"/>
      </w:pPr>
      <w:r>
        <w:t>The ship does not ask whether these things match.</w:t>
      </w:r>
    </w:p>
    <w:p>
      <w:pPr>
        <w:ind w:firstLine="317"/>
        <w:jc w:val="left"/>
      </w:pPr>
      <w:r>
        <w:t>It simply gathers them.</w:t>
      </w:r>
    </w:p>
    <w:p>
      <w:pPr>
        <w:ind w:firstLine="317"/>
        <w:jc w:val="left"/>
      </w:pPr>
      <w:r>
        <w:t>Then it lets the sea explain.</w:t>
      </w:r>
    </w:p>
    <w:p>
      <w:pPr>
        <w:ind w:firstLine="317"/>
        <w:jc w:val="left"/>
      </w:pPr>
      <w:r>
        <w:t>I saw Father John again after that, of course. That is ship gravity. Nobody meaningful appears only once. He would be in a lounge, or near a bar, or passing through with that look of amused spiritual fatigue priests get when they have spent the day witnessing humanity and would now like humanity to buy the next round.</w:t>
      </w:r>
    </w:p>
    <w:p>
      <w:pPr>
        <w:ind w:firstLine="317"/>
        <w:jc w:val="left"/>
      </w:pPr>
      <w:r>
        <w:t>Every time I saw him, I liked him more.</w:t>
      </w:r>
    </w:p>
    <w:p>
      <w:pPr>
        <w:ind w:firstLine="317"/>
        <w:jc w:val="left"/>
      </w:pPr>
      <w:r>
        <w:t>Not because he was perfect.</w:t>
      </w:r>
    </w:p>
    <w:p>
      <w:pPr>
        <w:ind w:firstLine="317"/>
        <w:jc w:val="left"/>
      </w:pPr>
      <w:r>
        <w:t>Because he was not.</w:t>
      </w:r>
    </w:p>
    <w:p>
      <w:pPr>
        <w:ind w:firstLine="317"/>
        <w:jc w:val="left"/>
      </w:pPr>
      <w:r>
        <w:t>Perfect people are exhausting. They make terrible dinner companions and worse ship stories. Give me the flawed ones with generous hearts. Give me the priest who swears and still knows how to bless. Give me the man who can laugh at the casino and still understand what people are really asking for when they talk about luck.</w:t>
      </w:r>
    </w:p>
    <w:p>
      <w:pPr>
        <w:ind w:firstLine="317"/>
        <w:jc w:val="left"/>
      </w:pPr>
      <w:r>
        <w:t>Father John understood luck.</w:t>
      </w:r>
    </w:p>
    <w:p>
      <w:pPr>
        <w:ind w:firstLine="317"/>
        <w:jc w:val="left"/>
      </w:pPr>
      <w:r>
        <w:t>Not as doctrine.</w:t>
      </w:r>
    </w:p>
    <w:p>
      <w:pPr>
        <w:ind w:firstLine="317"/>
        <w:jc w:val="left"/>
      </w:pPr>
      <w:r>
        <w:t>As human language.</w:t>
      </w:r>
    </w:p>
    <w:p>
      <w:pPr>
        <w:ind w:firstLine="317"/>
        <w:jc w:val="left"/>
      </w:pPr>
      <w:r>
        <w:t>When people say they want luck, they are often saying they want mercy.</w:t>
      </w:r>
    </w:p>
    <w:p>
      <w:pPr>
        <w:ind w:firstLine="317"/>
        <w:jc w:val="left"/>
      </w:pPr>
      <w:r>
        <w:t>A break.</w:t>
      </w:r>
    </w:p>
    <w:p>
      <w:pPr>
        <w:ind w:firstLine="317"/>
        <w:jc w:val="left"/>
      </w:pPr>
      <w:r>
        <w:t>A turn.</w:t>
      </w:r>
    </w:p>
    <w:p>
      <w:pPr>
        <w:ind w:firstLine="317"/>
        <w:jc w:val="left"/>
      </w:pPr>
      <w:r>
        <w:t>A sign that the run is not over yet.</w:t>
      </w:r>
    </w:p>
    <w:p>
      <w:pPr>
        <w:ind w:firstLine="317"/>
        <w:jc w:val="left"/>
      </w:pPr>
      <w:r>
        <w:t>A hard way before the seven.</w:t>
      </w:r>
    </w:p>
    <w:p>
      <w:pPr>
        <w:ind w:firstLine="317"/>
        <w:jc w:val="left"/>
      </w:pPr>
      <w:r>
        <w:t>That is what he gave me in that blessing.</w:t>
      </w:r>
    </w:p>
    <w:p>
      <w:pPr>
        <w:ind w:firstLine="317"/>
        <w:jc w:val="left"/>
      </w:pPr>
      <w:r>
        <w:t>A funny line.</w:t>
      </w:r>
    </w:p>
    <w:p>
      <w:pPr>
        <w:ind w:firstLine="317"/>
        <w:jc w:val="left"/>
      </w:pPr>
      <w:r>
        <w:t>A holy joke.</w:t>
      </w:r>
    </w:p>
    <w:p>
      <w:pPr>
        <w:ind w:firstLine="317"/>
        <w:jc w:val="left"/>
      </w:pPr>
      <w:r>
        <w:t>A little mercy dressed as casino slang.</w:t>
      </w:r>
    </w:p>
    <w:p>
      <w:pPr>
        <w:ind w:firstLine="317"/>
        <w:jc w:val="left"/>
      </w:pPr>
      <w:r>
        <w:t>I do not know where the official church stands on blessing gambling hands. I suspect there is no form for it, though if there is, I would very much like a copy. I imagine some committee would object. Committees object to many things. That is their sacrament.</w:t>
      </w:r>
    </w:p>
    <w:p>
      <w:pPr>
        <w:ind w:firstLine="317"/>
        <w:jc w:val="left"/>
      </w:pPr>
      <w:r>
        <w:t>But I know what I felt.</w:t>
      </w:r>
    </w:p>
    <w:p>
      <w:pPr>
        <w:ind w:firstLine="317"/>
        <w:jc w:val="left"/>
      </w:pPr>
      <w:r>
        <w:t>I felt laughter.</w:t>
      </w:r>
    </w:p>
    <w:p>
      <w:pPr>
        <w:ind w:firstLine="317"/>
        <w:jc w:val="left"/>
      </w:pPr>
      <w:r>
        <w:t>I felt affection.</w:t>
      </w:r>
    </w:p>
    <w:p>
      <w:pPr>
        <w:ind w:firstLine="317"/>
        <w:jc w:val="left"/>
      </w:pPr>
      <w:r>
        <w:t>I felt the strange comfort of being blessed without being edited first.</w:t>
      </w:r>
    </w:p>
    <w:p>
      <w:pPr>
        <w:ind w:firstLine="317"/>
        <w:jc w:val="left"/>
      </w:pPr>
      <w:r>
        <w:t>And maybe that is what grace is.</w:t>
      </w:r>
    </w:p>
    <w:p>
      <w:pPr>
        <w:ind w:firstLine="317"/>
        <w:jc w:val="left"/>
      </w:pPr>
      <w:r>
        <w:t>Not approval of every choice.</w:t>
      </w:r>
    </w:p>
    <w:p>
      <w:pPr>
        <w:ind w:firstLine="317"/>
        <w:jc w:val="left"/>
      </w:pPr>
      <w:r>
        <w:t>Not a guarantee of good outcomes.</w:t>
      </w:r>
    </w:p>
    <w:p>
      <w:pPr>
        <w:ind w:firstLine="317"/>
        <w:jc w:val="left"/>
      </w:pPr>
      <w:r>
        <w:t>Not a magic shield against sevens.</w:t>
      </w:r>
    </w:p>
    <w:p>
      <w:pPr>
        <w:ind w:firstLine="317"/>
        <w:jc w:val="left"/>
      </w:pPr>
      <w:r>
        <w:t>Grace is the moment someone sees the whole ridiculous table you are playing on and still says:</w:t>
      </w:r>
    </w:p>
    <w:p>
      <w:pPr>
        <w:ind w:firstLine="317"/>
        <w:jc w:val="left"/>
      </w:pPr>
      <w:r>
        <w:t>May the hard ways come for you.</w:t>
      </w:r>
    </w:p>
    <w:p>
      <w:pPr>
        <w:ind w:firstLine="317"/>
        <w:jc w:val="left"/>
      </w:pPr>
      <w:r>
        <w:t>May they come often.</w:t>
      </w:r>
    </w:p>
    <w:p>
      <w:pPr>
        <w:ind w:firstLine="317"/>
        <w:jc w:val="left"/>
      </w:pPr>
      <w:r>
        <w:t>May they come before the seven clears the rail.</w:t>
      </w:r>
    </w:p>
    <w:p>
      <w:pPr>
        <w:ind w:firstLine="317"/>
        <w:jc w:val="left"/>
      </w:pPr>
      <w:r>
        <w:t>That is enough.</w:t>
      </w:r>
    </w:p>
    <w:p>
      <w:pPr>
        <w:ind w:firstLine="317"/>
        <w:jc w:val="left"/>
      </w:pPr>
      <w:r>
        <w:t>The ship kept moving, because ships do.</w:t>
      </w:r>
    </w:p>
    <w:p>
      <w:pPr>
        <w:ind w:firstLine="317"/>
        <w:jc w:val="left"/>
      </w:pPr>
      <w:r>
        <w:t>The casino kept ringing, because casinos do.</w:t>
      </w:r>
    </w:p>
    <w:p>
      <w:pPr>
        <w:ind w:firstLine="317"/>
        <w:jc w:val="left"/>
      </w:pPr>
      <w:r>
        <w:t>Father John kept being Father John, which was probably a full-time vocation all by itself.</w:t>
      </w:r>
    </w:p>
    <w:p>
      <w:pPr>
        <w:ind w:firstLine="317"/>
        <w:jc w:val="left"/>
      </w:pPr>
      <w:r>
        <w:t>And I kept my right hand.</w:t>
      </w:r>
    </w:p>
    <w:p>
      <w:pPr>
        <w:ind w:firstLine="317"/>
        <w:jc w:val="left"/>
      </w:pPr>
      <w:r>
        <w:t>Blessed, apparently.</w:t>
      </w:r>
    </w:p>
    <w:p>
      <w:pPr>
        <w:ind w:firstLine="317"/>
        <w:jc w:val="left"/>
      </w:pPr>
      <w:r>
        <w:t>Still attached to a man trying to understand the difference between luck and grace.</w:t>
      </w:r>
    </w:p>
    <w:p>
      <w:pPr>
        <w:ind w:firstLine="317"/>
        <w:jc w:val="left"/>
      </w:pPr>
      <w:r>
        <w:t>I have not fully solved it.</w:t>
      </w:r>
    </w:p>
    <w:p>
      <w:pPr>
        <w:ind w:firstLine="317"/>
        <w:jc w:val="left"/>
      </w:pPr>
      <w:r>
        <w:t>I am not sure anyone has.</w:t>
      </w:r>
    </w:p>
    <w:p>
      <w:pPr>
        <w:ind w:firstLine="317"/>
        <w:jc w:val="left"/>
      </w:pPr>
      <w:r>
        <w:t>But I know this much:</w:t>
      </w:r>
    </w:p>
    <w:p>
      <w:pPr>
        <w:ind w:firstLine="317"/>
        <w:jc w:val="left"/>
      </w:pPr>
      <w:r>
        <w:t>Luck is when the dice land right.</w:t>
      </w:r>
    </w:p>
    <w:p>
      <w:pPr>
        <w:ind w:firstLine="317"/>
        <w:jc w:val="left"/>
      </w:pPr>
      <w:r>
        <w:t>Grace is when somebody blesses your hand before you throw them.</w:t>
      </w:r>
    </w:p>
    <w:p>
      <w:pPr>
        <w:ind w:firstLine="317"/>
        <w:jc w:val="left"/>
      </w:pPr>
      <w:r>
        <w:t>May you always hit more hard ways than sevens.</w:t>
      </w:r>
    </w:p>
    <w:p>
      <w:pPr>
        <w:ind w:firstLine="317"/>
        <w:jc w:val="left"/>
      </w:pPr>
      <w:r>
        <w:t>Amen to that.</w:t>
      </w:r>
    </w:p>
    <w:p>
      <w:pPr>
        <w:sectPr>
          <w:footerReference w:type="default" r:id="rId20"/>
          <w:pgSz w:w="8640" w:h="12960"/>
          <w:pgMar w:top="1037" w:right="893" w:bottom="1037" w:left="1123" w:header="720" w:footer="720" w:gutter="172"/>
          <w:cols w:space="720"/>
          <w:docGrid w:linePitch="360"/>
          <w:pgNumType w:start="1"/>
        </w:sectPr>
      </w:pPr>
    </w:p>
    <w:p>
      <w:pPr>
        <w:pStyle w:val="Heading1"/>
        <w:ind w:firstLine="0"/>
        <w:jc w:val="left"/>
      </w:pPr>
      <w:r>
        <w:t>Chapter 9</w:t>
      </w:r>
    </w:p>
    <w:p>
      <w:pPr>
        <w:pStyle w:val="Heading2"/>
        <w:ind w:firstLine="0"/>
        <w:jc w:val="left"/>
      </w:pPr>
      <w:r>
        <w:t>The Nun at the Slot Machine</w:t>
      </w:r>
    </w:p>
    <w:p>
      <w:pPr>
        <w:ind w:firstLine="317"/>
        <w:jc w:val="left"/>
      </w:pPr>
      <w:r>
        <w:t>The nun was winning.</w:t>
      </w:r>
    </w:p>
    <w:p>
      <w:pPr>
        <w:ind w:firstLine="317"/>
        <w:jc w:val="left"/>
      </w:pPr>
      <w:r>
        <w:t>That is where this story has to begin, because if I simply tell you the nun was playing slots, you will think the story is about contradiction.</w:t>
      </w:r>
    </w:p>
    <w:p>
      <w:pPr>
        <w:ind w:firstLine="317"/>
        <w:jc w:val="left"/>
      </w:pPr>
      <w:r>
        <w:t>A nun in a casino.</w:t>
      </w:r>
    </w:p>
    <w:p>
      <w:pPr>
        <w:ind w:firstLine="317"/>
        <w:jc w:val="left"/>
      </w:pPr>
      <w:r>
        <w:t>A habit in front of a slot machine.</w:t>
      </w:r>
    </w:p>
    <w:p>
      <w:pPr>
        <w:ind w:firstLine="317"/>
        <w:jc w:val="left"/>
      </w:pPr>
      <w:r>
        <w:t>A woman of God seated under flashing lights, pressing a button while the machine promised treasure through the spiritual language of cartoon coins and bad math.</w:t>
      </w:r>
    </w:p>
    <w:p>
      <w:pPr>
        <w:ind w:firstLine="317"/>
        <w:jc w:val="left"/>
      </w:pPr>
      <w:r>
        <w:t>That would already be enough on land.</w:t>
      </w:r>
    </w:p>
    <w:p>
      <w:pPr>
        <w:ind w:firstLine="317"/>
        <w:jc w:val="left"/>
      </w:pPr>
      <w:r>
        <w:t>On land, a nun at a slot machine would stop traffic. People would stare. Someone would whisper. Someone would make a joke. Someone would take a picture they had no business taking. Someone would start constructing a theological position based on three seconds of visual evidence and absolutely no context.</w:t>
      </w:r>
    </w:p>
    <w:p>
      <w:pPr>
        <w:ind w:firstLine="317"/>
        <w:jc w:val="left"/>
      </w:pPr>
      <w:r>
        <w:t>But this was not land.</w:t>
      </w:r>
    </w:p>
    <w:p>
      <w:pPr>
        <w:ind w:firstLine="317"/>
        <w:jc w:val="left"/>
      </w:pPr>
      <w:r>
        <w:t>This was a cruise ship.</w:t>
      </w:r>
    </w:p>
    <w:p>
      <w:pPr>
        <w:ind w:firstLine="317"/>
        <w:jc w:val="left"/>
      </w:pPr>
      <w:r>
        <w:t>And on a cruise ship, the impossible does not arrive carrying a warning label.</w:t>
      </w:r>
    </w:p>
    <w:p>
      <w:pPr>
        <w:ind w:firstLine="317"/>
        <w:jc w:val="left"/>
      </w:pPr>
      <w:r>
        <w:t>It just sits down, inserts a card, and starts winning.</w:t>
      </w:r>
    </w:p>
    <w:p>
      <w:pPr>
        <w:ind w:firstLine="317"/>
        <w:jc w:val="left"/>
      </w:pPr>
      <w:r>
        <w:t>Again.</w:t>
      </w:r>
    </w:p>
    <w:p>
      <w:pPr>
        <w:ind w:firstLine="317"/>
        <w:jc w:val="left"/>
      </w:pPr>
      <w:r>
        <w:t>And again.</w:t>
      </w:r>
    </w:p>
    <w:p>
      <w:pPr>
        <w:ind w:firstLine="317"/>
        <w:jc w:val="left"/>
      </w:pPr>
      <w:r>
        <w:t>And again.</w:t>
      </w:r>
    </w:p>
    <w:p>
      <w:pPr>
        <w:ind w:firstLine="317"/>
        <w:jc w:val="left"/>
      </w:pPr>
      <w:r>
        <w:t>That was the part I could not get past.</w:t>
      </w:r>
    </w:p>
    <w:p>
      <w:pPr>
        <w:ind w:firstLine="317"/>
        <w:jc w:val="left"/>
      </w:pPr>
      <w:r>
        <w:t>The nun was not merely playing.</w:t>
      </w:r>
    </w:p>
    <w:p>
      <w:pPr>
        <w:ind w:firstLine="317"/>
        <w:jc w:val="left"/>
      </w:pPr>
      <w:r>
        <w:t>The nun could not stop winning.</w:t>
      </w:r>
    </w:p>
    <w:p>
      <w:pPr>
        <w:ind w:firstLine="317"/>
        <w:jc w:val="left"/>
      </w:pPr>
      <w:r>
        <w:t>Every couple of seconds, the slot machine rang.</w:t>
      </w:r>
    </w:p>
    <w:p>
      <w:pPr>
        <w:ind w:firstLine="317"/>
        <w:jc w:val="left"/>
      </w:pPr>
      <w:r>
        <w:t>Then it rang again.</w:t>
      </w:r>
    </w:p>
    <w:p>
      <w:pPr>
        <w:ind w:firstLine="317"/>
        <w:jc w:val="left"/>
      </w:pPr>
      <w:r>
        <w:t>Then again.</w:t>
      </w:r>
    </w:p>
    <w:p>
      <w:pPr>
        <w:ind w:firstLine="317"/>
        <w:jc w:val="left"/>
      </w:pPr>
      <w:r>
        <w:t>Not one enormous jackpot. Not the kind of hit that sends attendants running, tax forms fluttering, and strangers appearing from nowhere to say, “Were you betting max?” This was stranger than that. This was constant. Persistent. Repeated. Little bursts of electronic celebration, one after another, like the machine had developed a nervous tic in her favor.</w:t>
      </w:r>
    </w:p>
    <w:p>
      <w:pPr>
        <w:ind w:firstLine="317"/>
        <w:jc w:val="left"/>
      </w:pPr>
      <w:r>
        <w:t>Ding.</w:t>
      </w:r>
    </w:p>
    <w:p>
      <w:pPr>
        <w:ind w:firstLine="317"/>
        <w:jc w:val="left"/>
      </w:pPr>
      <w:r>
        <w:t>Ding.</w:t>
      </w:r>
    </w:p>
    <w:p>
      <w:pPr>
        <w:ind w:firstLine="317"/>
        <w:jc w:val="left"/>
      </w:pPr>
      <w:r>
        <w:t>Ding.</w:t>
      </w:r>
    </w:p>
    <w:p>
      <w:pPr>
        <w:ind w:firstLine="317"/>
        <w:jc w:val="left"/>
      </w:pPr>
      <w:r>
        <w:t>The casino was full of noise, of course. Casinos always are. But this one machine kept cutting through the room with the stubborn rhythm of a bell that had found religion.</w:t>
      </w:r>
    </w:p>
    <w:p>
      <w:pPr>
        <w:ind w:firstLine="317"/>
        <w:jc w:val="left"/>
      </w:pPr>
      <w:r>
        <w:t>At first, I thought, Good for Sister.</w:t>
      </w:r>
    </w:p>
    <w:p>
      <w:pPr>
        <w:ind w:firstLine="317"/>
        <w:jc w:val="left"/>
      </w:pPr>
      <w:r>
        <w:t>Then I thought, That’s unusual.</w:t>
      </w:r>
    </w:p>
    <w:p>
      <w:pPr>
        <w:ind w:firstLine="317"/>
        <w:jc w:val="left"/>
      </w:pPr>
      <w:r>
        <w:t>Then I thought, Is this machine broken?</w:t>
      </w:r>
    </w:p>
    <w:p>
      <w:pPr>
        <w:ind w:firstLine="317"/>
        <w:jc w:val="left"/>
      </w:pPr>
      <w:r>
        <w:t>Then, because I am a casino person and therefore spiritually unwell in a very specific way, I thought:</w:t>
      </w:r>
    </w:p>
    <w:p>
      <w:pPr>
        <w:ind w:firstLine="317"/>
        <w:jc w:val="left"/>
      </w:pPr>
      <w:r>
        <w:t>Is the nun running a scam?</w:t>
      </w:r>
    </w:p>
    <w:p>
      <w:pPr>
        <w:ind w:firstLine="317"/>
        <w:jc w:val="left"/>
      </w:pPr>
      <w:r>
        <w:t>I am not proud of that thought.</w:t>
      </w:r>
    </w:p>
    <w:p>
      <w:pPr>
        <w:ind w:firstLine="317"/>
        <w:jc w:val="left"/>
      </w:pPr>
      <w:r>
        <w:t>I am reporting it because honesty is important, especially when discussing clergy, gambling, and suspiciously cooperative electronics.</w:t>
      </w:r>
    </w:p>
    <w:p>
      <w:pPr>
        <w:ind w:firstLine="317"/>
        <w:jc w:val="left"/>
      </w:pPr>
      <w:r>
        <w:t>The machine rang again.</w:t>
      </w:r>
    </w:p>
    <w:p>
      <w:pPr>
        <w:ind w:firstLine="317"/>
        <w:jc w:val="left"/>
      </w:pPr>
      <w:r>
        <w:t>She sat there, calm as Sunday morning.</w:t>
      </w:r>
    </w:p>
    <w:p>
      <w:pPr>
        <w:ind w:firstLine="317"/>
        <w:jc w:val="left"/>
      </w:pPr>
      <w:r>
        <w:t>That was the maddening part.</w:t>
      </w:r>
    </w:p>
    <w:p>
      <w:pPr>
        <w:ind w:firstLine="317"/>
        <w:jc w:val="left"/>
      </w:pPr>
      <w:r>
        <w:t>She was not celebrating. She was not pumping a fist. She was not leaning forward with the wild eyes of someone who had just decided the universe owed her a second mortgage. She was not slapping the side of the machine or talking to it like it was a difficult lover.</w:t>
      </w:r>
    </w:p>
    <w:p>
      <w:pPr>
        <w:ind w:firstLine="317"/>
        <w:jc w:val="left"/>
      </w:pPr>
      <w:r>
        <w:t>She simply pressed.</w:t>
      </w:r>
    </w:p>
    <w:p>
      <w:pPr>
        <w:ind w:firstLine="317"/>
        <w:jc w:val="left"/>
      </w:pPr>
      <w:r>
        <w:t>The machine rang.</w:t>
      </w:r>
    </w:p>
    <w:p>
      <w:pPr>
        <w:ind w:firstLine="317"/>
        <w:jc w:val="left"/>
      </w:pPr>
      <w:r>
        <w:t>She waited.</w:t>
      </w:r>
    </w:p>
    <w:p>
      <w:pPr>
        <w:ind w:firstLine="317"/>
        <w:jc w:val="left"/>
      </w:pPr>
      <w:r>
        <w:t>She pressed again.</w:t>
      </w:r>
    </w:p>
    <w:p>
      <w:pPr>
        <w:ind w:firstLine="317"/>
        <w:jc w:val="left"/>
      </w:pPr>
      <w:r>
        <w:t>The machine rang again.</w:t>
      </w:r>
    </w:p>
    <w:p>
      <w:pPr>
        <w:ind w:firstLine="317"/>
        <w:jc w:val="left"/>
      </w:pPr>
      <w:r>
        <w:t>The whole thing had the quiet confidence of a system.</w:t>
      </w:r>
    </w:p>
    <w:p>
      <w:pPr>
        <w:ind w:firstLine="317"/>
        <w:jc w:val="left"/>
      </w:pPr>
      <w:r>
        <w:t>That is when my attention became professional.</w:t>
      </w:r>
    </w:p>
    <w:p>
      <w:pPr>
        <w:ind w:firstLine="317"/>
        <w:jc w:val="left"/>
      </w:pPr>
      <w:r>
        <w:t>I do not mean professional in the sense of official, licensed, or spiritually approved. I mean professional in the way a man who has spent too much time around slot machines begins to notice patterns even when he has promised himself he is just walking through the casino to get to dinner.</w:t>
      </w:r>
    </w:p>
    <w:p>
      <w:pPr>
        <w:ind w:firstLine="317"/>
        <w:jc w:val="left"/>
      </w:pPr>
      <w:r>
        <w:t>Some people see a nun winning at a slot machine and think: miracle.</w:t>
      </w:r>
    </w:p>
    <w:p>
      <w:pPr>
        <w:ind w:firstLine="317"/>
        <w:jc w:val="left"/>
      </w:pPr>
      <w:r>
        <w:t>Some think: scandal.</w:t>
      </w:r>
    </w:p>
    <w:p>
      <w:pPr>
        <w:ind w:firstLine="317"/>
        <w:jc w:val="left"/>
      </w:pPr>
      <w:r>
        <w:t>Some think: photo opportunity.</w:t>
      </w:r>
    </w:p>
    <w:p>
      <w:pPr>
        <w:ind w:firstLine="317"/>
        <w:jc w:val="left"/>
      </w:pPr>
      <w:r>
        <w:t>I think: what machine is that, what bet level is she playing, how often is it ringing, and does she know something I do not?</w:t>
      </w:r>
    </w:p>
    <w:p>
      <w:pPr>
        <w:ind w:firstLine="317"/>
        <w:jc w:val="left"/>
      </w:pPr>
      <w:r>
        <w:t>That is the systems part of me.</w:t>
      </w:r>
    </w:p>
    <w:p>
      <w:pPr>
        <w:ind w:firstLine="317"/>
        <w:jc w:val="left"/>
      </w:pPr>
      <w:r>
        <w:t>It is not always attractive.</w:t>
      </w:r>
    </w:p>
    <w:p>
      <w:pPr>
        <w:ind w:firstLine="317"/>
        <w:jc w:val="left"/>
      </w:pPr>
      <w:r>
        <w:t>But it is useful.</w:t>
      </w:r>
    </w:p>
    <w:p>
      <w:pPr>
        <w:ind w:firstLine="317"/>
        <w:jc w:val="left"/>
      </w:pPr>
      <w:r>
        <w:t>The casino was doing what casinos do at sea. Flashing, ringing, humming, promising, lying, comforting, seducing, exhausting, and making grown adults believe the next button press might contain the apology the universe owed them.</w:t>
      </w:r>
    </w:p>
    <w:p>
      <w:pPr>
        <w:ind w:firstLine="317"/>
        <w:jc w:val="left"/>
      </w:pPr>
      <w:r>
        <w:t>There is a particular energy to a ship casino. It is not quite Vegas. Vegas is landlocked appetite with architecture. Vegas wants you to know it is dangerous. Vegas performs excess like a man wearing too much cologne.</w:t>
      </w:r>
    </w:p>
    <w:p>
      <w:pPr>
        <w:ind w:firstLine="317"/>
        <w:jc w:val="left"/>
      </w:pPr>
      <w:r>
        <w:t>A cruise casino is different.</w:t>
      </w:r>
    </w:p>
    <w:p>
      <w:pPr>
        <w:ind w:firstLine="317"/>
        <w:jc w:val="left"/>
      </w:pPr>
      <w:r>
        <w:t>A cruise casino is temptation tucked inside a vacation.</w:t>
      </w:r>
    </w:p>
    <w:p>
      <w:pPr>
        <w:ind w:firstLine="317"/>
        <w:jc w:val="left"/>
      </w:pPr>
      <w:r>
        <w:t>It lives just a few decks below the pool, a few steps away from the theater, somewhere between the shops, the bars, the photo gallery, and the place where people line up to buy watches they did not need before boarding.</w:t>
      </w:r>
    </w:p>
    <w:p>
      <w:pPr>
        <w:ind w:firstLine="317"/>
        <w:jc w:val="left"/>
      </w:pPr>
      <w:r>
        <w:t>The ship casino does not have to shout as loudly as Vegas.</w:t>
      </w:r>
    </w:p>
    <w:p>
      <w:pPr>
        <w:ind w:firstLine="317"/>
        <w:jc w:val="left"/>
      </w:pPr>
      <w:r>
        <w:t>It knows you are already trapped with it.</w:t>
      </w:r>
    </w:p>
    <w:p>
      <w:pPr>
        <w:ind w:firstLine="317"/>
        <w:jc w:val="left"/>
      </w:pPr>
      <w:r>
        <w:t>That sounds darker than I mean it.</w:t>
      </w:r>
    </w:p>
    <w:p>
      <w:pPr>
        <w:ind w:firstLine="317"/>
        <w:jc w:val="left"/>
      </w:pPr>
      <w:r>
        <w:t>Mostly.</w:t>
      </w:r>
    </w:p>
    <w:p>
      <w:pPr>
        <w:ind w:firstLine="317"/>
        <w:jc w:val="left"/>
      </w:pPr>
      <w:r>
        <w:t>The casino is part of the floating village. It has regulars, landmarks, territories, rituals, weather, superstition, and a language of its own. People drift in after dinner. They say they are only going to play a little. They say this with the same confidence people use when saying they are only going to have one dessert or only stop at the buffet to look.</w:t>
      </w:r>
    </w:p>
    <w:p>
      <w:pPr>
        <w:ind w:firstLine="317"/>
        <w:jc w:val="left"/>
      </w:pPr>
      <w:r>
        <w:t>The casino knows.</w:t>
      </w:r>
    </w:p>
    <w:p>
      <w:pPr>
        <w:ind w:firstLine="317"/>
        <w:jc w:val="left"/>
      </w:pPr>
      <w:r>
        <w:t>The casino has heard everything.</w:t>
      </w:r>
    </w:p>
    <w:p>
      <w:pPr>
        <w:ind w:firstLine="317"/>
        <w:jc w:val="left"/>
      </w:pPr>
      <w:r>
        <w:t>By the time I saw her, the room was alive but not wild. Machines were flashing. Chairs were occupied. Drinks were appearing. A couple was having one of those low casino arguments where both people are technically whispering but every married person within ten feet understands the war. Somewhere, somebody had just hit something small enough to celebrate and large enough to mislead them.</w:t>
      </w:r>
    </w:p>
    <w:p>
      <w:pPr>
        <w:ind w:firstLine="317"/>
        <w:jc w:val="left"/>
      </w:pPr>
      <w:r>
        <w:t>And there she was.</w:t>
      </w:r>
    </w:p>
    <w:p>
      <w:pPr>
        <w:ind w:firstLine="317"/>
        <w:jc w:val="left"/>
      </w:pPr>
      <w:r>
        <w:t>A nun.</w:t>
      </w:r>
    </w:p>
    <w:p>
      <w:pPr>
        <w:ind w:firstLine="317"/>
        <w:jc w:val="left"/>
      </w:pPr>
      <w:r>
        <w:t>At a slot machine.</w:t>
      </w:r>
    </w:p>
    <w:p>
      <w:pPr>
        <w:ind w:firstLine="317"/>
        <w:jc w:val="left"/>
      </w:pPr>
      <w:r>
        <w:t>Winning like heaven had approved the budget.</w:t>
      </w:r>
    </w:p>
    <w:p>
      <w:pPr>
        <w:ind w:firstLine="317"/>
        <w:jc w:val="left"/>
      </w:pPr>
      <w:r>
        <w:t>Not hidden in the corner.</w:t>
      </w:r>
    </w:p>
    <w:p>
      <w:pPr>
        <w:ind w:firstLine="317"/>
        <w:jc w:val="left"/>
      </w:pPr>
      <w:r>
        <w:t>Not looking guilty.</w:t>
      </w:r>
    </w:p>
    <w:p>
      <w:pPr>
        <w:ind w:firstLine="317"/>
        <w:jc w:val="left"/>
      </w:pPr>
      <w:r>
        <w:t>Not glancing around as if waiting for lightning, discipline, or management.</w:t>
      </w:r>
    </w:p>
    <w:p>
      <w:pPr>
        <w:ind w:firstLine="317"/>
        <w:jc w:val="left"/>
      </w:pPr>
      <w:r>
        <w:t>She was sitting upright, composed, perfectly herself, pressing the button with a serenity I have seen in very few gamblers and almost no people waiting for elevators.</w:t>
      </w:r>
    </w:p>
    <w:p>
      <w:pPr>
        <w:ind w:firstLine="317"/>
        <w:jc w:val="left"/>
      </w:pPr>
      <w:r>
        <w:t>The habit made the whole scene impossible to ignore.</w:t>
      </w:r>
    </w:p>
    <w:p>
      <w:pPr>
        <w:ind w:firstLine="317"/>
        <w:jc w:val="left"/>
      </w:pPr>
      <w:r>
        <w:t>Of course it did.</w:t>
      </w:r>
    </w:p>
    <w:p>
      <w:pPr>
        <w:ind w:firstLine="317"/>
        <w:jc w:val="left"/>
      </w:pPr>
      <w:r>
        <w:t>A nun in a casino is one of those images the brain cannot process without calling a meeting.</w:t>
      </w:r>
    </w:p>
    <w:p>
      <w:pPr>
        <w:ind w:firstLine="317"/>
        <w:jc w:val="left"/>
      </w:pPr>
      <w:r>
        <w:t>Part of you wants to laugh.</w:t>
      </w:r>
    </w:p>
    <w:p>
      <w:pPr>
        <w:ind w:firstLine="317"/>
        <w:jc w:val="left"/>
      </w:pPr>
      <w:r>
        <w:t>Part of you wants to ask questions.</w:t>
      </w:r>
    </w:p>
    <w:p>
      <w:pPr>
        <w:ind w:firstLine="317"/>
        <w:jc w:val="left"/>
      </w:pPr>
      <w:r>
        <w:t>Part of you wants to apologize, though you are not sure for what.</w:t>
      </w:r>
    </w:p>
    <w:p>
      <w:pPr>
        <w:ind w:firstLine="317"/>
        <w:jc w:val="left"/>
      </w:pPr>
      <w:r>
        <w:t>Part of you wonders whether the machine is now under divine audit.</w:t>
      </w:r>
    </w:p>
    <w:p>
      <w:pPr>
        <w:ind w:firstLine="317"/>
        <w:jc w:val="left"/>
      </w:pPr>
      <w:r>
        <w:t>But the machine did not seem worried.</w:t>
      </w:r>
    </w:p>
    <w:p>
      <w:pPr>
        <w:ind w:firstLine="317"/>
        <w:jc w:val="left"/>
      </w:pPr>
      <w:r>
        <w:t>The machine seemed delighted.</w:t>
      </w:r>
    </w:p>
    <w:p>
      <w:pPr>
        <w:ind w:firstLine="317"/>
        <w:jc w:val="left"/>
      </w:pPr>
      <w:r>
        <w:t>Ding.</w:t>
      </w:r>
    </w:p>
    <w:p>
      <w:pPr>
        <w:ind w:firstLine="317"/>
        <w:jc w:val="left"/>
      </w:pPr>
      <w:r>
        <w:t>Ding.</w:t>
      </w:r>
    </w:p>
    <w:p>
      <w:pPr>
        <w:ind w:firstLine="317"/>
        <w:jc w:val="left"/>
      </w:pPr>
      <w:r>
        <w:t>Ding.</w:t>
      </w:r>
    </w:p>
    <w:p>
      <w:pPr>
        <w:ind w:firstLine="317"/>
        <w:jc w:val="left"/>
      </w:pPr>
      <w:r>
        <w:t>It kept ringing for her with the eager obedience of an altar boy who had been given too much sugar.</w:t>
      </w:r>
    </w:p>
    <w:p>
      <w:pPr>
        <w:ind w:firstLine="317"/>
        <w:jc w:val="left"/>
      </w:pPr>
      <w:r>
        <w:t>I did what I usually do when the ship hands me a scene too good to interrupt.</w:t>
      </w:r>
    </w:p>
    <w:p>
      <w:pPr>
        <w:ind w:firstLine="317"/>
        <w:jc w:val="left"/>
      </w:pPr>
      <w:r>
        <w:t>I watched.</w:t>
      </w:r>
    </w:p>
    <w:p>
      <w:pPr>
        <w:ind w:firstLine="317"/>
        <w:jc w:val="left"/>
      </w:pPr>
      <w:r>
        <w:t>Not rudely.</w:t>
      </w:r>
    </w:p>
    <w:p>
      <w:pPr>
        <w:ind w:firstLine="317"/>
        <w:jc w:val="left"/>
      </w:pPr>
      <w:r>
        <w:t>Not like a man gathering evidence for a complaint.</w:t>
      </w:r>
    </w:p>
    <w:p>
      <w:pPr>
        <w:ind w:firstLine="317"/>
        <w:jc w:val="left"/>
      </w:pPr>
      <w:r>
        <w:t>Like a witness.</w:t>
      </w:r>
    </w:p>
    <w:p>
      <w:pPr>
        <w:ind w:firstLine="317"/>
        <w:jc w:val="left"/>
      </w:pPr>
      <w:r>
        <w:t>There is a difference.</w:t>
      </w:r>
    </w:p>
    <w:p>
      <w:pPr>
        <w:ind w:firstLine="317"/>
        <w:jc w:val="left"/>
      </w:pPr>
      <w:r>
        <w:t>The nun played with small, steady movements. No drama. No flailing at the buttons. No leaning forward like the machine was about to reveal the Third Secret of Fatima if she only hit the bonus. No muttering. No bargaining. No visible superstition.</w:t>
      </w:r>
    </w:p>
    <w:p>
      <w:pPr>
        <w:ind w:firstLine="317"/>
        <w:jc w:val="left"/>
      </w:pPr>
      <w:r>
        <w:t>That disappointed me a little.</w:t>
      </w:r>
    </w:p>
    <w:p>
      <w:pPr>
        <w:ind w:firstLine="317"/>
        <w:jc w:val="left"/>
      </w:pPr>
      <w:r>
        <w:t>I am not proud of that either.</w:t>
      </w:r>
    </w:p>
    <w:p>
      <w:pPr>
        <w:ind w:firstLine="317"/>
        <w:jc w:val="left"/>
      </w:pPr>
      <w:r>
        <w:t>Part of me wanted theatrics. A sign of the cross before each spin. A whispered prayer over the reels. A rosary wrapped around the cash-out button. Something so on the nose that even fiction would have rejected it.</w:t>
      </w:r>
    </w:p>
    <w:p>
      <w:pPr>
        <w:ind w:firstLine="317"/>
        <w:jc w:val="left"/>
      </w:pPr>
      <w:r>
        <w:t>But life, when it is doing its best work, is often quieter than the version we would have written.</w:t>
      </w:r>
    </w:p>
    <w:p>
      <w:pPr>
        <w:ind w:firstLine="317"/>
        <w:jc w:val="left"/>
      </w:pPr>
      <w:r>
        <w:t>She simply played.</w:t>
      </w:r>
    </w:p>
    <w:p>
      <w:pPr>
        <w:ind w:firstLine="317"/>
        <w:jc w:val="left"/>
      </w:pPr>
      <w:r>
        <w:t>Steady.</w:t>
      </w:r>
    </w:p>
    <w:p>
      <w:pPr>
        <w:ind w:firstLine="317"/>
        <w:jc w:val="left"/>
      </w:pPr>
      <w:r>
        <w:t>Patient.</w:t>
      </w:r>
    </w:p>
    <w:p>
      <w:pPr>
        <w:ind w:firstLine="317"/>
        <w:jc w:val="left"/>
      </w:pPr>
      <w:r>
        <w:t>Unbothered.</w:t>
      </w:r>
    </w:p>
    <w:p>
      <w:pPr>
        <w:ind w:firstLine="317"/>
        <w:jc w:val="left"/>
      </w:pPr>
      <w:r>
        <w:t>And the machine kept paying her.</w:t>
      </w:r>
    </w:p>
    <w:p>
      <w:pPr>
        <w:ind w:firstLine="317"/>
        <w:jc w:val="left"/>
      </w:pPr>
      <w:r>
        <w:t>That was the funny part.</w:t>
      </w:r>
    </w:p>
    <w:p>
      <w:pPr>
        <w:ind w:firstLine="317"/>
        <w:jc w:val="left"/>
      </w:pPr>
      <w:r>
        <w:t>Not just that a nun was playing slots.</w:t>
      </w:r>
    </w:p>
    <w:p>
      <w:pPr>
        <w:ind w:firstLine="317"/>
        <w:jc w:val="left"/>
      </w:pPr>
      <w:r>
        <w:t>That she seemed better at it than everyone else.</w:t>
      </w:r>
    </w:p>
    <w:p>
      <w:pPr>
        <w:ind w:firstLine="317"/>
        <w:jc w:val="left"/>
      </w:pPr>
      <w:r>
        <w:t>A man two machines away was jabbing at his button like the machine had insulted his family. A woman behind me kept saying, “Come on, baby,” to a video slot in a tone usually reserved for horses and unreliable lovers. Somewhere nearby, a player slapped the side of a machine, because apparently electronics respond well to domestic violence.</w:t>
      </w:r>
    </w:p>
    <w:p>
      <w:pPr>
        <w:ind w:firstLine="317"/>
        <w:jc w:val="left"/>
      </w:pPr>
      <w:r>
        <w:t>The nun did none of that.</w:t>
      </w:r>
    </w:p>
    <w:p>
      <w:pPr>
        <w:ind w:firstLine="317"/>
        <w:jc w:val="left"/>
      </w:pPr>
      <w:r>
        <w:t>She pressed.</w:t>
      </w:r>
    </w:p>
    <w:p>
      <w:pPr>
        <w:ind w:firstLine="317"/>
        <w:jc w:val="left"/>
      </w:pPr>
      <w:r>
        <w:t>She waited.</w:t>
      </w:r>
    </w:p>
    <w:p>
      <w:pPr>
        <w:ind w:firstLine="317"/>
        <w:jc w:val="left"/>
      </w:pPr>
      <w:r>
        <w:t>She won.</w:t>
      </w:r>
    </w:p>
    <w:p>
      <w:pPr>
        <w:ind w:firstLine="317"/>
        <w:jc w:val="left"/>
      </w:pPr>
      <w:r>
        <w:t>Again.</w:t>
      </w:r>
    </w:p>
    <w:p>
      <w:pPr>
        <w:ind w:firstLine="317"/>
        <w:jc w:val="left"/>
      </w:pPr>
      <w:r>
        <w:t>No sermon.</w:t>
      </w:r>
    </w:p>
    <w:p>
      <w:pPr>
        <w:ind w:firstLine="317"/>
        <w:jc w:val="left"/>
      </w:pPr>
      <w:r>
        <w:t>No tantrum.</w:t>
      </w:r>
    </w:p>
    <w:p>
      <w:pPr>
        <w:ind w:firstLine="317"/>
        <w:jc w:val="left"/>
      </w:pPr>
      <w:r>
        <w:t>No visible attempt to negotiate with chance.</w:t>
      </w:r>
    </w:p>
    <w:p>
      <w:pPr>
        <w:ind w:firstLine="317"/>
        <w:jc w:val="left"/>
      </w:pPr>
      <w:r>
        <w:t>And that, I thought, might be the holiest thing I had seen in the casino.</w:t>
      </w:r>
    </w:p>
    <w:p>
      <w:pPr>
        <w:ind w:firstLine="317"/>
        <w:jc w:val="left"/>
      </w:pPr>
      <w:r>
        <w:t>Because the casino is not dangerous only because people lose money.</w:t>
      </w:r>
    </w:p>
    <w:p>
      <w:pPr>
        <w:ind w:firstLine="317"/>
        <w:jc w:val="left"/>
      </w:pPr>
      <w:r>
        <w:t>It is dangerous because it reveals impatience.</w:t>
      </w:r>
    </w:p>
    <w:p>
      <w:pPr>
        <w:ind w:firstLine="317"/>
        <w:jc w:val="left"/>
      </w:pPr>
      <w:r>
        <w:t>It reveals the part of us that wants the world to answer quickly. Clearly. Preferably in our favor. Preferably with flashing lights and a sound effect loud enough to make strangers look over.</w:t>
      </w:r>
    </w:p>
    <w:p>
      <w:pPr>
        <w:ind w:firstLine="317"/>
        <w:jc w:val="left"/>
      </w:pPr>
      <w:r>
        <w:t>A slot machine is a little altar to immediate feedback.</w:t>
      </w:r>
    </w:p>
    <w:p>
      <w:pPr>
        <w:ind w:firstLine="317"/>
        <w:jc w:val="left"/>
      </w:pPr>
      <w:r>
        <w:t>You offer something.</w:t>
      </w:r>
    </w:p>
    <w:p>
      <w:pPr>
        <w:ind w:firstLine="317"/>
        <w:jc w:val="left"/>
      </w:pPr>
      <w:r>
        <w:t>You receive an answer.</w:t>
      </w:r>
    </w:p>
    <w:p>
      <w:pPr>
        <w:ind w:firstLine="317"/>
        <w:jc w:val="left"/>
      </w:pPr>
      <w:r>
        <w:t>Most answers are no.</w:t>
      </w:r>
    </w:p>
    <w:p>
      <w:pPr>
        <w:ind w:firstLine="317"/>
        <w:jc w:val="left"/>
      </w:pPr>
      <w:r>
        <w:t>The room is full of people pretending the no is almost yes.</w:t>
      </w:r>
    </w:p>
    <w:p>
      <w:pPr>
        <w:ind w:firstLine="317"/>
        <w:jc w:val="left"/>
      </w:pPr>
      <w:r>
        <w:t>That is the hook.</w:t>
      </w:r>
    </w:p>
    <w:p>
      <w:pPr>
        <w:ind w:firstLine="317"/>
        <w:jc w:val="left"/>
      </w:pPr>
      <w:r>
        <w:t>The almost.</w:t>
      </w:r>
    </w:p>
    <w:p>
      <w:pPr>
        <w:ind w:firstLine="317"/>
        <w:jc w:val="left"/>
      </w:pPr>
      <w:r>
        <w:t>Almost hit.</w:t>
      </w:r>
    </w:p>
    <w:p>
      <w:pPr>
        <w:ind w:firstLine="317"/>
        <w:jc w:val="left"/>
      </w:pPr>
      <w:r>
        <w:t>Almost bonus.</w:t>
      </w:r>
    </w:p>
    <w:p>
      <w:pPr>
        <w:ind w:firstLine="317"/>
        <w:jc w:val="left"/>
      </w:pPr>
      <w:r>
        <w:t>Almost full screen.</w:t>
      </w:r>
    </w:p>
    <w:p>
      <w:pPr>
        <w:ind w:firstLine="317"/>
        <w:jc w:val="left"/>
      </w:pPr>
      <w:r>
        <w:t>Almost jackpot.</w:t>
      </w:r>
    </w:p>
    <w:p>
      <w:pPr>
        <w:ind w:firstLine="317"/>
        <w:jc w:val="left"/>
      </w:pPr>
      <w:r>
        <w:t>Almost turned it around.</w:t>
      </w:r>
    </w:p>
    <w:p>
      <w:pPr>
        <w:ind w:firstLine="317"/>
        <w:jc w:val="left"/>
      </w:pPr>
      <w:r>
        <w:t>Almost.</w:t>
      </w:r>
    </w:p>
    <w:p>
      <w:pPr>
        <w:ind w:firstLine="317"/>
        <w:jc w:val="left"/>
      </w:pPr>
      <w:r>
        <w:t>Casinos are built out of almost.</w:t>
      </w:r>
    </w:p>
    <w:p>
      <w:pPr>
        <w:ind w:firstLine="317"/>
        <w:jc w:val="left"/>
      </w:pPr>
      <w:r>
        <w:t>Faith, real faith, has to survive silence.</w:t>
      </w:r>
    </w:p>
    <w:p>
      <w:pPr>
        <w:ind w:firstLine="317"/>
        <w:jc w:val="left"/>
      </w:pPr>
      <w:r>
        <w:t>Slot machines never give you silence. They give you noise, motion, distraction, color, near-misses, minor rewards, and just enough almost to keep the animal inside you interested.</w:t>
      </w:r>
    </w:p>
    <w:p>
      <w:pPr>
        <w:ind w:firstLine="317"/>
        <w:jc w:val="left"/>
      </w:pPr>
      <w:r>
        <w:t>So watching a nun sit calmly inside that storm while her machine rang every two seconds did something to my head.</w:t>
      </w:r>
    </w:p>
    <w:p>
      <w:pPr>
        <w:ind w:firstLine="317"/>
        <w:jc w:val="left"/>
      </w:pPr>
      <w:r>
        <w:t>She did not look tempted.</w:t>
      </w:r>
    </w:p>
    <w:p>
      <w:pPr>
        <w:ind w:firstLine="317"/>
        <w:jc w:val="left"/>
      </w:pPr>
      <w:r>
        <w:t>She looked informed.</w:t>
      </w:r>
    </w:p>
    <w:p>
      <w:pPr>
        <w:ind w:firstLine="317"/>
        <w:jc w:val="left"/>
      </w:pPr>
      <w:r>
        <w:t>That was the problem.</w:t>
      </w:r>
    </w:p>
    <w:p>
      <w:pPr>
        <w:ind w:firstLine="317"/>
        <w:jc w:val="left"/>
      </w:pPr>
      <w:r>
        <w:t>Father John had blessed my gambling hand.</w:t>
      </w:r>
    </w:p>
    <w:p>
      <w:pPr>
        <w:ind w:firstLine="317"/>
        <w:jc w:val="left"/>
      </w:pPr>
      <w:r>
        <w:t>This nun appeared to have brought a direct line to management.</w:t>
      </w:r>
    </w:p>
    <w:p>
      <w:pPr>
        <w:ind w:firstLine="317"/>
        <w:jc w:val="left"/>
      </w:pPr>
      <w:r>
        <w:t>I looked at the machine.</w:t>
      </w:r>
    </w:p>
    <w:p>
      <w:pPr>
        <w:ind w:firstLine="317"/>
        <w:jc w:val="left"/>
      </w:pPr>
      <w:r>
        <w:t>I looked at the habit.</w:t>
      </w:r>
    </w:p>
    <w:p>
      <w:pPr>
        <w:ind w:firstLine="317"/>
        <w:jc w:val="left"/>
      </w:pPr>
      <w:r>
        <w:t>I looked back at the machine.</w:t>
      </w:r>
    </w:p>
    <w:p>
      <w:pPr>
        <w:ind w:firstLine="317"/>
        <w:jc w:val="left"/>
      </w:pPr>
      <w:r>
        <w:t>Ding.</w:t>
      </w:r>
    </w:p>
    <w:p>
      <w:pPr>
        <w:ind w:firstLine="317"/>
        <w:jc w:val="left"/>
      </w:pPr>
      <w:r>
        <w:t>Ding.</w:t>
      </w:r>
    </w:p>
    <w:p>
      <w:pPr>
        <w:ind w:firstLine="317"/>
        <w:jc w:val="left"/>
      </w:pPr>
      <w:r>
        <w:t>Ding.</w:t>
      </w:r>
    </w:p>
    <w:p>
      <w:pPr>
        <w:ind w:firstLine="317"/>
        <w:jc w:val="left"/>
      </w:pPr>
      <w:r>
        <w:t>At a certain point, curiosity stops being optional.</w:t>
      </w:r>
    </w:p>
    <w:p>
      <w:pPr>
        <w:ind w:firstLine="317"/>
        <w:jc w:val="left"/>
      </w:pPr>
      <w:r>
        <w:t>It becomes a medical condition.</w:t>
      </w:r>
    </w:p>
    <w:p>
      <w:pPr>
        <w:ind w:firstLine="317"/>
        <w:jc w:val="left"/>
      </w:pPr>
      <w:r>
        <w:t>I drifted closer. Not too close. There are rules, even in the floating republic. You do not crowd a player. You do not comment on another person’s machine unless invited. You do not stand behind someone like a vulture with a loyalty card. And you absolutely do not interrupt a nun at a slot machine unless the ship itself has given you permission.</w:t>
      </w:r>
    </w:p>
    <w:p>
      <w:pPr>
        <w:ind w:firstLine="317"/>
        <w:jc w:val="left"/>
      </w:pPr>
      <w:r>
        <w:t>The ship, however, is not always subtle.</w:t>
      </w:r>
    </w:p>
    <w:p>
      <w:pPr>
        <w:ind w:firstLine="317"/>
        <w:jc w:val="left"/>
      </w:pPr>
      <w:r>
        <w:t>A chair opened near her.</w:t>
      </w:r>
    </w:p>
    <w:p>
      <w:pPr>
        <w:ind w:firstLine="317"/>
        <w:jc w:val="left"/>
      </w:pPr>
      <w:r>
        <w:t>Not next to her.</w:t>
      </w:r>
    </w:p>
    <w:p>
      <w:pPr>
        <w:ind w:firstLine="317"/>
        <w:jc w:val="left"/>
      </w:pPr>
      <w:r>
        <w:t>Close enough.</w:t>
      </w:r>
    </w:p>
    <w:p>
      <w:pPr>
        <w:ind w:firstLine="317"/>
        <w:jc w:val="left"/>
      </w:pPr>
      <w:r>
        <w:t>I sat.</w:t>
      </w:r>
    </w:p>
    <w:p>
      <w:pPr>
        <w:ind w:firstLine="317"/>
        <w:jc w:val="left"/>
      </w:pPr>
      <w:r>
        <w:t>This is how ship stories happen. You do not charge into them. You sit near enough for the tide to decide.</w:t>
      </w:r>
    </w:p>
    <w:p>
      <w:pPr>
        <w:ind w:firstLine="317"/>
        <w:jc w:val="left"/>
      </w:pPr>
      <w:r>
        <w:t>I played my machine, or pretended to. The screen lit up. The button waited. I pressed. Lost. Pressed. Lost. Won something insultingly small. Pressed again. The usual conversation between hope and mathematics.</w:t>
      </w:r>
    </w:p>
    <w:p>
      <w:pPr>
        <w:ind w:firstLine="317"/>
        <w:jc w:val="left"/>
      </w:pPr>
      <w:r>
        <w:t>Her machine rang again.</w:t>
      </w:r>
    </w:p>
    <w:p>
      <w:pPr>
        <w:ind w:firstLine="317"/>
        <w:jc w:val="left"/>
      </w:pPr>
      <w:r>
        <w:t>Then again.</w:t>
      </w:r>
    </w:p>
    <w:p>
      <w:pPr>
        <w:ind w:firstLine="317"/>
        <w:jc w:val="left"/>
      </w:pPr>
      <w:r>
        <w:t>Then again.</w:t>
      </w:r>
    </w:p>
    <w:p>
      <w:pPr>
        <w:ind w:firstLine="317"/>
        <w:jc w:val="left"/>
      </w:pPr>
      <w:r>
        <w:t>After a while, she glanced over.</w:t>
      </w:r>
    </w:p>
    <w:p>
      <w:pPr>
        <w:ind w:firstLine="317"/>
        <w:jc w:val="left"/>
      </w:pPr>
      <w:r>
        <w:t>Not sharply.</w:t>
      </w:r>
    </w:p>
    <w:p>
      <w:pPr>
        <w:ind w:firstLine="317"/>
        <w:jc w:val="left"/>
      </w:pPr>
      <w:r>
        <w:t>Not suspiciously.</w:t>
      </w:r>
    </w:p>
    <w:p>
      <w:pPr>
        <w:ind w:firstLine="317"/>
        <w:jc w:val="left"/>
      </w:pPr>
      <w:r>
        <w:t>Just a glance.</w:t>
      </w:r>
    </w:p>
    <w:p>
      <w:pPr>
        <w:ind w:firstLine="317"/>
        <w:jc w:val="left"/>
      </w:pPr>
      <w:r>
        <w:t>The kind that says: I know you have noticed me, and I am deciding whether that bothers me.</w:t>
      </w:r>
    </w:p>
    <w:p>
      <w:pPr>
        <w:ind w:firstLine="317"/>
        <w:jc w:val="left"/>
      </w:pPr>
      <w:r>
        <w:t>I smiled the polite ship smile.</w:t>
      </w:r>
    </w:p>
    <w:p>
      <w:pPr>
        <w:ind w:firstLine="317"/>
        <w:jc w:val="left"/>
      </w:pPr>
      <w:r>
        <w:t>Not too much.</w:t>
      </w:r>
    </w:p>
    <w:p>
      <w:pPr>
        <w:ind w:firstLine="317"/>
        <w:jc w:val="left"/>
      </w:pPr>
      <w:r>
        <w:t>A man smiling too much at a nun in a casino creates paperwork for the soul.</w:t>
      </w:r>
    </w:p>
    <w:p>
      <w:pPr>
        <w:ind w:firstLine="317"/>
        <w:jc w:val="left"/>
      </w:pPr>
      <w:r>
        <w:t>She smiled back.</w:t>
      </w:r>
    </w:p>
    <w:p>
      <w:pPr>
        <w:ind w:firstLine="317"/>
        <w:jc w:val="left"/>
      </w:pPr>
      <w:r>
        <w:t>Small.</w:t>
      </w:r>
    </w:p>
    <w:p>
      <w:pPr>
        <w:ind w:firstLine="317"/>
        <w:jc w:val="left"/>
      </w:pPr>
      <w:r>
        <w:t>Kind.</w:t>
      </w:r>
    </w:p>
    <w:p>
      <w:pPr>
        <w:ind w:firstLine="317"/>
        <w:jc w:val="left"/>
      </w:pPr>
      <w:r>
        <w:t>Amused, maybe.</w:t>
      </w:r>
    </w:p>
    <w:p>
      <w:pPr>
        <w:ind w:firstLine="317"/>
        <w:jc w:val="left"/>
      </w:pPr>
      <w:r>
        <w:t>That gave me courage.</w:t>
      </w:r>
    </w:p>
    <w:p>
      <w:pPr>
        <w:ind w:firstLine="317"/>
        <w:jc w:val="left"/>
      </w:pPr>
      <w:r>
        <w:t>Or ruined my judgment.</w:t>
      </w:r>
    </w:p>
    <w:p>
      <w:pPr>
        <w:ind w:firstLine="317"/>
        <w:jc w:val="left"/>
      </w:pPr>
      <w:r>
        <w:t>Sometimes those are the same thing at sea.</w:t>
      </w:r>
    </w:p>
    <w:p>
      <w:pPr>
        <w:ind w:firstLine="317"/>
        <w:jc w:val="left"/>
      </w:pPr>
      <w:r>
        <w:t>“Doing any good?” I asked.</w:t>
      </w:r>
    </w:p>
    <w:p>
      <w:pPr>
        <w:ind w:firstLine="317"/>
        <w:jc w:val="left"/>
      </w:pPr>
      <w:r>
        <w:t>It was the most ordinary casino question in the world. The neutral offering. The gambler’s weather report. It can mean anything: Are you winning? Are you surviving? Should I avoid this bank of machines? Has the universe shown mercy?</w:t>
      </w:r>
    </w:p>
    <w:p>
      <w:pPr>
        <w:ind w:firstLine="317"/>
        <w:jc w:val="left"/>
      </w:pPr>
      <w:r>
        <w:t>Before she could answer, the machine answered for her.</w:t>
      </w:r>
    </w:p>
    <w:p>
      <w:pPr>
        <w:ind w:firstLine="317"/>
        <w:jc w:val="left"/>
      </w:pPr>
      <w:r>
        <w:t>Ding.</w:t>
      </w:r>
    </w:p>
    <w:p>
      <w:pPr>
        <w:ind w:firstLine="317"/>
        <w:jc w:val="left"/>
      </w:pPr>
      <w:r>
        <w:t>Another hit.</w:t>
      </w:r>
    </w:p>
    <w:p>
      <w:pPr>
        <w:ind w:firstLine="317"/>
        <w:jc w:val="left"/>
      </w:pPr>
      <w:r>
        <w:t>She looked at the screen.</w:t>
      </w:r>
    </w:p>
    <w:p>
      <w:pPr>
        <w:ind w:firstLine="317"/>
        <w:jc w:val="left"/>
      </w:pPr>
      <w:r>
        <w:t>Then she looked at me.</w:t>
      </w:r>
    </w:p>
    <w:p>
      <w:pPr>
        <w:ind w:firstLine="317"/>
        <w:jc w:val="left"/>
      </w:pPr>
      <w:r>
        <w:t>“I suppose I can’t complain,” she said.</w:t>
      </w:r>
    </w:p>
    <w:p>
      <w:pPr>
        <w:ind w:firstLine="317"/>
        <w:jc w:val="left"/>
      </w:pPr>
      <w:r>
        <w:t>That is nun language for: yes, the Lord has opened a modest revenue stream.</w:t>
      </w:r>
    </w:p>
    <w:p>
      <w:pPr>
        <w:ind w:firstLine="317"/>
        <w:jc w:val="left"/>
      </w:pPr>
      <w:r>
        <w:t>I laughed.</w:t>
      </w:r>
    </w:p>
    <w:p>
      <w:pPr>
        <w:ind w:firstLine="317"/>
        <w:jc w:val="left"/>
      </w:pPr>
      <w:r>
        <w:t>She smiled a little wider.</w:t>
      </w:r>
    </w:p>
    <w:p>
      <w:pPr>
        <w:ind w:firstLine="317"/>
        <w:jc w:val="left"/>
      </w:pPr>
      <w:r>
        <w:t>There was no embarrassment in her. That struck me. No defensiveness. No need to explain. No need to turn the moment into a confession, apology, or lecture. She was simply there, playing a machine on a ship, occupying her own life without asking the room to approve.</w:t>
      </w:r>
    </w:p>
    <w:p>
      <w:pPr>
        <w:ind w:firstLine="317"/>
        <w:jc w:val="left"/>
      </w:pPr>
      <w:r>
        <w:t>That is harder than people think.</w:t>
      </w:r>
    </w:p>
    <w:p>
      <w:pPr>
        <w:ind w:firstLine="317"/>
        <w:jc w:val="left"/>
      </w:pPr>
      <w:r>
        <w:t>Most of us live as if a jury is always forming.</w:t>
      </w:r>
    </w:p>
    <w:p>
      <w:pPr>
        <w:ind w:firstLine="317"/>
        <w:jc w:val="left"/>
      </w:pPr>
      <w:r>
        <w:t>A nun in a casino knows about juries.</w:t>
      </w:r>
    </w:p>
    <w:p>
      <w:pPr>
        <w:ind w:firstLine="317"/>
        <w:jc w:val="left"/>
      </w:pPr>
      <w:r>
        <w:t>People see the habit and assume she has signed a contract with other people’s expectations. They expect her to represent purity, restraint, seriousness, sacrifice, and whatever version of religious life they assembled from movies, childhood guilt, Christmas Mass, and half-remembered catechism.</w:t>
      </w:r>
    </w:p>
    <w:p>
      <w:pPr>
        <w:ind w:firstLine="317"/>
        <w:jc w:val="left"/>
      </w:pPr>
      <w:r>
        <w:t>But she was not a symbol first.</w:t>
      </w:r>
    </w:p>
    <w:p>
      <w:pPr>
        <w:ind w:firstLine="317"/>
        <w:jc w:val="left"/>
      </w:pPr>
      <w:r>
        <w:t>She was a woman.</w:t>
      </w:r>
    </w:p>
    <w:p>
      <w:pPr>
        <w:ind w:firstLine="317"/>
        <w:jc w:val="left"/>
      </w:pPr>
      <w:r>
        <w:t>A passenger.</w:t>
      </w:r>
    </w:p>
    <w:p>
      <w:pPr>
        <w:ind w:firstLine="317"/>
        <w:jc w:val="left"/>
      </w:pPr>
      <w:r>
        <w:t>A human being at sea.</w:t>
      </w:r>
    </w:p>
    <w:p>
      <w:pPr>
        <w:ind w:firstLine="317"/>
        <w:jc w:val="left"/>
      </w:pPr>
      <w:r>
        <w:t>And maybe that was the lesson.</w:t>
      </w:r>
    </w:p>
    <w:p>
      <w:pPr>
        <w:ind w:firstLine="317"/>
        <w:jc w:val="left"/>
      </w:pPr>
      <w:r>
        <w:t>The uniform does not erase the person.</w:t>
      </w:r>
    </w:p>
    <w:p>
      <w:pPr>
        <w:ind w:firstLine="317"/>
        <w:jc w:val="left"/>
      </w:pPr>
      <w:r>
        <w:t>It only makes strangers think they are allowed to simplify her.</w:t>
      </w:r>
    </w:p>
    <w:p>
      <w:pPr>
        <w:ind w:firstLine="317"/>
        <w:jc w:val="left"/>
      </w:pPr>
      <w:r>
        <w:t>We talked a little.</w:t>
      </w:r>
    </w:p>
    <w:p>
      <w:pPr>
        <w:ind w:firstLine="317"/>
        <w:jc w:val="left"/>
      </w:pPr>
      <w:r>
        <w:t>Not much.</w:t>
      </w:r>
    </w:p>
    <w:p>
      <w:pPr>
        <w:ind w:firstLine="317"/>
        <w:jc w:val="left"/>
      </w:pPr>
      <w:r>
        <w:t>Enough.</w:t>
      </w:r>
    </w:p>
    <w:p>
      <w:pPr>
        <w:ind w:firstLine="317"/>
        <w:jc w:val="left"/>
      </w:pPr>
      <w:r>
        <w:t>She did not give me a life story, and I did not ask for one. Some encounters are better when they remain narrow. A ship does not have to hand you the full biography every time. Sometimes it gives you one clean exchange and trusts you to notice it.</w:t>
      </w:r>
    </w:p>
    <w:p>
      <w:pPr>
        <w:ind w:firstLine="317"/>
        <w:jc w:val="left"/>
      </w:pPr>
      <w:r>
        <w:t>She said she liked watching people.</w:t>
      </w:r>
    </w:p>
    <w:p>
      <w:pPr>
        <w:ind w:firstLine="317"/>
        <w:jc w:val="left"/>
      </w:pPr>
      <w:r>
        <w:t>That made sense.</w:t>
      </w:r>
    </w:p>
    <w:p>
      <w:pPr>
        <w:ind w:firstLine="317"/>
        <w:jc w:val="left"/>
      </w:pPr>
      <w:r>
        <w:t>I told her I did too.</w:t>
      </w:r>
    </w:p>
    <w:p>
      <w:pPr>
        <w:ind w:firstLine="317"/>
        <w:jc w:val="left"/>
      </w:pPr>
      <w:r>
        <w:t>She looked around the casino - the lights, the drinks, the small dramas, the machines ringing like tiny false prophets - and said, “There is a lot to pray for in here.”</w:t>
      </w:r>
    </w:p>
    <w:p>
      <w:pPr>
        <w:ind w:firstLine="317"/>
        <w:jc w:val="left"/>
      </w:pPr>
      <w:r>
        <w:t>I almost laughed again, but I did not.</w:t>
      </w:r>
    </w:p>
    <w:p>
      <w:pPr>
        <w:ind w:firstLine="317"/>
        <w:jc w:val="left"/>
      </w:pPr>
      <w:r>
        <w:t>Because she did not say it as a joke.</w:t>
      </w:r>
    </w:p>
    <w:p>
      <w:pPr>
        <w:ind w:firstLine="317"/>
        <w:jc w:val="left"/>
      </w:pPr>
      <w:r>
        <w:t>Not exactly.</w:t>
      </w:r>
    </w:p>
    <w:p>
      <w:pPr>
        <w:ind w:firstLine="317"/>
        <w:jc w:val="left"/>
      </w:pPr>
      <w:r>
        <w:t>It was funny.</w:t>
      </w:r>
    </w:p>
    <w:p>
      <w:pPr>
        <w:ind w:firstLine="317"/>
        <w:jc w:val="left"/>
      </w:pPr>
      <w:r>
        <w:t>But it was also true.</w:t>
      </w:r>
    </w:p>
    <w:p>
      <w:pPr>
        <w:ind w:firstLine="317"/>
        <w:jc w:val="left"/>
      </w:pPr>
      <w:r>
        <w:t>There is a lot to pray for in a casino.</w:t>
      </w:r>
    </w:p>
    <w:p>
      <w:pPr>
        <w:ind w:firstLine="317"/>
        <w:jc w:val="left"/>
      </w:pPr>
      <w:r>
        <w:t>Not for jackpots, though plenty of people begin there.</w:t>
      </w:r>
    </w:p>
    <w:p>
      <w:pPr>
        <w:ind w:firstLine="317"/>
        <w:jc w:val="left"/>
      </w:pPr>
      <w:r>
        <w:t>For restraint.</w:t>
      </w:r>
    </w:p>
    <w:p>
      <w:pPr>
        <w:ind w:firstLine="317"/>
        <w:jc w:val="left"/>
      </w:pPr>
      <w:r>
        <w:t>For perspective.</w:t>
      </w:r>
    </w:p>
    <w:p>
      <w:pPr>
        <w:ind w:firstLine="317"/>
        <w:jc w:val="left"/>
      </w:pPr>
      <w:r>
        <w:t>For the lonely man who has been sitting too long.</w:t>
      </w:r>
    </w:p>
    <w:p>
      <w:pPr>
        <w:ind w:firstLine="317"/>
        <w:jc w:val="left"/>
      </w:pPr>
      <w:r>
        <w:t>For the woman trying to win back money that has already gone where lost money goes.</w:t>
      </w:r>
    </w:p>
    <w:p>
      <w:pPr>
        <w:ind w:firstLine="317"/>
        <w:jc w:val="left"/>
      </w:pPr>
      <w:r>
        <w:t>For the couple using a machine to avoid talking.</w:t>
      </w:r>
    </w:p>
    <w:p>
      <w:pPr>
        <w:ind w:firstLine="317"/>
        <w:jc w:val="left"/>
      </w:pPr>
      <w:r>
        <w:t>For the person celebrating.</w:t>
      </w:r>
    </w:p>
    <w:p>
      <w:pPr>
        <w:ind w:firstLine="317"/>
        <w:jc w:val="left"/>
      </w:pPr>
      <w:r>
        <w:t>For the person spiraling.</w:t>
      </w:r>
    </w:p>
    <w:p>
      <w:pPr>
        <w:ind w:firstLine="317"/>
        <w:jc w:val="left"/>
      </w:pPr>
      <w:r>
        <w:t>For the crew member passing through after a shift.</w:t>
      </w:r>
    </w:p>
    <w:p>
      <w:pPr>
        <w:ind w:firstLine="317"/>
        <w:jc w:val="left"/>
      </w:pPr>
      <w:r>
        <w:t>For the passenger who thinks the next spin will fix the part of life no machine can reach.</w:t>
      </w:r>
    </w:p>
    <w:p>
      <w:pPr>
        <w:ind w:firstLine="317"/>
        <w:jc w:val="left"/>
      </w:pPr>
      <w:r>
        <w:t>A casino is full of tiny prayers.</w:t>
      </w:r>
    </w:p>
    <w:p>
      <w:pPr>
        <w:ind w:firstLine="317"/>
        <w:jc w:val="left"/>
      </w:pPr>
      <w:r>
        <w:t>Father John knew it.</w:t>
      </w:r>
    </w:p>
    <w:p>
      <w:pPr>
        <w:ind w:firstLine="317"/>
        <w:jc w:val="left"/>
      </w:pPr>
      <w:r>
        <w:t>The nun knew it too.</w:t>
      </w:r>
    </w:p>
    <w:p>
      <w:pPr>
        <w:ind w:firstLine="317"/>
        <w:jc w:val="left"/>
      </w:pPr>
      <w:r>
        <w:t>They just heard them in different keys.</w:t>
      </w:r>
    </w:p>
    <w:p>
      <w:pPr>
        <w:ind w:firstLine="317"/>
        <w:jc w:val="left"/>
      </w:pPr>
      <w:r>
        <w:t>The machine rang again.</w:t>
      </w:r>
    </w:p>
    <w:p>
      <w:pPr>
        <w:ind w:firstLine="317"/>
        <w:jc w:val="left"/>
      </w:pPr>
      <w:r>
        <w:t>I looked at it.</w:t>
      </w:r>
    </w:p>
    <w:p>
      <w:pPr>
        <w:ind w:firstLine="317"/>
        <w:jc w:val="left"/>
      </w:pPr>
      <w:r>
        <w:t>Then at her.</w:t>
      </w:r>
    </w:p>
    <w:p>
      <w:pPr>
        <w:ind w:firstLine="317"/>
        <w:jc w:val="left"/>
      </w:pPr>
      <w:r>
        <w:t>She gave a little shrug, as if to say she had no authority over whatever was happening, though I was not entirely convinced.</w:t>
      </w:r>
    </w:p>
    <w:p>
      <w:pPr>
        <w:ind w:firstLine="317"/>
        <w:jc w:val="left"/>
      </w:pPr>
      <w:r>
        <w:t>I asked, carefully, whether she played often.</w:t>
      </w:r>
    </w:p>
    <w:p>
      <w:pPr>
        <w:ind w:firstLine="317"/>
        <w:jc w:val="left"/>
      </w:pPr>
      <w:r>
        <w:t>She gave me a look I can only describe as merciful correction.</w:t>
      </w:r>
    </w:p>
    <w:p>
      <w:pPr>
        <w:ind w:firstLine="317"/>
        <w:jc w:val="left"/>
      </w:pPr>
      <w:r>
        <w:t>“Not often enough to need absolution,” she said.</w:t>
      </w:r>
    </w:p>
    <w:p>
      <w:pPr>
        <w:ind w:firstLine="317"/>
        <w:jc w:val="left"/>
      </w:pPr>
      <w:r>
        <w:t>There it was.</w:t>
      </w:r>
    </w:p>
    <w:p>
      <w:pPr>
        <w:ind w:firstLine="317"/>
        <w:jc w:val="left"/>
      </w:pPr>
      <w:r>
        <w:t>A line so dry it should have come with a towel.</w:t>
      </w:r>
    </w:p>
    <w:p>
      <w:pPr>
        <w:ind w:firstLine="317"/>
        <w:jc w:val="left"/>
      </w:pPr>
      <w:r>
        <w:t>I loved her immediately.</w:t>
      </w:r>
    </w:p>
    <w:p>
      <w:pPr>
        <w:ind w:firstLine="317"/>
        <w:jc w:val="left"/>
      </w:pPr>
      <w:r>
        <w:t>Not in the big way.</w:t>
      </w:r>
    </w:p>
    <w:p>
      <w:pPr>
        <w:ind w:firstLine="317"/>
        <w:jc w:val="left"/>
      </w:pPr>
      <w:r>
        <w:t>In the ship way.</w:t>
      </w:r>
    </w:p>
    <w:p>
      <w:pPr>
        <w:ind w:firstLine="317"/>
        <w:jc w:val="left"/>
      </w:pPr>
      <w:r>
        <w:t>The way you love a stranger who says exactly the right thing at exactly the right angle and then continues pressing a slot button as if she has done nothing remarkable.</w:t>
      </w:r>
    </w:p>
    <w:p>
      <w:pPr>
        <w:ind w:firstLine="317"/>
        <w:jc w:val="left"/>
      </w:pPr>
      <w:r>
        <w:t>That is another hidden pleasure of sea life. Ships keep placing minor prophets in casual seating.</w:t>
      </w:r>
    </w:p>
    <w:p>
      <w:pPr>
        <w:ind w:firstLine="317"/>
        <w:jc w:val="left"/>
      </w:pPr>
      <w:r>
        <w:t>A child on an elevator floor.</w:t>
      </w:r>
    </w:p>
    <w:p>
      <w:pPr>
        <w:ind w:firstLine="317"/>
        <w:jc w:val="left"/>
      </w:pPr>
      <w:r>
        <w:t>A Santa in February.</w:t>
      </w:r>
    </w:p>
    <w:p>
      <w:pPr>
        <w:ind w:firstLine="317"/>
        <w:jc w:val="left"/>
      </w:pPr>
      <w:r>
        <w:t>A half-billion-dollar woman in a pool.</w:t>
      </w:r>
    </w:p>
    <w:p>
      <w:pPr>
        <w:ind w:firstLine="317"/>
        <w:jc w:val="left"/>
      </w:pPr>
      <w:r>
        <w:t>A girl at karaoke.</w:t>
      </w:r>
    </w:p>
    <w:p>
      <w:pPr>
        <w:ind w:firstLine="317"/>
        <w:jc w:val="left"/>
      </w:pPr>
      <w:r>
        <w:t>A seasick singer answering the ocean.</w:t>
      </w:r>
    </w:p>
    <w:p>
      <w:pPr>
        <w:ind w:firstLine="317"/>
        <w:jc w:val="left"/>
      </w:pPr>
      <w:r>
        <w:t>A billionaire at the steakhouse.</w:t>
      </w:r>
    </w:p>
    <w:p>
      <w:pPr>
        <w:ind w:firstLine="317"/>
        <w:jc w:val="left"/>
      </w:pPr>
      <w:r>
        <w:t>A developer at trivia.</w:t>
      </w:r>
    </w:p>
    <w:p>
      <w:pPr>
        <w:ind w:firstLine="317"/>
        <w:jc w:val="left"/>
      </w:pPr>
      <w:r>
        <w:t>A priest with whiskey breath blessing my gambling hand.</w:t>
      </w:r>
    </w:p>
    <w:p>
      <w:pPr>
        <w:ind w:firstLine="317"/>
        <w:jc w:val="left"/>
      </w:pPr>
      <w:r>
        <w:t>And now a nun at a slot machine winning like she had read the par sheet.</w:t>
      </w:r>
    </w:p>
    <w:p>
      <w:pPr>
        <w:ind w:firstLine="317"/>
        <w:jc w:val="left"/>
      </w:pPr>
      <w:r>
        <w:t>People think revelation comes dressed for the occasion.</w:t>
      </w:r>
    </w:p>
    <w:p>
      <w:pPr>
        <w:ind w:firstLine="317"/>
        <w:jc w:val="left"/>
      </w:pPr>
      <w:r>
        <w:t>It rarely does.</w:t>
      </w:r>
    </w:p>
    <w:p>
      <w:pPr>
        <w:ind w:firstLine="317"/>
        <w:jc w:val="left"/>
      </w:pPr>
      <w:r>
        <w:t>At sea, revelation wears sandals.</w:t>
      </w:r>
    </w:p>
    <w:p>
      <w:pPr>
        <w:ind w:firstLine="317"/>
        <w:jc w:val="left"/>
      </w:pPr>
      <w:r>
        <w:t>Or a collar.</w:t>
      </w:r>
    </w:p>
    <w:p>
      <w:pPr>
        <w:ind w:firstLine="317"/>
        <w:jc w:val="left"/>
      </w:pPr>
      <w:r>
        <w:t>Or a habit.</w:t>
      </w:r>
    </w:p>
    <w:p>
      <w:pPr>
        <w:ind w:firstLine="317"/>
        <w:jc w:val="left"/>
      </w:pPr>
      <w:r>
        <w:t>Or a swimsuit.</w:t>
      </w:r>
    </w:p>
    <w:p>
      <w:pPr>
        <w:ind w:firstLine="317"/>
        <w:jc w:val="left"/>
      </w:pPr>
      <w:r>
        <w:t>Or a name tag.</w:t>
      </w:r>
    </w:p>
    <w:p>
      <w:pPr>
        <w:ind w:firstLine="317"/>
        <w:jc w:val="left"/>
      </w:pPr>
      <w:r>
        <w:t>Or sequins after lunch.</w:t>
      </w:r>
    </w:p>
    <w:p>
      <w:pPr>
        <w:ind w:firstLine="317"/>
        <w:jc w:val="left"/>
      </w:pPr>
      <w:r>
        <w:t>The nun hit another bonus while we were talking.</w:t>
      </w:r>
    </w:p>
    <w:p>
      <w:pPr>
        <w:ind w:firstLine="317"/>
        <w:jc w:val="left"/>
      </w:pPr>
      <w:r>
        <w:t>Then another.</w:t>
      </w:r>
    </w:p>
    <w:p>
      <w:pPr>
        <w:ind w:firstLine="317"/>
        <w:jc w:val="left"/>
      </w:pPr>
      <w:r>
        <w:t>Nothing dramatic enough to shut down the machine. No hand-pay. No tax form. No bells loud enough to summon a supervisor. Just one of those repeated little bonus rounds that make the screen feel temporarily generous.</w:t>
      </w:r>
    </w:p>
    <w:p>
      <w:pPr>
        <w:ind w:firstLine="317"/>
        <w:jc w:val="left"/>
      </w:pPr>
      <w:r>
        <w:t>Except temporary kept renewing its contract.</w:t>
      </w:r>
    </w:p>
    <w:p>
      <w:pPr>
        <w:ind w:firstLine="317"/>
        <w:jc w:val="left"/>
      </w:pPr>
      <w:r>
        <w:t>The machine flashed.</w:t>
      </w:r>
    </w:p>
    <w:p>
      <w:pPr>
        <w:ind w:firstLine="317"/>
        <w:jc w:val="left"/>
      </w:pPr>
      <w:r>
        <w:t>Symbols landed.</w:t>
      </w:r>
    </w:p>
    <w:p>
      <w:pPr>
        <w:ind w:firstLine="317"/>
        <w:jc w:val="left"/>
      </w:pPr>
      <w:r>
        <w:t>Credits added.</w:t>
      </w:r>
    </w:p>
    <w:p>
      <w:pPr>
        <w:ind w:firstLine="317"/>
        <w:jc w:val="left"/>
      </w:pPr>
      <w:r>
        <w:t>Then it did it again.</w:t>
      </w:r>
    </w:p>
    <w:p>
      <w:pPr>
        <w:ind w:firstLine="317"/>
        <w:jc w:val="left"/>
      </w:pPr>
      <w:r>
        <w:t>And again.</w:t>
      </w:r>
    </w:p>
    <w:p>
      <w:pPr>
        <w:ind w:firstLine="317"/>
        <w:jc w:val="left"/>
      </w:pPr>
      <w:r>
        <w:t>I looked from the machine to the nun and back again.</w:t>
      </w:r>
    </w:p>
    <w:p>
      <w:pPr>
        <w:ind w:firstLine="317"/>
        <w:jc w:val="left"/>
      </w:pPr>
      <w:r>
        <w:t>At some point, I stopped wondering whether she was lucky and started wondering whether I should ask her to bless my player’s card.</w:t>
      </w:r>
    </w:p>
    <w:p>
      <w:pPr>
        <w:ind w:firstLine="317"/>
        <w:jc w:val="left"/>
      </w:pPr>
      <w:r>
        <w:t>She watched the bonuses unfold with the same calm attention she had given everything else.</w:t>
      </w:r>
    </w:p>
    <w:p>
      <w:pPr>
        <w:ind w:firstLine="317"/>
        <w:jc w:val="left"/>
      </w:pPr>
      <w:r>
        <w:t>No greed.</w:t>
      </w:r>
    </w:p>
    <w:p>
      <w:pPr>
        <w:ind w:firstLine="317"/>
        <w:jc w:val="left"/>
      </w:pPr>
      <w:r>
        <w:t>No panic.</w:t>
      </w:r>
    </w:p>
    <w:p>
      <w:pPr>
        <w:ind w:firstLine="317"/>
        <w:jc w:val="left"/>
      </w:pPr>
      <w:r>
        <w:t>No fever.</w:t>
      </w:r>
    </w:p>
    <w:p>
      <w:pPr>
        <w:ind w:firstLine="317"/>
        <w:jc w:val="left"/>
      </w:pPr>
      <w:r>
        <w:t>No casino face.</w:t>
      </w:r>
    </w:p>
    <w:p>
      <w:pPr>
        <w:ind w:firstLine="317"/>
        <w:jc w:val="left"/>
      </w:pPr>
      <w:r>
        <w:t>Just mild appreciation.</w:t>
      </w:r>
    </w:p>
    <w:p>
      <w:pPr>
        <w:ind w:firstLine="317"/>
        <w:jc w:val="left"/>
      </w:pPr>
      <w:r>
        <w:t>“That helps,” she said.</w:t>
      </w:r>
    </w:p>
    <w:p>
      <w:pPr>
        <w:ind w:firstLine="317"/>
        <w:jc w:val="left"/>
      </w:pPr>
      <w:r>
        <w:t>That was it.</w:t>
      </w:r>
    </w:p>
    <w:p>
      <w:pPr>
        <w:ind w:firstLine="317"/>
        <w:jc w:val="left"/>
      </w:pPr>
      <w:r>
        <w:t>That helps.</w:t>
      </w:r>
    </w:p>
    <w:p>
      <w:pPr>
        <w:ind w:firstLine="317"/>
        <w:jc w:val="left"/>
      </w:pPr>
      <w:r>
        <w:t>Not praise God.</w:t>
      </w:r>
    </w:p>
    <w:p>
      <w:pPr>
        <w:ind w:firstLine="317"/>
        <w:jc w:val="left"/>
      </w:pPr>
      <w:r>
        <w:t>Not I knew this machine was ready.</w:t>
      </w:r>
    </w:p>
    <w:p>
      <w:pPr>
        <w:ind w:firstLine="317"/>
        <w:jc w:val="left"/>
      </w:pPr>
      <w:r>
        <w:t>Not I felt it coming.</w:t>
      </w:r>
    </w:p>
    <w:p>
      <w:pPr>
        <w:ind w:firstLine="317"/>
        <w:jc w:val="left"/>
      </w:pPr>
      <w:r>
        <w:t>Not let it ride, Sister.</w:t>
      </w:r>
    </w:p>
    <w:p>
      <w:pPr>
        <w:ind w:firstLine="317"/>
        <w:jc w:val="left"/>
      </w:pPr>
      <w:r>
        <w:t>Just: that helps.</w:t>
      </w:r>
    </w:p>
    <w:p>
      <w:pPr>
        <w:ind w:firstLine="317"/>
        <w:jc w:val="left"/>
      </w:pPr>
      <w:r>
        <w:t>Again, emotionally healthier than half the casino.</w:t>
      </w:r>
    </w:p>
    <w:p>
      <w:pPr>
        <w:ind w:firstLine="317"/>
        <w:jc w:val="left"/>
      </w:pPr>
      <w:r>
        <w:t>I have watched grown men turn a small bonus into a declaration of destiny. I have watched people win two hundred dollars and immediately begin referring to a machine as hot, as if the machine had opened a dialogue. I have watched people treat a tiny jackpot like a sign from the universe and then feed it back to the same universe with fees attached.</w:t>
      </w:r>
    </w:p>
    <w:p>
      <w:pPr>
        <w:ind w:firstLine="317"/>
        <w:jc w:val="left"/>
      </w:pPr>
      <w:r>
        <w:t>The nun accepted the win as assistance.</w:t>
      </w:r>
    </w:p>
    <w:p>
      <w:pPr>
        <w:ind w:firstLine="317"/>
        <w:jc w:val="left"/>
      </w:pPr>
      <w:r>
        <w:t>Not identity.</w:t>
      </w:r>
    </w:p>
    <w:p>
      <w:pPr>
        <w:ind w:firstLine="317"/>
        <w:jc w:val="left"/>
      </w:pPr>
      <w:r>
        <w:t>That helps.</w:t>
      </w:r>
    </w:p>
    <w:p>
      <w:pPr>
        <w:ind w:firstLine="317"/>
        <w:jc w:val="left"/>
      </w:pPr>
      <w:r>
        <w:t>There is wisdom in that.</w:t>
      </w:r>
    </w:p>
    <w:p>
      <w:pPr>
        <w:ind w:firstLine="317"/>
        <w:jc w:val="left"/>
      </w:pPr>
      <w:r>
        <w:t>Maybe that was why the scene stayed with me.</w:t>
      </w:r>
    </w:p>
    <w:p>
      <w:pPr>
        <w:ind w:firstLine="317"/>
        <w:jc w:val="left"/>
      </w:pPr>
      <w:r>
        <w:t>Not because she was winning, although let us be honest, the winning was hard to ignore.</w:t>
      </w:r>
    </w:p>
    <w:p>
      <w:pPr>
        <w:ind w:firstLine="317"/>
        <w:jc w:val="left"/>
      </w:pPr>
      <w:r>
        <w:t>Not because she was holy.</w:t>
      </w:r>
    </w:p>
    <w:p>
      <w:pPr>
        <w:ind w:firstLine="317"/>
        <w:jc w:val="left"/>
      </w:pPr>
      <w:r>
        <w:t>Not because the contrast was funny, though it absolutely was.</w:t>
      </w:r>
    </w:p>
    <w:p>
      <w:pPr>
        <w:ind w:firstLine="317"/>
        <w:jc w:val="left"/>
      </w:pPr>
      <w:r>
        <w:t>It stayed with me because she seemed to understand proportion.</w:t>
      </w:r>
    </w:p>
    <w:p>
      <w:pPr>
        <w:ind w:firstLine="317"/>
        <w:jc w:val="left"/>
      </w:pPr>
      <w:r>
        <w:t>Proportion may be one of the great lost virtues of modern life.</w:t>
      </w:r>
    </w:p>
    <w:p>
      <w:pPr>
        <w:ind w:firstLine="317"/>
        <w:jc w:val="left"/>
      </w:pPr>
      <w:r>
        <w:t>Everything wants to be everything.</w:t>
      </w:r>
    </w:p>
    <w:p>
      <w:pPr>
        <w:ind w:firstLine="317"/>
        <w:jc w:val="left"/>
      </w:pPr>
      <w:r>
        <w:t>A bad day becomes a disaster.</w:t>
      </w:r>
    </w:p>
    <w:p>
      <w:pPr>
        <w:ind w:firstLine="317"/>
        <w:jc w:val="left"/>
      </w:pPr>
      <w:r>
        <w:t>A good night becomes a destiny.</w:t>
      </w:r>
    </w:p>
    <w:p>
      <w:pPr>
        <w:ind w:firstLine="317"/>
        <w:jc w:val="left"/>
      </w:pPr>
      <w:r>
        <w:t>A mistake becomes a personality.</w:t>
      </w:r>
    </w:p>
    <w:p>
      <w:pPr>
        <w:ind w:firstLine="317"/>
        <w:jc w:val="left"/>
      </w:pPr>
      <w:r>
        <w:t>A win becomes proof.</w:t>
      </w:r>
    </w:p>
    <w:p>
      <w:pPr>
        <w:ind w:firstLine="317"/>
        <w:jc w:val="left"/>
      </w:pPr>
      <w:r>
        <w:t>A loss becomes persecution.</w:t>
      </w:r>
    </w:p>
    <w:p>
      <w:pPr>
        <w:ind w:firstLine="317"/>
        <w:jc w:val="left"/>
      </w:pPr>
      <w:r>
        <w:t>A stranger’s opinion becomes weather.</w:t>
      </w:r>
    </w:p>
    <w:p>
      <w:pPr>
        <w:ind w:firstLine="317"/>
        <w:jc w:val="left"/>
      </w:pPr>
      <w:r>
        <w:t>A slot bonus becomes prophecy.</w:t>
      </w:r>
    </w:p>
    <w:p>
      <w:pPr>
        <w:ind w:firstLine="317"/>
        <w:jc w:val="left"/>
      </w:pPr>
      <w:r>
        <w:t>At sea, proportion gets difficult because everything is amplified. You are enclosed. You are moving. You are surrounded by people, food, sound, weather, money, and your own thoughts. A small thing can feel large because there is nowhere else for it to go.</w:t>
      </w:r>
    </w:p>
    <w:p>
      <w:pPr>
        <w:ind w:firstLine="317"/>
        <w:jc w:val="left"/>
      </w:pPr>
      <w:r>
        <w:t>But the nun had proportion.</w:t>
      </w:r>
    </w:p>
    <w:p>
      <w:pPr>
        <w:ind w:firstLine="317"/>
        <w:jc w:val="left"/>
      </w:pPr>
      <w:r>
        <w:t>The bonus helped.</w:t>
      </w:r>
    </w:p>
    <w:p>
      <w:pPr>
        <w:ind w:firstLine="317"/>
        <w:jc w:val="left"/>
      </w:pPr>
      <w:r>
        <w:t>The loss did not destroy.</w:t>
      </w:r>
    </w:p>
    <w:p>
      <w:pPr>
        <w:ind w:firstLine="317"/>
        <w:jc w:val="left"/>
      </w:pPr>
      <w:r>
        <w:t>The machine entertained.</w:t>
      </w:r>
    </w:p>
    <w:p>
      <w:pPr>
        <w:ind w:firstLine="317"/>
        <w:jc w:val="left"/>
      </w:pPr>
      <w:r>
        <w:t>The casino revealed.</w:t>
      </w:r>
    </w:p>
    <w:p>
      <w:pPr>
        <w:ind w:firstLine="317"/>
        <w:jc w:val="left"/>
      </w:pPr>
      <w:r>
        <w:t>The habit remained.</w:t>
      </w:r>
    </w:p>
    <w:p>
      <w:pPr>
        <w:ind w:firstLine="317"/>
        <w:jc w:val="left"/>
      </w:pPr>
      <w:r>
        <w:t>The woman remained.</w:t>
      </w:r>
    </w:p>
    <w:p>
      <w:pPr>
        <w:ind w:firstLine="317"/>
        <w:jc w:val="left"/>
      </w:pPr>
      <w:r>
        <w:t>Nothing had to become more than it was.</w:t>
      </w:r>
    </w:p>
    <w:p>
      <w:pPr>
        <w:ind w:firstLine="317"/>
        <w:jc w:val="left"/>
      </w:pPr>
      <w:r>
        <w:t>That is a rare kind of freedom.</w:t>
      </w:r>
    </w:p>
    <w:p>
      <w:pPr>
        <w:ind w:firstLine="317"/>
        <w:jc w:val="left"/>
      </w:pPr>
      <w:r>
        <w:t>The more I watched her, the more I realized she was not out of place.</w:t>
      </w:r>
    </w:p>
    <w:p>
      <w:pPr>
        <w:ind w:firstLine="317"/>
        <w:jc w:val="left"/>
      </w:pPr>
      <w:r>
        <w:t>I was the one whose categories were too small.</w:t>
      </w:r>
    </w:p>
    <w:p>
      <w:pPr>
        <w:ind w:firstLine="317"/>
        <w:jc w:val="left"/>
      </w:pPr>
      <w:r>
        <w:t>That is the trap.</w:t>
      </w:r>
    </w:p>
    <w:p>
      <w:pPr>
        <w:ind w:firstLine="317"/>
        <w:jc w:val="left"/>
      </w:pPr>
      <w:r>
        <w:t>We think contradiction means something does not belong. But sometimes contradiction is just reality refusing to fit into our lazy filing system.</w:t>
      </w:r>
    </w:p>
    <w:p>
      <w:pPr>
        <w:ind w:firstLine="317"/>
        <w:jc w:val="left"/>
      </w:pPr>
      <w:r>
        <w:t>A nun can pray and play.</w:t>
      </w:r>
    </w:p>
    <w:p>
      <w:pPr>
        <w:ind w:firstLine="317"/>
        <w:jc w:val="left"/>
      </w:pPr>
      <w:r>
        <w:t>A priest can bless and swear.</w:t>
      </w:r>
    </w:p>
    <w:p>
      <w:pPr>
        <w:ind w:firstLine="317"/>
        <w:jc w:val="left"/>
      </w:pPr>
      <w:r>
        <w:t>A gambler can be disciplined.</w:t>
      </w:r>
    </w:p>
    <w:p>
      <w:pPr>
        <w:ind w:firstLine="317"/>
        <w:jc w:val="left"/>
      </w:pPr>
      <w:r>
        <w:t>A wealthy woman can be lost.</w:t>
      </w:r>
    </w:p>
    <w:p>
      <w:pPr>
        <w:ind w:firstLine="317"/>
        <w:jc w:val="left"/>
      </w:pPr>
      <w:r>
        <w:t>A singer can be seasick and magnificent.</w:t>
      </w:r>
    </w:p>
    <w:p>
      <w:pPr>
        <w:ind w:firstLine="317"/>
        <w:jc w:val="left"/>
      </w:pPr>
      <w:r>
        <w:t>A ship can be ridiculous and sacred in the same hour.</w:t>
      </w:r>
    </w:p>
    <w:p>
      <w:pPr>
        <w:ind w:firstLine="317"/>
        <w:jc w:val="left"/>
      </w:pPr>
      <w:r>
        <w:t>Human beings are not single-use objects.</w:t>
      </w:r>
    </w:p>
    <w:p>
      <w:pPr>
        <w:ind w:firstLine="317"/>
        <w:jc w:val="left"/>
      </w:pPr>
      <w:r>
        <w:t>We are mixtures.</w:t>
      </w:r>
    </w:p>
    <w:p>
      <w:pPr>
        <w:ind w:firstLine="317"/>
        <w:jc w:val="left"/>
      </w:pPr>
      <w:r>
        <w:t>The ship knows that.</w:t>
      </w:r>
    </w:p>
    <w:p>
      <w:pPr>
        <w:ind w:firstLine="317"/>
        <w:jc w:val="left"/>
      </w:pPr>
      <w:r>
        <w:t>Land pretends not to.</w:t>
      </w:r>
    </w:p>
    <w:p>
      <w:pPr>
        <w:ind w:firstLine="317"/>
        <w:jc w:val="left"/>
      </w:pPr>
      <w:r>
        <w:t>On land, people work hard to keep their compartments separate. Church here. Casino there. Serious here. Funny there. Sacred here. Profane there. Work here. Vacation there. Grief here. Celebration there. We spend so much energy pretending these things do not touch that we forget they have been sharing a body the whole time.</w:t>
      </w:r>
    </w:p>
    <w:p>
      <w:pPr>
        <w:ind w:firstLine="317"/>
        <w:jc w:val="left"/>
      </w:pPr>
      <w:r>
        <w:t>A cruise ship ruins the illusion.</w:t>
      </w:r>
    </w:p>
    <w:p>
      <w:pPr>
        <w:ind w:firstLine="317"/>
        <w:jc w:val="left"/>
      </w:pPr>
      <w:r>
        <w:t>Everything touches.</w:t>
      </w:r>
    </w:p>
    <w:p>
      <w:pPr>
        <w:ind w:firstLine="317"/>
        <w:jc w:val="left"/>
      </w:pPr>
      <w:r>
        <w:t>The bar is near the chapel.</w:t>
      </w:r>
    </w:p>
    <w:p>
      <w:pPr>
        <w:ind w:firstLine="317"/>
        <w:jc w:val="left"/>
      </w:pPr>
      <w:r>
        <w:t>The casino is near the theater.</w:t>
      </w:r>
    </w:p>
    <w:p>
      <w:pPr>
        <w:ind w:firstLine="317"/>
        <w:jc w:val="left"/>
      </w:pPr>
      <w:r>
        <w:t>The buffet is near the art auction.</w:t>
      </w:r>
    </w:p>
    <w:p>
      <w:pPr>
        <w:ind w:firstLine="317"/>
        <w:jc w:val="left"/>
      </w:pPr>
      <w:r>
        <w:t>The crying woman is near the man in the pineapple shirt.</w:t>
      </w:r>
    </w:p>
    <w:p>
      <w:pPr>
        <w:ind w:firstLine="317"/>
        <w:jc w:val="left"/>
      </w:pPr>
      <w:r>
        <w:t>The priest is near the whiskey.</w:t>
      </w:r>
    </w:p>
    <w:p>
      <w:pPr>
        <w:ind w:firstLine="317"/>
        <w:jc w:val="left"/>
      </w:pPr>
      <w:r>
        <w:t>The nun is near the slot machine.</w:t>
      </w:r>
    </w:p>
    <w:p>
      <w:pPr>
        <w:ind w:firstLine="317"/>
        <w:jc w:val="left"/>
      </w:pPr>
      <w:r>
        <w:t>The ship does not apologize for the layout.</w:t>
      </w:r>
    </w:p>
    <w:p>
      <w:pPr>
        <w:ind w:firstLine="317"/>
        <w:jc w:val="left"/>
      </w:pPr>
      <w:r>
        <w:t>It simply says: this is what people are.</w:t>
      </w:r>
    </w:p>
    <w:p>
      <w:pPr>
        <w:ind w:firstLine="317"/>
        <w:jc w:val="left"/>
      </w:pPr>
      <w:r>
        <w:t>All of it.</w:t>
      </w:r>
    </w:p>
    <w:p>
      <w:pPr>
        <w:ind w:firstLine="317"/>
        <w:jc w:val="left"/>
      </w:pPr>
      <w:r>
        <w:t>Together.</w:t>
      </w:r>
    </w:p>
    <w:p>
      <w:pPr>
        <w:ind w:firstLine="317"/>
        <w:jc w:val="left"/>
      </w:pPr>
      <w:r>
        <w:t>That is why the floating republic feels so honest to me. Not because everyone tells the truth. They do not. People lie beautifully at sea. They lie about how much they ate, how much they drank, how much they spent, how much they won, how much sunscreen they used, how much fun they are having, and whether they are “just going to check the casino for a minute.”</w:t>
      </w:r>
    </w:p>
    <w:p>
      <w:pPr>
        <w:ind w:firstLine="317"/>
        <w:jc w:val="left"/>
      </w:pPr>
      <w:r>
        <w:t>But the ship tells the truth even when the passengers do not.</w:t>
      </w:r>
    </w:p>
    <w:p>
      <w:pPr>
        <w:ind w:firstLine="317"/>
        <w:jc w:val="left"/>
      </w:pPr>
      <w:r>
        <w:t>It shows the mixture.</w:t>
      </w:r>
    </w:p>
    <w:p>
      <w:pPr>
        <w:ind w:firstLine="317"/>
        <w:jc w:val="left"/>
      </w:pPr>
      <w:r>
        <w:t>It reveals the overlap.</w:t>
      </w:r>
    </w:p>
    <w:p>
      <w:pPr>
        <w:ind w:firstLine="317"/>
        <w:jc w:val="left"/>
      </w:pPr>
      <w:r>
        <w:t>It puts the holy next to the hungry, the funny next to the wounded, the wealthy next to the lonely, the lucky next to the desperate, and then lets everyone ride the same water.</w:t>
      </w:r>
    </w:p>
    <w:p>
      <w:pPr>
        <w:ind w:firstLine="317"/>
        <w:jc w:val="left"/>
      </w:pPr>
      <w:r>
        <w:t>That is what the nun at the slot machine represented to me.</w:t>
      </w:r>
    </w:p>
    <w:p>
      <w:pPr>
        <w:ind w:firstLine="317"/>
        <w:jc w:val="left"/>
      </w:pPr>
      <w:r>
        <w:t>Not hypocrisy.</w:t>
      </w:r>
    </w:p>
    <w:p>
      <w:pPr>
        <w:ind w:firstLine="317"/>
        <w:jc w:val="left"/>
      </w:pPr>
      <w:r>
        <w:t>Not scandal.</w:t>
      </w:r>
    </w:p>
    <w:p>
      <w:pPr>
        <w:ind w:firstLine="317"/>
        <w:jc w:val="left"/>
      </w:pPr>
      <w:r>
        <w:t>Not irony only.</w:t>
      </w:r>
    </w:p>
    <w:p>
      <w:pPr>
        <w:ind w:firstLine="317"/>
        <w:jc w:val="left"/>
      </w:pPr>
      <w:r>
        <w:t>Wholeness.</w:t>
      </w:r>
    </w:p>
    <w:p>
      <w:pPr>
        <w:ind w:firstLine="317"/>
        <w:jc w:val="left"/>
      </w:pPr>
      <w:r>
        <w:t>A person allowed to contain more than one thing.</w:t>
      </w:r>
    </w:p>
    <w:p>
      <w:pPr>
        <w:ind w:firstLine="317"/>
        <w:jc w:val="left"/>
      </w:pPr>
      <w:r>
        <w:t>Faith did not make her less human.</w:t>
      </w:r>
    </w:p>
    <w:p>
      <w:pPr>
        <w:ind w:firstLine="317"/>
        <w:jc w:val="left"/>
      </w:pPr>
      <w:r>
        <w:t>The slot machine did not make her less faithful.</w:t>
      </w:r>
    </w:p>
    <w:p>
      <w:pPr>
        <w:ind w:firstLine="317"/>
        <w:jc w:val="left"/>
      </w:pPr>
      <w:r>
        <w:t>The habit did not make her less curious.</w:t>
      </w:r>
    </w:p>
    <w:p>
      <w:pPr>
        <w:ind w:firstLine="317"/>
        <w:jc w:val="left"/>
      </w:pPr>
      <w:r>
        <w:t>The casino did not make her less herself.</w:t>
      </w:r>
    </w:p>
    <w:p>
      <w:pPr>
        <w:ind w:firstLine="317"/>
        <w:jc w:val="left"/>
      </w:pPr>
      <w:r>
        <w:t>She was simply playing.</w:t>
      </w:r>
    </w:p>
    <w:p>
      <w:pPr>
        <w:ind w:firstLine="317"/>
        <w:jc w:val="left"/>
      </w:pPr>
      <w:r>
        <w:t>And winning.</w:t>
      </w:r>
    </w:p>
    <w:p>
      <w:pPr>
        <w:ind w:firstLine="317"/>
        <w:jc w:val="left"/>
      </w:pPr>
      <w:r>
        <w:t>Constantly.</w:t>
      </w:r>
    </w:p>
    <w:p>
      <w:pPr>
        <w:ind w:firstLine="317"/>
        <w:jc w:val="left"/>
      </w:pPr>
      <w:r>
        <w:t>Which, I admit, did complicate the theology.</w:t>
      </w:r>
    </w:p>
    <w:p>
      <w:pPr>
        <w:ind w:firstLine="317"/>
        <w:jc w:val="left"/>
      </w:pPr>
      <w:r>
        <w:t>She eventually cashed out.</w:t>
      </w:r>
    </w:p>
    <w:p>
      <w:pPr>
        <w:ind w:firstLine="317"/>
        <w:jc w:val="left"/>
      </w:pPr>
      <w:r>
        <w:t>Not dramatically.</w:t>
      </w:r>
    </w:p>
    <w:p>
      <w:pPr>
        <w:ind w:firstLine="317"/>
        <w:jc w:val="left"/>
      </w:pPr>
      <w:r>
        <w:t>She pressed the button, took the ticket, looked at it, and tucked it away with the practical satisfaction of someone who had received a modest kindness from an unreliable source.</w:t>
      </w:r>
    </w:p>
    <w:p>
      <w:pPr>
        <w:ind w:firstLine="317"/>
        <w:jc w:val="left"/>
      </w:pPr>
      <w:r>
        <w:t>Then she stood.</w:t>
      </w:r>
    </w:p>
    <w:p>
      <w:pPr>
        <w:ind w:firstLine="317"/>
        <w:jc w:val="left"/>
      </w:pPr>
      <w:r>
        <w:t>“Good luck,” she said.</w:t>
      </w:r>
    </w:p>
    <w:p>
      <w:pPr>
        <w:ind w:firstLine="317"/>
        <w:jc w:val="left"/>
      </w:pPr>
      <w:r>
        <w:t>Now, from a nun, in a casino, that phrase carries weight.</w:t>
      </w:r>
    </w:p>
    <w:p>
      <w:pPr>
        <w:ind w:firstLine="317"/>
        <w:jc w:val="left"/>
      </w:pPr>
      <w:r>
        <w:t>I almost asked whether she meant luck or grace, but that felt like trying to overfish a small pond. The moment had given me enough. One of the hardest disciplines in storytelling, and in life, is knowing when not to make the scene explain itself.</w:t>
      </w:r>
    </w:p>
    <w:p>
      <w:pPr>
        <w:ind w:firstLine="317"/>
        <w:jc w:val="left"/>
      </w:pPr>
      <w:r>
        <w:t>So I just said, “Thank you.”</w:t>
      </w:r>
    </w:p>
    <w:p>
      <w:pPr>
        <w:ind w:firstLine="317"/>
        <w:jc w:val="left"/>
      </w:pPr>
      <w:r>
        <w:t>She nodded and walked away.</w:t>
      </w:r>
    </w:p>
    <w:p>
      <w:pPr>
        <w:ind w:firstLine="317"/>
        <w:jc w:val="left"/>
      </w:pPr>
      <w:r>
        <w:t>The machine she left behind immediately looked ordinary again.</w:t>
      </w:r>
    </w:p>
    <w:p>
      <w:pPr>
        <w:ind w:firstLine="317"/>
        <w:jc w:val="left"/>
      </w:pPr>
      <w:r>
        <w:t>That was the strange part.</w:t>
      </w:r>
    </w:p>
    <w:p>
      <w:pPr>
        <w:ind w:firstLine="317"/>
        <w:jc w:val="left"/>
      </w:pPr>
      <w:r>
        <w:t>Without her, it was just another slot machine.</w:t>
      </w:r>
    </w:p>
    <w:p>
      <w:pPr>
        <w:ind w:firstLine="317"/>
        <w:jc w:val="left"/>
      </w:pPr>
      <w:r>
        <w:t>Lights.</w:t>
      </w:r>
    </w:p>
    <w:p>
      <w:pPr>
        <w:ind w:firstLine="317"/>
        <w:jc w:val="left"/>
      </w:pPr>
      <w:r>
        <w:t>Buttons.</w:t>
      </w:r>
    </w:p>
    <w:p>
      <w:pPr>
        <w:ind w:firstLine="317"/>
        <w:jc w:val="left"/>
      </w:pPr>
      <w:r>
        <w:t>Promises.</w:t>
      </w:r>
    </w:p>
    <w:p>
      <w:pPr>
        <w:ind w:firstLine="317"/>
        <w:jc w:val="left"/>
      </w:pPr>
      <w:r>
        <w:t>Math.</w:t>
      </w:r>
    </w:p>
    <w:p>
      <w:pPr>
        <w:ind w:firstLine="317"/>
        <w:jc w:val="left"/>
      </w:pPr>
      <w:r>
        <w:t>With her sitting there, it had become a small chapel of contradiction.</w:t>
      </w:r>
    </w:p>
    <w:p>
      <w:pPr>
        <w:ind w:firstLine="317"/>
        <w:jc w:val="left"/>
      </w:pPr>
      <w:r>
        <w:t>That is how people change rooms.</w:t>
      </w:r>
    </w:p>
    <w:p>
      <w:pPr>
        <w:ind w:firstLine="317"/>
        <w:jc w:val="left"/>
      </w:pPr>
      <w:r>
        <w:t>Not always by speaking.</w:t>
      </w:r>
    </w:p>
    <w:p>
      <w:pPr>
        <w:ind w:firstLine="317"/>
        <w:jc w:val="left"/>
      </w:pPr>
      <w:r>
        <w:t>Sometimes by sitting where others did not expect them and being fully at ease.</w:t>
      </w:r>
    </w:p>
    <w:p>
      <w:pPr>
        <w:ind w:firstLine="317"/>
        <w:jc w:val="left"/>
      </w:pPr>
      <w:r>
        <w:t>I stayed there after she left, because of course I did. The ship gives me these scenes and then expects me to return immediately to normal life, which is unfair.</w:t>
      </w:r>
    </w:p>
    <w:p>
      <w:pPr>
        <w:ind w:firstLine="317"/>
        <w:jc w:val="left"/>
      </w:pPr>
      <w:r>
        <w:t>I looked at the machine.</w:t>
      </w:r>
    </w:p>
    <w:p>
      <w:pPr>
        <w:ind w:firstLine="317"/>
        <w:jc w:val="left"/>
      </w:pPr>
      <w:r>
        <w:t>I looked at the empty chair.</w:t>
      </w:r>
    </w:p>
    <w:p>
      <w:pPr>
        <w:ind w:firstLine="317"/>
        <w:jc w:val="left"/>
      </w:pPr>
      <w:r>
        <w:t>I considered sitting there.</w:t>
      </w:r>
    </w:p>
    <w:p>
      <w:pPr>
        <w:ind w:firstLine="317"/>
        <w:jc w:val="left"/>
      </w:pPr>
      <w:r>
        <w:t>Do not judge me.</w:t>
      </w:r>
    </w:p>
    <w:p>
      <w:pPr>
        <w:ind w:firstLine="317"/>
        <w:jc w:val="left"/>
      </w:pPr>
      <w:r>
        <w:t>You would have considered it too.</w:t>
      </w:r>
    </w:p>
    <w:p>
      <w:pPr>
        <w:ind w:firstLine="317"/>
        <w:jc w:val="left"/>
      </w:pPr>
      <w:r>
        <w:t>Any responsible adult would have said, “That was her moment. Let it go.”</w:t>
      </w:r>
    </w:p>
    <w:p>
      <w:pPr>
        <w:ind w:firstLine="317"/>
        <w:jc w:val="left"/>
      </w:pPr>
      <w:r>
        <w:t>But I am not always interested in being a responsible adult at sea.</w:t>
      </w:r>
    </w:p>
    <w:p>
      <w:pPr>
        <w:ind w:firstLine="317"/>
        <w:jc w:val="left"/>
      </w:pPr>
      <w:r>
        <w:t>I am a systems man.</w:t>
      </w:r>
    </w:p>
    <w:p>
      <w:pPr>
        <w:ind w:firstLine="317"/>
        <w:jc w:val="left"/>
      </w:pPr>
      <w:r>
        <w:t>A pattern man.</w:t>
      </w:r>
    </w:p>
    <w:p>
      <w:pPr>
        <w:ind w:firstLine="317"/>
        <w:jc w:val="left"/>
      </w:pPr>
      <w:r>
        <w:t>A man whose gambling hand had once been blessed by a whiskey-drinking priest.</w:t>
      </w:r>
    </w:p>
    <w:p>
      <w:pPr>
        <w:ind w:firstLine="317"/>
        <w:jc w:val="left"/>
      </w:pPr>
      <w:r>
        <w:t>And this nun had just made the machine ring so often I had begun wondering whether it was broken, blessed, or involved in a small maritime scam.</w:t>
      </w:r>
    </w:p>
    <w:p>
      <w:pPr>
        <w:ind w:firstLine="317"/>
        <w:jc w:val="left"/>
      </w:pPr>
      <w:r>
        <w:t>Of course I considered sitting there.</w:t>
      </w:r>
    </w:p>
    <w:p>
      <w:pPr>
        <w:ind w:firstLine="317"/>
        <w:jc w:val="left"/>
      </w:pPr>
      <w:r>
        <w:t>I do not remember whether I did.</w:t>
      </w:r>
    </w:p>
    <w:p>
      <w:pPr>
        <w:ind w:firstLine="317"/>
        <w:jc w:val="left"/>
      </w:pPr>
      <w:r>
        <w:t>Maybe that is mercy.</w:t>
      </w:r>
    </w:p>
    <w:p>
      <w:pPr>
        <w:ind w:firstLine="317"/>
        <w:jc w:val="left"/>
      </w:pPr>
      <w:r>
        <w:t>Some details are better left to the sea.</w:t>
      </w:r>
    </w:p>
    <w:p>
      <w:pPr>
        <w:ind w:firstLine="317"/>
        <w:jc w:val="left"/>
      </w:pPr>
      <w:r>
        <w:t>What I do remember is the question she left behind.</w:t>
      </w:r>
    </w:p>
    <w:p>
      <w:pPr>
        <w:ind w:firstLine="317"/>
        <w:jc w:val="left"/>
      </w:pPr>
      <w:r>
        <w:t>What had I actually seen?</w:t>
      </w:r>
    </w:p>
    <w:p>
      <w:pPr>
        <w:ind w:firstLine="317"/>
        <w:jc w:val="left"/>
      </w:pPr>
      <w:r>
        <w:t>Luck?</w:t>
      </w:r>
    </w:p>
    <w:p>
      <w:pPr>
        <w:ind w:firstLine="317"/>
        <w:jc w:val="left"/>
      </w:pPr>
      <w:r>
        <w:t>Grace?</w:t>
      </w:r>
    </w:p>
    <w:p>
      <w:pPr>
        <w:ind w:firstLine="317"/>
        <w:jc w:val="left"/>
      </w:pPr>
      <w:r>
        <w:t>Variance?</w:t>
      </w:r>
    </w:p>
    <w:p>
      <w:pPr>
        <w:ind w:firstLine="317"/>
        <w:jc w:val="left"/>
      </w:pPr>
      <w:r>
        <w:t>A loose machine?</w:t>
      </w:r>
    </w:p>
    <w:p>
      <w:pPr>
        <w:ind w:firstLine="317"/>
        <w:jc w:val="left"/>
      </w:pPr>
      <w:r>
        <w:t>A woman in a habit with a better understanding of timing than the rest of us?</w:t>
      </w:r>
    </w:p>
    <w:p>
      <w:pPr>
        <w:ind w:firstLine="317"/>
        <w:jc w:val="left"/>
      </w:pPr>
      <w:r>
        <w:t>A casino glitch?</w:t>
      </w:r>
    </w:p>
    <w:p>
      <w:pPr>
        <w:ind w:firstLine="317"/>
        <w:jc w:val="left"/>
      </w:pPr>
      <w:r>
        <w:t>A heavenly clerical error?</w:t>
      </w:r>
    </w:p>
    <w:p>
      <w:pPr>
        <w:ind w:firstLine="317"/>
        <w:jc w:val="left"/>
      </w:pPr>
      <w:r>
        <w:t>Or just another ship scene that made no sense on land and perfect sense once the ocean had taken jurisdiction?</w:t>
      </w:r>
    </w:p>
    <w:p>
      <w:pPr>
        <w:ind w:firstLine="317"/>
        <w:jc w:val="left"/>
      </w:pPr>
      <w:r>
        <w:t>I never found out.</w:t>
      </w:r>
    </w:p>
    <w:p>
      <w:pPr>
        <w:ind w:firstLine="317"/>
        <w:jc w:val="left"/>
      </w:pPr>
      <w:r>
        <w:t>That is probably why I still remember it.</w:t>
      </w:r>
    </w:p>
    <w:p>
      <w:pPr>
        <w:ind w:firstLine="317"/>
        <w:jc w:val="left"/>
      </w:pPr>
      <w:r>
        <w:t>Solved mysteries become facts.</w:t>
      </w:r>
    </w:p>
    <w:p>
      <w:pPr>
        <w:ind w:firstLine="317"/>
        <w:jc w:val="left"/>
      </w:pPr>
      <w:r>
        <w:t>Unsolved ones become stories.</w:t>
      </w:r>
    </w:p>
    <w:p>
      <w:pPr>
        <w:ind w:firstLine="317"/>
        <w:jc w:val="left"/>
      </w:pPr>
      <w:r>
        <w:t>And this one stayed a story.</w:t>
      </w:r>
    </w:p>
    <w:p>
      <w:pPr>
        <w:ind w:firstLine="317"/>
        <w:jc w:val="left"/>
      </w:pPr>
      <w:r>
        <w:t>The nun at the slot machine reminded me that holiness is not always where we put it. Sometimes it is not in the chapel. Sometimes it is not in the sermon. Sometimes it is not in the obvious act of service or sacrifice.</w:t>
      </w:r>
    </w:p>
    <w:p>
      <w:pPr>
        <w:ind w:firstLine="317"/>
        <w:jc w:val="left"/>
      </w:pPr>
      <w:r>
        <w:t>Sometimes holiness is composure inside temptation.</w:t>
      </w:r>
    </w:p>
    <w:p>
      <w:pPr>
        <w:ind w:firstLine="317"/>
        <w:jc w:val="left"/>
      </w:pPr>
      <w:r>
        <w:t>Sometimes it is proportion.</w:t>
      </w:r>
    </w:p>
    <w:p>
      <w:pPr>
        <w:ind w:firstLine="317"/>
        <w:jc w:val="left"/>
      </w:pPr>
      <w:r>
        <w:t>Sometimes it is a woman in a habit pressing a slot button while the machine rings every two seconds like heaven forgot to turn off notifications.</w:t>
      </w:r>
    </w:p>
    <w:p>
      <w:pPr>
        <w:ind w:firstLine="317"/>
        <w:jc w:val="left"/>
      </w:pPr>
      <w:r>
        <w:t>Did it help?</w:t>
      </w:r>
    </w:p>
    <w:p>
      <w:pPr>
        <w:ind w:firstLine="317"/>
        <w:jc w:val="left"/>
      </w:pPr>
      <w:r>
        <w:t>That was enough.</w:t>
      </w:r>
    </w:p>
    <w:p>
      <w:pPr>
        <w:ind w:firstLine="317"/>
        <w:jc w:val="left"/>
      </w:pPr>
      <w:r>
        <w:t>There is a humility in that I still admire.</w:t>
      </w:r>
    </w:p>
    <w:p>
      <w:pPr>
        <w:ind w:firstLine="317"/>
        <w:jc w:val="left"/>
      </w:pPr>
      <w:r>
        <w:t>Because many of us do not know how to let small things stay small.</w:t>
      </w:r>
    </w:p>
    <w:p>
      <w:pPr>
        <w:ind w:firstLine="317"/>
        <w:jc w:val="left"/>
      </w:pPr>
      <w:r>
        <w:t>We inflate them.</w:t>
      </w:r>
    </w:p>
    <w:p>
      <w:pPr>
        <w:ind w:firstLine="317"/>
        <w:jc w:val="left"/>
      </w:pPr>
      <w:r>
        <w:t>We assign meaning before meaning has earned the promotion.</w:t>
      </w:r>
    </w:p>
    <w:p>
      <w:pPr>
        <w:ind w:firstLine="317"/>
        <w:jc w:val="left"/>
      </w:pPr>
      <w:r>
        <w:t>We demand that every event declare itself.</w:t>
      </w:r>
    </w:p>
    <w:p>
      <w:pPr>
        <w:ind w:firstLine="317"/>
        <w:jc w:val="left"/>
      </w:pPr>
      <w:r>
        <w:t>The nun did not.</w:t>
      </w:r>
    </w:p>
    <w:p>
      <w:pPr>
        <w:ind w:firstLine="317"/>
        <w:jc w:val="left"/>
      </w:pPr>
      <w:r>
        <w:t>She let the machine be a machine.</w:t>
      </w:r>
    </w:p>
    <w:p>
      <w:pPr>
        <w:ind w:firstLine="317"/>
        <w:jc w:val="left"/>
      </w:pPr>
      <w:r>
        <w:t>She let the bonus help.</w:t>
      </w:r>
    </w:p>
    <w:p>
      <w:pPr>
        <w:ind w:firstLine="317"/>
        <w:jc w:val="left"/>
      </w:pPr>
      <w:r>
        <w:t>She let the casino be a room full of people worth praying for.</w:t>
      </w:r>
    </w:p>
    <w:p>
      <w:pPr>
        <w:ind w:firstLine="317"/>
        <w:jc w:val="left"/>
      </w:pPr>
      <w:r>
        <w:t>She let herself be a nun and a passenger and a player and a woman with a ticket in her hand.</w:t>
      </w:r>
    </w:p>
    <w:p>
      <w:pPr>
        <w:ind w:firstLine="317"/>
        <w:jc w:val="left"/>
      </w:pPr>
      <w:r>
        <w:t>No contradiction.</w:t>
      </w:r>
    </w:p>
    <w:p>
      <w:pPr>
        <w:ind w:firstLine="317"/>
        <w:jc w:val="left"/>
      </w:pPr>
      <w:r>
        <w:t>Just life.</w:t>
      </w:r>
    </w:p>
    <w:p>
      <w:pPr>
        <w:ind w:firstLine="317"/>
        <w:jc w:val="left"/>
      </w:pPr>
      <w:r>
        <w:t>That is what ships teach when you stay long enough.</w:t>
      </w:r>
    </w:p>
    <w:p>
      <w:pPr>
        <w:ind w:firstLine="317"/>
        <w:jc w:val="left"/>
      </w:pPr>
      <w:r>
        <w:t>They teach that people are not clean categories.</w:t>
      </w:r>
    </w:p>
    <w:p>
      <w:pPr>
        <w:ind w:firstLine="317"/>
        <w:jc w:val="left"/>
      </w:pPr>
      <w:r>
        <w:t>They are weather systems.</w:t>
      </w:r>
    </w:p>
    <w:p>
      <w:pPr>
        <w:ind w:firstLine="317"/>
        <w:jc w:val="left"/>
      </w:pPr>
      <w:r>
        <w:t>They carry histories, vows, appetites, jokes, grief, discipline, foolishness, faith, and contradiction all at once.</w:t>
      </w:r>
    </w:p>
    <w:p>
      <w:pPr>
        <w:ind w:firstLine="317"/>
        <w:jc w:val="left"/>
      </w:pPr>
      <w:r>
        <w:t>A man can wear a collar and tell the dirtiest joke you have ever heard.</w:t>
      </w:r>
    </w:p>
    <w:p>
      <w:pPr>
        <w:ind w:firstLine="317"/>
        <w:jc w:val="left"/>
      </w:pPr>
      <w:r>
        <w:t>A woman can wear a habit and play a slot machine with better emotional discipline than the man three chairs over.</w:t>
      </w:r>
    </w:p>
    <w:p>
      <w:pPr>
        <w:ind w:firstLine="317"/>
        <w:jc w:val="left"/>
      </w:pPr>
      <w:r>
        <w:t>A gambler can understand restraint.</w:t>
      </w:r>
    </w:p>
    <w:p>
      <w:pPr>
        <w:ind w:firstLine="317"/>
        <w:jc w:val="left"/>
      </w:pPr>
      <w:r>
        <w:t>A sinner can offer mercy.</w:t>
      </w:r>
    </w:p>
    <w:p>
      <w:pPr>
        <w:ind w:firstLine="317"/>
        <w:jc w:val="left"/>
      </w:pPr>
      <w:r>
        <w:t>A stranger can become a lesson.</w:t>
      </w:r>
    </w:p>
    <w:p>
      <w:pPr>
        <w:ind w:firstLine="317"/>
        <w:jc w:val="left"/>
      </w:pPr>
      <w:r>
        <w:t>A cruise ship can become a kind of moving church, provided you are willing to admit the sanctuary may include a casino, a bar, a karaoke lounge, and a buffet line full of people pretending they are only getting salad.</w:t>
      </w:r>
    </w:p>
    <w:p>
      <w:pPr>
        <w:ind w:firstLine="317"/>
        <w:jc w:val="left"/>
      </w:pPr>
      <w:r>
        <w:t>That is not sacrilege.</w:t>
      </w:r>
    </w:p>
    <w:p>
      <w:pPr>
        <w:ind w:firstLine="317"/>
        <w:jc w:val="left"/>
      </w:pPr>
      <w:r>
        <w:t>That is the sea being honest.</w:t>
      </w:r>
    </w:p>
    <w:p>
      <w:pPr>
        <w:ind w:firstLine="317"/>
        <w:jc w:val="left"/>
      </w:pPr>
      <w:r>
        <w:t>Because at sea, the sacred and the ridiculous do not cancel each other out.</w:t>
      </w:r>
    </w:p>
    <w:p>
      <w:pPr>
        <w:ind w:firstLine="317"/>
        <w:jc w:val="left"/>
      </w:pPr>
      <w:r>
        <w:t>They sit side by side.</w:t>
      </w:r>
    </w:p>
    <w:p>
      <w:pPr>
        <w:ind w:firstLine="317"/>
        <w:jc w:val="left"/>
      </w:pPr>
      <w:r>
        <w:t>Sometimes literally.</w:t>
      </w:r>
    </w:p>
    <w:p>
      <w:pPr>
        <w:ind w:firstLine="317"/>
        <w:jc w:val="left"/>
      </w:pPr>
      <w:r>
        <w:t>Sometimes at a slot machine.</w:t>
      </w:r>
    </w:p>
    <w:p>
      <w:pPr>
        <w:ind w:firstLine="317"/>
        <w:jc w:val="left"/>
      </w:pPr>
      <w:r>
        <w:t>I never saw that nun again.</w:t>
      </w:r>
    </w:p>
    <w:p>
      <w:pPr>
        <w:ind w:firstLine="317"/>
        <w:jc w:val="left"/>
      </w:pPr>
      <w:r>
        <w:t>Or maybe I did and did not recognize her out of context. Ships do that too. They introduce someone so perfectly in one setting that seeing them anywhere else would feel like bad casting.</w:t>
      </w:r>
    </w:p>
    <w:p>
      <w:pPr>
        <w:ind w:firstLine="317"/>
        <w:jc w:val="left"/>
      </w:pPr>
      <w:r>
        <w:t>Maybe she went back to her cabin.</w:t>
      </w:r>
    </w:p>
    <w:p>
      <w:pPr>
        <w:ind w:firstLine="317"/>
        <w:jc w:val="left"/>
      </w:pPr>
      <w:r>
        <w:t>Maybe she went to dinner.</w:t>
      </w:r>
    </w:p>
    <w:p>
      <w:pPr>
        <w:ind w:firstLine="317"/>
        <w:jc w:val="left"/>
      </w:pPr>
      <w:r>
        <w:t>Maybe she prayed.</w:t>
      </w:r>
    </w:p>
    <w:p>
      <w:pPr>
        <w:ind w:firstLine="317"/>
        <w:jc w:val="left"/>
      </w:pPr>
      <w:r>
        <w:t>Maybe she played again later.</w:t>
      </w:r>
    </w:p>
    <w:p>
      <w:pPr>
        <w:ind w:firstLine="317"/>
        <w:jc w:val="left"/>
      </w:pPr>
      <w:r>
        <w:t>Maybe she won.</w:t>
      </w:r>
    </w:p>
    <w:p>
      <w:pPr>
        <w:ind w:firstLine="317"/>
        <w:jc w:val="left"/>
      </w:pPr>
      <w:r>
        <w:t>I hope she did.</w:t>
      </w:r>
    </w:p>
    <w:p>
      <w:pPr>
        <w:ind w:firstLine="317"/>
        <w:jc w:val="left"/>
      </w:pPr>
      <w:r>
        <w:t>The ship kept sailing.</w:t>
      </w:r>
    </w:p>
    <w:p>
      <w:pPr>
        <w:ind w:firstLine="317"/>
        <w:jc w:val="left"/>
      </w:pPr>
      <w:r>
        <w:t>The casino kept ringing.</w:t>
      </w:r>
    </w:p>
    <w:p>
      <w:pPr>
        <w:ind w:firstLine="317"/>
        <w:jc w:val="left"/>
      </w:pPr>
      <w:r>
        <w:t>The chair she left behind filled again.</w:t>
      </w:r>
    </w:p>
    <w:p>
      <w:pPr>
        <w:ind w:firstLine="317"/>
        <w:jc w:val="left"/>
      </w:pPr>
      <w:r>
        <w:t>Of course it did.</w:t>
      </w:r>
    </w:p>
    <w:p>
      <w:pPr>
        <w:ind w:firstLine="317"/>
        <w:jc w:val="left"/>
      </w:pPr>
      <w:r>
        <w:t>The floating republic wastes nothing, not even empty seats.</w:t>
      </w:r>
    </w:p>
    <w:p>
      <w:pPr>
        <w:ind w:firstLine="317"/>
        <w:jc w:val="left"/>
      </w:pPr>
      <w:r>
        <w:t>But for a little while, the room had held a picture I will never forget.</w:t>
      </w:r>
    </w:p>
    <w:p>
      <w:pPr>
        <w:ind w:firstLine="317"/>
        <w:jc w:val="left"/>
      </w:pPr>
      <w:r>
        <w:t>A nun at a slot machine.</w:t>
      </w:r>
    </w:p>
    <w:p>
      <w:pPr>
        <w:ind w:firstLine="317"/>
        <w:jc w:val="left"/>
      </w:pPr>
      <w:r>
        <w:t>Calm.</w:t>
      </w:r>
    </w:p>
    <w:p>
      <w:pPr>
        <w:ind w:firstLine="317"/>
        <w:jc w:val="left"/>
      </w:pPr>
      <w:r>
        <w:t>Composed.</w:t>
      </w:r>
    </w:p>
    <w:p>
      <w:pPr>
        <w:ind w:firstLine="317"/>
        <w:jc w:val="left"/>
      </w:pPr>
      <w:r>
        <w:t>Unbothered.</w:t>
      </w:r>
    </w:p>
    <w:p>
      <w:pPr>
        <w:ind w:firstLine="317"/>
        <w:jc w:val="left"/>
      </w:pPr>
      <w:r>
        <w:t>Winning so often I wondered whether the machine was loose, broken, blessed, or simply terrified of disappointing a woman in a habit.</w:t>
      </w:r>
    </w:p>
    <w:p>
      <w:pPr>
        <w:ind w:firstLine="317"/>
        <w:jc w:val="left"/>
      </w:pPr>
      <w:r>
        <w:t>All I know is that every few seconds, it rang again.</w:t>
      </w:r>
    </w:p>
    <w:p>
      <w:pPr>
        <w:ind w:firstLine="317"/>
        <w:jc w:val="left"/>
      </w:pPr>
      <w:r>
        <w:t>And the nun just kept pressing the button.</w:t>
      </w:r>
    </w:p>
    <w:p>
      <w:pPr>
        <w:ind w:firstLine="317"/>
        <w:jc w:val="left"/>
      </w:pPr>
      <w:r>
        <w:t>Only on a cruise ship.</w:t>
      </w:r>
    </w:p>
    <w:p>
      <w:pPr>
        <w:ind w:firstLine="317"/>
        <w:jc w:val="left"/>
      </w:pPr>
      <w:r>
        <w:t>And maybe, if we are honest, only in a world where God has a better sense of humor than we give Him credit for.</w:t>
      </w:r>
    </w:p>
    <w:p>
      <w:pPr>
        <w:sectPr>
          <w:footerReference w:type="default" r:id="rId21"/>
          <w:pgSz w:w="8640" w:h="12960"/>
          <w:pgMar w:top="1037" w:right="893" w:bottom="1037" w:left="1123" w:header="720" w:footer="720" w:gutter="172"/>
          <w:cols w:space="720"/>
          <w:docGrid w:linePitch="360"/>
          <w:pgNumType w:start="1"/>
        </w:sectPr>
      </w:pPr>
    </w:p>
    <w:p>
      <w:pPr>
        <w:pStyle w:val="Heading1"/>
        <w:ind w:firstLine="0"/>
        <w:jc w:val="left"/>
      </w:pPr>
      <w:r>
        <w:t>Chapter 10</w:t>
      </w:r>
    </w:p>
    <w:p>
      <w:pPr>
        <w:pStyle w:val="Heading2"/>
        <w:ind w:firstLine="0"/>
        <w:jc w:val="left"/>
      </w:pPr>
      <w:r>
        <w:t>The Night Boleros Gave Us Friends for Life</w:t>
      </w:r>
    </w:p>
    <w:p>
      <w:pPr>
        <w:ind w:firstLine="317"/>
        <w:jc w:val="left"/>
      </w:pPr>
      <w:r>
        <w:t>The best friendships at sea do not always begin with a grand moment.</w:t>
      </w:r>
    </w:p>
    <w:p>
      <w:pPr>
        <w:ind w:firstLine="317"/>
        <w:jc w:val="left"/>
      </w:pPr>
      <w:r>
        <w:t>Sometimes they begin because you turn to your right.</w:t>
      </w:r>
    </w:p>
    <w:p>
      <w:pPr>
        <w:ind w:firstLine="317"/>
        <w:jc w:val="left"/>
      </w:pPr>
      <w:r>
        <w:t>That is not romantic enough for a plaque, but it is honest.</w:t>
      </w:r>
    </w:p>
    <w:p>
      <w:pPr>
        <w:ind w:firstLine="317"/>
        <w:jc w:val="left"/>
      </w:pPr>
      <w:r>
        <w:t>On land, people make friendship sound more deliberate than it usually is. They talk about shared values, timing, mutual interests, neighborhoods, churches, schools, and all the respectable machinery that explains why two lives crossed.</w:t>
      </w:r>
    </w:p>
    <w:p>
      <w:pPr>
        <w:ind w:firstLine="317"/>
        <w:jc w:val="left"/>
      </w:pPr>
      <w:r>
        <w:t>At sea, the explanation is often simpler.</w:t>
      </w:r>
    </w:p>
    <w:p>
      <w:pPr>
        <w:ind w:firstLine="317"/>
        <w:jc w:val="left"/>
      </w:pPr>
      <w:r>
        <w:t>The music was playing.</w:t>
      </w:r>
    </w:p>
    <w:p>
      <w:pPr>
        <w:ind w:firstLine="317"/>
        <w:jc w:val="left"/>
      </w:pPr>
      <w:r>
        <w:t>The drinks were moving.</w:t>
      </w:r>
    </w:p>
    <w:p>
      <w:pPr>
        <w:ind w:firstLine="317"/>
        <w:jc w:val="left"/>
      </w:pPr>
      <w:r>
        <w:t>Somebody laughed.</w:t>
      </w:r>
    </w:p>
    <w:p>
      <w:pPr>
        <w:ind w:firstLine="317"/>
        <w:jc w:val="left"/>
      </w:pPr>
      <w:r>
        <w:t>You turned your head.</w:t>
      </w:r>
    </w:p>
    <w:p>
      <w:pPr>
        <w:ind w:firstLine="317"/>
        <w:jc w:val="left"/>
      </w:pPr>
      <w:r>
        <w:t>And the ship, having apparently reviewed the seating chart of the universe, decided that would be enough.</w:t>
      </w:r>
    </w:p>
    <w:p>
      <w:pPr>
        <w:ind w:firstLine="317"/>
        <w:jc w:val="left"/>
      </w:pPr>
      <w:r>
        <w:t>That is how I met Butch and Nadine.</w:t>
      </w:r>
    </w:p>
    <w:p>
      <w:pPr>
        <w:ind w:firstLine="317"/>
        <w:jc w:val="left"/>
      </w:pPr>
      <w:r>
        <w:t>At Boleros.</w:t>
      </w:r>
    </w:p>
    <w:p>
      <w:pPr>
        <w:ind w:firstLine="317"/>
        <w:jc w:val="left"/>
      </w:pPr>
      <w:r>
        <w:t>Boleros is one of those ship lounges that understands something about human beings before the human beings do. It is not the biggest room. It is not the flashiest. It does not carry the main-event energy of the theater, the casino, or the pool deck when the sun is still high and everyone is pretending their sunburn is “just color.”</w:t>
      </w:r>
    </w:p>
    <w:p>
      <w:pPr>
        <w:ind w:firstLine="317"/>
        <w:jc w:val="left"/>
      </w:pPr>
      <w:r>
        <w:t>But Boleros has a rhythm.</w:t>
      </w:r>
    </w:p>
    <w:p>
      <w:pPr>
        <w:ind w:firstLine="317"/>
        <w:jc w:val="left"/>
      </w:pPr>
      <w:r>
        <w:t>It has warmth.</w:t>
      </w:r>
    </w:p>
    <w:p>
      <w:pPr>
        <w:ind w:firstLine="317"/>
        <w:jc w:val="left"/>
      </w:pPr>
      <w:r>
        <w:t>It has that evening glow ships get when dinner is over, the drinks are moving, the music has found its hips, and passengers start turning back into people instead of itineraries with shoes.</w:t>
      </w:r>
    </w:p>
    <w:p>
      <w:pPr>
        <w:ind w:firstLine="317"/>
        <w:jc w:val="left"/>
      </w:pPr>
      <w:r>
        <w:t>Some rooms are built for spectacle.</w:t>
      </w:r>
    </w:p>
    <w:p>
      <w:pPr>
        <w:ind w:firstLine="317"/>
        <w:jc w:val="left"/>
      </w:pPr>
      <w:r>
        <w:t>Boleros is built for invitation.</w:t>
      </w:r>
    </w:p>
    <w:p>
      <w:pPr>
        <w:ind w:firstLine="317"/>
        <w:jc w:val="left"/>
      </w:pPr>
      <w:r>
        <w:t>A dance.</w:t>
      </w:r>
    </w:p>
    <w:p>
      <w:pPr>
        <w:ind w:firstLine="317"/>
        <w:jc w:val="left"/>
      </w:pPr>
      <w:r>
        <w:t>A drink.</w:t>
      </w:r>
    </w:p>
    <w:p>
      <w:pPr>
        <w:ind w:firstLine="317"/>
        <w:jc w:val="left"/>
      </w:pPr>
      <w:r>
        <w:t>A song.</w:t>
      </w:r>
    </w:p>
    <w:p>
      <w:pPr>
        <w:ind w:firstLine="317"/>
        <w:jc w:val="left"/>
      </w:pPr>
      <w:r>
        <w:t>A laugh that starts at one table and somehow earns citizenship in the whole room.</w:t>
      </w:r>
    </w:p>
    <w:p>
      <w:pPr>
        <w:ind w:firstLine="317"/>
        <w:jc w:val="left"/>
      </w:pPr>
      <w:r>
        <w:t>A stranger becoming familiar before you have even finished the first round.</w:t>
      </w:r>
    </w:p>
    <w:p>
      <w:pPr>
        <w:ind w:firstLine="317"/>
        <w:jc w:val="left"/>
      </w:pPr>
      <w:r>
        <w:t>That night, a Latin band was playing merengue.</w:t>
      </w:r>
    </w:p>
    <w:p>
      <w:pPr>
        <w:ind w:firstLine="317"/>
        <w:jc w:val="left"/>
      </w:pPr>
      <w:r>
        <w:t>Merengue is not background music.</w:t>
      </w:r>
    </w:p>
    <w:p>
      <w:pPr>
        <w:ind w:firstLine="317"/>
        <w:jc w:val="left"/>
      </w:pPr>
      <w:r>
        <w:t>Merengue is a polite command.</w:t>
      </w:r>
    </w:p>
    <w:p>
      <w:pPr>
        <w:ind w:firstLine="317"/>
        <w:jc w:val="left"/>
      </w:pPr>
      <w:r>
        <w:t>It enters a room and starts making suggestions to the hips before the brain has finished reviewing the situation. Even people who claim they do not dance begin shifting in ways their lawyers would later describe as involuntary. The percussion gets into the furniture. The brass starts rearranging your mood. The room gets warmer without asking permission.</w:t>
      </w:r>
    </w:p>
    <w:p>
      <w:pPr>
        <w:ind w:firstLine="317"/>
        <w:jc w:val="left"/>
      </w:pPr>
      <w:r>
        <w:t>That was the weather in Boleros that night.</w:t>
      </w:r>
    </w:p>
    <w:p>
      <w:pPr>
        <w:ind w:firstLine="317"/>
        <w:jc w:val="left"/>
      </w:pPr>
      <w:r>
        <w:t>Music with a pulse.</w:t>
      </w:r>
    </w:p>
    <w:p>
      <w:pPr>
        <w:ind w:firstLine="317"/>
        <w:jc w:val="left"/>
      </w:pPr>
      <w:r>
        <w:t>Drinks on the tables.</w:t>
      </w:r>
    </w:p>
    <w:p>
      <w:pPr>
        <w:ind w:firstLine="317"/>
        <w:jc w:val="left"/>
      </w:pPr>
      <w:r>
        <w:t>People leaning closer.</w:t>
      </w:r>
    </w:p>
    <w:p>
      <w:pPr>
        <w:ind w:firstLine="317"/>
        <w:jc w:val="left"/>
      </w:pPr>
      <w:r>
        <w:t>The ship moving through the dark like it knew exactly what it was doing.</w:t>
      </w:r>
    </w:p>
    <w:p>
      <w:pPr>
        <w:ind w:firstLine="317"/>
        <w:jc w:val="left"/>
      </w:pPr>
      <w:r>
        <w:t>Justin and I were there together, just being ourselves in the way you get to be yourselves at sea. Not performing. Not explaining. Just two men on a ship, in a lounge, listening to music, enjoying the simple luxury of nowhere urgent to be.</w:t>
      </w:r>
    </w:p>
    <w:p>
      <w:pPr>
        <w:ind w:firstLine="317"/>
        <w:jc w:val="left"/>
      </w:pPr>
      <w:r>
        <w:t>That is one of the gifts of cruising people do not understand until they have felt it.</w:t>
      </w:r>
    </w:p>
    <w:p>
      <w:pPr>
        <w:ind w:firstLine="317"/>
        <w:jc w:val="left"/>
      </w:pPr>
      <w:r>
        <w:t>Time loosens.</w:t>
      </w:r>
    </w:p>
    <w:p>
      <w:pPr>
        <w:ind w:firstLine="317"/>
        <w:jc w:val="left"/>
      </w:pPr>
      <w:r>
        <w:t>Your guard lowers.</w:t>
      </w:r>
    </w:p>
    <w:p>
      <w:pPr>
        <w:ind w:firstLine="317"/>
        <w:jc w:val="left"/>
      </w:pPr>
      <w:r>
        <w:t>You become more available to the room.</w:t>
      </w:r>
    </w:p>
    <w:p>
      <w:pPr>
        <w:ind w:firstLine="317"/>
        <w:jc w:val="left"/>
      </w:pPr>
      <w:r>
        <w:t>On land, I might have passed Butch and Nadine without much thought. A husband and wife sitting in a lounge. Pleasant, maybe. Friendly-looking. Another pair of strangers in the endless human traffic of restaurants, airports, offices, sidewalks, and lives already too full to make room.</w:t>
      </w:r>
    </w:p>
    <w:p>
      <w:pPr>
        <w:ind w:firstLine="317"/>
        <w:jc w:val="left"/>
      </w:pPr>
      <w:r>
        <w:t>But on a ship, strangers do not always remain strangers.</w:t>
      </w:r>
    </w:p>
    <w:p>
      <w:pPr>
        <w:ind w:firstLine="317"/>
        <w:jc w:val="left"/>
      </w:pPr>
      <w:r>
        <w:t>The ship keeps them within range.</w:t>
      </w:r>
    </w:p>
    <w:p>
      <w:pPr>
        <w:ind w:firstLine="317"/>
        <w:jc w:val="left"/>
      </w:pPr>
      <w:r>
        <w:t>That is ship gravity.</w:t>
      </w:r>
    </w:p>
    <w:p>
      <w:pPr>
        <w:ind w:firstLine="317"/>
        <w:jc w:val="left"/>
      </w:pPr>
      <w:r>
        <w:t>By then, I already knew enough to respect it.</w:t>
      </w:r>
    </w:p>
    <w:p>
      <w:pPr>
        <w:ind w:firstLine="317"/>
        <w:jc w:val="left"/>
      </w:pPr>
      <w:r>
        <w:t>A child in an elevator had taught me that time changes differently at sea.</w:t>
      </w:r>
    </w:p>
    <w:p>
      <w:pPr>
        <w:ind w:firstLine="317"/>
        <w:jc w:val="left"/>
      </w:pPr>
      <w:r>
        <w:t>Fifty-eight Santas had taught me that normal is a moving target.</w:t>
      </w:r>
    </w:p>
    <w:p>
      <w:pPr>
        <w:ind w:firstLine="317"/>
        <w:jc w:val="left"/>
      </w:pPr>
      <w:r>
        <w:t>A woman with half a billion dollars had taught me that being rich is not the same as being anchored.</w:t>
      </w:r>
    </w:p>
    <w:p>
      <w:pPr>
        <w:ind w:firstLine="317"/>
        <w:jc w:val="left"/>
      </w:pPr>
      <w:r>
        <w:t>A girl at karaoke had taught me hidden talent can walk into a room wearing ordinary clothes.</w:t>
      </w:r>
    </w:p>
    <w:p>
      <w:pPr>
        <w:ind w:firstLine="317"/>
        <w:jc w:val="left"/>
      </w:pPr>
      <w:r>
        <w:t>A seasick singer had taught me greatness can still stand when the floor moves.</w:t>
      </w:r>
    </w:p>
    <w:p>
      <w:pPr>
        <w:ind w:firstLine="317"/>
        <w:jc w:val="left"/>
      </w:pPr>
      <w:r>
        <w:t>A billionaire at a steakhouse had taught me curiosity is rarer than money.</w:t>
      </w:r>
    </w:p>
    <w:p>
      <w:pPr>
        <w:ind w:firstLine="317"/>
        <w:jc w:val="left"/>
      </w:pPr>
      <w:r>
        <w:t>A priest had blessed my gambling hand.</w:t>
      </w:r>
    </w:p>
    <w:p>
      <w:pPr>
        <w:ind w:firstLine="317"/>
        <w:jc w:val="left"/>
      </w:pPr>
      <w:r>
        <w:t>A nun had made a slot machine ring like heaven had approved the budget.</w:t>
      </w:r>
    </w:p>
    <w:p>
      <w:pPr>
        <w:ind w:firstLine="317"/>
        <w:jc w:val="left"/>
      </w:pPr>
      <w:r>
        <w:t>So when the ship put a husband and wife beside us in Boleros, I had learned not to dismiss the moment too quickly.</w:t>
      </w:r>
    </w:p>
    <w:p>
      <w:pPr>
        <w:ind w:firstLine="317"/>
        <w:jc w:val="left"/>
      </w:pPr>
      <w:r>
        <w:t>I turned to my right.</w:t>
      </w:r>
    </w:p>
    <w:p>
      <w:pPr>
        <w:ind w:firstLine="317"/>
        <w:jc w:val="left"/>
      </w:pPr>
      <w:r>
        <w:t>There she was.</w:t>
      </w:r>
    </w:p>
    <w:p>
      <w:pPr>
        <w:ind w:firstLine="317"/>
        <w:jc w:val="left"/>
      </w:pPr>
      <w:r>
        <w:t>Nadine.</w:t>
      </w:r>
    </w:p>
    <w:p>
      <w:pPr>
        <w:ind w:firstLine="317"/>
        <w:jc w:val="left"/>
      </w:pPr>
      <w:r>
        <w:t>I did not know yet that she was Nadine. At that moment she was just the woman sitting beside us, smiling into the room as if the night had already made a good impression.</w:t>
      </w:r>
    </w:p>
    <w:p>
      <w:pPr>
        <w:ind w:firstLine="317"/>
        <w:jc w:val="left"/>
      </w:pPr>
      <w:r>
        <w:t>Nadine had the kind of laugh that made a table feel invited.</w:t>
      </w:r>
    </w:p>
    <w:p>
      <w:pPr>
        <w:ind w:firstLine="317"/>
        <w:jc w:val="left"/>
      </w:pPr>
      <w:r>
        <w:t>I introduced myself.</w:t>
      </w:r>
    </w:p>
    <w:p>
      <w:pPr>
        <w:ind w:firstLine="317"/>
        <w:jc w:val="left"/>
      </w:pPr>
      <w:r>
        <w:t>“Hi, I’m Scott,” I said, “and this is my partner, Justin.”</w:t>
      </w:r>
    </w:p>
    <w:p>
      <w:pPr>
        <w:ind w:firstLine="317"/>
        <w:jc w:val="left"/>
      </w:pPr>
      <w:r>
        <w:t>That was all.</w:t>
      </w:r>
    </w:p>
    <w:p>
      <w:pPr>
        <w:ind w:firstLine="317"/>
        <w:jc w:val="left"/>
      </w:pPr>
      <w:r>
        <w:t>No thunder.</w:t>
      </w:r>
    </w:p>
    <w:p>
      <w:pPr>
        <w:ind w:firstLine="317"/>
        <w:jc w:val="left"/>
      </w:pPr>
      <w:r>
        <w:t>No sign from above.</w:t>
      </w:r>
    </w:p>
    <w:p>
      <w:pPr>
        <w:ind w:firstLine="317"/>
        <w:jc w:val="left"/>
      </w:pPr>
      <w:r>
        <w:t>No cruise director interrupting the merengue to announce, “Ladies and gentlemen, please pay attention. This introduction will matter for the next seventeen years.”</w:t>
      </w:r>
    </w:p>
    <w:p>
      <w:pPr>
        <w:ind w:firstLine="317"/>
        <w:jc w:val="left"/>
      </w:pPr>
      <w:r>
        <w:t>The ship never does that.</w:t>
      </w:r>
    </w:p>
    <w:p>
      <w:pPr>
        <w:ind w:firstLine="317"/>
        <w:jc w:val="left"/>
      </w:pPr>
      <w:r>
        <w:t>It should, sometimes.</w:t>
      </w:r>
    </w:p>
    <w:p>
      <w:pPr>
        <w:ind w:firstLine="317"/>
        <w:jc w:val="left"/>
      </w:pPr>
      <w:r>
        <w:t>It would save time.</w:t>
      </w:r>
    </w:p>
    <w:p>
      <w:pPr>
        <w:ind w:firstLine="317"/>
        <w:jc w:val="left"/>
      </w:pPr>
      <w:r>
        <w:t>Instead, it hides life-changing people inside ordinary evenings and waits to see whether you are paying attention.</w:t>
      </w:r>
    </w:p>
    <w:p>
      <w:pPr>
        <w:ind w:firstLine="317"/>
        <w:jc w:val="left"/>
      </w:pPr>
      <w:r>
        <w:t>Nadine looked at Justin.</w:t>
      </w:r>
    </w:p>
    <w:p>
      <w:pPr>
        <w:ind w:firstLine="317"/>
        <w:jc w:val="left"/>
      </w:pPr>
      <w:r>
        <w:t>Really looked.</w:t>
      </w:r>
    </w:p>
    <w:p>
      <w:pPr>
        <w:ind w:firstLine="317"/>
        <w:jc w:val="left"/>
      </w:pPr>
      <w:r>
        <w:t>Not in a rude way. Not in a suspicious way. In the clean, delighted way some people have when they notice beauty and refuse to pretend they did not.</w:t>
      </w:r>
    </w:p>
    <w:p>
      <w:pPr>
        <w:ind w:firstLine="317"/>
        <w:jc w:val="left"/>
      </w:pPr>
      <w:r>
        <w:t>She noticed immediately how cute Justin was.</w:t>
      </w:r>
    </w:p>
    <w:p>
      <w:pPr>
        <w:ind w:firstLine="317"/>
        <w:jc w:val="left"/>
      </w:pPr>
      <w:r>
        <w:t>I cannot blame her.</w:t>
      </w:r>
    </w:p>
    <w:p>
      <w:pPr>
        <w:ind w:firstLine="317"/>
        <w:jc w:val="left"/>
      </w:pPr>
      <w:r>
        <w:t>I had noticed too.</w:t>
      </w:r>
    </w:p>
    <w:p>
      <w:pPr>
        <w:ind w:firstLine="317"/>
        <w:jc w:val="left"/>
      </w:pPr>
      <w:r>
        <w:t>That was one of the reasons he was there.</w:t>
      </w:r>
    </w:p>
    <w:p>
      <w:pPr>
        <w:ind w:firstLine="317"/>
        <w:jc w:val="left"/>
      </w:pPr>
      <w:r>
        <w:t>We all laughed first.</w:t>
      </w:r>
    </w:p>
    <w:p>
      <w:pPr>
        <w:ind w:firstLine="317"/>
        <w:jc w:val="left"/>
      </w:pPr>
      <w:r>
        <w:t>That matters.</w:t>
      </w:r>
    </w:p>
    <w:p>
      <w:pPr>
        <w:ind w:firstLine="317"/>
        <w:jc w:val="left"/>
      </w:pPr>
      <w:r>
        <w:t>Laughter is the ship’s first passport. Before the stories, before the shared history, before the vacations and visits and years of friendship, there is usually a laugh. A small one. A real one. The kind that says the drawbridge is lowering and nobody has to perform too hard.</w:t>
      </w:r>
    </w:p>
    <w:p>
      <w:pPr>
        <w:ind w:firstLine="317"/>
        <w:jc w:val="left"/>
      </w:pPr>
      <w:r>
        <w:t>Butch was there too, of course.</w:t>
      </w:r>
    </w:p>
    <w:p>
      <w:pPr>
        <w:ind w:firstLine="317"/>
        <w:jc w:val="left"/>
      </w:pPr>
      <w:r>
        <w:t>Butch was a poker-playing gambling man, which meant we had instant common language.</w:t>
      </w:r>
    </w:p>
    <w:p>
      <w:pPr>
        <w:ind w:firstLine="317"/>
        <w:jc w:val="left"/>
      </w:pPr>
      <w:r>
        <w:t>He had the easy confidence of a man who knew when to hold cards, when to tell a story, and when to let his wife own the dance floor.</w:t>
      </w:r>
    </w:p>
    <w:p>
      <w:pPr>
        <w:ind w:firstLine="317"/>
        <w:jc w:val="left"/>
      </w:pPr>
      <w:r>
        <w:t>There are different kinds of ship people. Pool people. Show people. Trivia people. Balcony people. Bar people. Early breakfast people, whom I respect but do not fully understand. And then there are casino people.</w:t>
      </w:r>
    </w:p>
    <w:p>
      <w:pPr>
        <w:ind w:firstLine="317"/>
        <w:jc w:val="left"/>
      </w:pPr>
      <w:r>
        <w:t>Casino people recognize one another.</w:t>
      </w:r>
    </w:p>
    <w:p>
      <w:pPr>
        <w:ind w:firstLine="317"/>
        <w:jc w:val="left"/>
      </w:pPr>
      <w:r>
        <w:t>Not always proudly.</w:t>
      </w:r>
    </w:p>
    <w:p>
      <w:pPr>
        <w:ind w:firstLine="317"/>
        <w:jc w:val="left"/>
      </w:pPr>
      <w:r>
        <w:t>But quickly.</w:t>
      </w:r>
    </w:p>
    <w:p>
      <w:pPr>
        <w:ind w:firstLine="317"/>
        <w:jc w:val="left"/>
      </w:pPr>
      <w:r>
        <w:t>There is a certain way the eyes sharpen when someone mentions a table game. A certain vocabulary. A certain understanding that risk, when handled correctly, is not chaos but weather. You do not control it. You read it. You respect it. You know when to step into it and, more importantly, when to step away before it decides to educate you.</w:t>
      </w:r>
    </w:p>
    <w:p>
      <w:pPr>
        <w:ind w:firstLine="317"/>
        <w:jc w:val="left"/>
      </w:pPr>
      <w:r>
        <w:t>Butch had that energy.</w:t>
      </w:r>
    </w:p>
    <w:p>
      <w:pPr>
        <w:ind w:firstLine="317"/>
        <w:jc w:val="left"/>
      </w:pPr>
      <w:r>
        <w:t>A gambling man.</w:t>
      </w:r>
    </w:p>
    <w:p>
      <w:pPr>
        <w:ind w:firstLine="317"/>
        <w:jc w:val="left"/>
      </w:pPr>
      <w:r>
        <w:t>Poker in the blood.</w:t>
      </w:r>
    </w:p>
    <w:p>
      <w:pPr>
        <w:ind w:firstLine="317"/>
        <w:jc w:val="left"/>
      </w:pPr>
      <w:r>
        <w:t>Stories in the hands.</w:t>
      </w:r>
    </w:p>
    <w:p>
      <w:pPr>
        <w:ind w:firstLine="317"/>
        <w:jc w:val="left"/>
      </w:pPr>
      <w:r>
        <w:t>The kind of man who had likely never met a table he did not want to understand, or a stranger he could not turn into conversation if the cards, the room, and the whiskey were right.</w:t>
      </w:r>
    </w:p>
    <w:p>
      <w:pPr>
        <w:ind w:firstLine="317"/>
        <w:jc w:val="left"/>
      </w:pPr>
      <w:r>
        <w:t>I liked him.</w:t>
      </w:r>
    </w:p>
    <w:p>
      <w:pPr>
        <w:ind w:firstLine="317"/>
        <w:jc w:val="left"/>
      </w:pPr>
      <w:r>
        <w:t>I liked her.</w:t>
      </w:r>
    </w:p>
    <w:p>
      <w:pPr>
        <w:ind w:firstLine="317"/>
        <w:jc w:val="left"/>
      </w:pPr>
      <w:r>
        <w:t>More than that, I liked the way the four of us felt in the same space.</w:t>
      </w:r>
    </w:p>
    <w:p>
      <w:pPr>
        <w:ind w:firstLine="317"/>
        <w:jc w:val="left"/>
      </w:pPr>
      <w:r>
        <w:t>That is the part you cannot manufacture.</w:t>
      </w:r>
    </w:p>
    <w:p>
      <w:pPr>
        <w:ind w:firstLine="317"/>
        <w:jc w:val="left"/>
      </w:pPr>
      <w:r>
        <w:t>You can be polite with anyone. You can chat with anyone. Ships are full of pleasant small talk.</w:t>
      </w:r>
    </w:p>
    <w:p>
      <w:pPr>
        <w:ind w:firstLine="317"/>
        <w:jc w:val="left"/>
      </w:pPr>
      <w:r>
        <w:t>Where are you from?</w:t>
      </w:r>
    </w:p>
    <w:p>
      <w:pPr>
        <w:ind w:firstLine="317"/>
        <w:jc w:val="left"/>
      </w:pPr>
      <w:r>
        <w:t>How many cruises?</w:t>
      </w:r>
    </w:p>
    <w:p>
      <w:pPr>
        <w:ind w:firstLine="317"/>
        <w:jc w:val="left"/>
      </w:pPr>
      <w:r>
        <w:t>Have you sailed this ship before?</w:t>
      </w:r>
    </w:p>
    <w:p>
      <w:pPr>
        <w:ind w:firstLine="317"/>
        <w:jc w:val="left"/>
      </w:pPr>
      <w:r>
        <w:t>Did you try the show?</w:t>
      </w:r>
    </w:p>
    <w:p>
      <w:pPr>
        <w:ind w:firstLine="317"/>
        <w:jc w:val="left"/>
      </w:pPr>
      <w:r>
        <w:t>How was dinner?</w:t>
      </w:r>
    </w:p>
    <w:p>
      <w:pPr>
        <w:ind w:firstLine="317"/>
        <w:jc w:val="left"/>
      </w:pPr>
      <w:r>
        <w:t>Have you noticed the elevators seem personally committed to stopping on every floor?</w:t>
      </w:r>
    </w:p>
    <w:p>
      <w:pPr>
        <w:ind w:firstLine="317"/>
        <w:jc w:val="left"/>
      </w:pPr>
      <w:r>
        <w:t>Small talk is the ship’s weather.</w:t>
      </w:r>
    </w:p>
    <w:p>
      <w:pPr>
        <w:ind w:firstLine="317"/>
        <w:jc w:val="left"/>
      </w:pPr>
      <w:r>
        <w:t>Most of it passes.</w:t>
      </w:r>
    </w:p>
    <w:p>
      <w:pPr>
        <w:ind w:firstLine="317"/>
        <w:jc w:val="left"/>
      </w:pPr>
      <w:r>
        <w:t>But every once in a while, small talk catches.</w:t>
      </w:r>
    </w:p>
    <w:p>
      <w:pPr>
        <w:ind w:firstLine="317"/>
        <w:jc w:val="left"/>
      </w:pPr>
      <w:r>
        <w:t>The room gets a little warmer.</w:t>
      </w:r>
    </w:p>
    <w:p>
      <w:pPr>
        <w:ind w:firstLine="317"/>
        <w:jc w:val="left"/>
      </w:pPr>
      <w:r>
        <w:t>The laugh comes easier.</w:t>
      </w:r>
    </w:p>
    <w:p>
      <w:pPr>
        <w:ind w:firstLine="317"/>
        <w:jc w:val="left"/>
      </w:pPr>
      <w:r>
        <w:t>The timing works.</w:t>
      </w:r>
    </w:p>
    <w:p>
      <w:pPr>
        <w:ind w:firstLine="317"/>
        <w:jc w:val="left"/>
      </w:pPr>
      <w:r>
        <w:t>The person beside you stops being “that woman in Boleros” and becomes Nadine. Her husband stops being “the guy with her” and becomes Butch. Your partner stops being merely the man at your side and becomes someone the room is beginning to enjoy too.</w:t>
      </w:r>
    </w:p>
    <w:p>
      <w:pPr>
        <w:ind w:firstLine="317"/>
        <w:jc w:val="left"/>
      </w:pPr>
      <w:r>
        <w:t>That happened fast.</w:t>
      </w:r>
    </w:p>
    <w:p>
      <w:pPr>
        <w:ind w:firstLine="317"/>
        <w:jc w:val="left"/>
      </w:pPr>
      <w:r>
        <w:t>Boleros helped.</w:t>
      </w:r>
    </w:p>
    <w:p>
      <w:pPr>
        <w:ind w:firstLine="317"/>
        <w:jc w:val="left"/>
      </w:pPr>
      <w:r>
        <w:t>Music always helps.</w:t>
      </w:r>
    </w:p>
    <w:p>
      <w:pPr>
        <w:ind w:firstLine="317"/>
        <w:jc w:val="left"/>
      </w:pPr>
      <w:r>
        <w:t>Music tells the body that conversation does not have to be efficient. It gives silence somewhere to go. It lets people look away without leaving. It softens the edges of a first meeting so nobody has to carry the full weight of being interesting every second.</w:t>
      </w:r>
    </w:p>
    <w:p>
      <w:pPr>
        <w:ind w:firstLine="317"/>
        <w:jc w:val="left"/>
      </w:pPr>
      <w:r>
        <w:t>The merengue kept going.</w:t>
      </w:r>
    </w:p>
    <w:p>
      <w:pPr>
        <w:ind w:firstLine="317"/>
        <w:jc w:val="left"/>
      </w:pPr>
      <w:r>
        <w:t>The room kept moving.</w:t>
      </w:r>
    </w:p>
    <w:p>
      <w:pPr>
        <w:ind w:firstLine="317"/>
        <w:jc w:val="left"/>
      </w:pPr>
      <w:r>
        <w:t>And then Justin and Nadine danced.</w:t>
      </w:r>
    </w:p>
    <w:p>
      <w:pPr>
        <w:ind w:firstLine="317"/>
        <w:jc w:val="left"/>
      </w:pPr>
      <w:r>
        <w:t>That is one of the first images I carry of them.</w:t>
      </w:r>
    </w:p>
    <w:p>
      <w:pPr>
        <w:ind w:firstLine="317"/>
        <w:jc w:val="left"/>
      </w:pPr>
      <w:r>
        <w:t>Justin and Nadine dancing in Boleros while the band played merengue and the ship quietly advanced the plot.</w:t>
      </w:r>
    </w:p>
    <w:p>
      <w:pPr>
        <w:ind w:firstLine="317"/>
        <w:jc w:val="left"/>
      </w:pPr>
      <w:r>
        <w:t>There are moments you do not recognize as foundational until years later.</w:t>
      </w:r>
    </w:p>
    <w:p>
      <w:pPr>
        <w:ind w:firstLine="317"/>
        <w:jc w:val="left"/>
      </w:pPr>
      <w:r>
        <w:t>At the time, it was just fun.</w:t>
      </w:r>
    </w:p>
    <w:p>
      <w:pPr>
        <w:ind w:firstLine="317"/>
        <w:jc w:val="left"/>
      </w:pPr>
      <w:r>
        <w:t>A dance in a lounge.</w:t>
      </w:r>
    </w:p>
    <w:p>
      <w:pPr>
        <w:ind w:firstLine="317"/>
        <w:jc w:val="left"/>
      </w:pPr>
      <w:r>
        <w:t>A laugh between new friends.</w:t>
      </w:r>
    </w:p>
    <w:p>
      <w:pPr>
        <w:ind w:firstLine="317"/>
        <w:jc w:val="left"/>
      </w:pPr>
      <w:r>
        <w:t>The easy courage of people willing to enjoy themselves in public.</w:t>
      </w:r>
    </w:p>
    <w:p>
      <w:pPr>
        <w:ind w:firstLine="317"/>
        <w:jc w:val="left"/>
      </w:pPr>
      <w:r>
        <w:t>But memory is sneaky. It files certain images in a deeper drawer before you know why. Years later, you open the drawer and there it is: Nadine and Justin moving to the music, Butch and me watching, all of us laughing like the night had been waiting for us to arrive.</w:t>
      </w:r>
    </w:p>
    <w:p>
      <w:pPr>
        <w:ind w:firstLine="317"/>
        <w:jc w:val="left"/>
      </w:pPr>
      <w:r>
        <w:t>That was the first door.</w:t>
      </w:r>
    </w:p>
    <w:p>
      <w:pPr>
        <w:ind w:firstLine="317"/>
        <w:jc w:val="left"/>
      </w:pPr>
      <w:r>
        <w:t>We walked through it without knowing where it led.</w:t>
      </w:r>
    </w:p>
    <w:p>
      <w:pPr>
        <w:ind w:firstLine="317"/>
        <w:jc w:val="left"/>
      </w:pPr>
      <w:r>
        <w:t>That is usually how the important doors work.</w:t>
      </w:r>
    </w:p>
    <w:p>
      <w:pPr>
        <w:ind w:firstLine="317"/>
        <w:jc w:val="left"/>
      </w:pPr>
      <w:r>
        <w:t>Nobody invited us over in some grand gesture. No one staged the meeting. There was no formal beginning, no ceremonial exchange of cruise cards, no announcement that a lifelong friendship had just boarded.</w:t>
      </w:r>
    </w:p>
    <w:p>
      <w:pPr>
        <w:ind w:firstLine="317"/>
        <w:jc w:val="left"/>
      </w:pPr>
      <w:r>
        <w:t>I turned right.</w:t>
      </w:r>
    </w:p>
    <w:p>
      <w:pPr>
        <w:ind w:firstLine="317"/>
        <w:jc w:val="left"/>
      </w:pPr>
      <w:r>
        <w:t>I said hello.</w:t>
      </w:r>
    </w:p>
    <w:p>
      <w:pPr>
        <w:ind w:firstLine="317"/>
        <w:jc w:val="left"/>
      </w:pPr>
      <w:r>
        <w:t>Justin danced with Nadine.</w:t>
      </w:r>
    </w:p>
    <w:p>
      <w:pPr>
        <w:ind w:firstLine="317"/>
        <w:jc w:val="left"/>
      </w:pPr>
      <w:r>
        <w:t>Butch and I found common ground in cards, gambling, ships, laughter, and life.</w:t>
      </w:r>
    </w:p>
    <w:p>
      <w:pPr>
        <w:ind w:firstLine="317"/>
        <w:jc w:val="left"/>
      </w:pPr>
      <w:r>
        <w:t>And the ship did the rest.</w:t>
      </w:r>
    </w:p>
    <w:p>
      <w:pPr>
        <w:ind w:firstLine="317"/>
        <w:jc w:val="left"/>
      </w:pPr>
      <w:r>
        <w:t>That is the thing about friendship at sea. It often begins before anyone has decided what it is.</w:t>
      </w:r>
    </w:p>
    <w:p>
      <w:pPr>
        <w:ind w:firstLine="317"/>
        <w:jc w:val="left"/>
      </w:pPr>
      <w:r>
        <w:t>On land, friendship has to fight the calendar. Everyone is busy. Everyone is tired. Everyone has errands, obligations, meetings, appointments, commutes, home repairs, and some vague future promise to “get together soon,” which is adult language for “let us both feel good about a thing that may never happen.”</w:t>
      </w:r>
    </w:p>
    <w:p>
      <w:pPr>
        <w:ind w:firstLine="317"/>
        <w:jc w:val="left"/>
      </w:pPr>
      <w:r>
        <w:t>At sea, friendship has fewer enemies.</w:t>
      </w:r>
    </w:p>
    <w:p>
      <w:pPr>
        <w:ind w:firstLine="317"/>
        <w:jc w:val="left"/>
      </w:pPr>
      <w:r>
        <w:t>No one has to drive home.</w:t>
      </w:r>
    </w:p>
    <w:p>
      <w:pPr>
        <w:ind w:firstLine="317"/>
        <w:jc w:val="left"/>
      </w:pPr>
      <w:r>
        <w:t>No one has to check traffic.</w:t>
      </w:r>
    </w:p>
    <w:p>
      <w:pPr>
        <w:ind w:firstLine="317"/>
        <w:jc w:val="left"/>
      </w:pPr>
      <w:r>
        <w:t>No one has laundry running, unless they are one of those people who does laundry on a cruise, which I respect intellectually and reject spiritually.</w:t>
      </w:r>
    </w:p>
    <w:p>
      <w:pPr>
        <w:ind w:firstLine="317"/>
        <w:jc w:val="left"/>
      </w:pPr>
      <w:r>
        <w:t>The ship removes a thousand little barriers.</w:t>
      </w:r>
    </w:p>
    <w:p>
      <w:pPr>
        <w:ind w:firstLine="317"/>
        <w:jc w:val="left"/>
      </w:pPr>
      <w:r>
        <w:t>It says:</w:t>
      </w:r>
    </w:p>
    <w:p>
      <w:pPr>
        <w:ind w:firstLine="317"/>
        <w:jc w:val="left"/>
      </w:pPr>
      <w:r>
        <w:t>Sit.</w:t>
      </w:r>
    </w:p>
    <w:p>
      <w:pPr>
        <w:ind w:firstLine="317"/>
        <w:jc w:val="left"/>
      </w:pPr>
      <w:r>
        <w:t>Talk.</w:t>
      </w:r>
    </w:p>
    <w:p>
      <w:pPr>
        <w:ind w:firstLine="317"/>
        <w:jc w:val="left"/>
      </w:pPr>
      <w:r>
        <w:t>Dance.</w:t>
      </w:r>
    </w:p>
    <w:p>
      <w:pPr>
        <w:ind w:firstLine="317"/>
        <w:jc w:val="left"/>
      </w:pPr>
      <w:r>
        <w:t>Have another drink.</w:t>
      </w:r>
    </w:p>
    <w:p>
      <w:pPr>
        <w:ind w:firstLine="317"/>
        <w:jc w:val="left"/>
      </w:pPr>
      <w:r>
        <w:t>Listen to the music.</w:t>
      </w:r>
    </w:p>
    <w:p>
      <w:pPr>
        <w:ind w:firstLine="317"/>
        <w:jc w:val="left"/>
      </w:pPr>
      <w:r>
        <w:t>You are already where you need to be.</w:t>
      </w:r>
    </w:p>
    <w:p>
      <w:pPr>
        <w:ind w:firstLine="317"/>
        <w:jc w:val="left"/>
      </w:pPr>
      <w:r>
        <w:t>That is dangerous, in the best way.</w:t>
      </w:r>
    </w:p>
    <w:p>
      <w:pPr>
        <w:ind w:firstLine="317"/>
        <w:jc w:val="left"/>
      </w:pPr>
      <w:r>
        <w:t>Because once people have time, they start becoming visible.</w:t>
      </w:r>
    </w:p>
    <w:p>
      <w:pPr>
        <w:ind w:firstLine="317"/>
        <w:jc w:val="left"/>
      </w:pPr>
      <w:r>
        <w:t>Butch and Nadine became visible.</w:t>
      </w:r>
    </w:p>
    <w:p>
      <w:pPr>
        <w:ind w:firstLine="317"/>
        <w:jc w:val="left"/>
      </w:pPr>
      <w:r>
        <w:t>So did we.</w:t>
      </w:r>
    </w:p>
    <w:p>
      <w:pPr>
        <w:ind w:firstLine="317"/>
        <w:jc w:val="left"/>
      </w:pPr>
      <w:r>
        <w:t>The first version of a person is always the public one.</w:t>
      </w:r>
    </w:p>
    <w:p>
      <w:pPr>
        <w:ind w:firstLine="317"/>
        <w:jc w:val="left"/>
      </w:pPr>
      <w:r>
        <w:t>Name.</w:t>
      </w:r>
    </w:p>
    <w:p>
      <w:pPr>
        <w:ind w:firstLine="317"/>
        <w:jc w:val="left"/>
      </w:pPr>
      <w:r>
        <w:t>Hometown.</w:t>
      </w:r>
    </w:p>
    <w:p>
      <w:pPr>
        <w:ind w:firstLine="317"/>
        <w:jc w:val="left"/>
      </w:pPr>
      <w:r>
        <w:t>Cruise history.</w:t>
      </w:r>
    </w:p>
    <w:p>
      <w:pPr>
        <w:ind w:firstLine="317"/>
        <w:jc w:val="left"/>
      </w:pPr>
      <w:r>
        <w:t>Dinner opinion.</w:t>
      </w:r>
    </w:p>
    <w:p>
      <w:pPr>
        <w:ind w:firstLine="317"/>
        <w:jc w:val="left"/>
      </w:pPr>
      <w:r>
        <w:t>Drink preference.</w:t>
      </w:r>
    </w:p>
    <w:p>
      <w:pPr>
        <w:ind w:firstLine="317"/>
        <w:jc w:val="left"/>
      </w:pPr>
      <w:r>
        <w:t>The second version is where the story begins.</w:t>
      </w:r>
    </w:p>
    <w:p>
      <w:pPr>
        <w:ind w:firstLine="317"/>
        <w:jc w:val="left"/>
      </w:pPr>
      <w:r>
        <w:t>Why you travel.</w:t>
      </w:r>
    </w:p>
    <w:p>
      <w:pPr>
        <w:ind w:firstLine="317"/>
        <w:jc w:val="left"/>
      </w:pPr>
      <w:r>
        <w:t>What you notice.</w:t>
      </w:r>
    </w:p>
    <w:p>
      <w:pPr>
        <w:ind w:firstLine="317"/>
        <w:jc w:val="left"/>
      </w:pPr>
      <w:r>
        <w:t>What you laugh at.</w:t>
      </w:r>
    </w:p>
    <w:p>
      <w:pPr>
        <w:ind w:firstLine="317"/>
        <w:jc w:val="left"/>
      </w:pPr>
      <w:r>
        <w:t>What you have survived.</w:t>
      </w:r>
    </w:p>
    <w:p>
      <w:pPr>
        <w:ind w:firstLine="317"/>
        <w:jc w:val="left"/>
      </w:pPr>
      <w:r>
        <w:t>Who you love.</w:t>
      </w:r>
    </w:p>
    <w:p>
      <w:pPr>
        <w:ind w:firstLine="317"/>
        <w:jc w:val="left"/>
      </w:pPr>
      <w:r>
        <w:t>What still makes you feel alive.</w:t>
      </w:r>
    </w:p>
    <w:p>
      <w:pPr>
        <w:ind w:firstLine="317"/>
        <w:jc w:val="left"/>
      </w:pPr>
      <w:r>
        <w:t>The ship creates room for the second version.</w:t>
      </w:r>
    </w:p>
    <w:p>
      <w:pPr>
        <w:ind w:firstLine="317"/>
        <w:jc w:val="left"/>
      </w:pPr>
      <w:r>
        <w:t>That night, we saw enough of one another to know something had clicked.</w:t>
      </w:r>
    </w:p>
    <w:p>
      <w:pPr>
        <w:ind w:firstLine="317"/>
        <w:jc w:val="left"/>
      </w:pPr>
      <w:r>
        <w:t>Not fully.</w:t>
      </w:r>
    </w:p>
    <w:p>
      <w:pPr>
        <w:ind w:firstLine="317"/>
        <w:jc w:val="left"/>
      </w:pPr>
      <w:r>
        <w:t>Not all at once.</w:t>
      </w:r>
    </w:p>
    <w:p>
      <w:pPr>
        <w:ind w:firstLine="317"/>
        <w:jc w:val="left"/>
      </w:pPr>
      <w:r>
        <w:t>Family is not instant, no matter how much cruise marketing tries to sell togetherness with stock photos of laughing people near railings.</w:t>
      </w:r>
    </w:p>
    <w:p>
      <w:pPr>
        <w:ind w:firstLine="317"/>
        <w:jc w:val="left"/>
      </w:pPr>
      <w:r>
        <w:t>Real found family takes repetition.</w:t>
      </w:r>
    </w:p>
    <w:p>
      <w:pPr>
        <w:ind w:firstLine="317"/>
        <w:jc w:val="left"/>
      </w:pPr>
      <w:r>
        <w:t>It takes return.</w:t>
      </w:r>
    </w:p>
    <w:p>
      <w:pPr>
        <w:ind w:firstLine="317"/>
        <w:jc w:val="left"/>
      </w:pPr>
      <w:r>
        <w:t>It takes the ship bringing people back around again and again until coincidence stops pretending.</w:t>
      </w:r>
    </w:p>
    <w:p>
      <w:pPr>
        <w:ind w:firstLine="317"/>
        <w:jc w:val="left"/>
      </w:pPr>
      <w:r>
        <w:t>But sometimes the knowing comes early.</w:t>
      </w:r>
    </w:p>
    <w:p>
      <w:pPr>
        <w:ind w:firstLine="317"/>
        <w:jc w:val="left"/>
      </w:pPr>
      <w:r>
        <w:t>Sometimes something in you leans forward and says:</w:t>
      </w:r>
    </w:p>
    <w:p>
      <w:pPr>
        <w:ind w:firstLine="317"/>
        <w:jc w:val="left"/>
      </w:pPr>
      <w:r>
        <w:t>These are going to be our people.</w:t>
      </w:r>
    </w:p>
    <w:p>
      <w:pPr>
        <w:ind w:firstLine="317"/>
        <w:jc w:val="left"/>
      </w:pPr>
      <w:r>
        <w:t>I felt that.</w:t>
      </w:r>
    </w:p>
    <w:p>
      <w:pPr>
        <w:ind w:firstLine="317"/>
        <w:jc w:val="left"/>
      </w:pPr>
      <w:r>
        <w:t>I think we all did.</w:t>
      </w:r>
    </w:p>
    <w:p>
      <w:pPr>
        <w:ind w:firstLine="317"/>
        <w:jc w:val="left"/>
      </w:pPr>
      <w:r>
        <w:t>Not in a dramatic way. Not in a mystical, lightning-over-the-ocean way. More like recognition. Like the ship had put a sentence in front of us and some deeper part of the heart had already read the ending.</w:t>
      </w:r>
    </w:p>
    <w:p>
      <w:pPr>
        <w:ind w:firstLine="317"/>
        <w:jc w:val="left"/>
      </w:pPr>
      <w:r>
        <w:t>We knew almost instantly that we would be friends for life.</w:t>
      </w:r>
    </w:p>
    <w:p>
      <w:pPr>
        <w:ind w:firstLine="317"/>
        <w:jc w:val="left"/>
      </w:pPr>
      <w:r>
        <w:t>That sounds bold.</w:t>
      </w:r>
    </w:p>
    <w:p>
      <w:pPr>
        <w:ind w:firstLine="317"/>
        <w:jc w:val="left"/>
      </w:pPr>
      <w:r>
        <w:t>It also turned out to be true.</w:t>
      </w:r>
    </w:p>
    <w:p>
      <w:pPr>
        <w:ind w:firstLine="317"/>
        <w:jc w:val="left"/>
      </w:pPr>
      <w:r>
        <w:t>After that first night, the ship repeated us.</w:t>
      </w:r>
    </w:p>
    <w:p>
      <w:pPr>
        <w:ind w:firstLine="317"/>
        <w:jc w:val="left"/>
      </w:pPr>
      <w:r>
        <w:t>It always does.</w:t>
      </w:r>
    </w:p>
    <w:p>
      <w:pPr>
        <w:ind w:firstLine="317"/>
        <w:jc w:val="left"/>
      </w:pPr>
      <w:r>
        <w:t>We saw them again.</w:t>
      </w:r>
    </w:p>
    <w:p>
      <w:pPr>
        <w:ind w:firstLine="317"/>
        <w:jc w:val="left"/>
      </w:pPr>
      <w:r>
        <w:t>And again.</w:t>
      </w:r>
    </w:p>
    <w:p>
      <w:pPr>
        <w:ind w:firstLine="317"/>
        <w:jc w:val="left"/>
      </w:pPr>
      <w:r>
        <w:t>Maybe in a lounge.</w:t>
      </w:r>
    </w:p>
    <w:p>
      <w:pPr>
        <w:ind w:firstLine="317"/>
        <w:jc w:val="left"/>
      </w:pPr>
      <w:r>
        <w:t>Maybe at dinner.</w:t>
      </w:r>
    </w:p>
    <w:p>
      <w:pPr>
        <w:ind w:firstLine="317"/>
        <w:jc w:val="left"/>
      </w:pPr>
      <w:r>
        <w:t>Maybe near the promenade.</w:t>
      </w:r>
    </w:p>
    <w:p>
      <w:pPr>
        <w:ind w:firstLine="317"/>
        <w:jc w:val="left"/>
      </w:pPr>
      <w:r>
        <w:t>Maybe after a show.</w:t>
      </w:r>
    </w:p>
    <w:p>
      <w:pPr>
        <w:ind w:firstLine="317"/>
        <w:jc w:val="left"/>
      </w:pPr>
      <w:r>
        <w:t>Maybe just passing through the moving village, recognizing one another now with that little lift of the face that says: you are no longer a stranger.</w:t>
      </w:r>
    </w:p>
    <w:p>
      <w:pPr>
        <w:ind w:firstLine="317"/>
        <w:jc w:val="left"/>
      </w:pPr>
      <w:r>
        <w:t>Recognition is one of the earliest forms of belonging.</w:t>
      </w:r>
    </w:p>
    <w:p>
      <w:pPr>
        <w:ind w:firstLine="317"/>
        <w:jc w:val="left"/>
      </w:pPr>
      <w:r>
        <w:t>On a ship, it comes fast.</w:t>
      </w:r>
    </w:p>
    <w:p>
      <w:pPr>
        <w:ind w:firstLine="317"/>
        <w:jc w:val="left"/>
      </w:pPr>
      <w:r>
        <w:t>By the second or third time you see someone, you have a choice. You can let the recognition stay small, or you can give it a little air.</w:t>
      </w:r>
    </w:p>
    <w:p>
      <w:pPr>
        <w:ind w:firstLine="317"/>
        <w:jc w:val="left"/>
      </w:pPr>
      <w:r>
        <w:t>We gave it air.</w:t>
      </w:r>
    </w:p>
    <w:p>
      <w:pPr>
        <w:ind w:firstLine="317"/>
        <w:jc w:val="left"/>
      </w:pPr>
      <w:r>
        <w:t>So did they.</w:t>
      </w:r>
    </w:p>
    <w:p>
      <w:pPr>
        <w:ind w:firstLine="317"/>
        <w:jc w:val="left"/>
      </w:pPr>
      <w:r>
        <w:t>That is all friendship needs sometimes.</w:t>
      </w:r>
    </w:p>
    <w:p>
      <w:pPr>
        <w:ind w:firstLine="317"/>
        <w:jc w:val="left"/>
      </w:pPr>
      <w:r>
        <w:t>A little air.</w:t>
      </w:r>
    </w:p>
    <w:p>
      <w:pPr>
        <w:ind w:firstLine="317"/>
        <w:jc w:val="left"/>
      </w:pPr>
      <w:r>
        <w:t>A little music.</w:t>
      </w:r>
    </w:p>
    <w:p>
      <w:pPr>
        <w:ind w:firstLine="317"/>
        <w:jc w:val="left"/>
      </w:pPr>
      <w:r>
        <w:t>A little ship gravity.</w:t>
      </w:r>
    </w:p>
    <w:p>
      <w:pPr>
        <w:ind w:firstLine="317"/>
        <w:jc w:val="left"/>
      </w:pPr>
      <w:r>
        <w:t>And suddenly the world has shifted.</w:t>
      </w:r>
    </w:p>
    <w:p>
      <w:pPr>
        <w:ind w:firstLine="317"/>
        <w:jc w:val="left"/>
      </w:pPr>
      <w:r>
        <w:t>But the real test came after the ship.</w:t>
      </w:r>
    </w:p>
    <w:p>
      <w:pPr>
        <w:ind w:firstLine="317"/>
        <w:jc w:val="left"/>
      </w:pPr>
      <w:r>
        <w:t>That is where cruise friendships prove themselves.</w:t>
      </w:r>
    </w:p>
    <w:p>
      <w:pPr>
        <w:ind w:firstLine="317"/>
        <w:jc w:val="left"/>
      </w:pPr>
      <w:r>
        <w:t>Some friendships are beautiful onboard and dissolve the moment luggage hits pavement. That does not make them fake. Not everything meaningful has to last forever. A seven-day friendship can be real. A dinner-table bond can be real. A person you never see again can still leave something behind.</w:t>
      </w:r>
    </w:p>
    <w:p>
      <w:pPr>
        <w:ind w:firstLine="317"/>
        <w:jc w:val="left"/>
      </w:pPr>
      <w:r>
        <w:t>But some friendships survive land.</w:t>
      </w:r>
    </w:p>
    <w:p>
      <w:pPr>
        <w:ind w:firstLine="317"/>
        <w:jc w:val="left"/>
      </w:pPr>
      <w:r>
        <w:t>That is different.</w:t>
      </w:r>
    </w:p>
    <w:p>
      <w:pPr>
        <w:ind w:firstLine="317"/>
        <w:jc w:val="left"/>
      </w:pPr>
      <w:r>
        <w:t>That is when the ship has done more than entertain you.</w:t>
      </w:r>
    </w:p>
    <w:p>
      <w:pPr>
        <w:ind w:firstLine="317"/>
        <w:jc w:val="left"/>
      </w:pPr>
      <w:r>
        <w:t>It has altered your map.</w:t>
      </w:r>
    </w:p>
    <w:p>
      <w:pPr>
        <w:ind w:firstLine="317"/>
        <w:jc w:val="left"/>
      </w:pPr>
      <w:r>
        <w:t>Later that year, we met in Vegas.</w:t>
      </w:r>
    </w:p>
    <w:p>
      <w:pPr>
        <w:ind w:firstLine="317"/>
        <w:jc w:val="left"/>
      </w:pPr>
      <w:r>
        <w:t>That is when I knew the ship had not been fooling around.</w:t>
      </w:r>
    </w:p>
    <w:p>
      <w:pPr>
        <w:ind w:firstLine="317"/>
        <w:jc w:val="left"/>
      </w:pPr>
      <w:r>
        <w:t>Vegas is not a cruise ship. It has its own gravity, but it is different gravity. Less ocean, more neon. Less horizon, more carpet. Fewer lifeboats, more poor decisions wearing cologne.</w:t>
      </w:r>
    </w:p>
    <w:p>
      <w:pPr>
        <w:ind w:firstLine="317"/>
        <w:jc w:val="left"/>
      </w:pPr>
      <w:r>
        <w:t>A ship friendship that survives Vegas has crossed a border.</w:t>
      </w:r>
    </w:p>
    <w:p>
      <w:pPr>
        <w:ind w:firstLine="317"/>
        <w:jc w:val="left"/>
      </w:pPr>
      <w:r>
        <w:t>We met there, and the ease was still there.</w:t>
      </w:r>
    </w:p>
    <w:p>
      <w:pPr>
        <w:ind w:firstLine="317"/>
        <w:jc w:val="left"/>
      </w:pPr>
      <w:r>
        <w:t>That mattered.</w:t>
      </w:r>
    </w:p>
    <w:p>
      <w:pPr>
        <w:ind w:firstLine="317"/>
        <w:jc w:val="left"/>
      </w:pPr>
      <w:r>
        <w:t>It meant the friendship was not only sea air and good lighting. It was not just Boleros, merengue, vacation mood, and the temporary generosity that comes when everyone is away from real life.</w:t>
      </w:r>
    </w:p>
    <w:p>
      <w:pPr>
        <w:ind w:firstLine="317"/>
        <w:jc w:val="left"/>
      </w:pPr>
      <w:r>
        <w:t>It had legs.</w:t>
      </w:r>
    </w:p>
    <w:p>
      <w:pPr>
        <w:ind w:firstLine="317"/>
        <w:jc w:val="left"/>
      </w:pPr>
      <w:r>
        <w:t>Land legs.</w:t>
      </w:r>
    </w:p>
    <w:p>
      <w:pPr>
        <w:ind w:firstLine="317"/>
        <w:jc w:val="left"/>
      </w:pPr>
      <w:r>
        <w:t>Then we met again.</w:t>
      </w:r>
    </w:p>
    <w:p>
      <w:pPr>
        <w:ind w:firstLine="317"/>
        <w:jc w:val="left"/>
      </w:pPr>
      <w:r>
        <w:t>And again.</w:t>
      </w:r>
    </w:p>
    <w:p>
      <w:pPr>
        <w:ind w:firstLine="317"/>
        <w:jc w:val="left"/>
      </w:pPr>
      <w:r>
        <w:t>And again.</w:t>
      </w:r>
    </w:p>
    <w:p>
      <w:pPr>
        <w:ind w:firstLine="317"/>
        <w:jc w:val="left"/>
      </w:pPr>
      <w:r>
        <w:t>That is how a ship acquaintance becomes a life relationship. Not through one grand promise, but through repeated choosing. One plan becomes another. One visit becomes a pattern. One “we should” becomes “when are we?”</w:t>
      </w:r>
    </w:p>
    <w:p>
      <w:pPr>
        <w:ind w:firstLine="317"/>
        <w:jc w:val="left"/>
      </w:pPr>
      <w:r>
        <w:t>Nearly seventeen years now.</w:t>
      </w:r>
    </w:p>
    <w:p>
      <w:pPr>
        <w:ind w:firstLine="317"/>
        <w:jc w:val="left"/>
      </w:pPr>
      <w:r>
        <w:t>Nearly seventeen years of friendship because I turned to my right in Boleros and said hello.</w:t>
      </w:r>
    </w:p>
    <w:p>
      <w:pPr>
        <w:ind w:firstLine="317"/>
        <w:jc w:val="left"/>
      </w:pPr>
      <w:r>
        <w:t>That still amazes me.</w:t>
      </w:r>
    </w:p>
    <w:p>
      <w:pPr>
        <w:ind w:firstLine="317"/>
        <w:jc w:val="left"/>
      </w:pPr>
      <w:r>
        <w:t>It should amaze everyone.</w:t>
      </w:r>
    </w:p>
    <w:p>
      <w:pPr>
        <w:ind w:firstLine="317"/>
        <w:jc w:val="left"/>
      </w:pPr>
      <w:r>
        <w:t>We are so careless with ordinary moments because they do not announce their value when they arrive. We think the important parts of life will look important immediately. A door will open. Music will swell. The stranger will appear in a shaft of light. The universe will point and say: this one.</w:t>
      </w:r>
    </w:p>
    <w:p>
      <w:pPr>
        <w:ind w:firstLine="317"/>
        <w:jc w:val="left"/>
      </w:pPr>
      <w:r>
        <w:t>Real life is rarely that theatrical.</w:t>
      </w:r>
    </w:p>
    <w:p>
      <w:pPr>
        <w:ind w:firstLine="317"/>
        <w:jc w:val="left"/>
      </w:pPr>
      <w:r>
        <w:t>Even on ships, where the universe has access to better lighting.</w:t>
      </w:r>
    </w:p>
    <w:p>
      <w:pPr>
        <w:ind w:firstLine="317"/>
        <w:jc w:val="left"/>
      </w:pPr>
      <w:r>
        <w:t>Sometimes the important people are just sitting beside you.</w:t>
      </w:r>
    </w:p>
    <w:p>
      <w:pPr>
        <w:ind w:firstLine="317"/>
        <w:jc w:val="left"/>
      </w:pPr>
      <w:r>
        <w:t>Sometimes a Latin band is playing merengue.</w:t>
      </w:r>
    </w:p>
    <w:p>
      <w:pPr>
        <w:ind w:firstLine="317"/>
        <w:jc w:val="left"/>
      </w:pPr>
      <w:r>
        <w:t>Sometimes your partner dances with a woman who will become one of your dearest friends.</w:t>
      </w:r>
    </w:p>
    <w:p>
      <w:pPr>
        <w:ind w:firstLine="317"/>
        <w:jc w:val="left"/>
      </w:pPr>
      <w:r>
        <w:t>Sometimes the gambling man beside her becomes part of your extended ship family.</w:t>
      </w:r>
    </w:p>
    <w:p>
      <w:pPr>
        <w:ind w:firstLine="317"/>
        <w:jc w:val="left"/>
      </w:pPr>
      <w:r>
        <w:t>Sometimes the whole future begins with:</w:t>
      </w:r>
    </w:p>
    <w:p>
      <w:pPr>
        <w:ind w:firstLine="317"/>
        <w:jc w:val="left"/>
      </w:pPr>
      <w:r>
        <w:t>Hi, I’m Scott, and this is my partner, Justin.</w:t>
      </w:r>
    </w:p>
    <w:p>
      <w:pPr>
        <w:ind w:firstLine="317"/>
        <w:jc w:val="left"/>
      </w:pPr>
      <w:r>
        <w:t>That is why I believe every person you meet, you were meant to meet.</w:t>
      </w:r>
    </w:p>
    <w:p>
      <w:pPr>
        <w:ind w:firstLine="317"/>
        <w:jc w:val="left"/>
      </w:pPr>
      <w:r>
        <w:t>I know how that sounds. On land, it can sound sentimental. Too neat. Too easy. Like something painted on distressed wood and sold in a shop that smells like candles.</w:t>
      </w:r>
    </w:p>
    <w:p>
      <w:pPr>
        <w:ind w:firstLine="317"/>
        <w:jc w:val="left"/>
      </w:pPr>
      <w:r>
        <w:t>But at sea, that belief becomes practical.</w:t>
      </w:r>
    </w:p>
    <w:p>
      <w:pPr>
        <w:ind w:firstLine="317"/>
        <w:jc w:val="left"/>
      </w:pPr>
      <w:r>
        <w:t>The ship keeps proving it.</w:t>
      </w:r>
    </w:p>
    <w:p>
      <w:pPr>
        <w:ind w:firstLine="317"/>
        <w:jc w:val="left"/>
      </w:pPr>
      <w:r>
        <w:t>Not with grand theology.</w:t>
      </w:r>
    </w:p>
    <w:p>
      <w:pPr>
        <w:ind w:firstLine="317"/>
        <w:jc w:val="left"/>
      </w:pPr>
      <w:r>
        <w:t>With seating arrangements.</w:t>
      </w:r>
    </w:p>
    <w:p>
      <w:pPr>
        <w:ind w:firstLine="317"/>
        <w:jc w:val="left"/>
      </w:pPr>
      <w:r>
        <w:t>With elevator rides.</w:t>
      </w:r>
    </w:p>
    <w:p>
      <w:pPr>
        <w:ind w:firstLine="317"/>
        <w:jc w:val="left"/>
      </w:pPr>
      <w:r>
        <w:t>With lounge chairs.</w:t>
      </w:r>
    </w:p>
    <w:p>
      <w:pPr>
        <w:ind w:firstLine="317"/>
        <w:jc w:val="left"/>
      </w:pPr>
      <w:r>
        <w:t>With trivia tables.</w:t>
      </w:r>
    </w:p>
    <w:p>
      <w:pPr>
        <w:ind w:firstLine="317"/>
        <w:jc w:val="left"/>
      </w:pPr>
      <w:r>
        <w:t>With a couple in Boleros who becomes part of your life for nearly seventeen years.</w:t>
      </w:r>
    </w:p>
    <w:p>
      <w:pPr>
        <w:ind w:firstLine="317"/>
        <w:jc w:val="left"/>
      </w:pPr>
      <w:r>
        <w:t>That is not sentimentality.</w:t>
      </w:r>
    </w:p>
    <w:p>
      <w:pPr>
        <w:ind w:firstLine="317"/>
        <w:jc w:val="left"/>
      </w:pPr>
      <w:r>
        <w:t>That is evidence.</w:t>
      </w:r>
    </w:p>
    <w:p>
      <w:pPr>
        <w:ind w:firstLine="317"/>
        <w:jc w:val="left"/>
      </w:pPr>
      <w:r>
        <w:t>At least it is evidence to me.</w:t>
      </w:r>
    </w:p>
    <w:p>
      <w:pPr>
        <w:ind w:firstLine="317"/>
        <w:jc w:val="left"/>
      </w:pPr>
      <w:r>
        <w:t>The longer I live this life, the less I believe in random meetings. Maybe that is foolish. Maybe the systems guy in me should resist it. I understand probability. I understand that thousands of people board a ship and naturally some will talk, some will connect, some will become friends, and some will become stories.</w:t>
      </w:r>
    </w:p>
    <w:p>
      <w:pPr>
        <w:ind w:firstLine="317"/>
        <w:jc w:val="left"/>
      </w:pPr>
      <w:r>
        <w:t>Fine.</w:t>
      </w:r>
    </w:p>
    <w:p>
      <w:pPr>
        <w:ind w:firstLine="317"/>
        <w:jc w:val="left"/>
      </w:pPr>
      <w:r>
        <w:t>Let the mathematicians have their little chalkboards.</w:t>
      </w:r>
    </w:p>
    <w:p>
      <w:pPr>
        <w:ind w:firstLine="317"/>
        <w:jc w:val="left"/>
      </w:pPr>
      <w:r>
        <w:t>I have the ship.</w:t>
      </w:r>
    </w:p>
    <w:p>
      <w:pPr>
        <w:ind w:firstLine="317"/>
        <w:jc w:val="left"/>
      </w:pPr>
      <w:r>
        <w:t>And the ship keeps bringing me people I needed before I knew I needed them.</w:t>
      </w:r>
    </w:p>
    <w:p>
      <w:pPr>
        <w:ind w:firstLine="317"/>
        <w:jc w:val="left"/>
      </w:pPr>
      <w:r>
        <w:t>Butch and Nadine were not just good company.</w:t>
      </w:r>
    </w:p>
    <w:p>
      <w:pPr>
        <w:ind w:firstLine="317"/>
        <w:jc w:val="left"/>
      </w:pPr>
      <w:r>
        <w:t>Good company is common at sea if you know where to sit.</w:t>
      </w:r>
    </w:p>
    <w:p>
      <w:pPr>
        <w:ind w:firstLine="317"/>
        <w:jc w:val="left"/>
      </w:pPr>
      <w:r>
        <w:t>They became part of the emotional architecture of the life Justin and I were building around ships.</w:t>
      </w:r>
    </w:p>
    <w:p>
      <w:pPr>
        <w:ind w:firstLine="317"/>
        <w:jc w:val="left"/>
      </w:pPr>
      <w:r>
        <w:t>That matters.</w:t>
      </w:r>
    </w:p>
    <w:p>
      <w:pPr>
        <w:ind w:firstLine="317"/>
        <w:jc w:val="left"/>
      </w:pPr>
      <w:r>
        <w:t>Because life at sea can look social from the outside and still be lonely if the connections stay shallow. You can be surrounded by people and still feel like a ghost passing through buffet lines. You can talk all day and not be known. You can smile through a whole sailing and never have anyone understand the shape of your life.</w:t>
      </w:r>
    </w:p>
    <w:p>
      <w:pPr>
        <w:ind w:firstLine="317"/>
        <w:jc w:val="left"/>
      </w:pPr>
      <w:r>
        <w:t>Found family changes that.</w:t>
      </w:r>
    </w:p>
    <w:p>
      <w:pPr>
        <w:ind w:firstLine="317"/>
        <w:jc w:val="left"/>
      </w:pPr>
      <w:r>
        <w:t>Found family says:</w:t>
      </w:r>
    </w:p>
    <w:p>
      <w:pPr>
        <w:ind w:firstLine="317"/>
        <w:jc w:val="left"/>
      </w:pPr>
      <w:r>
        <w:t>I see you in this world.</w:t>
      </w:r>
    </w:p>
    <w:p>
      <w:pPr>
        <w:ind w:firstLine="317"/>
        <w:jc w:val="left"/>
      </w:pPr>
      <w:r>
        <w:t>I know who you are when you board.</w:t>
      </w:r>
    </w:p>
    <w:p>
      <w:pPr>
        <w:ind w:firstLine="317"/>
        <w:jc w:val="left"/>
      </w:pPr>
      <w:r>
        <w:t>I know how you move through the ship.</w:t>
      </w:r>
    </w:p>
    <w:p>
      <w:pPr>
        <w:ind w:firstLine="317"/>
        <w:jc w:val="left"/>
      </w:pPr>
      <w:r>
        <w:t>I know the version of you the ocean brings out.</w:t>
      </w:r>
    </w:p>
    <w:p>
      <w:pPr>
        <w:ind w:firstLine="317"/>
        <w:jc w:val="left"/>
      </w:pPr>
      <w:r>
        <w:t>For people who live part of their life at sea, that is not a small gift.</w:t>
      </w:r>
    </w:p>
    <w:p>
      <w:pPr>
        <w:ind w:firstLine="317"/>
        <w:jc w:val="left"/>
      </w:pPr>
      <w:r>
        <w:t>It is one thing to have friends at home.</w:t>
      </w:r>
    </w:p>
    <w:p>
      <w:pPr>
        <w:ind w:firstLine="317"/>
        <w:jc w:val="left"/>
      </w:pPr>
      <w:r>
        <w:t>It is another thing to have friends who understand the ship version of you.</w:t>
      </w:r>
    </w:p>
    <w:p>
      <w:pPr>
        <w:ind w:firstLine="317"/>
        <w:jc w:val="left"/>
      </w:pPr>
      <w:r>
        <w:t>The ship version is not fake.</w:t>
      </w:r>
    </w:p>
    <w:p>
      <w:pPr>
        <w:ind w:firstLine="317"/>
        <w:jc w:val="left"/>
      </w:pPr>
      <w:r>
        <w:t>That is what land people sometimes misunderstand.</w:t>
      </w:r>
    </w:p>
    <w:p>
      <w:pPr>
        <w:ind w:firstLine="317"/>
        <w:jc w:val="left"/>
      </w:pPr>
      <w:r>
        <w:t>They think cruise life is escape, performance, vacation-self, temporary-self.</w:t>
      </w:r>
    </w:p>
    <w:p>
      <w:pPr>
        <w:ind w:firstLine="317"/>
        <w:jc w:val="left"/>
      </w:pPr>
      <w:r>
        <w:t>Sometimes it is.</w:t>
      </w:r>
    </w:p>
    <w:p>
      <w:pPr>
        <w:ind w:firstLine="317"/>
        <w:jc w:val="left"/>
      </w:pPr>
      <w:r>
        <w:t>For some people, the cruise version is the costume. The hat, the drink, the shirt, the dance, the exaggerated laugh, the pretend freedom.</w:t>
      </w:r>
    </w:p>
    <w:p>
      <w:pPr>
        <w:ind w:firstLine="317"/>
        <w:jc w:val="left"/>
      </w:pPr>
      <w:r>
        <w:t>But for others, the ship version is closer to the truth.</w:t>
      </w:r>
    </w:p>
    <w:p>
      <w:pPr>
        <w:ind w:firstLine="317"/>
        <w:jc w:val="left"/>
      </w:pPr>
      <w:r>
        <w:t>The land version is the one carrying too much armor.</w:t>
      </w:r>
    </w:p>
    <w:p>
      <w:pPr>
        <w:ind w:firstLine="317"/>
        <w:jc w:val="left"/>
      </w:pPr>
      <w:r>
        <w:t>At sea, I am not less myself.</w:t>
      </w:r>
    </w:p>
    <w:p>
      <w:pPr>
        <w:ind w:firstLine="317"/>
        <w:jc w:val="left"/>
      </w:pPr>
      <w:r>
        <w:t>I am more myself.</w:t>
      </w:r>
    </w:p>
    <w:p>
      <w:pPr>
        <w:ind w:firstLine="317"/>
        <w:jc w:val="left"/>
      </w:pPr>
      <w:r>
        <w:t>Captain Jack comes out not because I am pretending, but because the ship gives him room.</w:t>
      </w:r>
    </w:p>
    <w:p>
      <w:pPr>
        <w:ind w:firstLine="317"/>
        <w:jc w:val="left"/>
      </w:pPr>
      <w:r>
        <w:t>The pirate part.</w:t>
      </w:r>
    </w:p>
    <w:p>
      <w:pPr>
        <w:ind w:firstLine="317"/>
        <w:jc w:val="left"/>
      </w:pPr>
      <w:r>
        <w:t>The systems part.</w:t>
      </w:r>
    </w:p>
    <w:p>
      <w:pPr>
        <w:ind w:firstLine="317"/>
        <w:jc w:val="left"/>
      </w:pPr>
      <w:r>
        <w:t>The storyteller.</w:t>
      </w:r>
    </w:p>
    <w:p>
      <w:pPr>
        <w:ind w:firstLine="317"/>
        <w:jc w:val="left"/>
      </w:pPr>
      <w:r>
        <w:t>The casino observer.</w:t>
      </w:r>
    </w:p>
    <w:p>
      <w:pPr>
        <w:ind w:firstLine="317"/>
        <w:jc w:val="left"/>
      </w:pPr>
      <w:r>
        <w:t>The man who believes any day aboard ship is a great day aboard ship.</w:t>
      </w:r>
    </w:p>
    <w:p>
      <w:pPr>
        <w:ind w:firstLine="317"/>
        <w:jc w:val="left"/>
      </w:pPr>
      <w:r>
        <w:t>The man who watches people, notices patterns, trusts strange meetings, and still gets surprised.</w:t>
      </w:r>
    </w:p>
    <w:p>
      <w:pPr>
        <w:ind w:firstLine="317"/>
        <w:jc w:val="left"/>
      </w:pPr>
      <w:r>
        <w:t>Butch and Nadine met that version.</w:t>
      </w:r>
    </w:p>
    <w:p>
      <w:pPr>
        <w:ind w:firstLine="317"/>
        <w:jc w:val="left"/>
      </w:pPr>
      <w:r>
        <w:t>They liked him.</w:t>
      </w:r>
    </w:p>
    <w:p>
      <w:pPr>
        <w:ind w:firstLine="317"/>
        <w:jc w:val="left"/>
      </w:pPr>
      <w:r>
        <w:t>They liked us.</w:t>
      </w:r>
    </w:p>
    <w:p>
      <w:pPr>
        <w:ind w:firstLine="317"/>
        <w:jc w:val="left"/>
      </w:pPr>
      <w:r>
        <w:t>And over time, we liked one another enough to keep choosing the friendship after the ship stopped forcing proximity.</w:t>
      </w:r>
    </w:p>
    <w:p>
      <w:pPr>
        <w:ind w:firstLine="317"/>
        <w:jc w:val="left"/>
      </w:pPr>
      <w:r>
        <w:t>That is the test.</w:t>
      </w:r>
    </w:p>
    <w:p>
      <w:pPr>
        <w:ind w:firstLine="317"/>
        <w:jc w:val="left"/>
      </w:pPr>
      <w:r>
        <w:t>Proximity begins many cruise friendships.</w:t>
      </w:r>
    </w:p>
    <w:p>
      <w:pPr>
        <w:ind w:firstLine="317"/>
        <w:jc w:val="left"/>
      </w:pPr>
      <w:r>
        <w:t>Choice sustains them.</w:t>
      </w:r>
    </w:p>
    <w:p>
      <w:pPr>
        <w:ind w:firstLine="317"/>
        <w:jc w:val="left"/>
      </w:pPr>
      <w:r>
        <w:t>The first night in Boleros was proximity.</w:t>
      </w:r>
    </w:p>
    <w:p>
      <w:pPr>
        <w:ind w:firstLine="317"/>
        <w:jc w:val="left"/>
      </w:pPr>
      <w:r>
        <w:t>The seventeen years after were choice.</w:t>
      </w:r>
    </w:p>
    <w:p>
      <w:pPr>
        <w:ind w:firstLine="317"/>
        <w:jc w:val="left"/>
      </w:pPr>
      <w:r>
        <w:t>There is a difference.</w:t>
      </w:r>
    </w:p>
    <w:p>
      <w:pPr>
        <w:ind w:firstLine="317"/>
        <w:jc w:val="left"/>
      </w:pPr>
      <w:r>
        <w:t>A ship can introduce.</w:t>
      </w:r>
    </w:p>
    <w:p>
      <w:pPr>
        <w:ind w:firstLine="317"/>
        <w:jc w:val="left"/>
      </w:pPr>
      <w:r>
        <w:t>It cannot maintain.</w:t>
      </w:r>
    </w:p>
    <w:p>
      <w:pPr>
        <w:ind w:firstLine="317"/>
        <w:jc w:val="left"/>
      </w:pPr>
      <w:r>
        <w:t>That part is on us.</w:t>
      </w:r>
    </w:p>
    <w:p>
      <w:pPr>
        <w:ind w:firstLine="317"/>
        <w:jc w:val="left"/>
      </w:pPr>
      <w:r>
        <w:t>And we did.</w:t>
      </w:r>
    </w:p>
    <w:p>
      <w:pPr>
        <w:ind w:firstLine="317"/>
        <w:jc w:val="left"/>
      </w:pPr>
      <w:r>
        <w:t>Vacations together.</w:t>
      </w:r>
    </w:p>
    <w:p>
      <w:pPr>
        <w:ind w:firstLine="317"/>
        <w:jc w:val="left"/>
      </w:pPr>
      <w:r>
        <w:t>Vegas.</w:t>
      </w:r>
    </w:p>
    <w:p>
      <w:pPr>
        <w:ind w:firstLine="317"/>
        <w:jc w:val="left"/>
      </w:pPr>
      <w:r>
        <w:t>Home visits.</w:t>
      </w:r>
    </w:p>
    <w:p>
      <w:pPr>
        <w:ind w:firstLine="317"/>
        <w:jc w:val="left"/>
      </w:pPr>
      <w:r>
        <w:t>Years of stories.</w:t>
      </w:r>
    </w:p>
    <w:p>
      <w:pPr>
        <w:ind w:firstLine="317"/>
        <w:jc w:val="left"/>
      </w:pPr>
      <w:r>
        <w:t>Years of laughter.</w:t>
      </w:r>
    </w:p>
    <w:p>
      <w:pPr>
        <w:ind w:firstLine="317"/>
        <w:jc w:val="left"/>
      </w:pPr>
      <w:r>
        <w:t>Years of being able to say, “Remember when…” and know the other person actually does.</w:t>
      </w:r>
    </w:p>
    <w:p>
      <w:pPr>
        <w:ind w:firstLine="317"/>
        <w:jc w:val="left"/>
      </w:pPr>
      <w:r>
        <w:t>That is one of the quiet riches of a long life at sea. The stories do not stay isolated. They begin connecting. One sailing leads to another. One couple leads to another group. One lounge becomes a doorway. One friendship becomes a network. A ship that once felt enormous begins to feel like a neighborhood that occasionally changes oceans.</w:t>
      </w:r>
    </w:p>
    <w:p>
      <w:pPr>
        <w:ind w:firstLine="317"/>
        <w:jc w:val="left"/>
      </w:pPr>
      <w:r>
        <w:t>The world gets smaller in the best way.</w:t>
      </w:r>
    </w:p>
    <w:p>
      <w:pPr>
        <w:ind w:firstLine="317"/>
        <w:jc w:val="left"/>
      </w:pPr>
      <w:r>
        <w:t>Not because it shrinks.</w:t>
      </w:r>
    </w:p>
    <w:p>
      <w:pPr>
        <w:ind w:firstLine="317"/>
        <w:jc w:val="left"/>
      </w:pPr>
      <w:r>
        <w:t>Because it becomes more connected.</w:t>
      </w:r>
    </w:p>
    <w:p>
      <w:pPr>
        <w:ind w:firstLine="317"/>
        <w:jc w:val="left"/>
      </w:pPr>
      <w:r>
        <w:t>That is the real luxury.</w:t>
      </w:r>
    </w:p>
    <w:p>
      <w:pPr>
        <w:ind w:firstLine="317"/>
        <w:jc w:val="left"/>
      </w:pPr>
      <w:r>
        <w:t>Not the suite.</w:t>
      </w:r>
    </w:p>
    <w:p>
      <w:pPr>
        <w:ind w:firstLine="317"/>
        <w:jc w:val="left"/>
      </w:pPr>
      <w:r>
        <w:t>Not the loyalty status.</w:t>
      </w:r>
    </w:p>
    <w:p>
      <w:pPr>
        <w:ind w:firstLine="317"/>
        <w:jc w:val="left"/>
      </w:pPr>
      <w:r>
        <w:t>Not the private lounge.</w:t>
      </w:r>
    </w:p>
    <w:p>
      <w:pPr>
        <w:ind w:firstLine="317"/>
        <w:jc w:val="left"/>
      </w:pPr>
      <w:r>
        <w:t>Not the balcony, though I remain emotionally available to balconies.</w:t>
      </w:r>
    </w:p>
    <w:p>
      <w:pPr>
        <w:ind w:firstLine="317"/>
        <w:jc w:val="left"/>
      </w:pPr>
      <w:r>
        <w:t>The real luxury is walking onto a ship and knowing there may be someone aboard, or someone in your life because of a ship, who already knows where you fit.</w:t>
      </w:r>
    </w:p>
    <w:p>
      <w:pPr>
        <w:ind w:firstLine="317"/>
        <w:jc w:val="left"/>
      </w:pPr>
      <w:r>
        <w:t>Someone who can look at Justin and I and see not a curiosity, not a category, not two men traveling together, not a question to be solved, but simply two people they love.</w:t>
      </w:r>
    </w:p>
    <w:p>
      <w:pPr>
        <w:ind w:firstLine="317"/>
        <w:jc w:val="left"/>
      </w:pPr>
      <w:r>
        <w:t>That matters more than it should have to.</w:t>
      </w:r>
    </w:p>
    <w:p>
      <w:pPr>
        <w:ind w:firstLine="317"/>
        <w:jc w:val="left"/>
      </w:pPr>
      <w:r>
        <w:t>And maybe that is part of why Butch and Nadine belong in this book.</w:t>
      </w:r>
    </w:p>
    <w:p>
      <w:pPr>
        <w:ind w:firstLine="317"/>
        <w:jc w:val="left"/>
      </w:pPr>
      <w:r>
        <w:t>Not because they are the strangest story.</w:t>
      </w:r>
    </w:p>
    <w:p>
      <w:pPr>
        <w:ind w:firstLine="317"/>
        <w:jc w:val="left"/>
      </w:pPr>
      <w:r>
        <w:t>They are not.</w:t>
      </w:r>
    </w:p>
    <w:p>
      <w:pPr>
        <w:ind w:firstLine="317"/>
        <w:jc w:val="left"/>
      </w:pPr>
      <w:r>
        <w:t>No half-billion dollars.</w:t>
      </w:r>
    </w:p>
    <w:p>
      <w:pPr>
        <w:ind w:firstLine="317"/>
        <w:jc w:val="left"/>
      </w:pPr>
      <w:r>
        <w:t>No priest blessing a gambling hand.</w:t>
      </w:r>
    </w:p>
    <w:p>
      <w:pPr>
        <w:ind w:firstLine="317"/>
        <w:jc w:val="left"/>
      </w:pPr>
      <w:r>
        <w:t>No nun beating a slot machine into theological submission.</w:t>
      </w:r>
    </w:p>
    <w:p>
      <w:pPr>
        <w:ind w:firstLine="317"/>
        <w:jc w:val="left"/>
      </w:pPr>
      <w:r>
        <w:t>No Santas in February.</w:t>
      </w:r>
    </w:p>
    <w:p>
      <w:pPr>
        <w:ind w:firstLine="317"/>
        <w:jc w:val="left"/>
      </w:pPr>
      <w:r>
        <w:t>Just a couple in a lounge who became family.</w:t>
      </w:r>
    </w:p>
    <w:p>
      <w:pPr>
        <w:ind w:firstLine="317"/>
        <w:jc w:val="left"/>
      </w:pPr>
      <w:r>
        <w:t>But that is the point.</w:t>
      </w:r>
    </w:p>
    <w:p>
      <w:pPr>
        <w:ind w:firstLine="317"/>
        <w:jc w:val="left"/>
      </w:pPr>
      <w:r>
        <w:t>A book like this cannot only be about the strange.</w:t>
      </w:r>
    </w:p>
    <w:p>
      <w:pPr>
        <w:ind w:firstLine="317"/>
        <w:jc w:val="left"/>
      </w:pPr>
      <w:r>
        <w:t>If all I give you is absurdity, you will laugh and move on.</w:t>
      </w:r>
    </w:p>
    <w:p>
      <w:pPr>
        <w:ind w:firstLine="317"/>
        <w:jc w:val="left"/>
      </w:pPr>
      <w:r>
        <w:t>The deeper truth is that the absurdity sits on top of something tender.</w:t>
      </w:r>
    </w:p>
    <w:p>
      <w:pPr>
        <w:ind w:firstLine="317"/>
        <w:jc w:val="left"/>
      </w:pPr>
      <w:r>
        <w:t>The ship is funny because it is human.</w:t>
      </w:r>
    </w:p>
    <w:p>
      <w:pPr>
        <w:ind w:firstLine="317"/>
        <w:jc w:val="left"/>
      </w:pPr>
      <w:r>
        <w:t>It is strange because people are strange.</w:t>
      </w:r>
    </w:p>
    <w:p>
      <w:pPr>
        <w:ind w:firstLine="317"/>
        <w:jc w:val="left"/>
      </w:pPr>
      <w:r>
        <w:t>It is memorable because, underneath the oddities, people are still looking for connection.</w:t>
      </w:r>
    </w:p>
    <w:p>
      <w:pPr>
        <w:ind w:firstLine="317"/>
        <w:jc w:val="left"/>
      </w:pPr>
      <w:r>
        <w:t>Cruise lines sell destinations.</w:t>
      </w:r>
    </w:p>
    <w:p>
      <w:pPr>
        <w:ind w:firstLine="317"/>
        <w:jc w:val="left"/>
      </w:pPr>
      <w:r>
        <w:t>They sell dining.</w:t>
      </w:r>
    </w:p>
    <w:p>
      <w:pPr>
        <w:ind w:firstLine="317"/>
        <w:jc w:val="left"/>
      </w:pPr>
      <w:r>
        <w:t>They sell entertainment.</w:t>
      </w:r>
    </w:p>
    <w:p>
      <w:pPr>
        <w:ind w:firstLine="317"/>
        <w:jc w:val="left"/>
      </w:pPr>
      <w:r>
        <w:t>They sell water slides, cocktails, spas, casinos, private islands, loyalty perks, balcony views, and the promise that you can briefly become a person who does not answer emails.</w:t>
      </w:r>
    </w:p>
    <w:p>
      <w:pPr>
        <w:ind w:firstLine="317"/>
        <w:jc w:val="left"/>
      </w:pPr>
      <w:r>
        <w:t>All of that is fine.</w:t>
      </w:r>
    </w:p>
    <w:p>
      <w:pPr>
        <w:ind w:firstLine="317"/>
        <w:jc w:val="left"/>
      </w:pPr>
      <w:r>
        <w:t>Some of it is excellent.</w:t>
      </w:r>
    </w:p>
    <w:p>
      <w:pPr>
        <w:ind w:firstLine="317"/>
        <w:jc w:val="left"/>
      </w:pPr>
      <w:r>
        <w:t>But the real thing they are selling, whether they know it or not, is proximity.</w:t>
      </w:r>
    </w:p>
    <w:p>
      <w:pPr>
        <w:ind w:firstLine="317"/>
        <w:jc w:val="left"/>
      </w:pPr>
      <w:r>
        <w:t>They put people close enough for life to happen.</w:t>
      </w:r>
    </w:p>
    <w:p>
      <w:pPr>
        <w:ind w:firstLine="317"/>
        <w:jc w:val="left"/>
      </w:pPr>
      <w:r>
        <w:t>Then the ship moves.</w:t>
      </w:r>
    </w:p>
    <w:p>
      <w:pPr>
        <w:ind w:firstLine="317"/>
        <w:jc w:val="left"/>
      </w:pPr>
      <w:r>
        <w:t>That is the formula.</w:t>
      </w:r>
    </w:p>
    <w:p>
      <w:pPr>
        <w:ind w:firstLine="317"/>
        <w:jc w:val="left"/>
      </w:pPr>
      <w:r>
        <w:t>People plus proximity plus motion.</w:t>
      </w:r>
    </w:p>
    <w:p>
      <w:pPr>
        <w:ind w:firstLine="317"/>
        <w:jc w:val="left"/>
      </w:pPr>
      <w:r>
        <w:t>Add music, salt air, and a little permission.</w:t>
      </w:r>
    </w:p>
    <w:p>
      <w:pPr>
        <w:ind w:firstLine="317"/>
        <w:jc w:val="left"/>
      </w:pPr>
      <w:r>
        <w:t>Wait.</w:t>
      </w:r>
    </w:p>
    <w:p>
      <w:pPr>
        <w:ind w:firstLine="317"/>
        <w:jc w:val="left"/>
      </w:pPr>
      <w:r>
        <w:t>Stories appear.</w:t>
      </w:r>
    </w:p>
    <w:p>
      <w:pPr>
        <w:ind w:firstLine="317"/>
        <w:jc w:val="left"/>
      </w:pPr>
      <w:r>
        <w:t>Sometimes the story is a nun winning at slots.</w:t>
      </w:r>
    </w:p>
    <w:p>
      <w:pPr>
        <w:ind w:firstLine="317"/>
        <w:jc w:val="left"/>
      </w:pPr>
      <w:r>
        <w:t>Sometimes it is a child waiting for Thursday.</w:t>
      </w:r>
    </w:p>
    <w:p>
      <w:pPr>
        <w:ind w:firstLine="317"/>
        <w:jc w:val="left"/>
      </w:pPr>
      <w:r>
        <w:t>Sometimes it is a couple at Boleros who becomes part of your life.</w:t>
      </w:r>
    </w:p>
    <w:p>
      <w:pPr>
        <w:ind w:firstLine="317"/>
        <w:jc w:val="left"/>
      </w:pPr>
      <w:r>
        <w:t>The ship does not rank them the way a writer does.</w:t>
      </w:r>
    </w:p>
    <w:p>
      <w:pPr>
        <w:ind w:firstLine="317"/>
        <w:jc w:val="left"/>
      </w:pPr>
      <w:r>
        <w:t>It simply offers them.</w:t>
      </w:r>
    </w:p>
    <w:p>
      <w:pPr>
        <w:ind w:firstLine="317"/>
        <w:jc w:val="left"/>
      </w:pPr>
      <w:r>
        <w:t>We decide what to carry.</w:t>
      </w:r>
    </w:p>
    <w:p>
      <w:pPr>
        <w:ind w:firstLine="317"/>
        <w:jc w:val="left"/>
      </w:pPr>
      <w:r>
        <w:t>I carry Butch and Nadine.</w:t>
      </w:r>
    </w:p>
    <w:p>
      <w:pPr>
        <w:ind w:firstLine="317"/>
        <w:jc w:val="left"/>
      </w:pPr>
      <w:r>
        <w:t>I carry that first hello.</w:t>
      </w:r>
    </w:p>
    <w:p>
      <w:pPr>
        <w:ind w:firstLine="317"/>
        <w:jc w:val="left"/>
      </w:pPr>
      <w:r>
        <w:t>I carry Justin and Nadine dancing to merengue.</w:t>
      </w:r>
    </w:p>
    <w:p>
      <w:pPr>
        <w:ind w:firstLine="317"/>
        <w:jc w:val="left"/>
      </w:pPr>
      <w:r>
        <w:t>I carry Butch, the poker-playing gambling man, becoming part of our lives.</w:t>
      </w:r>
    </w:p>
    <w:p>
      <w:pPr>
        <w:ind w:firstLine="317"/>
        <w:jc w:val="left"/>
      </w:pPr>
      <w:r>
        <w:t>I carry the laughter.</w:t>
      </w:r>
    </w:p>
    <w:p>
      <w:pPr>
        <w:ind w:firstLine="317"/>
        <w:jc w:val="left"/>
      </w:pPr>
      <w:r>
        <w:t>I carry the knowledge that some of the most important people in your life may enter without drama.</w:t>
      </w:r>
    </w:p>
    <w:p>
      <w:pPr>
        <w:ind w:firstLine="317"/>
        <w:jc w:val="left"/>
      </w:pPr>
      <w:r>
        <w:t>That is worth remembering.</w:t>
      </w:r>
    </w:p>
    <w:p>
      <w:pPr>
        <w:ind w:firstLine="317"/>
        <w:jc w:val="left"/>
      </w:pPr>
      <w:r>
        <w:t>Because ordinary is often just extraordinary before the reveal.</w:t>
      </w:r>
    </w:p>
    <w:p>
      <w:pPr>
        <w:ind w:firstLine="317"/>
        <w:jc w:val="left"/>
      </w:pPr>
      <w:r>
        <w:t>Boleros looked like a lounge.</w:t>
      </w:r>
    </w:p>
    <w:p>
      <w:pPr>
        <w:ind w:firstLine="317"/>
        <w:jc w:val="left"/>
      </w:pPr>
      <w:r>
        <w:t>It was a doorway.</w:t>
      </w:r>
    </w:p>
    <w:p>
      <w:pPr>
        <w:ind w:firstLine="317"/>
        <w:jc w:val="left"/>
      </w:pPr>
      <w:r>
        <w:t>Butch and Nadine looked like strangers.</w:t>
      </w:r>
    </w:p>
    <w:p>
      <w:pPr>
        <w:ind w:firstLine="317"/>
        <w:jc w:val="left"/>
      </w:pPr>
      <w:r>
        <w:t>They became family.</w:t>
      </w:r>
    </w:p>
    <w:p>
      <w:pPr>
        <w:ind w:firstLine="317"/>
        <w:jc w:val="left"/>
      </w:pPr>
      <w:r>
        <w:t>And maybe that is the tenth rule of life at sea:</w:t>
      </w:r>
    </w:p>
    <w:p>
      <w:pPr>
        <w:ind w:firstLine="317"/>
        <w:jc w:val="left"/>
      </w:pPr>
      <w:r>
        <w:t>When the ship puts good people beside you, turn to your right and introduce yourself.</w:t>
      </w:r>
    </w:p>
    <w:p>
      <w:pPr>
        <w:ind w:firstLine="317"/>
        <w:jc w:val="left"/>
      </w:pPr>
      <w:r>
        <w:t>You never know when a hello is actually the beginning of a seventeen-year story.</w:t>
      </w:r>
    </w:p>
    <w:p>
      <w:pPr>
        <w:sectPr>
          <w:footerReference w:type="default" r:id="rId22"/>
          <w:pgSz w:w="8640" w:h="12960"/>
          <w:pgMar w:top="1037" w:right="893" w:bottom="1037" w:left="1123" w:header="720" w:footer="720" w:gutter="172"/>
          <w:cols w:space="720"/>
          <w:docGrid w:linePitch="360"/>
          <w:pgNumType w:start="1"/>
        </w:sectPr>
      </w:pPr>
    </w:p>
    <w:p>
      <w:pPr>
        <w:pStyle w:val="Heading1"/>
        <w:ind w:firstLine="0"/>
        <w:jc w:val="left"/>
      </w:pPr>
      <w:r>
        <w:t>Chapter 11</w:t>
      </w:r>
    </w:p>
    <w:p>
      <w:pPr>
        <w:pStyle w:val="Heading2"/>
        <w:ind w:firstLine="0"/>
        <w:jc w:val="left"/>
      </w:pPr>
      <w:r>
        <w:t>Auntie Goo and the Course Correction</w:t>
      </w:r>
    </w:p>
    <w:p>
      <w:pPr>
        <w:ind w:firstLine="317"/>
        <w:jc w:val="left"/>
      </w:pPr>
      <w:r>
        <w:t>I met Auntie Goo in a room full of people who already understood the ocean was not just scenery.</w:t>
      </w:r>
    </w:p>
    <w:p>
      <w:pPr>
        <w:ind w:firstLine="317"/>
        <w:jc w:val="left"/>
      </w:pPr>
      <w:r>
        <w:t>That matters.</w:t>
      </w:r>
    </w:p>
    <w:p>
      <w:pPr>
        <w:ind w:firstLine="317"/>
        <w:jc w:val="left"/>
      </w:pPr>
      <w:r>
        <w:t>There are passengers who board a ship as if they are entering a vacation product. They are happy, maybe excited, maybe slightly confused by the luggage process, maybe already wondering how soon they can ask whether the buffet is open.</w:t>
      </w:r>
    </w:p>
    <w:p>
      <w:pPr>
        <w:ind w:firstLine="317"/>
        <w:jc w:val="left"/>
      </w:pPr>
      <w:r>
        <w:t>Then there are the people who have sailed enough to know better.</w:t>
      </w:r>
    </w:p>
    <w:p>
      <w:pPr>
        <w:ind w:firstLine="317"/>
        <w:jc w:val="left"/>
      </w:pPr>
      <w:r>
        <w:t>They understand the ship as rhythm.</w:t>
      </w:r>
    </w:p>
    <w:p>
      <w:pPr>
        <w:ind w:firstLine="317"/>
        <w:jc w:val="left"/>
      </w:pPr>
      <w:r>
        <w:t>They know the difference between first-day noise and third-day softness. They know which elevator bank betrays you, which lounge has the better chairs, which bartender remembers correctly, which sea day will make people strange, and why you never fully trust a passenger who says they are “just going to check the casino for a minute.”</w:t>
      </w:r>
    </w:p>
    <w:p>
      <w:pPr>
        <w:ind w:firstLine="317"/>
        <w:jc w:val="left"/>
      </w:pPr>
      <w:r>
        <w:t>These are not tourists anymore.</w:t>
      </w:r>
    </w:p>
    <w:p>
      <w:pPr>
        <w:ind w:firstLine="317"/>
        <w:jc w:val="left"/>
      </w:pPr>
      <w:r>
        <w:t>They are citizens.</w:t>
      </w:r>
    </w:p>
    <w:p>
      <w:pPr>
        <w:ind w:firstLine="317"/>
        <w:jc w:val="left"/>
      </w:pPr>
      <w:r>
        <w:t>In 2010, aboard Celebrity Century, on a fifteen-night Hawaiian cruise, I walked into one of those rooms.</w:t>
      </w:r>
    </w:p>
    <w:p>
      <w:pPr>
        <w:ind w:firstLine="317"/>
        <w:jc w:val="left"/>
      </w:pPr>
      <w:r>
        <w:t>It was the lounge for the experienced cruisers. The loyalty people. The ones who had already given enough of their lives to the sea that the ship had started recognizing them back. Diamond guests, senior cruisers, people who did not need the ocean explained to them because they had already learned its language one sailing at a time.</w:t>
      </w:r>
    </w:p>
    <w:p>
      <w:pPr>
        <w:ind w:firstLine="317"/>
        <w:jc w:val="left"/>
      </w:pPr>
      <w:r>
        <w:t>That is where I met her.</w:t>
      </w:r>
    </w:p>
    <w:p>
      <w:pPr>
        <w:ind w:firstLine="317"/>
        <w:jc w:val="left"/>
      </w:pPr>
      <w:r>
        <w:t>For the book, I will call her Dorothy.</w:t>
      </w:r>
    </w:p>
    <w:p>
      <w:pPr>
        <w:ind w:firstLine="317"/>
        <w:jc w:val="left"/>
      </w:pPr>
      <w:r>
        <w:t>Not because that is what I called her.</w:t>
      </w:r>
    </w:p>
    <w:p>
      <w:pPr>
        <w:ind w:firstLine="317"/>
        <w:jc w:val="left"/>
      </w:pPr>
      <w:r>
        <w:t>Because sometimes the universe gives you a woman named Gayle who changes your life at sea, and the Wizard of Oz implication is too good to leave sitting on the dock.</w:t>
      </w:r>
    </w:p>
    <w:p>
      <w:pPr>
        <w:ind w:firstLine="317"/>
        <w:jc w:val="left"/>
      </w:pPr>
      <w:r>
        <w:t>Dorothy Gale.</w:t>
      </w:r>
    </w:p>
    <w:p>
      <w:pPr>
        <w:ind w:firstLine="317"/>
        <w:jc w:val="left"/>
      </w:pPr>
      <w:r>
        <w:t>A traveler.</w:t>
      </w:r>
    </w:p>
    <w:p>
      <w:pPr>
        <w:ind w:firstLine="317"/>
        <w:jc w:val="left"/>
      </w:pPr>
      <w:r>
        <w:t>A storm.</w:t>
      </w:r>
    </w:p>
    <w:p>
      <w:pPr>
        <w:ind w:firstLine="317"/>
        <w:jc w:val="left"/>
      </w:pPr>
      <w:r>
        <w:t>A strange world.</w:t>
      </w:r>
    </w:p>
    <w:p>
      <w:pPr>
        <w:ind w:firstLine="317"/>
        <w:jc w:val="left"/>
      </w:pPr>
      <w:r>
        <w:t>A lesson about home.</w:t>
      </w:r>
    </w:p>
    <w:p>
      <w:pPr>
        <w:ind w:firstLine="317"/>
        <w:jc w:val="left"/>
      </w:pPr>
      <w:r>
        <w:t>You see the problem.</w:t>
      </w:r>
    </w:p>
    <w:p>
      <w:pPr>
        <w:ind w:firstLine="317"/>
        <w:jc w:val="left"/>
      </w:pPr>
      <w:r>
        <w:t>The metaphor walked in wearing ruby slippers and asked politely to be used.</w:t>
      </w:r>
    </w:p>
    <w:p>
      <w:pPr>
        <w:ind w:firstLine="317"/>
        <w:jc w:val="left"/>
      </w:pPr>
      <w:r>
        <w:t>But to me, she became Auntie Goo.</w:t>
      </w:r>
    </w:p>
    <w:p>
      <w:pPr>
        <w:ind w:firstLine="317"/>
        <w:jc w:val="left"/>
      </w:pPr>
      <w:r>
        <w:t>That name came from her young niece, who could not say “Gayle.” It came out “Goo,” as little-kid language sometimes does, accidentally improving the world by failing to pronounce it correctly.</w:t>
      </w:r>
    </w:p>
    <w:p>
      <w:pPr>
        <w:ind w:firstLine="317"/>
        <w:jc w:val="left"/>
      </w:pPr>
      <w:r>
        <w:t>And once I heard it, that was it.</w:t>
      </w:r>
    </w:p>
    <w:p>
      <w:pPr>
        <w:ind w:firstLine="317"/>
        <w:jc w:val="left"/>
      </w:pPr>
      <w:r>
        <w:t>She was Auntie Goo.</w:t>
      </w:r>
    </w:p>
    <w:p>
      <w:pPr>
        <w:ind w:firstLine="317"/>
        <w:jc w:val="left"/>
      </w:pPr>
      <w:r>
        <w:t>Not just to her niece.</w:t>
      </w:r>
    </w:p>
    <w:p>
      <w:pPr>
        <w:ind w:firstLine="317"/>
        <w:jc w:val="left"/>
      </w:pPr>
      <w:r>
        <w:t>To me.</w:t>
      </w:r>
    </w:p>
    <w:p>
      <w:pPr>
        <w:ind w:firstLine="317"/>
        <w:jc w:val="left"/>
      </w:pPr>
      <w:r>
        <w:t>Some names fit because they are accurate.</w:t>
      </w:r>
    </w:p>
    <w:p>
      <w:pPr>
        <w:ind w:firstLine="317"/>
        <w:jc w:val="left"/>
      </w:pPr>
      <w:r>
        <w:t>Some names fit because they are affectionate.</w:t>
      </w:r>
    </w:p>
    <w:p>
      <w:pPr>
        <w:ind w:firstLine="317"/>
        <w:jc w:val="left"/>
      </w:pPr>
      <w:r>
        <w:t>Auntie Goo fit because it carried exactly the right combination of warmth, mischief, family, and fairy-godmother energy.</w:t>
      </w:r>
    </w:p>
    <w:p>
      <w:pPr>
        <w:ind w:firstLine="317"/>
        <w:jc w:val="left"/>
      </w:pPr>
      <w:r>
        <w:t>She had been Miss Gayle to the world.</w:t>
      </w:r>
    </w:p>
    <w:p>
      <w:pPr>
        <w:ind w:firstLine="317"/>
        <w:jc w:val="left"/>
      </w:pPr>
      <w:r>
        <w:t>She became Auntie Goo to me.</w:t>
      </w:r>
    </w:p>
    <w:p>
      <w:pPr>
        <w:ind w:firstLine="317"/>
        <w:jc w:val="left"/>
      </w:pPr>
      <w:r>
        <w:t>And I do not use the word auntie lightly.</w:t>
      </w:r>
    </w:p>
    <w:p>
      <w:pPr>
        <w:ind w:firstLine="317"/>
        <w:jc w:val="left"/>
      </w:pPr>
      <w:r>
        <w:t>Family is complicated.</w:t>
      </w:r>
    </w:p>
    <w:p>
      <w:pPr>
        <w:ind w:firstLine="317"/>
        <w:jc w:val="left"/>
      </w:pPr>
      <w:r>
        <w:t>Chosen family, found family, ship family — people throw those phrases around until they start sounding like inspirational merchandise. But every once in a while, a person crosses from friendship into something older than friendship. Something closer to kinship. Not by blood. Not by paperwork. Not by obligation.</w:t>
      </w:r>
    </w:p>
    <w:p>
      <w:pPr>
        <w:ind w:firstLine="317"/>
        <w:jc w:val="left"/>
      </w:pPr>
      <w:r>
        <w:t>By recognition.</w:t>
      </w:r>
    </w:p>
    <w:p>
      <w:pPr>
        <w:ind w:firstLine="317"/>
        <w:jc w:val="left"/>
      </w:pPr>
      <w:r>
        <w:t>Auntie Goo had that.</w:t>
      </w:r>
    </w:p>
    <w:p>
      <w:pPr>
        <w:ind w:firstLine="317"/>
        <w:jc w:val="left"/>
      </w:pPr>
      <w:r>
        <w:t>I noticed it quickly.</w:t>
      </w:r>
    </w:p>
    <w:p>
      <w:pPr>
        <w:ind w:firstLine="317"/>
        <w:jc w:val="left"/>
      </w:pPr>
      <w:r>
        <w:t>Maybe because we were both Jewish.</w:t>
      </w:r>
    </w:p>
    <w:p>
      <w:pPr>
        <w:ind w:firstLine="317"/>
        <w:jc w:val="left"/>
      </w:pPr>
      <w:r>
        <w:t>Maybe because she reminded me of my grandmother.</w:t>
      </w:r>
    </w:p>
    <w:p>
      <w:pPr>
        <w:ind w:firstLine="317"/>
        <w:jc w:val="left"/>
      </w:pPr>
      <w:r>
        <w:t>Maybe because the ship had already decided the seating chart of my life needed revision and did not bother asking my permission.</w:t>
      </w:r>
    </w:p>
    <w:p>
      <w:pPr>
        <w:ind w:firstLine="317"/>
        <w:jc w:val="left"/>
      </w:pPr>
      <w:r>
        <w:t>There are people you meet and like.</w:t>
      </w:r>
    </w:p>
    <w:p>
      <w:pPr>
        <w:ind w:firstLine="317"/>
        <w:jc w:val="left"/>
      </w:pPr>
      <w:r>
        <w:t>There are people you meet and enjoy.</w:t>
      </w:r>
    </w:p>
    <w:p>
      <w:pPr>
        <w:ind w:firstLine="317"/>
        <w:jc w:val="left"/>
      </w:pPr>
      <w:r>
        <w:t>There are people you meet and think, Well, that was pleasant, then never think about again unless a photograph forces the issue.</w:t>
      </w:r>
    </w:p>
    <w:p>
      <w:pPr>
        <w:ind w:firstLine="317"/>
        <w:jc w:val="left"/>
      </w:pPr>
      <w:r>
        <w:t>And then there are people who arrive with the strange feeling that they have been missing from your life retroactively.</w:t>
      </w:r>
    </w:p>
    <w:p>
      <w:pPr>
        <w:ind w:firstLine="317"/>
        <w:jc w:val="left"/>
      </w:pPr>
      <w:r>
        <w:t>Auntie Goo felt like that.</w:t>
      </w:r>
    </w:p>
    <w:p>
      <w:pPr>
        <w:ind w:firstLine="317"/>
        <w:jc w:val="left"/>
      </w:pPr>
      <w:r>
        <w:t>She had already done about seventy cruises when I met her.</w:t>
      </w:r>
    </w:p>
    <w:p>
      <w:pPr>
        <w:ind w:firstLine="317"/>
        <w:jc w:val="left"/>
      </w:pPr>
      <w:r>
        <w:t>Seventy.</w:t>
      </w:r>
    </w:p>
    <w:p>
      <w:pPr>
        <w:ind w:firstLine="317"/>
        <w:jc w:val="left"/>
      </w:pPr>
      <w:r>
        <w:t>That is not a vacation history.</w:t>
      </w:r>
    </w:p>
    <w:p>
      <w:pPr>
        <w:ind w:firstLine="317"/>
        <w:jc w:val="left"/>
      </w:pPr>
      <w:r>
        <w:t>That is a maritime résumé.</w:t>
      </w:r>
    </w:p>
    <w:p>
      <w:pPr>
        <w:ind w:firstLine="317"/>
        <w:jc w:val="left"/>
      </w:pPr>
      <w:r>
        <w:t>By then, she knew ships the way some people know neighborhoods. She understood the codes, the rhythms, the personalities of different lines, the little shifts in service, the way certain lounges attract certain souls, the difference between someone who likes cruising and someone who has allowed cruising to become part of the architecture of their life.</w:t>
      </w:r>
    </w:p>
    <w:p>
      <w:pPr>
        <w:ind w:firstLine="317"/>
        <w:jc w:val="left"/>
      </w:pPr>
      <w:r>
        <w:t>She was an experienced traveler, but that barely begins to describe her.</w:t>
      </w:r>
    </w:p>
    <w:p>
      <w:pPr>
        <w:ind w:firstLine="317"/>
        <w:jc w:val="left"/>
      </w:pPr>
      <w:r>
        <w:t>She was a lawyer.</w:t>
      </w:r>
    </w:p>
    <w:p>
      <w:pPr>
        <w:ind w:firstLine="317"/>
        <w:jc w:val="left"/>
      </w:pPr>
      <w:r>
        <w:t>A philanthropist.</w:t>
      </w:r>
    </w:p>
    <w:p>
      <w:pPr>
        <w:ind w:firstLine="317"/>
        <w:jc w:val="left"/>
      </w:pPr>
      <w:r>
        <w:t>A brilliant woman.</w:t>
      </w:r>
    </w:p>
    <w:p>
      <w:pPr>
        <w:ind w:firstLine="317"/>
        <w:jc w:val="left"/>
      </w:pPr>
      <w:r>
        <w:t>The kind of person whose intelligence did not need to announce itself because it had already entered the room ahead of her and taken a seat.</w:t>
      </w:r>
    </w:p>
    <w:p>
      <w:pPr>
        <w:ind w:firstLine="317"/>
        <w:jc w:val="left"/>
      </w:pPr>
      <w:r>
        <w:t>She taught leadership academy.</w:t>
      </w:r>
    </w:p>
    <w:p>
      <w:pPr>
        <w:ind w:firstLine="317"/>
        <w:jc w:val="left"/>
      </w:pPr>
      <w:r>
        <w:t>She donated libraries and scholarships for underprivileged students in Chicago.</w:t>
      </w:r>
    </w:p>
    <w:p>
      <w:pPr>
        <w:ind w:firstLine="317"/>
        <w:jc w:val="left"/>
      </w:pPr>
      <w:r>
        <w:t>That is important.</w:t>
      </w:r>
    </w:p>
    <w:p>
      <w:pPr>
        <w:ind w:firstLine="317"/>
        <w:jc w:val="left"/>
      </w:pPr>
      <w:r>
        <w:t>Because Auntie Goo was not merely interesting.</w:t>
      </w:r>
    </w:p>
    <w:p>
      <w:pPr>
        <w:ind w:firstLine="317"/>
        <w:jc w:val="left"/>
      </w:pPr>
      <w:r>
        <w:t>She was useful to the world.</w:t>
      </w:r>
    </w:p>
    <w:p>
      <w:pPr>
        <w:ind w:firstLine="317"/>
        <w:jc w:val="left"/>
      </w:pPr>
      <w:r>
        <w:t>There is a difference.</w:t>
      </w:r>
    </w:p>
    <w:p>
      <w:pPr>
        <w:ind w:firstLine="317"/>
        <w:jc w:val="left"/>
      </w:pPr>
      <w:r>
        <w:t>Interesting people can fill a dinner.</w:t>
      </w:r>
    </w:p>
    <w:p>
      <w:pPr>
        <w:ind w:firstLine="317"/>
        <w:jc w:val="left"/>
      </w:pPr>
      <w:r>
        <w:t>Useful people change lives.</w:t>
      </w:r>
    </w:p>
    <w:p>
      <w:pPr>
        <w:ind w:firstLine="317"/>
        <w:jc w:val="left"/>
      </w:pPr>
      <w:r>
        <w:t>She had the kind of mind that saw structures. Not just people’s feelings, though she saw those too. Systems. Opportunities. Weak spots. Leverage. Direction. She could listen to your life for five minutes and somehow find the hinge.</w:t>
      </w:r>
    </w:p>
    <w:p>
      <w:pPr>
        <w:ind w:firstLine="317"/>
        <w:jc w:val="left"/>
      </w:pPr>
      <w:r>
        <w:t>That was dangerous.</w:t>
      </w:r>
    </w:p>
    <w:p>
      <w:pPr>
        <w:ind w:firstLine="317"/>
        <w:jc w:val="left"/>
      </w:pPr>
      <w:r>
        <w:t>Especially for me.</w:t>
      </w:r>
    </w:p>
    <w:p>
      <w:pPr>
        <w:ind w:firstLine="317"/>
        <w:jc w:val="left"/>
      </w:pPr>
      <w:r>
        <w:t>Because at that point in my life, I was still becoming the man who would eventually understand that a cruise ship could be more than escape. More than vacation. More than casino offers, loyalty nights, sea days, and the glorious moral loophole of dessert twice.</w:t>
      </w:r>
    </w:p>
    <w:p>
      <w:pPr>
        <w:ind w:firstLine="317"/>
        <w:jc w:val="left"/>
      </w:pPr>
      <w:r>
        <w:t>I was still assembling the system.</w:t>
      </w:r>
    </w:p>
    <w:p>
      <w:pPr>
        <w:ind w:firstLine="317"/>
        <w:jc w:val="left"/>
      </w:pPr>
      <w:r>
        <w:t>I had skills.</w:t>
      </w:r>
    </w:p>
    <w:p>
      <w:pPr>
        <w:ind w:firstLine="317"/>
        <w:jc w:val="left"/>
      </w:pPr>
      <w:r>
        <w:t>I had experience.</w:t>
      </w:r>
    </w:p>
    <w:p>
      <w:pPr>
        <w:ind w:firstLine="317"/>
        <w:jc w:val="left"/>
      </w:pPr>
      <w:r>
        <w:t>I had work ethic.</w:t>
      </w:r>
    </w:p>
    <w:p>
      <w:pPr>
        <w:ind w:firstLine="317"/>
        <w:jc w:val="left"/>
      </w:pPr>
      <w:r>
        <w:t>I had the systems brain.</w:t>
      </w:r>
    </w:p>
    <w:p>
      <w:pPr>
        <w:ind w:firstLine="317"/>
        <w:jc w:val="left"/>
      </w:pPr>
      <w:r>
        <w:t>I could solve problems. Build things. Understand technology. Translate chaos into process. See patterns other people missed.</w:t>
      </w:r>
    </w:p>
    <w:p>
      <w:pPr>
        <w:ind w:firstLine="317"/>
        <w:jc w:val="left"/>
      </w:pPr>
      <w:r>
        <w:t>That part was already there.</w:t>
      </w:r>
    </w:p>
    <w:p>
      <w:pPr>
        <w:ind w:firstLine="317"/>
        <w:jc w:val="left"/>
      </w:pPr>
      <w:r>
        <w:t>What was not fully there yet was ownership.</w:t>
      </w:r>
    </w:p>
    <w:p>
      <w:pPr>
        <w:ind w:firstLine="317"/>
        <w:jc w:val="left"/>
      </w:pPr>
      <w:r>
        <w:t>Not technical ownership. I understood that.</w:t>
      </w:r>
    </w:p>
    <w:p>
      <w:pPr>
        <w:ind w:firstLine="317"/>
        <w:jc w:val="left"/>
      </w:pPr>
      <w:r>
        <w:t>Life ownership.</w:t>
      </w:r>
    </w:p>
    <w:p>
      <w:pPr>
        <w:ind w:firstLine="317"/>
        <w:jc w:val="left"/>
      </w:pPr>
      <w:r>
        <w:t>Career ownership.</w:t>
      </w:r>
    </w:p>
    <w:p>
      <w:pPr>
        <w:ind w:firstLine="317"/>
        <w:jc w:val="left"/>
      </w:pPr>
      <w:r>
        <w:t>The willingness to look at what I knew, what I could do, what people needed, and say: this does not have to belong to someone else’s company first.</w:t>
      </w:r>
    </w:p>
    <w:p>
      <w:pPr>
        <w:ind w:firstLine="317"/>
        <w:jc w:val="left"/>
      </w:pPr>
      <w:r>
        <w:t>Sometimes the hardest thing is not becoming capable.</w:t>
      </w:r>
    </w:p>
    <w:p>
      <w:pPr>
        <w:ind w:firstLine="317"/>
        <w:jc w:val="left"/>
      </w:pPr>
      <w:r>
        <w:t>Sometimes the hardest thing is admitting you already are.</w:t>
      </w:r>
    </w:p>
    <w:p>
      <w:pPr>
        <w:ind w:firstLine="317"/>
        <w:jc w:val="left"/>
      </w:pPr>
      <w:r>
        <w:t>Auntie Goo saw that before I had fully claimed it.</w:t>
      </w:r>
    </w:p>
    <w:p>
      <w:pPr>
        <w:ind w:firstLine="317"/>
        <w:jc w:val="left"/>
      </w:pPr>
      <w:r>
        <w:t>That is what the right people do when they enter your life at the right time.</w:t>
      </w:r>
    </w:p>
    <w:p>
      <w:pPr>
        <w:ind w:firstLine="317"/>
        <w:jc w:val="left"/>
      </w:pPr>
      <w:r>
        <w:t>They do not always give you a new dream.</w:t>
      </w:r>
    </w:p>
    <w:p>
      <w:pPr>
        <w:ind w:firstLine="317"/>
        <w:jc w:val="left"/>
      </w:pPr>
      <w:r>
        <w:t>Sometimes they adjust the compass.</w:t>
      </w:r>
    </w:p>
    <w:p>
      <w:pPr>
        <w:ind w:firstLine="317"/>
        <w:jc w:val="left"/>
      </w:pPr>
      <w:r>
        <w:t>That is why this chapter is called a course correction.</w:t>
      </w:r>
    </w:p>
    <w:p>
      <w:pPr>
        <w:ind w:firstLine="317"/>
        <w:jc w:val="left"/>
      </w:pPr>
      <w:r>
        <w:t>Not because I was lost in some dramatic, movie-trailer way. I was not wandering a yellow brick road asking strangers for directions while monkeys circled overhead.</w:t>
      </w:r>
    </w:p>
    <w:p>
      <w:pPr>
        <w:ind w:firstLine="317"/>
        <w:jc w:val="left"/>
      </w:pPr>
      <w:r>
        <w:t>Although, to be fair, I have been on enough cruises to know flying monkeys would not be the strangest thing to show up near a buffet.</w:t>
      </w:r>
    </w:p>
    <w:p>
      <w:pPr>
        <w:ind w:firstLine="317"/>
        <w:jc w:val="left"/>
      </w:pPr>
      <w:r>
        <w:t>The truth was quieter.</w:t>
      </w:r>
    </w:p>
    <w:p>
      <w:pPr>
        <w:ind w:firstLine="317"/>
        <w:jc w:val="left"/>
      </w:pPr>
      <w:r>
        <w:t>I was standing near the edge of my own future and calling it “work.”</w:t>
      </w:r>
    </w:p>
    <w:p>
      <w:pPr>
        <w:ind w:firstLine="317"/>
        <w:jc w:val="left"/>
      </w:pPr>
      <w:r>
        <w:t>Then Auntie Goo started talking.</w:t>
      </w:r>
    </w:p>
    <w:p>
      <w:pPr>
        <w:ind w:firstLine="317"/>
        <w:jc w:val="left"/>
      </w:pPr>
      <w:r>
        <w:t>I do not remember the exact room. Memory does that. It keeps the force of a moment and sometimes misplaces the furniture. Maybe we were in the lounge. Maybe over coffee. Maybe after dinner, when ship conversations get longer because nobody has to drive home and the ocean has already done half the emotional labor.</w:t>
      </w:r>
    </w:p>
    <w:p>
      <w:pPr>
        <w:ind w:firstLine="317"/>
        <w:jc w:val="left"/>
      </w:pPr>
      <w:r>
        <w:t>But I remember the way it felt.</w:t>
      </w:r>
    </w:p>
    <w:p>
      <w:pPr>
        <w:ind w:firstLine="317"/>
        <w:jc w:val="left"/>
      </w:pPr>
      <w:r>
        <w:t>She listened.</w:t>
      </w:r>
    </w:p>
    <w:p>
      <w:pPr>
        <w:ind w:firstLine="317"/>
        <w:jc w:val="left"/>
      </w:pPr>
      <w:r>
        <w:t>Really listened.</w:t>
      </w:r>
    </w:p>
    <w:p>
      <w:pPr>
        <w:ind w:firstLine="317"/>
        <w:jc w:val="left"/>
      </w:pPr>
      <w:r>
        <w:t>Not the polite kind of listening where someone waits for their turn to give advice they had already prepared before you started talking. Auntie Goo listened like a lawyer, a grandmother, a philanthropist, and a fairy godmother had formed a committee and elected common sense as chairwoman.</w:t>
      </w:r>
    </w:p>
    <w:p>
      <w:pPr>
        <w:ind w:firstLine="317"/>
        <w:jc w:val="left"/>
      </w:pPr>
      <w:r>
        <w:t>Then she gave it to me straight.</w:t>
      </w:r>
    </w:p>
    <w:p>
      <w:pPr>
        <w:ind w:firstLine="317"/>
        <w:jc w:val="left"/>
      </w:pPr>
      <w:r>
        <w:t>“Scott,” she said, in that Auntie Goo way that somehow sounded like love and cross-examination at the same time, “the money is in computer consulting. Not working for somebody else. You need to be the business.”</w:t>
      </w:r>
    </w:p>
    <w:p>
      <w:pPr>
        <w:ind w:firstLine="317"/>
        <w:jc w:val="left"/>
      </w:pPr>
      <w:r>
        <w:t>That landed.</w:t>
      </w:r>
    </w:p>
    <w:p>
      <w:pPr>
        <w:ind w:firstLine="317"/>
        <w:jc w:val="left"/>
      </w:pPr>
      <w:r>
        <w:t>Not like thunder.</w:t>
      </w:r>
    </w:p>
    <w:p>
      <w:pPr>
        <w:ind w:firstLine="317"/>
        <w:jc w:val="left"/>
      </w:pPr>
      <w:r>
        <w:t>Better than thunder.</w:t>
      </w:r>
    </w:p>
    <w:p>
      <w:pPr>
        <w:ind w:firstLine="317"/>
        <w:jc w:val="left"/>
      </w:pPr>
      <w:r>
        <w:t>Thunder is dramatic, but it fades quickly.</w:t>
      </w:r>
    </w:p>
    <w:p>
      <w:pPr>
        <w:ind w:firstLine="317"/>
        <w:jc w:val="left"/>
      </w:pPr>
      <w:r>
        <w:t>This landed like a seed.</w:t>
      </w:r>
    </w:p>
    <w:p>
      <w:pPr>
        <w:ind w:firstLine="317"/>
        <w:jc w:val="left"/>
      </w:pPr>
      <w:r>
        <w:t>Advice from the right person often works that way.</w:t>
      </w:r>
    </w:p>
    <w:p>
      <w:pPr>
        <w:ind w:firstLine="317"/>
        <w:jc w:val="left"/>
      </w:pPr>
      <w:r>
        <w:t>It enters quietly.</w:t>
      </w:r>
    </w:p>
    <w:p>
      <w:pPr>
        <w:ind w:firstLine="317"/>
        <w:jc w:val="left"/>
      </w:pPr>
      <w:r>
        <w:t>It waits.</w:t>
      </w:r>
    </w:p>
    <w:p>
      <w:pPr>
        <w:ind w:firstLine="317"/>
        <w:jc w:val="left"/>
      </w:pPr>
      <w:r>
        <w:t>It keeps making itself inconvenient.</w:t>
      </w:r>
    </w:p>
    <w:p>
      <w:pPr>
        <w:ind w:firstLine="317"/>
        <w:jc w:val="left"/>
      </w:pPr>
      <w:r>
        <w:t>You hear it later, when you are frustrated.</w:t>
      </w:r>
    </w:p>
    <w:p>
      <w:pPr>
        <w:ind w:firstLine="317"/>
        <w:jc w:val="left"/>
      </w:pPr>
      <w:r>
        <w:t>You hear it again when someone else profits from your work.</w:t>
      </w:r>
    </w:p>
    <w:p>
      <w:pPr>
        <w:ind w:firstLine="317"/>
        <w:jc w:val="left"/>
      </w:pPr>
      <w:r>
        <w:t>You hear it when you realize your ceiling was built by somebody who benefits from you not looking up.</w:t>
      </w:r>
    </w:p>
    <w:p>
      <w:pPr>
        <w:ind w:firstLine="317"/>
        <w:jc w:val="left"/>
      </w:pPr>
      <w:r>
        <w:t>Auntie Goo planted that seed.</w:t>
      </w:r>
    </w:p>
    <w:p>
      <w:pPr>
        <w:ind w:firstLine="317"/>
        <w:jc w:val="left"/>
      </w:pPr>
      <w:r>
        <w:t>Royal Computer Consulting grew from it.</w:t>
      </w:r>
    </w:p>
    <w:p>
      <w:pPr>
        <w:ind w:firstLine="317"/>
        <w:jc w:val="left"/>
      </w:pPr>
      <w:r>
        <w:t>That is not a small statement.</w:t>
      </w:r>
    </w:p>
    <w:p>
      <w:pPr>
        <w:ind w:firstLine="317"/>
        <w:jc w:val="left"/>
      </w:pPr>
      <w:r>
        <w:t>It is one thing to say someone gave you good advice.</w:t>
      </w:r>
    </w:p>
    <w:p>
      <w:pPr>
        <w:ind w:firstLine="317"/>
        <w:jc w:val="left"/>
      </w:pPr>
      <w:r>
        <w:t>It is another thing to say their advice helped redirect the income engine of your life.</w:t>
      </w:r>
    </w:p>
    <w:p>
      <w:pPr>
        <w:ind w:firstLine="317"/>
        <w:jc w:val="left"/>
      </w:pPr>
      <w:r>
        <w:t>Because that is what happened.</w:t>
      </w:r>
    </w:p>
    <w:p>
      <w:pPr>
        <w:ind w:firstLine="317"/>
        <w:jc w:val="left"/>
      </w:pPr>
      <w:r>
        <w:t>I started Royal Computer Consulting.</w:t>
      </w:r>
    </w:p>
    <w:p>
      <w:pPr>
        <w:ind w:firstLine="317"/>
        <w:jc w:val="left"/>
      </w:pPr>
      <w:r>
        <w:t>And later, after the pandemic reshaped the world and broke open ideas that once seemed fixed, I realized something even bigger:</w:t>
      </w:r>
    </w:p>
    <w:p>
      <w:pPr>
        <w:ind w:firstLine="317"/>
        <w:jc w:val="left"/>
      </w:pPr>
      <w:r>
        <w:t>If I could operate Royal Computer Consulting remotely, then I could operate it from a ship.</w:t>
      </w:r>
    </w:p>
    <w:p>
      <w:pPr>
        <w:ind w:firstLine="317"/>
        <w:jc w:val="left"/>
      </w:pPr>
      <w:r>
        <w:t>That sounds obvious now.</w:t>
      </w:r>
    </w:p>
    <w:p>
      <w:pPr>
        <w:ind w:firstLine="317"/>
        <w:jc w:val="left"/>
      </w:pPr>
      <w:r>
        <w:t>It was not obvious then.</w:t>
      </w:r>
    </w:p>
    <w:p>
      <w:pPr>
        <w:ind w:firstLine="317"/>
        <w:jc w:val="left"/>
      </w:pPr>
      <w:r>
        <w:t>Sometimes the most important life changes are not inventions.</w:t>
      </w:r>
    </w:p>
    <w:p>
      <w:pPr>
        <w:ind w:firstLine="317"/>
        <w:jc w:val="left"/>
      </w:pPr>
      <w:r>
        <w:t>They are permissions.</w:t>
      </w:r>
    </w:p>
    <w:p>
      <w:pPr>
        <w:ind w:firstLine="317"/>
        <w:jc w:val="left"/>
      </w:pPr>
      <w:r>
        <w:t>The world had insisted work belonged in one place.</w:t>
      </w:r>
    </w:p>
    <w:p>
      <w:pPr>
        <w:ind w:firstLine="317"/>
        <w:jc w:val="left"/>
      </w:pPr>
      <w:r>
        <w:t>Cruising belonged in another.</w:t>
      </w:r>
    </w:p>
    <w:p>
      <w:pPr>
        <w:ind w:firstLine="317"/>
        <w:jc w:val="left"/>
      </w:pPr>
      <w:r>
        <w:t>Business here.</w:t>
      </w:r>
    </w:p>
    <w:p>
      <w:pPr>
        <w:ind w:firstLine="317"/>
        <w:jc w:val="left"/>
      </w:pPr>
      <w:r>
        <w:t>Ocean there.</w:t>
      </w:r>
    </w:p>
    <w:p>
      <w:pPr>
        <w:ind w:firstLine="317"/>
        <w:jc w:val="left"/>
      </w:pPr>
      <w:r>
        <w:t>Responsibility here.</w:t>
      </w:r>
    </w:p>
    <w:p>
      <w:pPr>
        <w:ind w:firstLine="317"/>
        <w:jc w:val="left"/>
      </w:pPr>
      <w:r>
        <w:t>Freedom there.</w:t>
      </w:r>
    </w:p>
    <w:p>
      <w:pPr>
        <w:ind w:firstLine="317"/>
        <w:jc w:val="left"/>
      </w:pPr>
      <w:r>
        <w:t>But once I saw the structure differently, the walls started moving.</w:t>
      </w:r>
    </w:p>
    <w:p>
      <w:pPr>
        <w:ind w:firstLine="317"/>
        <w:jc w:val="left"/>
      </w:pPr>
      <w:r>
        <w:t>If the consulting work could travel with me, then the ship could become more than a reward after work.</w:t>
      </w:r>
    </w:p>
    <w:p>
      <w:pPr>
        <w:ind w:firstLine="317"/>
        <w:jc w:val="left"/>
      </w:pPr>
      <w:r>
        <w:t>The ship could become the place from which I worked.</w:t>
      </w:r>
    </w:p>
    <w:p>
      <w:pPr>
        <w:ind w:firstLine="317"/>
        <w:jc w:val="left"/>
      </w:pPr>
      <w:r>
        <w:t>And if casino offers, loyalty programs, disciplined play, remote consulting, and careful systems could all be made to cooperate, then life aboard could become almost free.</w:t>
      </w:r>
    </w:p>
    <w:p>
      <w:pPr>
        <w:ind w:firstLine="317"/>
        <w:jc w:val="left"/>
      </w:pPr>
      <w:r>
        <w:t>Not free in the fairy-tale sense.</w:t>
      </w:r>
    </w:p>
    <w:p>
      <w:pPr>
        <w:ind w:firstLine="317"/>
        <w:jc w:val="left"/>
      </w:pPr>
      <w:r>
        <w:t>Nothing is free.</w:t>
      </w:r>
    </w:p>
    <w:p>
      <w:pPr>
        <w:ind w:firstLine="317"/>
        <w:jc w:val="left"/>
      </w:pPr>
      <w:r>
        <w:t>The sea may be magical, but it still itemizes.</w:t>
      </w:r>
    </w:p>
    <w:p>
      <w:pPr>
        <w:ind w:firstLine="317"/>
        <w:jc w:val="left"/>
      </w:pPr>
      <w:r>
        <w:t>Port taxes. Fees. Flights. Wi-Fi. Tips. Time. Energy. Discipline. Strategy. The cost of learning. The cost of misreading. The cost of being wrong until you get less wrong.</w:t>
      </w:r>
    </w:p>
    <w:p>
      <w:pPr>
        <w:ind w:firstLine="317"/>
        <w:jc w:val="left"/>
      </w:pPr>
      <w:r>
        <w:t>But almost free?</w:t>
      </w:r>
    </w:p>
    <w:p>
      <w:pPr>
        <w:ind w:firstLine="317"/>
        <w:jc w:val="left"/>
      </w:pPr>
      <w:r>
        <w:t>Sustainable?</w:t>
      </w:r>
    </w:p>
    <w:p>
      <w:pPr>
        <w:ind w:firstLine="317"/>
        <w:jc w:val="left"/>
      </w:pPr>
      <w:r>
        <w:t>Possible?</w:t>
      </w:r>
    </w:p>
    <w:p>
      <w:pPr>
        <w:ind w:firstLine="317"/>
        <w:jc w:val="left"/>
      </w:pPr>
      <w:r>
        <w:t>Yes.</w:t>
      </w:r>
    </w:p>
    <w:p>
      <w:pPr>
        <w:ind w:firstLine="317"/>
        <w:jc w:val="left"/>
      </w:pPr>
      <w:r>
        <w:t>That possibility has Auntie Goo’s fingerprints on it.</w:t>
      </w:r>
    </w:p>
    <w:p>
      <w:pPr>
        <w:ind w:firstLine="317"/>
        <w:jc w:val="left"/>
      </w:pPr>
      <w:r>
        <w:t>She did not build the company for me.</w:t>
      </w:r>
    </w:p>
    <w:p>
      <w:pPr>
        <w:ind w:firstLine="317"/>
        <w:jc w:val="left"/>
      </w:pPr>
      <w:r>
        <w:t>She did not run the numbers.</w:t>
      </w:r>
    </w:p>
    <w:p>
      <w:pPr>
        <w:ind w:firstLine="317"/>
        <w:jc w:val="left"/>
      </w:pPr>
      <w:r>
        <w:t>She did not design the systems.</w:t>
      </w:r>
    </w:p>
    <w:p>
      <w:pPr>
        <w:ind w:firstLine="317"/>
        <w:jc w:val="left"/>
      </w:pPr>
      <w:r>
        <w:t>She did not live the long, strange, beautiful experiment that eventually became my life.</w:t>
      </w:r>
    </w:p>
    <w:p>
      <w:pPr>
        <w:ind w:firstLine="317"/>
        <w:jc w:val="left"/>
      </w:pPr>
      <w:r>
        <w:t>But she helped change my course.</w:t>
      </w:r>
    </w:p>
    <w:p>
      <w:pPr>
        <w:ind w:firstLine="317"/>
        <w:jc w:val="left"/>
      </w:pPr>
      <w:r>
        <w:t>And sometimes a course correction matters more than a shove.</w:t>
      </w:r>
    </w:p>
    <w:p>
      <w:pPr>
        <w:ind w:firstLine="317"/>
        <w:jc w:val="left"/>
      </w:pPr>
      <w:r>
        <w:t>A shove can knock you over.</w:t>
      </w:r>
    </w:p>
    <w:p>
      <w:pPr>
        <w:ind w:firstLine="317"/>
        <w:jc w:val="left"/>
      </w:pPr>
      <w:r>
        <w:t>A course correction changes where you end up.</w:t>
      </w:r>
    </w:p>
    <w:p>
      <w:pPr>
        <w:ind w:firstLine="317"/>
        <w:jc w:val="left"/>
      </w:pPr>
      <w:r>
        <w:t>This is where one of my deepest rules at sea came from.</w:t>
      </w:r>
    </w:p>
    <w:p>
      <w:pPr>
        <w:ind w:firstLine="317"/>
        <w:jc w:val="left"/>
      </w:pPr>
      <w:r>
        <w:t>Everyone you meet, you were supposed to meet for one reason or another.</w:t>
      </w:r>
    </w:p>
    <w:p>
      <w:pPr>
        <w:ind w:firstLine="317"/>
        <w:jc w:val="left"/>
      </w:pPr>
      <w:r>
        <w:t>I do not mean every person stays.</w:t>
      </w:r>
    </w:p>
    <w:p>
      <w:pPr>
        <w:ind w:firstLine="317"/>
        <w:jc w:val="left"/>
      </w:pPr>
      <w:r>
        <w:t>They do not.</w:t>
      </w:r>
    </w:p>
    <w:p>
      <w:pPr>
        <w:ind w:firstLine="317"/>
        <w:jc w:val="left"/>
      </w:pPr>
      <w:r>
        <w:t>I do not mean every person arrives gently.</w:t>
      </w:r>
    </w:p>
    <w:p>
      <w:pPr>
        <w:ind w:firstLine="317"/>
        <w:jc w:val="left"/>
      </w:pPr>
      <w:r>
        <w:t>They do not.</w:t>
      </w:r>
    </w:p>
    <w:p>
      <w:pPr>
        <w:ind w:firstLine="317"/>
        <w:jc w:val="left"/>
      </w:pPr>
      <w:r>
        <w:t>Some people come as blessings.</w:t>
      </w:r>
    </w:p>
    <w:p>
      <w:pPr>
        <w:ind w:firstLine="317"/>
        <w:jc w:val="left"/>
      </w:pPr>
      <w:r>
        <w:t>Some come as warnings.</w:t>
      </w:r>
    </w:p>
    <w:p>
      <w:pPr>
        <w:ind w:firstLine="317"/>
        <w:jc w:val="left"/>
      </w:pPr>
      <w:r>
        <w:t>Some come as mirrors.</w:t>
      </w:r>
    </w:p>
    <w:p>
      <w:pPr>
        <w:ind w:firstLine="317"/>
        <w:jc w:val="left"/>
      </w:pPr>
      <w:r>
        <w:t>Some come as storms.</w:t>
      </w:r>
    </w:p>
    <w:p>
      <w:pPr>
        <w:ind w:firstLine="317"/>
        <w:jc w:val="left"/>
      </w:pPr>
      <w:r>
        <w:t>Some come as a single sentence you needed to hear at exactly the right moment.</w:t>
      </w:r>
    </w:p>
    <w:p>
      <w:pPr>
        <w:ind w:firstLine="317"/>
        <w:jc w:val="left"/>
      </w:pPr>
      <w:r>
        <w:t>But Auntie Goo is where I learned the rule.</w:t>
      </w:r>
    </w:p>
    <w:p>
      <w:pPr>
        <w:ind w:firstLine="317"/>
        <w:jc w:val="left"/>
      </w:pPr>
      <w:r>
        <w:t>I did not believe it first and then use her as proof.</w:t>
      </w:r>
    </w:p>
    <w:p>
      <w:pPr>
        <w:ind w:firstLine="317"/>
        <w:jc w:val="left"/>
      </w:pPr>
      <w:r>
        <w:t>She was the proof.</w:t>
      </w:r>
    </w:p>
    <w:p>
      <w:pPr>
        <w:ind w:firstLine="317"/>
        <w:jc w:val="left"/>
      </w:pPr>
      <w:r>
        <w:t>If she had not stepped into my life - if the ship had not placed us in that lounge, on that sailing, at that exact moment - I believe my life would have bent in a different direction.</w:t>
      </w:r>
    </w:p>
    <w:p>
      <w:pPr>
        <w:ind w:firstLine="317"/>
        <w:jc w:val="left"/>
      </w:pPr>
      <w:r>
        <w:t>She intervened.</w:t>
      </w:r>
    </w:p>
    <w:p>
      <w:pPr>
        <w:ind w:firstLine="317"/>
        <w:jc w:val="left"/>
      </w:pPr>
      <w:r>
        <w:t>Not dramatically.</w:t>
      </w:r>
    </w:p>
    <w:p>
      <w:pPr>
        <w:ind w:firstLine="317"/>
        <w:jc w:val="left"/>
      </w:pPr>
      <w:r>
        <w:t>Not with trumpets.</w:t>
      </w:r>
    </w:p>
    <w:p>
      <w:pPr>
        <w:ind w:firstLine="317"/>
        <w:jc w:val="left"/>
      </w:pPr>
      <w:r>
        <w:t>Not with a wand, though with Auntie Goo you could make the argument.</w:t>
      </w:r>
    </w:p>
    <w:p>
      <w:pPr>
        <w:ind w:firstLine="317"/>
        <w:jc w:val="left"/>
      </w:pPr>
      <w:r>
        <w:t>She intervened by seeing me clearly and saying the thing I needed to hear before I knew I needed to hear it.</w:t>
      </w:r>
    </w:p>
    <w:p>
      <w:pPr>
        <w:ind w:firstLine="317"/>
        <w:jc w:val="left"/>
      </w:pPr>
      <w:r>
        <w:t>That is why I believe she came to me because I was supposed to meet her.</w:t>
      </w:r>
    </w:p>
    <w:p>
      <w:pPr>
        <w:ind w:firstLine="317"/>
        <w:jc w:val="left"/>
      </w:pPr>
      <w:r>
        <w:t>Not because the universe is tidy.</w:t>
      </w:r>
    </w:p>
    <w:p>
      <w:pPr>
        <w:ind w:firstLine="317"/>
        <w:jc w:val="left"/>
      </w:pPr>
      <w:r>
        <w:t>It is not.</w:t>
      </w:r>
    </w:p>
    <w:p>
      <w:pPr>
        <w:ind w:firstLine="317"/>
        <w:jc w:val="left"/>
      </w:pPr>
      <w:r>
        <w:t>Not because every connection is pleasant.</w:t>
      </w:r>
    </w:p>
    <w:p>
      <w:pPr>
        <w:ind w:firstLine="317"/>
        <w:jc w:val="left"/>
      </w:pPr>
      <w:r>
        <w:t>It is not.</w:t>
      </w:r>
    </w:p>
    <w:p>
      <w:pPr>
        <w:ind w:firstLine="317"/>
        <w:jc w:val="left"/>
      </w:pPr>
      <w:r>
        <w:t>But because some people arrive with such precise timing that calling it random feels like an insult to the ship.</w:t>
      </w:r>
    </w:p>
    <w:p>
      <w:pPr>
        <w:ind w:firstLine="317"/>
        <w:jc w:val="left"/>
      </w:pPr>
      <w:r>
        <w:t>Auntie Goo was that person for me.</w:t>
      </w:r>
    </w:p>
    <w:p>
      <w:pPr>
        <w:ind w:firstLine="317"/>
        <w:jc w:val="left"/>
      </w:pPr>
      <w:r>
        <w:t>That is why this story matters.</w:t>
      </w:r>
    </w:p>
    <w:p>
      <w:pPr>
        <w:ind w:firstLine="317"/>
        <w:jc w:val="left"/>
      </w:pPr>
      <w:r>
        <w:t>Because without cruising, I would not have met her.</w:t>
      </w:r>
    </w:p>
    <w:p>
      <w:pPr>
        <w:ind w:firstLine="317"/>
        <w:jc w:val="left"/>
      </w:pPr>
      <w:r>
        <w:t>Without meeting her, I might not have heard the right advice in the right voice at the right moment.</w:t>
      </w:r>
    </w:p>
    <w:p>
      <w:pPr>
        <w:ind w:firstLine="317"/>
        <w:jc w:val="left"/>
      </w:pPr>
      <w:r>
        <w:t>Without that advice, Royal Computer Consulting might not have become what it became.</w:t>
      </w:r>
    </w:p>
    <w:p>
      <w:pPr>
        <w:ind w:firstLine="317"/>
        <w:jc w:val="left"/>
      </w:pPr>
      <w:r>
        <w:t>Without Royal Computer Consulting, I might not have been able to turn ships into a workable way of life.</w:t>
      </w:r>
    </w:p>
    <w:p>
      <w:pPr>
        <w:ind w:firstLine="317"/>
        <w:jc w:val="left"/>
      </w:pPr>
      <w:r>
        <w:t>And without that, the man writing this book might be a very different man.</w:t>
      </w:r>
    </w:p>
    <w:p>
      <w:pPr>
        <w:ind w:firstLine="317"/>
        <w:jc w:val="left"/>
      </w:pPr>
      <w:r>
        <w:t>Probably still sarcastic.</w:t>
      </w:r>
    </w:p>
    <w:p>
      <w:pPr>
        <w:ind w:firstLine="317"/>
        <w:jc w:val="left"/>
      </w:pPr>
      <w:r>
        <w:t>Probably still overanalyzing slot machines.</w:t>
      </w:r>
    </w:p>
    <w:p>
      <w:pPr>
        <w:ind w:firstLine="317"/>
        <w:jc w:val="left"/>
      </w:pPr>
      <w:r>
        <w:t>Probably still emotionally available to balconies.</w:t>
      </w:r>
    </w:p>
    <w:p>
      <w:pPr>
        <w:ind w:firstLine="317"/>
        <w:jc w:val="left"/>
      </w:pPr>
      <w:r>
        <w:t>But different.</w:t>
      </w:r>
    </w:p>
    <w:p>
      <w:pPr>
        <w:ind w:firstLine="317"/>
        <w:jc w:val="left"/>
      </w:pPr>
      <w:r>
        <w:t>Less ocean in the blood.</w:t>
      </w:r>
    </w:p>
    <w:p>
      <w:pPr>
        <w:ind w:firstLine="317"/>
        <w:jc w:val="left"/>
      </w:pPr>
      <w:r>
        <w:t>Less Captain Jack in the nervous system.</w:t>
      </w:r>
    </w:p>
    <w:p>
      <w:pPr>
        <w:ind w:firstLine="317"/>
        <w:jc w:val="left"/>
      </w:pPr>
      <w:r>
        <w:t>Less certain that any day aboard ship is a great day aboard ship.</w:t>
      </w:r>
    </w:p>
    <w:p>
      <w:pPr>
        <w:ind w:firstLine="317"/>
        <w:jc w:val="left"/>
      </w:pPr>
      <w:r>
        <w:t>That is the strange arithmetic of a life at sea.</w:t>
      </w:r>
    </w:p>
    <w:p>
      <w:pPr>
        <w:ind w:firstLine="317"/>
        <w:jc w:val="left"/>
      </w:pPr>
      <w:r>
        <w:t>One lounge.</w:t>
      </w:r>
    </w:p>
    <w:p>
      <w:pPr>
        <w:ind w:firstLine="317"/>
        <w:jc w:val="left"/>
      </w:pPr>
      <w:r>
        <w:t>One woman.</w:t>
      </w:r>
    </w:p>
    <w:p>
      <w:pPr>
        <w:ind w:firstLine="317"/>
        <w:jc w:val="left"/>
      </w:pPr>
      <w:r>
        <w:t>One conversation.</w:t>
      </w:r>
    </w:p>
    <w:p>
      <w:pPr>
        <w:ind w:firstLine="317"/>
        <w:jc w:val="left"/>
      </w:pPr>
      <w:r>
        <w:t>One piece of advice.</w:t>
      </w:r>
    </w:p>
    <w:p>
      <w:pPr>
        <w:ind w:firstLine="317"/>
        <w:jc w:val="left"/>
      </w:pPr>
      <w:r>
        <w:t>A different future.</w:t>
      </w:r>
    </w:p>
    <w:p>
      <w:pPr>
        <w:ind w:firstLine="317"/>
        <w:jc w:val="left"/>
      </w:pPr>
      <w:r>
        <w:t>People talk about cruises like they are breaks from real life.</w:t>
      </w:r>
    </w:p>
    <w:p>
      <w:pPr>
        <w:ind w:firstLine="317"/>
        <w:jc w:val="left"/>
      </w:pPr>
      <w:r>
        <w:t>That is one of the great misunderstandings.</w:t>
      </w:r>
    </w:p>
    <w:p>
      <w:pPr>
        <w:ind w:firstLine="317"/>
        <w:jc w:val="left"/>
      </w:pPr>
      <w:r>
        <w:t>Sometimes a cruise is not a break from real life.</w:t>
      </w:r>
    </w:p>
    <w:p>
      <w:pPr>
        <w:ind w:firstLine="317"/>
        <w:jc w:val="left"/>
      </w:pPr>
      <w:r>
        <w:t>Sometimes it is where real life finally catches up to you.</w:t>
      </w:r>
    </w:p>
    <w:p>
      <w:pPr>
        <w:ind w:firstLine="317"/>
        <w:jc w:val="left"/>
      </w:pPr>
      <w:r>
        <w:t>Sometimes it is where the person you were meant to become sends a representative.</w:t>
      </w:r>
    </w:p>
    <w:p>
      <w:pPr>
        <w:ind w:firstLine="317"/>
        <w:jc w:val="left"/>
      </w:pPr>
      <w:r>
        <w:t>Mine sent Auntie Goo.</w:t>
      </w:r>
    </w:p>
    <w:p>
      <w:pPr>
        <w:ind w:firstLine="317"/>
        <w:jc w:val="left"/>
      </w:pPr>
      <w:r>
        <w:t>We became best friends almost immediately.</w:t>
      </w:r>
    </w:p>
    <w:p>
      <w:pPr>
        <w:ind w:firstLine="317"/>
        <w:jc w:val="left"/>
      </w:pPr>
      <w:r>
        <w:t>That sounds too easy, but that is how it felt.</w:t>
      </w:r>
    </w:p>
    <w:p>
      <w:pPr>
        <w:ind w:firstLine="317"/>
        <w:jc w:val="left"/>
      </w:pPr>
      <w:r>
        <w:t>We could not get enough of each other.</w:t>
      </w:r>
    </w:p>
    <w:p>
      <w:pPr>
        <w:ind w:firstLine="317"/>
        <w:jc w:val="left"/>
      </w:pPr>
      <w:r>
        <w:t>There are people you enjoy in measured doses, like rich dessert or ship photographers.</w:t>
      </w:r>
    </w:p>
    <w:p>
      <w:pPr>
        <w:ind w:firstLine="317"/>
        <w:jc w:val="left"/>
      </w:pPr>
      <w:r>
        <w:t>Auntie Goo was not that.</w:t>
      </w:r>
    </w:p>
    <w:p>
      <w:pPr>
        <w:ind w:firstLine="317"/>
        <w:jc w:val="left"/>
      </w:pPr>
      <w:r>
        <w:t>The more we talked, the more there was to talk about.</w:t>
      </w:r>
    </w:p>
    <w:p>
      <w:pPr>
        <w:ind w:firstLine="317"/>
        <w:jc w:val="left"/>
      </w:pPr>
      <w:r>
        <w:t>The first fifteen-night Hawaiian cruise should have been enough. Fifteen nights is not a short cruise. Fifteen nights gives people time to become known, liked, misunderstood, forgiven, overfed, and occasionally avoided.</w:t>
      </w:r>
    </w:p>
    <w:p>
      <w:pPr>
        <w:ind w:firstLine="317"/>
        <w:jc w:val="left"/>
      </w:pPr>
      <w:r>
        <w:t>But with Auntie Goo, fifteen nights felt like the beginning of a conversation that had not finished introducing itself.</w:t>
      </w:r>
    </w:p>
    <w:p>
      <w:pPr>
        <w:ind w:firstLine="317"/>
        <w:jc w:val="left"/>
      </w:pPr>
      <w:r>
        <w:t>So we stayed aboard.</w:t>
      </w:r>
    </w:p>
    <w:p>
      <w:pPr>
        <w:ind w:firstLine="317"/>
        <w:jc w:val="left"/>
      </w:pPr>
      <w:r>
        <w:t>We duplicated the cruise for another fifteen nights.</w:t>
      </w:r>
    </w:p>
    <w:p>
      <w:pPr>
        <w:ind w:firstLine="317"/>
        <w:jc w:val="left"/>
      </w:pPr>
      <w:r>
        <w:t>Another fifteen.</w:t>
      </w:r>
    </w:p>
    <w:p>
      <w:pPr>
        <w:ind w:firstLine="317"/>
        <w:jc w:val="left"/>
      </w:pPr>
      <w:r>
        <w:t>Same ship.</w:t>
      </w:r>
    </w:p>
    <w:p>
      <w:pPr>
        <w:ind w:firstLine="317"/>
        <w:jc w:val="left"/>
      </w:pPr>
      <w:r>
        <w:t>Same ocean rhythm.</w:t>
      </w:r>
    </w:p>
    <w:p>
      <w:pPr>
        <w:ind w:firstLine="317"/>
        <w:jc w:val="left"/>
      </w:pPr>
      <w:r>
        <w:t>Another round of meals, lounges, sea days, talks, laughter, stories, and whatever strange magic happens when two people realize the ship has given them someone they do not want to leave yet.</w:t>
      </w:r>
    </w:p>
    <w:p>
      <w:pPr>
        <w:ind w:firstLine="317"/>
        <w:jc w:val="left"/>
      </w:pPr>
      <w:r>
        <w:t>That is not normal.</w:t>
      </w:r>
    </w:p>
    <w:p>
      <w:pPr>
        <w:ind w:firstLine="317"/>
        <w:jc w:val="left"/>
      </w:pPr>
      <w:r>
        <w:t>Which is how I knew it was important.</w:t>
      </w:r>
    </w:p>
    <w:p>
      <w:pPr>
        <w:ind w:firstLine="317"/>
        <w:jc w:val="left"/>
      </w:pPr>
      <w:r>
        <w:t>Normal people meet someone on a cruise, exchange numbers, make vague promises, then return home to let the friendship fight for oxygen against laundry, email, bills, and whatever land has been storing in their absence.</w:t>
      </w:r>
    </w:p>
    <w:p>
      <w:pPr>
        <w:ind w:firstLine="317"/>
        <w:jc w:val="left"/>
      </w:pPr>
      <w:r>
        <w:t>We stayed on the ship.</w:t>
      </w:r>
    </w:p>
    <w:p>
      <w:pPr>
        <w:ind w:firstLine="317"/>
        <w:jc w:val="left"/>
      </w:pPr>
      <w:r>
        <w:t>That is a commitment.</w:t>
      </w:r>
    </w:p>
    <w:p>
      <w:pPr>
        <w:ind w:firstLine="317"/>
        <w:jc w:val="left"/>
      </w:pPr>
      <w:r>
        <w:t>Or a symptom.</w:t>
      </w:r>
    </w:p>
    <w:p>
      <w:pPr>
        <w:ind w:firstLine="317"/>
        <w:jc w:val="left"/>
      </w:pPr>
      <w:r>
        <w:t>At sea, the two often look similar.</w:t>
      </w:r>
    </w:p>
    <w:p>
      <w:pPr>
        <w:ind w:firstLine="317"/>
        <w:jc w:val="left"/>
      </w:pPr>
      <w:r>
        <w:t>After a month together, we still were not done.</w:t>
      </w:r>
    </w:p>
    <w:p>
      <w:pPr>
        <w:ind w:firstLine="317"/>
        <w:jc w:val="left"/>
      </w:pPr>
      <w:r>
        <w:t>So the following year, we repeated the same month.</w:t>
      </w:r>
    </w:p>
    <w:p>
      <w:pPr>
        <w:ind w:firstLine="317"/>
        <w:jc w:val="left"/>
      </w:pPr>
      <w:r>
        <w:t>Same ship.</w:t>
      </w:r>
    </w:p>
    <w:p>
      <w:pPr>
        <w:ind w:firstLine="317"/>
        <w:jc w:val="left"/>
      </w:pPr>
      <w:r>
        <w:t>Same cruise.</w:t>
      </w:r>
    </w:p>
    <w:p>
      <w:pPr>
        <w:ind w:firstLine="317"/>
        <w:jc w:val="left"/>
      </w:pPr>
      <w:r>
        <w:t>Same kind of life.</w:t>
      </w:r>
    </w:p>
    <w:p>
      <w:pPr>
        <w:ind w:firstLine="317"/>
        <w:jc w:val="left"/>
      </w:pPr>
      <w:r>
        <w:t>That is when a friendship stops being a cruise story and becomes architecture.</w:t>
      </w:r>
    </w:p>
    <w:p>
      <w:pPr>
        <w:ind w:firstLine="317"/>
        <w:jc w:val="left"/>
      </w:pPr>
      <w:r>
        <w:t>You do not repeat a month at sea with someone unless the bond has weight.</w:t>
      </w:r>
    </w:p>
    <w:p>
      <w:pPr>
        <w:ind w:firstLine="317"/>
        <w:jc w:val="left"/>
      </w:pPr>
      <w:r>
        <w:t>The ship had sent her once.</w:t>
      </w:r>
    </w:p>
    <w:p>
      <w:pPr>
        <w:ind w:firstLine="317"/>
        <w:jc w:val="left"/>
      </w:pPr>
      <w:r>
        <w:t>Then, in its usual unsubtle way, it sent her back.</w:t>
      </w:r>
    </w:p>
    <w:p>
      <w:pPr>
        <w:ind w:firstLine="317"/>
        <w:jc w:val="left"/>
      </w:pPr>
      <w:r>
        <w:t>That is how the sea confirms things.</w:t>
      </w:r>
    </w:p>
    <w:p>
      <w:pPr>
        <w:ind w:firstLine="317"/>
        <w:jc w:val="left"/>
      </w:pPr>
      <w:r>
        <w:t>Not with declarations.</w:t>
      </w:r>
    </w:p>
    <w:p>
      <w:pPr>
        <w:ind w:firstLine="317"/>
        <w:jc w:val="left"/>
      </w:pPr>
      <w:r>
        <w:t>With repetition.</w:t>
      </w:r>
    </w:p>
    <w:p>
      <w:pPr>
        <w:ind w:firstLine="317"/>
        <w:jc w:val="left"/>
      </w:pPr>
      <w:r>
        <w:t>Auntie Goo became part of the rhythm of my life. Not just a person I had met. Not just a fond memory from Celebrity Century. Not just one of those cruise friends who lives in an old photograph and a sentence that begins, “Whatever happened to…”</w:t>
      </w:r>
    </w:p>
    <w:p>
      <w:pPr>
        <w:ind w:firstLine="317"/>
        <w:jc w:val="left"/>
      </w:pPr>
      <w:r>
        <w:t>She stayed.</w:t>
      </w:r>
    </w:p>
    <w:p>
      <w:pPr>
        <w:ind w:firstLine="317"/>
        <w:jc w:val="left"/>
      </w:pPr>
      <w:r>
        <w:t>Sixteen years.</w:t>
      </w:r>
    </w:p>
    <w:p>
      <w:pPr>
        <w:ind w:firstLine="317"/>
        <w:jc w:val="left"/>
      </w:pPr>
      <w:r>
        <w:t>Best friends.</w:t>
      </w:r>
    </w:p>
    <w:p>
      <w:pPr>
        <w:ind w:firstLine="317"/>
        <w:jc w:val="left"/>
      </w:pPr>
      <w:r>
        <w:t>That is not a passing acquaintance.</w:t>
      </w:r>
    </w:p>
    <w:p>
      <w:pPr>
        <w:ind w:firstLine="317"/>
        <w:jc w:val="left"/>
      </w:pPr>
      <w:r>
        <w:t>That is not sea air.</w:t>
      </w:r>
    </w:p>
    <w:p>
      <w:pPr>
        <w:ind w:firstLine="317"/>
        <w:jc w:val="left"/>
      </w:pPr>
      <w:r>
        <w:t>That is not vacation mood.</w:t>
      </w:r>
    </w:p>
    <w:p>
      <w:pPr>
        <w:ind w:firstLine="317"/>
        <w:jc w:val="left"/>
      </w:pPr>
      <w:r>
        <w:t>That is life.</w:t>
      </w:r>
    </w:p>
    <w:p>
      <w:pPr>
        <w:ind w:firstLine="317"/>
        <w:jc w:val="left"/>
      </w:pPr>
      <w:r>
        <w:t>She has given me money advice.</w:t>
      </w:r>
    </w:p>
    <w:p>
      <w:pPr>
        <w:ind w:firstLine="317"/>
        <w:jc w:val="left"/>
      </w:pPr>
      <w:r>
        <w:t>Good money advice.</w:t>
      </w:r>
    </w:p>
    <w:p>
      <w:pPr>
        <w:ind w:firstLine="317"/>
        <w:jc w:val="left"/>
      </w:pPr>
      <w:r>
        <w:t>The kind that does not flatter you, but helps you.</w:t>
      </w:r>
    </w:p>
    <w:p>
      <w:pPr>
        <w:ind w:firstLine="317"/>
        <w:jc w:val="left"/>
      </w:pPr>
      <w:r>
        <w:t>She has given me love-life advice, which is more dangerous, because money is at least willing to be put in columns. Love has no respect for spreadsheets, no matter how hard I have tried to encourage cooperation.</w:t>
      </w:r>
    </w:p>
    <w:p>
      <w:pPr>
        <w:ind w:firstLine="317"/>
        <w:jc w:val="left"/>
      </w:pPr>
      <w:r>
        <w:t>She has been there through decisions, reinventions, questions, recalibrations, and the ongoing human comedy of trying to build a life that makes sense both on paper and in your chest.</w:t>
      </w:r>
    </w:p>
    <w:p>
      <w:pPr>
        <w:ind w:firstLine="317"/>
        <w:jc w:val="left"/>
      </w:pPr>
      <w:r>
        <w:t>She has been a best friend.</w:t>
      </w:r>
    </w:p>
    <w:p>
      <w:pPr>
        <w:ind w:firstLine="317"/>
        <w:jc w:val="left"/>
      </w:pPr>
      <w:r>
        <w:t>And “best friend” is one of those phrases we overuse until it starts sounding younger than it is. Children have best friends because they need categories. Adults often stop using the phrase because it feels too exposed, too simple, too elementary-school honest.</w:t>
      </w:r>
    </w:p>
    <w:p>
      <w:pPr>
        <w:ind w:firstLine="317"/>
        <w:jc w:val="left"/>
      </w:pPr>
      <w:r>
        <w:t>But sometimes the old phrase is still the right one.</w:t>
      </w:r>
    </w:p>
    <w:p>
      <w:pPr>
        <w:ind w:firstLine="317"/>
        <w:jc w:val="left"/>
      </w:pPr>
      <w:r>
        <w:t>Best friend.</w:t>
      </w:r>
    </w:p>
    <w:p>
      <w:pPr>
        <w:ind w:firstLine="317"/>
        <w:jc w:val="left"/>
      </w:pPr>
      <w:r>
        <w:t>Not because there are no other friends.</w:t>
      </w:r>
    </w:p>
    <w:p>
      <w:pPr>
        <w:ind w:firstLine="317"/>
        <w:jc w:val="left"/>
      </w:pPr>
      <w:r>
        <w:t>Because the word best carries a certain kind of devotion.</w:t>
      </w:r>
    </w:p>
    <w:p>
      <w:pPr>
        <w:ind w:firstLine="317"/>
        <w:jc w:val="left"/>
      </w:pPr>
      <w:r>
        <w:t>Auntie Goo earned that.</w:t>
      </w:r>
    </w:p>
    <w:p>
      <w:pPr>
        <w:ind w:firstLine="317"/>
        <w:jc w:val="left"/>
      </w:pPr>
      <w:r>
        <w:t>She also reminded me of my grandmother.</w:t>
      </w:r>
    </w:p>
    <w:p>
      <w:pPr>
        <w:ind w:firstLine="317"/>
        <w:jc w:val="left"/>
      </w:pPr>
      <w:r>
        <w:t>That mattered in ways I probably understood before I could explain them.</w:t>
      </w:r>
    </w:p>
    <w:p>
      <w:pPr>
        <w:ind w:firstLine="317"/>
        <w:jc w:val="left"/>
      </w:pPr>
      <w:r>
        <w:t>We were both Jewish, and that created an immediate kind of shorthand. Not that being Jewish means two people automatically understand each other. We are a people with ancient wisdom, deep memory, and enough internal disagreement to power a small nation indefinitely.</w:t>
      </w:r>
    </w:p>
    <w:p>
      <w:pPr>
        <w:ind w:firstLine="317"/>
        <w:jc w:val="left"/>
      </w:pPr>
      <w:r>
        <w:t>But there was familiarity there.</w:t>
      </w:r>
    </w:p>
    <w:p>
      <w:pPr>
        <w:ind w:firstLine="317"/>
        <w:jc w:val="left"/>
      </w:pPr>
      <w:r>
        <w:t>A rhythm.</w:t>
      </w:r>
    </w:p>
    <w:p>
      <w:pPr>
        <w:ind w:firstLine="317"/>
        <w:jc w:val="left"/>
      </w:pPr>
      <w:r>
        <w:t>A cultural recognition.</w:t>
      </w:r>
    </w:p>
    <w:p>
      <w:pPr>
        <w:ind w:firstLine="317"/>
        <w:jc w:val="left"/>
      </w:pPr>
      <w:r>
        <w:t>A shared sense of humor sharpened by history.</w:t>
      </w:r>
    </w:p>
    <w:p>
      <w:pPr>
        <w:ind w:firstLine="317"/>
        <w:jc w:val="left"/>
      </w:pPr>
      <w:r>
        <w:t>A way of talking that could move from practical advice to emotional truth to food commentary without needing to change lanes.</w:t>
      </w:r>
    </w:p>
    <w:p>
      <w:pPr>
        <w:ind w:firstLine="317"/>
        <w:jc w:val="left"/>
      </w:pPr>
      <w:r>
        <w:t>And she reminded me of my grandmother.</w:t>
      </w:r>
    </w:p>
    <w:p>
      <w:pPr>
        <w:ind w:firstLine="317"/>
        <w:jc w:val="left"/>
      </w:pPr>
      <w:r>
        <w:t>Not as a replacement.</w:t>
      </w:r>
    </w:p>
    <w:p>
      <w:pPr>
        <w:ind w:firstLine="317"/>
        <w:jc w:val="left"/>
      </w:pPr>
      <w:r>
        <w:t>Nobody replaces a grandmother.</w:t>
      </w:r>
    </w:p>
    <w:p>
      <w:pPr>
        <w:ind w:firstLine="317"/>
        <w:jc w:val="left"/>
      </w:pPr>
      <w:r>
        <w:t>But as an echo.</w:t>
      </w:r>
    </w:p>
    <w:p>
      <w:pPr>
        <w:ind w:firstLine="317"/>
        <w:jc w:val="left"/>
      </w:pPr>
      <w:r>
        <w:t>A warm one.</w:t>
      </w:r>
    </w:p>
    <w:p>
      <w:pPr>
        <w:ind w:firstLine="317"/>
        <w:jc w:val="left"/>
      </w:pPr>
      <w:r>
        <w:t>A sharp one.</w:t>
      </w:r>
    </w:p>
    <w:p>
      <w:pPr>
        <w:ind w:firstLine="317"/>
        <w:jc w:val="left"/>
      </w:pPr>
      <w:r>
        <w:t>The kind that made me feel both known and evaluated, loved and slightly in danger of being corrected.</w:t>
      </w:r>
    </w:p>
    <w:p>
      <w:pPr>
        <w:ind w:firstLine="317"/>
        <w:jc w:val="left"/>
      </w:pPr>
      <w:r>
        <w:t>That is a very Jewish form of comfort.</w:t>
      </w:r>
    </w:p>
    <w:p>
      <w:pPr>
        <w:ind w:firstLine="317"/>
        <w:jc w:val="left"/>
      </w:pPr>
      <w:r>
        <w:t>Auntie Goo could be tender without being mushy.</w:t>
      </w:r>
    </w:p>
    <w:p>
      <w:pPr>
        <w:ind w:firstLine="317"/>
        <w:jc w:val="left"/>
      </w:pPr>
      <w:r>
        <w:t>She could give advice without making it a performance of wisdom.</w:t>
      </w:r>
    </w:p>
    <w:p>
      <w:pPr>
        <w:ind w:firstLine="317"/>
        <w:jc w:val="left"/>
      </w:pPr>
      <w:r>
        <w:t>She could tell me the truth and somehow make it feel like protection instead of criticism.</w:t>
      </w:r>
    </w:p>
    <w:p>
      <w:pPr>
        <w:ind w:firstLine="317"/>
        <w:jc w:val="left"/>
      </w:pPr>
      <w:r>
        <w:t>That is grandmother energy.</w:t>
      </w:r>
    </w:p>
    <w:p>
      <w:pPr>
        <w:ind w:firstLine="317"/>
        <w:jc w:val="left"/>
      </w:pPr>
      <w:r>
        <w:t>That is Auntie Goo energy.</w:t>
      </w:r>
    </w:p>
    <w:p>
      <w:pPr>
        <w:ind w:firstLine="317"/>
        <w:jc w:val="left"/>
      </w:pPr>
      <w:r>
        <w:t>That is not something you find every day.</w:t>
      </w:r>
    </w:p>
    <w:p>
      <w:pPr>
        <w:ind w:firstLine="317"/>
        <w:jc w:val="left"/>
      </w:pPr>
      <w:r>
        <w:t>Certainly not on command.</w:t>
      </w:r>
    </w:p>
    <w:p>
      <w:pPr>
        <w:ind w:firstLine="317"/>
        <w:jc w:val="left"/>
      </w:pPr>
      <w:r>
        <w:t>But ships are not in the business of giving people on command.</w:t>
      </w:r>
    </w:p>
    <w:p>
      <w:pPr>
        <w:ind w:firstLine="317"/>
        <w:jc w:val="left"/>
      </w:pPr>
      <w:r>
        <w:t>They are in the business of placing strangers in your path and seeing whether you are awake enough to recognize them.</w:t>
      </w:r>
    </w:p>
    <w:p>
      <w:pPr>
        <w:ind w:firstLine="317"/>
        <w:jc w:val="left"/>
      </w:pPr>
      <w:r>
        <w:t>I was awake enough for her.</w:t>
      </w:r>
    </w:p>
    <w:p>
      <w:pPr>
        <w:ind w:firstLine="317"/>
        <w:jc w:val="left"/>
      </w:pPr>
      <w:r>
        <w:t>Thank God.</w:t>
      </w:r>
    </w:p>
    <w:p>
      <w:pPr>
        <w:ind w:firstLine="317"/>
        <w:jc w:val="left"/>
      </w:pPr>
      <w:r>
        <w:t>Because Auntie Goo did not just become part of my cruise life.</w:t>
      </w:r>
    </w:p>
    <w:p>
      <w:pPr>
        <w:ind w:firstLine="317"/>
        <w:jc w:val="left"/>
      </w:pPr>
      <w:r>
        <w:t>She helped shape the life that made more cruising possible.</w:t>
      </w:r>
    </w:p>
    <w:p>
      <w:pPr>
        <w:ind w:firstLine="317"/>
        <w:jc w:val="left"/>
      </w:pPr>
      <w:r>
        <w:t>The ship gave me Auntie Goo.</w:t>
      </w:r>
    </w:p>
    <w:p>
      <w:pPr>
        <w:ind w:firstLine="317"/>
        <w:jc w:val="left"/>
      </w:pPr>
      <w:r>
        <w:t>Auntie Goo helped me see the path to Royal Computer Consulting.</w:t>
      </w:r>
    </w:p>
    <w:p>
      <w:pPr>
        <w:ind w:firstLine="317"/>
        <w:jc w:val="left"/>
      </w:pPr>
      <w:r>
        <w:t>Royal Computer Consulting eventually helped me live and work from ships.</w:t>
      </w:r>
    </w:p>
    <w:p>
      <w:pPr>
        <w:ind w:firstLine="317"/>
        <w:jc w:val="left"/>
      </w:pPr>
      <w:r>
        <w:t>Ships then became not only where I traveled, but where I belonged.</w:t>
      </w:r>
    </w:p>
    <w:p>
      <w:pPr>
        <w:ind w:firstLine="317"/>
        <w:jc w:val="left"/>
      </w:pPr>
      <w:r>
        <w:t>That is a closed circle with saltwater in it.</w:t>
      </w:r>
    </w:p>
    <w:p>
      <w:pPr>
        <w:ind w:firstLine="317"/>
        <w:jc w:val="left"/>
      </w:pPr>
      <w:r>
        <w:t>Or maybe an open one.</w:t>
      </w:r>
    </w:p>
    <w:p>
      <w:pPr>
        <w:ind w:firstLine="317"/>
        <w:jc w:val="left"/>
      </w:pPr>
      <w:r>
        <w:t>Because it is still moving.</w:t>
      </w:r>
    </w:p>
    <w:p>
      <w:pPr>
        <w:ind w:firstLine="317"/>
        <w:jc w:val="left"/>
      </w:pPr>
      <w:r>
        <w:t>That is what course corrections do.</w:t>
      </w:r>
    </w:p>
    <w:p>
      <w:pPr>
        <w:ind w:firstLine="317"/>
        <w:jc w:val="left"/>
      </w:pPr>
      <w:r>
        <w:t>They keep unfolding long after the wheel turns.</w:t>
      </w:r>
    </w:p>
    <w:p>
      <w:pPr>
        <w:ind w:firstLine="317"/>
        <w:jc w:val="left"/>
      </w:pPr>
      <w:r>
        <w:t>At the moment of correction, it may look small. A sentence in a lounge. A piece of advice over coffee. A conversation after dinner. A woman with seventy cruises behind her telling you that you are looking at your own career from the wrong angle.</w:t>
      </w:r>
    </w:p>
    <w:p>
      <w:pPr>
        <w:ind w:firstLine="317"/>
        <w:jc w:val="left"/>
      </w:pPr>
      <w:r>
        <w:t>Then years later, you look up and realize the heading changed.</w:t>
      </w:r>
    </w:p>
    <w:p>
      <w:pPr>
        <w:ind w:firstLine="317"/>
        <w:jc w:val="left"/>
      </w:pPr>
      <w:r>
        <w:t>The coastline is different.</w:t>
      </w:r>
    </w:p>
    <w:p>
      <w:pPr>
        <w:ind w:firstLine="317"/>
        <w:jc w:val="left"/>
      </w:pPr>
      <w:r>
        <w:t>The life is different.</w:t>
      </w:r>
    </w:p>
    <w:p>
      <w:pPr>
        <w:ind w:firstLine="317"/>
        <w:jc w:val="left"/>
      </w:pPr>
      <w:r>
        <w:t>You are different.</w:t>
      </w:r>
    </w:p>
    <w:p>
      <w:pPr>
        <w:ind w:firstLine="317"/>
        <w:jc w:val="left"/>
      </w:pPr>
      <w:r>
        <w:t>And you can trace part of it back to someone the ship put in your path.</w:t>
      </w:r>
    </w:p>
    <w:p>
      <w:pPr>
        <w:ind w:firstLine="317"/>
        <w:jc w:val="left"/>
      </w:pPr>
      <w:r>
        <w:t>Auntie Goo was not just part of my cruise story.</w:t>
      </w:r>
    </w:p>
    <w:p>
      <w:pPr>
        <w:ind w:firstLine="317"/>
        <w:jc w:val="left"/>
      </w:pPr>
      <w:r>
        <w:t>She helped create the rule by which I understand cruise stories.</w:t>
      </w:r>
    </w:p>
    <w:p>
      <w:pPr>
        <w:ind w:firstLine="317"/>
        <w:jc w:val="left"/>
      </w:pPr>
      <w:r>
        <w:t>Everyone you meet, you were supposed to meet for one reason or another.</w:t>
      </w:r>
    </w:p>
    <w:p>
      <w:pPr>
        <w:ind w:firstLine="317"/>
        <w:jc w:val="left"/>
      </w:pPr>
      <w:r>
        <w:t>That belief did not come from a book.</w:t>
      </w:r>
    </w:p>
    <w:p>
      <w:pPr>
        <w:ind w:firstLine="317"/>
        <w:jc w:val="left"/>
      </w:pPr>
      <w:r>
        <w:t>It did not come from a quote on a wall.</w:t>
      </w:r>
    </w:p>
    <w:p>
      <w:pPr>
        <w:ind w:firstLine="317"/>
        <w:jc w:val="left"/>
      </w:pPr>
      <w:r>
        <w:t>It came from evidence.</w:t>
      </w:r>
    </w:p>
    <w:p>
      <w:pPr>
        <w:ind w:firstLine="317"/>
        <w:jc w:val="left"/>
      </w:pPr>
      <w:r>
        <w:t>It came from a lounge on Celebrity Century.</w:t>
      </w:r>
    </w:p>
    <w:p>
      <w:pPr>
        <w:ind w:firstLine="317"/>
        <w:jc w:val="left"/>
      </w:pPr>
      <w:r>
        <w:t>It came from a woman I was supposed to meet.</w:t>
      </w:r>
    </w:p>
    <w:p>
      <w:pPr>
        <w:ind w:firstLine="317"/>
        <w:jc w:val="left"/>
      </w:pPr>
      <w:r>
        <w:t>If Butch and Nadine taught me that a hello in Boleros can become family, Auntie Goo taught me that a conversation at sea can become a course correction.</w:t>
      </w:r>
    </w:p>
    <w:p>
      <w:pPr>
        <w:ind w:firstLine="317"/>
        <w:jc w:val="left"/>
      </w:pPr>
      <w:r>
        <w:t>That belongs in this book because the book is not really about cruise ships being weird.</w:t>
      </w:r>
    </w:p>
    <w:p>
      <w:pPr>
        <w:ind w:firstLine="317"/>
        <w:jc w:val="left"/>
      </w:pPr>
      <w:r>
        <w:t>They are weird.</w:t>
      </w:r>
    </w:p>
    <w:p>
      <w:pPr>
        <w:ind w:firstLine="317"/>
        <w:jc w:val="left"/>
      </w:pPr>
      <w:r>
        <w:t>Gloriously.</w:t>
      </w:r>
    </w:p>
    <w:p>
      <w:pPr>
        <w:ind w:firstLine="317"/>
        <w:jc w:val="left"/>
      </w:pPr>
      <w:r>
        <w:t>Ridiculously.</w:t>
      </w:r>
    </w:p>
    <w:p>
      <w:pPr>
        <w:ind w:firstLine="317"/>
        <w:jc w:val="left"/>
      </w:pPr>
      <w:r>
        <w:t>Reliably.</w:t>
      </w:r>
    </w:p>
    <w:p>
      <w:pPr>
        <w:ind w:firstLine="317"/>
        <w:jc w:val="left"/>
      </w:pPr>
      <w:r>
        <w:t>But the weirdness is not the deepest thing.</w:t>
      </w:r>
    </w:p>
    <w:p>
      <w:pPr>
        <w:ind w:firstLine="317"/>
        <w:jc w:val="left"/>
      </w:pPr>
      <w:r>
        <w:t>The deepest thing is what the ship makes possible.</w:t>
      </w:r>
    </w:p>
    <w:p>
      <w:pPr>
        <w:ind w:firstLine="317"/>
        <w:jc w:val="left"/>
      </w:pPr>
      <w:r>
        <w:t>It places people together who would never meet on land.</w:t>
      </w:r>
    </w:p>
    <w:p>
      <w:pPr>
        <w:ind w:firstLine="317"/>
        <w:jc w:val="left"/>
      </w:pPr>
      <w:r>
        <w:t>It gives them time.</w:t>
      </w:r>
    </w:p>
    <w:p>
      <w:pPr>
        <w:ind w:firstLine="317"/>
        <w:jc w:val="left"/>
      </w:pPr>
      <w:r>
        <w:t>It lowers defenses.</w:t>
      </w:r>
    </w:p>
    <w:p>
      <w:pPr>
        <w:ind w:firstLine="317"/>
        <w:jc w:val="left"/>
      </w:pPr>
      <w:r>
        <w:t>It creates rooms where the usual rules soften.</w:t>
      </w:r>
    </w:p>
    <w:p>
      <w:pPr>
        <w:ind w:firstLine="317"/>
        <w:jc w:val="left"/>
      </w:pPr>
      <w:r>
        <w:t>It lets a consultant meet a philanthropist.</w:t>
      </w:r>
    </w:p>
    <w:p>
      <w:pPr>
        <w:ind w:firstLine="317"/>
        <w:jc w:val="left"/>
      </w:pPr>
      <w:r>
        <w:t>A future permanent passenger meet a seasoned traveler.</w:t>
      </w:r>
    </w:p>
    <w:p>
      <w:pPr>
        <w:ind w:firstLine="317"/>
        <w:jc w:val="left"/>
      </w:pPr>
      <w:r>
        <w:t>A Jewish guy still figuring out the shape of his life meet a Jewish woman who reminded him of his grandmother and knew exactly where the money was.</w:t>
      </w:r>
    </w:p>
    <w:p>
      <w:pPr>
        <w:ind w:firstLine="317"/>
        <w:jc w:val="left"/>
      </w:pPr>
      <w:r>
        <w:t>Computer consulting.</w:t>
      </w:r>
    </w:p>
    <w:p>
      <w:pPr>
        <w:ind w:firstLine="317"/>
        <w:jc w:val="left"/>
      </w:pPr>
      <w:r>
        <w:t>Not working for someone else.</w:t>
      </w:r>
    </w:p>
    <w:p>
      <w:pPr>
        <w:ind w:firstLine="317"/>
        <w:jc w:val="left"/>
      </w:pPr>
      <w:r>
        <w:t>That sentence did not just advise me.</w:t>
      </w:r>
    </w:p>
    <w:p>
      <w:pPr>
        <w:ind w:firstLine="317"/>
        <w:jc w:val="left"/>
      </w:pPr>
      <w:r>
        <w:t>It aimed me.</w:t>
      </w:r>
    </w:p>
    <w:p>
      <w:pPr>
        <w:ind w:firstLine="317"/>
        <w:jc w:val="left"/>
      </w:pPr>
      <w:r>
        <w:t>There is a difference.</w:t>
      </w:r>
    </w:p>
    <w:p>
      <w:pPr>
        <w:ind w:firstLine="317"/>
        <w:jc w:val="left"/>
      </w:pPr>
      <w:r>
        <w:t>And once a life gets aimed correctly, all kinds of things become possible.</w:t>
      </w:r>
    </w:p>
    <w:p>
      <w:pPr>
        <w:ind w:firstLine="317"/>
        <w:jc w:val="left"/>
      </w:pPr>
      <w:r>
        <w:t>Including the life I live now.</w:t>
      </w:r>
    </w:p>
    <w:p>
      <w:pPr>
        <w:ind w:firstLine="317"/>
        <w:jc w:val="left"/>
      </w:pPr>
      <w:r>
        <w:t>The work.</w:t>
      </w:r>
    </w:p>
    <w:p>
      <w:pPr>
        <w:ind w:firstLine="317"/>
        <w:jc w:val="left"/>
      </w:pPr>
      <w:r>
        <w:t>The ships.</w:t>
      </w:r>
    </w:p>
    <w:p>
      <w:pPr>
        <w:ind w:firstLine="317"/>
        <w:jc w:val="left"/>
      </w:pPr>
      <w:r>
        <w:t>The stories.</w:t>
      </w:r>
    </w:p>
    <w:p>
      <w:pPr>
        <w:ind w:firstLine="317"/>
        <w:jc w:val="left"/>
      </w:pPr>
      <w:r>
        <w:t>The systems.</w:t>
      </w:r>
    </w:p>
    <w:p>
      <w:pPr>
        <w:ind w:firstLine="317"/>
        <w:jc w:val="left"/>
      </w:pPr>
      <w:r>
        <w:t>The freedom.</w:t>
      </w:r>
    </w:p>
    <w:p>
      <w:pPr>
        <w:ind w:firstLine="317"/>
        <w:jc w:val="left"/>
      </w:pPr>
      <w:r>
        <w:t>The strange, impossible, almost-free floating life that would sound made up if I had not spent years building the machinery underneath it.</w:t>
      </w:r>
    </w:p>
    <w:p>
      <w:pPr>
        <w:ind w:firstLine="317"/>
        <w:jc w:val="left"/>
      </w:pPr>
      <w:r>
        <w:t>Auntie Goo helped me see that machinery before I fully knew what it could do.</w:t>
      </w:r>
    </w:p>
    <w:p>
      <w:pPr>
        <w:ind w:firstLine="317"/>
        <w:jc w:val="left"/>
      </w:pPr>
      <w:r>
        <w:t>That is why she is not a side character.</w:t>
      </w:r>
    </w:p>
    <w:p>
      <w:pPr>
        <w:ind w:firstLine="317"/>
        <w:jc w:val="left"/>
      </w:pPr>
      <w:r>
        <w:t>She is one of the architects.</w:t>
      </w:r>
    </w:p>
    <w:p>
      <w:pPr>
        <w:ind w:firstLine="317"/>
        <w:jc w:val="left"/>
      </w:pPr>
      <w:r>
        <w:t>A quiet architect, maybe.</w:t>
      </w:r>
    </w:p>
    <w:p>
      <w:pPr>
        <w:ind w:firstLine="317"/>
        <w:jc w:val="left"/>
      </w:pPr>
      <w:r>
        <w:t>But quiet architects still change the skyline.</w:t>
      </w:r>
    </w:p>
    <w:p>
      <w:pPr>
        <w:ind w:firstLine="317"/>
        <w:jc w:val="left"/>
      </w:pPr>
      <w:r>
        <w:t>And if you want to understand my life at sea, you have to understand that it was not built by me alone.</w:t>
      </w:r>
    </w:p>
    <w:p>
      <w:pPr>
        <w:ind w:firstLine="317"/>
        <w:jc w:val="left"/>
      </w:pPr>
      <w:r>
        <w:t>No life is.</w:t>
      </w:r>
    </w:p>
    <w:p>
      <w:pPr>
        <w:ind w:firstLine="317"/>
        <w:jc w:val="left"/>
      </w:pPr>
      <w:r>
        <w:t>We like to pretend we are self-made because it flatters the ego and keeps the acknowledgments section shorter. But every real life is co-authored. By parents, lovers, friends, enemies, teachers, accidents, timing, grief, luck, failure, and the occasional brilliant woman you meet in a loyalty lounge on the way to Hawaii.</w:t>
      </w:r>
    </w:p>
    <w:p>
      <w:pPr>
        <w:ind w:firstLine="317"/>
        <w:jc w:val="left"/>
      </w:pPr>
      <w:r>
        <w:t>Auntie Goo is in the authorship of my life.</w:t>
      </w:r>
    </w:p>
    <w:p>
      <w:pPr>
        <w:ind w:firstLine="317"/>
        <w:jc w:val="left"/>
      </w:pPr>
      <w:r>
        <w:t>There is no honest way to tell the story without her.</w:t>
      </w:r>
    </w:p>
    <w:p>
      <w:pPr>
        <w:ind w:firstLine="317"/>
        <w:jc w:val="left"/>
      </w:pPr>
      <w:r>
        <w:t>She was not merely present.</w:t>
      </w:r>
    </w:p>
    <w:p>
      <w:pPr>
        <w:ind w:firstLine="317"/>
        <w:jc w:val="left"/>
      </w:pPr>
      <w:r>
        <w:t>She redirected.</w:t>
      </w:r>
    </w:p>
    <w:p>
      <w:pPr>
        <w:ind w:firstLine="317"/>
        <w:jc w:val="left"/>
      </w:pPr>
      <w:r>
        <w:t>She did what good mentors do.</w:t>
      </w:r>
    </w:p>
    <w:p>
      <w:pPr>
        <w:ind w:firstLine="317"/>
        <w:jc w:val="left"/>
      </w:pPr>
      <w:r>
        <w:t>She saw the shape of something before I did and spoke to it plainly enough that I could not unhear her.</w:t>
      </w:r>
    </w:p>
    <w:p>
      <w:pPr>
        <w:ind w:firstLine="317"/>
        <w:jc w:val="left"/>
      </w:pPr>
      <w:r>
        <w:t>That is love, too.</w:t>
      </w:r>
    </w:p>
    <w:p>
      <w:pPr>
        <w:ind w:firstLine="317"/>
        <w:jc w:val="left"/>
      </w:pPr>
      <w:r>
        <w:t>Not the romantic kind.</w:t>
      </w:r>
    </w:p>
    <w:p>
      <w:pPr>
        <w:ind w:firstLine="317"/>
        <w:jc w:val="left"/>
      </w:pPr>
      <w:r>
        <w:t>Not the sentimental kind.</w:t>
      </w:r>
    </w:p>
    <w:p>
      <w:pPr>
        <w:ind w:firstLine="317"/>
        <w:jc w:val="left"/>
      </w:pPr>
      <w:r>
        <w:t>The practical kind.</w:t>
      </w:r>
    </w:p>
    <w:p>
      <w:pPr>
        <w:ind w:firstLine="317"/>
        <w:jc w:val="left"/>
      </w:pPr>
      <w:r>
        <w:t>The kind that says: I see what you are capable of, and I am not going to let you underprice your own life.</w:t>
      </w:r>
    </w:p>
    <w:p>
      <w:pPr>
        <w:ind w:firstLine="317"/>
        <w:jc w:val="left"/>
      </w:pPr>
      <w:r>
        <w:t>That is a blessing.</w:t>
      </w:r>
    </w:p>
    <w:p>
      <w:pPr>
        <w:ind w:firstLine="317"/>
        <w:jc w:val="left"/>
      </w:pPr>
      <w:r>
        <w:t>It may not sound as funny as Father John blessing my gambling hand.</w:t>
      </w:r>
    </w:p>
    <w:p>
      <w:pPr>
        <w:ind w:firstLine="317"/>
        <w:jc w:val="left"/>
      </w:pPr>
      <w:r>
        <w:t>It may not ring every two seconds like the nun’s slot machine.</w:t>
      </w:r>
    </w:p>
    <w:p>
      <w:pPr>
        <w:ind w:firstLine="317"/>
        <w:jc w:val="left"/>
      </w:pPr>
      <w:r>
        <w:t>It may not arrive with merengue, Santas, billionaires, or half-billion-dollar women in pools.</w:t>
      </w:r>
    </w:p>
    <w:p>
      <w:pPr>
        <w:ind w:firstLine="317"/>
        <w:jc w:val="left"/>
      </w:pPr>
      <w:r>
        <w:t>But it changed more.</w:t>
      </w:r>
    </w:p>
    <w:p>
      <w:pPr>
        <w:ind w:firstLine="317"/>
        <w:jc w:val="left"/>
      </w:pPr>
      <w:r>
        <w:t>Auntie Goo blessed my direction.</w:t>
      </w:r>
    </w:p>
    <w:p>
      <w:pPr>
        <w:ind w:firstLine="317"/>
        <w:jc w:val="left"/>
      </w:pPr>
      <w:r>
        <w:t>Some people bless your hand.</w:t>
      </w:r>
    </w:p>
    <w:p>
      <w:pPr>
        <w:ind w:firstLine="317"/>
        <w:jc w:val="left"/>
      </w:pPr>
      <w:r>
        <w:t>Some people bless your luck.</w:t>
      </w:r>
    </w:p>
    <w:p>
      <w:pPr>
        <w:ind w:firstLine="317"/>
        <w:jc w:val="left"/>
      </w:pPr>
      <w:r>
        <w:t>Some people bless your laughter.</w:t>
      </w:r>
    </w:p>
    <w:p>
      <w:pPr>
        <w:ind w:firstLine="317"/>
        <w:jc w:val="left"/>
      </w:pPr>
      <w:r>
        <w:t>Some people bless your heart.</w:t>
      </w:r>
    </w:p>
    <w:p>
      <w:pPr>
        <w:ind w:firstLine="317"/>
        <w:jc w:val="left"/>
      </w:pPr>
      <w:r>
        <w:t>And once in a while, if the ship is feeling generous, someone blesses your course.</w:t>
      </w:r>
    </w:p>
    <w:p>
      <w:pPr>
        <w:ind w:firstLine="317"/>
        <w:jc w:val="left"/>
      </w:pPr>
      <w:r>
        <w:t>They show up, sit down, listen, laugh, advise, return, repeat, and become part of the map.</w:t>
      </w:r>
    </w:p>
    <w:p>
      <w:pPr>
        <w:ind w:firstLine="317"/>
        <w:jc w:val="left"/>
      </w:pPr>
      <w:r>
        <w:t>Then one day, you realize your life did not drift here by accident.</w:t>
      </w:r>
    </w:p>
    <w:p>
      <w:pPr>
        <w:ind w:firstLine="317"/>
        <w:jc w:val="left"/>
      </w:pPr>
      <w:r>
        <w:t>Someone helped you turn the wheel.</w:t>
      </w:r>
    </w:p>
    <w:p>
      <w:pPr>
        <w:ind w:firstLine="317"/>
        <w:jc w:val="left"/>
      </w:pPr>
      <w:r>
        <w:t>For me, one of those someones was Auntie Goo.</w:t>
      </w:r>
    </w:p>
    <w:p>
      <w:pPr>
        <w:ind w:firstLine="317"/>
        <w:jc w:val="left"/>
      </w:pPr>
      <w:r>
        <w:t>Dorothy Gale, if we are being literary about it.</w:t>
      </w:r>
    </w:p>
    <w:p>
      <w:pPr>
        <w:ind w:firstLine="317"/>
        <w:jc w:val="left"/>
      </w:pPr>
      <w:r>
        <w:t>Auntie Goo, if we are telling the truth.</w:t>
      </w:r>
    </w:p>
    <w:p>
      <w:pPr>
        <w:ind w:firstLine="317"/>
        <w:jc w:val="left"/>
      </w:pPr>
      <w:r>
        <w:t>The good fairy of my cruise life, though she would probably laugh at that and then say something practical enough to make the magic useful.</w:t>
      </w:r>
    </w:p>
    <w:p>
      <w:pPr>
        <w:ind w:firstLine="317"/>
        <w:jc w:val="left"/>
      </w:pPr>
      <w:r>
        <w:t>Sixteen years later, she is still part of my life.</w:t>
      </w:r>
    </w:p>
    <w:p>
      <w:pPr>
        <w:ind w:firstLine="317"/>
        <w:jc w:val="left"/>
      </w:pPr>
      <w:r>
        <w:t>Still part of the story.</w:t>
      </w:r>
    </w:p>
    <w:p>
      <w:pPr>
        <w:ind w:firstLine="317"/>
        <w:jc w:val="left"/>
      </w:pPr>
      <w:r>
        <w:t>Still proof that a ship does not only take you to islands.</w:t>
      </w:r>
    </w:p>
    <w:p>
      <w:pPr>
        <w:ind w:firstLine="317"/>
        <w:jc w:val="left"/>
      </w:pPr>
      <w:r>
        <w:t>Sometimes it takes you to the person who changes your direction.</w:t>
      </w:r>
    </w:p>
    <w:p>
      <w:pPr>
        <w:ind w:firstLine="317"/>
        <w:jc w:val="left"/>
      </w:pPr>
      <w:r>
        <w:t>And if you are lucky, very lucky, you recognize her when she sits down beside you in the lounge.</w:t>
      </w:r>
    </w:p>
    <w:p>
      <w:pPr>
        <w:sectPr>
          <w:footerReference w:type="default" r:id="rId23"/>
          <w:pgSz w:w="8640" w:h="12960"/>
          <w:pgMar w:top="1037" w:right="893" w:bottom="1037" w:left="1123" w:header="720" w:footer="720" w:gutter="172"/>
          <w:cols w:space="720"/>
          <w:docGrid w:linePitch="360"/>
          <w:pgNumType w:start="1"/>
        </w:sectPr>
      </w:pPr>
    </w:p>
    <w:p>
      <w:pPr>
        <w:pStyle w:val="Heading1"/>
        <w:ind w:firstLine="0"/>
        <w:jc w:val="left"/>
      </w:pPr>
      <w:r>
        <w:t>Chapter 12</w:t>
      </w:r>
    </w:p>
    <w:p>
      <w:pPr>
        <w:pStyle w:val="Heading2"/>
        <w:ind w:firstLine="0"/>
        <w:jc w:val="left"/>
      </w:pPr>
      <w:r>
        <w:t>The Penthouse Was Never About the Room</w:t>
      </w:r>
    </w:p>
    <w:p>
      <w:pPr>
        <w:ind w:firstLine="317"/>
        <w:jc w:val="left"/>
      </w:pPr>
      <w:r>
        <w:t>I noticed Evan before I knew him.</w:t>
      </w:r>
    </w:p>
    <w:p>
      <w:pPr>
        <w:ind w:firstLine="317"/>
        <w:jc w:val="left"/>
      </w:pPr>
      <w:r>
        <w:t>That is how ships work sometimes.</w:t>
      </w:r>
    </w:p>
    <w:p>
      <w:pPr>
        <w:ind w:firstLine="317"/>
        <w:jc w:val="left"/>
      </w:pPr>
      <w:r>
        <w:t>They place a person in your field of vision before they place him in your life, as if the ship is giving you a preview and waiting to see whether you are awake enough to notice.</w:t>
      </w:r>
    </w:p>
    <w:p>
      <w:pPr>
        <w:ind w:firstLine="317"/>
        <w:jc w:val="left"/>
      </w:pPr>
      <w:r>
        <w:t>He was sitting alone in the suite dining room one night.</w:t>
      </w:r>
    </w:p>
    <w:p>
      <w:pPr>
        <w:ind w:firstLine="317"/>
        <w:jc w:val="left"/>
      </w:pPr>
      <w:r>
        <w:t>I was eating alone too.</w:t>
      </w:r>
    </w:p>
    <w:p>
      <w:pPr>
        <w:ind w:firstLine="317"/>
        <w:jc w:val="left"/>
      </w:pPr>
      <w:r>
        <w:t>There is a particular kind of recognition that happens between solo diners at sea. You do not have to speak. You do not have to wave. You do not have to make a whole social production out of it. You just register the other person the way ship people register weather.</w:t>
      </w:r>
    </w:p>
    <w:p>
      <w:pPr>
        <w:ind w:firstLine="317"/>
        <w:jc w:val="left"/>
      </w:pPr>
      <w:r>
        <w:t>Not lonely, exactly.</w:t>
      </w:r>
    </w:p>
    <w:p>
      <w:pPr>
        <w:ind w:firstLine="317"/>
        <w:jc w:val="left"/>
      </w:pPr>
      <w:r>
        <w:t>Not unhappy, exactly.</w:t>
      </w:r>
    </w:p>
    <w:p>
      <w:pPr>
        <w:ind w:firstLine="317"/>
        <w:jc w:val="left"/>
      </w:pPr>
      <w:r>
        <w:t>Just alone inside a room built for company.</w:t>
      </w:r>
    </w:p>
    <w:p>
      <w:pPr>
        <w:ind w:firstLine="317"/>
        <w:jc w:val="left"/>
      </w:pPr>
      <w:r>
        <w:t>That is a very specific feeling.</w:t>
      </w:r>
    </w:p>
    <w:p>
      <w:pPr>
        <w:ind w:firstLine="317"/>
        <w:jc w:val="left"/>
      </w:pPr>
      <w:r>
        <w:t>At sea, being alone does not always mean what land people think it means. Sometimes it is peace. Sometimes it is timing. Sometimes it is a person in between chapters of the day, eating quietly before the ship sends him somewhere else.</w:t>
      </w:r>
    </w:p>
    <w:p>
      <w:pPr>
        <w:ind w:firstLine="317"/>
        <w:jc w:val="left"/>
      </w:pPr>
      <w:r>
        <w:t>That night, the ship sent both of us somewhere else.</w:t>
      </w:r>
    </w:p>
    <w:p>
      <w:pPr>
        <w:ind w:firstLine="317"/>
        <w:jc w:val="left"/>
      </w:pPr>
      <w:r>
        <w:t>Later, I sat down to play blackjack at a table near a travel agent I knew. She was sitting beside the man I had noticed earlier.</w:t>
      </w:r>
    </w:p>
    <w:p>
      <w:pPr>
        <w:ind w:firstLine="317"/>
        <w:jc w:val="left"/>
      </w:pPr>
      <w:r>
        <w:t>That is another thing ships do. They do not always introduce you directly. Sometimes they use intermediaries. Bartenders. Trivia teams. Dinner tables. Blackjack dealers. Travel agents who are apparently working part-time for destiny.</w:t>
      </w:r>
    </w:p>
    <w:p>
      <w:pPr>
        <w:ind w:firstLine="317"/>
        <w:jc w:val="left"/>
      </w:pPr>
      <w:r>
        <w:t>She introduced us.</w:t>
      </w:r>
    </w:p>
    <w:p>
      <w:pPr>
        <w:ind w:firstLine="317"/>
        <w:jc w:val="left"/>
      </w:pPr>
      <w:r>
        <w:t>"Scott, this is Evan."</w:t>
      </w:r>
    </w:p>
    <w:p>
      <w:pPr>
        <w:ind w:firstLine="317"/>
        <w:jc w:val="left"/>
      </w:pPr>
      <w:r>
        <w:t>That was all.</w:t>
      </w:r>
    </w:p>
    <w:p>
      <w:pPr>
        <w:ind w:firstLine="317"/>
        <w:jc w:val="left"/>
      </w:pPr>
      <w:r>
        <w:t>No thunder.</w:t>
      </w:r>
    </w:p>
    <w:p>
      <w:pPr>
        <w:ind w:firstLine="317"/>
        <w:jc w:val="left"/>
      </w:pPr>
      <w:r>
        <w:t>No spotlight.</w:t>
      </w:r>
    </w:p>
    <w:p>
      <w:pPr>
        <w:ind w:firstLine="317"/>
        <w:jc w:val="left"/>
      </w:pPr>
      <w:r>
        <w:t>No announcement from the casino ceiling that this introduction would eventually involve a penthouse suite, a grand piano, daily poker games, a butler, nurses, a musician, Christmas, New Year’s, and the captain of the ship.</w:t>
      </w:r>
    </w:p>
    <w:p>
      <w:pPr>
        <w:ind w:firstLine="317"/>
        <w:jc w:val="left"/>
      </w:pPr>
      <w:r>
        <w:t>The ship never gives you the whole itinerary of a friendship.</w:t>
      </w:r>
    </w:p>
    <w:p>
      <w:pPr>
        <w:ind w:firstLine="317"/>
        <w:jc w:val="left"/>
      </w:pPr>
      <w:r>
        <w:t>It just deals the first hand.</w:t>
      </w:r>
    </w:p>
    <w:p>
      <w:pPr>
        <w:ind w:firstLine="317"/>
        <w:jc w:val="left"/>
      </w:pPr>
      <w:r>
        <w:t>Evan and I became fast friends.</w:t>
      </w:r>
    </w:p>
    <w:p>
      <w:pPr>
        <w:ind w:firstLine="317"/>
        <w:jc w:val="left"/>
      </w:pPr>
      <w:r>
        <w:t>That sounds simple because it was simple.</w:t>
      </w:r>
    </w:p>
    <w:p>
      <w:pPr>
        <w:ind w:firstLine="317"/>
        <w:jc w:val="left"/>
      </w:pPr>
      <w:r>
        <w:t>Some friendships need time to explain themselves. Others arrive already halfway assembled. Evan belonged to the second kind. We found a rhythm quickly - the kind of rhythm that happens when two people recognize something familiar in each other before either has enough evidence to justify it.</w:t>
      </w:r>
    </w:p>
    <w:p>
      <w:pPr>
        <w:ind w:firstLine="317"/>
        <w:jc w:val="left"/>
      </w:pPr>
      <w:r>
        <w:t>I liked him.</w:t>
      </w:r>
    </w:p>
    <w:p>
      <w:pPr>
        <w:ind w:firstLine="317"/>
        <w:jc w:val="left"/>
      </w:pPr>
      <w:r>
        <w:t>Not because he was flashy.</w:t>
      </w:r>
    </w:p>
    <w:p>
      <w:pPr>
        <w:ind w:firstLine="317"/>
        <w:jc w:val="left"/>
      </w:pPr>
      <w:r>
        <w:t>Not because he was trying to be impressive.</w:t>
      </w:r>
    </w:p>
    <w:p>
      <w:pPr>
        <w:ind w:firstLine="317"/>
        <w:jc w:val="left"/>
      </w:pPr>
      <w:r>
        <w:t>Actually, the opposite.</w:t>
      </w:r>
    </w:p>
    <w:p>
      <w:pPr>
        <w:ind w:firstLine="317"/>
        <w:jc w:val="left"/>
      </w:pPr>
      <w:r>
        <w:t>Evan had a way of loving what he loved without making a sermon out of it.</w:t>
      </w:r>
    </w:p>
    <w:p>
      <w:pPr>
        <w:ind w:firstLine="317"/>
        <w:jc w:val="left"/>
      </w:pPr>
      <w:r>
        <w:t>He sailed once a year with his family, and when he sailed, he liked doing it beautifully. He got a nice suite because that was part of the joy for him. Not because he needed to prove anything. Not because he was rich and needed the best. Not because he required the world to know he had access.</w:t>
      </w:r>
    </w:p>
    <w:p>
      <w:pPr>
        <w:ind w:firstLine="317"/>
        <w:jc w:val="left"/>
      </w:pPr>
      <w:r>
        <w:t>He loved what he loved.</w:t>
      </w:r>
    </w:p>
    <w:p>
      <w:pPr>
        <w:ind w:firstLine="317"/>
        <w:jc w:val="left"/>
      </w:pPr>
      <w:r>
        <w:t>There is a difference.</w:t>
      </w:r>
    </w:p>
    <w:p>
      <w:pPr>
        <w:ind w:firstLine="317"/>
        <w:jc w:val="left"/>
      </w:pPr>
      <w:r>
        <w:t>Some people use luxury as a billboard.</w:t>
      </w:r>
    </w:p>
    <w:p>
      <w:pPr>
        <w:ind w:firstLine="317"/>
        <w:jc w:val="left"/>
      </w:pPr>
      <w:r>
        <w:t>Evan used it as an experience.</w:t>
      </w:r>
    </w:p>
    <w:p>
      <w:pPr>
        <w:ind w:firstLine="317"/>
        <w:jc w:val="left"/>
      </w:pPr>
      <w:r>
        <w:t>He was not guarding the suite like a trophy. He enjoyed it. There is something clean about that. Something almost innocent. He liked the space, the comfort, the beauty of it, the way a good room can change the pace of a voyage.</w:t>
      </w:r>
    </w:p>
    <w:p>
      <w:pPr>
        <w:ind w:firstLine="317"/>
        <w:jc w:val="left"/>
      </w:pPr>
      <w:r>
        <w:t>I understood that.</w:t>
      </w:r>
    </w:p>
    <w:p>
      <w:pPr>
        <w:ind w:firstLine="317"/>
        <w:jc w:val="left"/>
      </w:pPr>
      <w:r>
        <w:t>I am emotionally available to a balcony, so I am not in a position to judge anyone else’s relationship with a suite.</w:t>
      </w:r>
    </w:p>
    <w:p>
      <w:pPr>
        <w:ind w:firstLine="317"/>
        <w:jc w:val="left"/>
      </w:pPr>
      <w:r>
        <w:t>After the first leg of the voyage, Evan’s family disembarked.</w:t>
      </w:r>
    </w:p>
    <w:p>
      <w:pPr>
        <w:ind w:firstLine="317"/>
        <w:jc w:val="left"/>
      </w:pPr>
      <w:r>
        <w:t>That could have been the end of it.</w:t>
      </w:r>
    </w:p>
    <w:p>
      <w:pPr>
        <w:ind w:firstLine="317"/>
        <w:jc w:val="left"/>
      </w:pPr>
      <w:r>
        <w:t>Most cruise friendships live inside one sailing and vanish at the gangway. People exchange numbers. They say, "We have to do this again." They mean it at the time. Then land gets involved. Luggage, flights, bills, calendars, laundry, old routines, and the whole heavy machinery of ordinary life pulls everyone back into separate lanes.</w:t>
      </w:r>
    </w:p>
    <w:p>
      <w:pPr>
        <w:ind w:firstLine="317"/>
        <w:jc w:val="left"/>
      </w:pPr>
      <w:r>
        <w:t>But this was not one of those friendships.</w:t>
      </w:r>
    </w:p>
    <w:p>
      <w:pPr>
        <w:ind w:firstLine="317"/>
        <w:jc w:val="left"/>
      </w:pPr>
      <w:r>
        <w:t>Evan stayed.</w:t>
      </w:r>
    </w:p>
    <w:p>
      <w:pPr>
        <w:ind w:firstLine="317"/>
        <w:jc w:val="left"/>
      </w:pPr>
      <w:r>
        <w:t>I moved into his existing suite.</w:t>
      </w:r>
    </w:p>
    <w:p>
      <w:pPr>
        <w:ind w:firstLine="317"/>
        <w:jc w:val="left"/>
      </w:pPr>
      <w:r>
        <w:t>And then the ship, having apparently decided the story needed more room, gave us one of those absurd cruise opportunities that only makes sense if you have spent enough time aboard to know that pricing, timing, availability, and nerve can sometimes form a temporary alliance.</w:t>
      </w:r>
    </w:p>
    <w:p>
      <w:pPr>
        <w:ind w:firstLine="317"/>
        <w:jc w:val="left"/>
      </w:pPr>
      <w:r>
        <w:t>The suite was already there.</w:t>
      </w:r>
    </w:p>
    <w:p>
      <w:pPr>
        <w:ind w:firstLine="317"/>
        <w:jc w:val="left"/>
      </w:pPr>
      <w:r>
        <w:t>The ship was continuing.</w:t>
      </w:r>
    </w:p>
    <w:p>
      <w:pPr>
        <w:ind w:firstLine="317"/>
        <w:jc w:val="left"/>
      </w:pPr>
      <w:r>
        <w:t>Nobody wanted to pay the full cost of booking that penthouse fresh for the next legs.</w:t>
      </w:r>
    </w:p>
    <w:p>
      <w:pPr>
        <w:ind w:firstLine="317"/>
        <w:jc w:val="left"/>
      </w:pPr>
      <w:r>
        <w:t>A room that magnificent can become strangely unwanted if the price is high enough and the sailing is close enough. On paper, it is luxury. In inventory, it is an unsold problem.</w:t>
      </w:r>
    </w:p>
    <w:p>
      <w:pPr>
        <w:ind w:firstLine="317"/>
        <w:jc w:val="left"/>
      </w:pPr>
      <w:r>
        <w:t>And I am a systems guy.</w:t>
      </w:r>
    </w:p>
    <w:p>
      <w:pPr>
        <w:ind w:firstLine="317"/>
        <w:jc w:val="left"/>
      </w:pPr>
      <w:r>
        <w:t>Evan loved the suite.</w:t>
      </w:r>
    </w:p>
    <w:p>
      <w:pPr>
        <w:ind w:firstLine="317"/>
        <w:jc w:val="left"/>
      </w:pPr>
      <w:r>
        <w:t>I loved the opportunity.</w:t>
      </w:r>
    </w:p>
    <w:p>
      <w:pPr>
        <w:ind w:firstLine="317"/>
        <w:jc w:val="left"/>
      </w:pPr>
      <w:r>
        <w:t>So we bargained.</w:t>
      </w:r>
    </w:p>
    <w:p>
      <w:pPr>
        <w:ind w:firstLine="317"/>
        <w:jc w:val="left"/>
      </w:pPr>
      <w:r>
        <w:t>There is a particular kind of conversation you learn to have if you live enough of your life around ships, offers, empty cabins, and timing. You stop seeing prices as stone tablets brought down from the mountain. You start seeing them as weather reports. Sometimes the weather is fixed. Sometimes it is moving. Sometimes the ship would rather have something occupied than empty, and if you are standing there with the right flexibility at the right moment, the door opens.</w:t>
      </w:r>
    </w:p>
    <w:p>
      <w:pPr>
        <w:ind w:firstLine="317"/>
        <w:jc w:val="left"/>
      </w:pPr>
      <w:r>
        <w:t>That is what happened.</w:t>
      </w:r>
    </w:p>
    <w:p>
      <w:pPr>
        <w:ind w:firstLine="317"/>
        <w:jc w:val="left"/>
      </w:pPr>
      <w:r>
        <w:t>We negotiated to keep the suite for two more sailings.</w:t>
      </w:r>
    </w:p>
    <w:p>
      <w:pPr>
        <w:ind w:firstLine="317"/>
        <w:jc w:val="left"/>
      </w:pPr>
      <w:r>
        <w:t>And because nobody wanted to pay what the penthouse was supposed to cost as a new booking, the cruise line gave it to us at a ridiculously low price - the kind of price that made the whole thing feel less like a transaction and more like a clerical error blessed by Neptune.</w:t>
      </w:r>
    </w:p>
    <w:p>
      <w:pPr>
        <w:ind w:firstLine="317"/>
        <w:jc w:val="left"/>
      </w:pPr>
      <w:r>
        <w:t>It worked out to roughly what a regular cabin would have cost.</w:t>
      </w:r>
    </w:p>
    <w:p>
      <w:pPr>
        <w:ind w:firstLine="317"/>
        <w:jc w:val="left"/>
      </w:pPr>
      <w:r>
        <w:t>A regular cabin.</w:t>
      </w:r>
    </w:p>
    <w:p>
      <w:pPr>
        <w:ind w:firstLine="317"/>
        <w:jc w:val="left"/>
      </w:pPr>
      <w:r>
        <w:t>For a penthouse.</w:t>
      </w:r>
    </w:p>
    <w:p>
      <w:pPr>
        <w:ind w:firstLine="317"/>
        <w:jc w:val="left"/>
      </w:pPr>
      <w:r>
        <w:t>With a grand piano in the living room.</w:t>
      </w:r>
    </w:p>
    <w:p>
      <w:pPr>
        <w:ind w:firstLine="317"/>
        <w:jc w:val="left"/>
      </w:pPr>
      <w:r>
        <w:t>Let me repeat that, because the sentence deserves room to stretch.</w:t>
      </w:r>
    </w:p>
    <w:p>
      <w:pPr>
        <w:ind w:firstLine="317"/>
        <w:jc w:val="left"/>
      </w:pPr>
      <w:r>
        <w:t>There was a grand piano in the living room.</w:t>
      </w:r>
    </w:p>
    <w:p>
      <w:pPr>
        <w:ind w:firstLine="317"/>
        <w:jc w:val="left"/>
      </w:pPr>
      <w:r>
        <w:t>On a cruise ship.</w:t>
      </w:r>
    </w:p>
    <w:p>
      <w:pPr>
        <w:ind w:firstLine="317"/>
        <w:jc w:val="left"/>
      </w:pPr>
      <w:r>
        <w:t>In a suite.</w:t>
      </w:r>
    </w:p>
    <w:p>
      <w:pPr>
        <w:ind w:firstLine="317"/>
        <w:jc w:val="left"/>
      </w:pPr>
      <w:r>
        <w:t>For regular-cabin money.</w:t>
      </w:r>
    </w:p>
    <w:p>
      <w:pPr>
        <w:ind w:firstLine="317"/>
        <w:jc w:val="left"/>
      </w:pPr>
      <w:r>
        <w:t>That should have told me immediately the room was not going to behave like a room.</w:t>
      </w:r>
    </w:p>
    <w:p>
      <w:pPr>
        <w:ind w:firstLine="317"/>
        <w:jc w:val="left"/>
      </w:pPr>
      <w:r>
        <w:t>Cruise ship cabins are not usually designed for grand pianos. They are designed for efficiency, optimism, and the athletic discipline of walking sideways around a bed without apologizing to the wall. Most cabins require negotiation. You negotiate with luggage. You negotiate with the bathroom. You negotiate with the closet. You negotiate with your partner over who gets the outlet closest to the bed, which is how maritime law probably began.</w:t>
      </w:r>
    </w:p>
    <w:p>
      <w:pPr>
        <w:ind w:firstLine="317"/>
        <w:jc w:val="left"/>
      </w:pPr>
      <w:r>
        <w:t>But this was not most cabins.</w:t>
      </w:r>
    </w:p>
    <w:p>
      <w:pPr>
        <w:ind w:firstLine="317"/>
        <w:jc w:val="left"/>
      </w:pPr>
      <w:r>
        <w:t>This was a penthouse.</w:t>
      </w:r>
    </w:p>
    <w:p>
      <w:pPr>
        <w:ind w:firstLine="317"/>
        <w:jc w:val="left"/>
      </w:pPr>
      <w:r>
        <w:t>A real penthouse.</w:t>
      </w:r>
    </w:p>
    <w:p>
      <w:pPr>
        <w:ind w:firstLine="317"/>
        <w:jc w:val="left"/>
      </w:pPr>
      <w:r>
        <w:t>The kind of suite that makes you forget, for a dangerous second, that you are still on something floating. It had space. It had height. It had rooms that opened into other rooms. It had the kind of living area where people could gather without turning every movement into choreography. It had a view that made the ocean look less like scenery and more like something assigned personally to the furniture.</w:t>
      </w:r>
    </w:p>
    <w:p>
      <w:pPr>
        <w:ind w:firstLine="317"/>
        <w:jc w:val="left"/>
      </w:pPr>
      <w:r>
        <w:t>And in the middle of it all, like the ship had briefly lost its mind in the direction of elegance, there was that grand piano.</w:t>
      </w:r>
    </w:p>
    <w:p>
      <w:pPr>
        <w:ind w:firstLine="317"/>
        <w:jc w:val="left"/>
      </w:pPr>
      <w:r>
        <w:t>A grand piano changes a room.</w:t>
      </w:r>
    </w:p>
    <w:p>
      <w:pPr>
        <w:ind w:firstLine="317"/>
        <w:jc w:val="left"/>
      </w:pPr>
      <w:r>
        <w:t>It does not merely sit there.</w:t>
      </w:r>
    </w:p>
    <w:p>
      <w:pPr>
        <w:ind w:firstLine="317"/>
        <w:jc w:val="left"/>
      </w:pPr>
      <w:r>
        <w:t>It makes a claim.</w:t>
      </w:r>
    </w:p>
    <w:p>
      <w:pPr>
        <w:ind w:firstLine="317"/>
        <w:jc w:val="left"/>
      </w:pPr>
      <w:r>
        <w:t>A couch says, sit.</w:t>
      </w:r>
    </w:p>
    <w:p>
      <w:pPr>
        <w:ind w:firstLine="317"/>
        <w:jc w:val="left"/>
      </w:pPr>
      <w:r>
        <w:t>A table says, gather.</w:t>
      </w:r>
    </w:p>
    <w:p>
      <w:pPr>
        <w:ind w:firstLine="317"/>
        <w:jc w:val="left"/>
      </w:pPr>
      <w:r>
        <w:t>A bed says, rest.</w:t>
      </w:r>
    </w:p>
    <w:p>
      <w:pPr>
        <w:ind w:firstLine="317"/>
        <w:jc w:val="left"/>
      </w:pPr>
      <w:r>
        <w:t>A grand piano says, something may happen here.</w:t>
      </w:r>
    </w:p>
    <w:p>
      <w:pPr>
        <w:ind w:firstLine="317"/>
        <w:jc w:val="left"/>
      </w:pPr>
      <w:r>
        <w:t>That is what made it dangerous.</w:t>
      </w:r>
    </w:p>
    <w:p>
      <w:pPr>
        <w:ind w:firstLine="317"/>
        <w:jc w:val="left"/>
      </w:pPr>
      <w:r>
        <w:t>Because on a ship, when a room suggests that something may happen, the ship usually takes that as permission.</w:t>
      </w:r>
    </w:p>
    <w:p>
      <w:pPr>
        <w:ind w:firstLine="317"/>
        <w:jc w:val="left"/>
      </w:pPr>
      <w:r>
        <w:t>The penthouse could have become a fortress.</w:t>
      </w:r>
    </w:p>
    <w:p>
      <w:pPr>
        <w:ind w:firstLine="317"/>
        <w:jc w:val="left"/>
      </w:pPr>
      <w:r>
        <w:t>Some people use suites that way. They close the door. They enjoy the view. They separate themselves from the crowd and let the room become proof that they are sailing above ordinary ship life.</w:t>
      </w:r>
    </w:p>
    <w:p>
      <w:pPr>
        <w:ind w:firstLine="317"/>
        <w:jc w:val="left"/>
      </w:pPr>
      <w:r>
        <w:t>I understand that instinct.</w:t>
      </w:r>
    </w:p>
    <w:p>
      <w:pPr>
        <w:ind w:firstLine="317"/>
        <w:jc w:val="left"/>
      </w:pPr>
      <w:r>
        <w:t>I respect it.</w:t>
      </w:r>
    </w:p>
    <w:p>
      <w:pPr>
        <w:ind w:firstLine="317"/>
        <w:jc w:val="left"/>
      </w:pPr>
      <w:r>
        <w:t>There are days when privacy at sea feels less like a perk and more like oxygen.</w:t>
      </w:r>
    </w:p>
    <w:p>
      <w:pPr>
        <w:ind w:firstLine="317"/>
        <w:jc w:val="left"/>
      </w:pPr>
      <w:r>
        <w:t>But the best rooms are not fortresses.</w:t>
      </w:r>
    </w:p>
    <w:p>
      <w:pPr>
        <w:ind w:firstLine="317"/>
        <w:jc w:val="left"/>
      </w:pPr>
      <w:r>
        <w:t>They are invitations.</w:t>
      </w:r>
    </w:p>
    <w:p>
      <w:pPr>
        <w:ind w:firstLine="317"/>
        <w:jc w:val="left"/>
      </w:pPr>
      <w:r>
        <w:t>Evan and I chose invitation.</w:t>
      </w:r>
    </w:p>
    <w:p>
      <w:pPr>
        <w:ind w:firstLine="317"/>
        <w:jc w:val="left"/>
      </w:pPr>
      <w:r>
        <w:t>He never treated the penthouse like something to protect from people.</w:t>
      </w:r>
    </w:p>
    <w:p>
      <w:pPr>
        <w:ind w:firstLine="317"/>
        <w:jc w:val="left"/>
      </w:pPr>
      <w:r>
        <w:t>He treated it like something to share with the right ones.</w:t>
      </w:r>
    </w:p>
    <w:p>
      <w:pPr>
        <w:ind w:firstLine="317"/>
        <w:jc w:val="left"/>
      </w:pPr>
      <w:r>
        <w:t>If there was a chair, someone could sit in it. If there was a table, someone could play at it. If there was a piano, well, apparently the ship would send someone for that too.</w:t>
      </w:r>
    </w:p>
    <w:p>
      <w:pPr>
        <w:ind w:firstLine="317"/>
        <w:jc w:val="left"/>
      </w:pPr>
      <w:r>
        <w:t>Every day, we invited eight people up to play poker.</w:t>
      </w:r>
    </w:p>
    <w:p>
      <w:pPr>
        <w:ind w:firstLine="317"/>
        <w:jc w:val="left"/>
      </w:pPr>
      <w:r>
        <w:t>That was how the penthouse became a living thing.</w:t>
      </w:r>
    </w:p>
    <w:p>
      <w:pPr>
        <w:ind w:firstLine="317"/>
        <w:jc w:val="left"/>
      </w:pPr>
      <w:r>
        <w:t>Not because of the piano.</w:t>
      </w:r>
    </w:p>
    <w:p>
      <w:pPr>
        <w:ind w:firstLine="317"/>
        <w:jc w:val="left"/>
      </w:pPr>
      <w:r>
        <w:t>Not because of the view.</w:t>
      </w:r>
    </w:p>
    <w:p>
      <w:pPr>
        <w:ind w:firstLine="317"/>
        <w:jc w:val="left"/>
      </w:pPr>
      <w:r>
        <w:t>Not because of the butler.</w:t>
      </w:r>
    </w:p>
    <w:p>
      <w:pPr>
        <w:ind w:firstLine="317"/>
        <w:jc w:val="left"/>
      </w:pPr>
      <w:r>
        <w:t>Though, let us not insult reality: the butler helped.</w:t>
      </w:r>
    </w:p>
    <w:p>
      <w:pPr>
        <w:ind w:firstLine="317"/>
        <w:jc w:val="left"/>
      </w:pPr>
      <w:r>
        <w:t>The penthouse became alive because cards hit the table, people pulled up chairs, drinks appeared, stories started moving, and suddenly the suite was no longer a suite.</w:t>
      </w:r>
    </w:p>
    <w:p>
      <w:pPr>
        <w:ind w:firstLine="317"/>
        <w:jc w:val="left"/>
      </w:pPr>
      <w:r>
        <w:t>It was a clubhouse.</w:t>
      </w:r>
    </w:p>
    <w:p>
      <w:pPr>
        <w:ind w:firstLine="317"/>
        <w:jc w:val="left"/>
      </w:pPr>
      <w:r>
        <w:t>A salon.</w:t>
      </w:r>
    </w:p>
    <w:p>
      <w:pPr>
        <w:ind w:firstLine="317"/>
        <w:jc w:val="left"/>
      </w:pPr>
      <w:r>
        <w:t>A speakeasy with better ocean views.</w:t>
      </w:r>
    </w:p>
    <w:p>
      <w:pPr>
        <w:ind w:firstLine="317"/>
        <w:jc w:val="left"/>
      </w:pPr>
      <w:r>
        <w:t>A floating poker room with a grand piano sitting nearby like it was waiting for the right hand to wake it up.</w:t>
      </w:r>
    </w:p>
    <w:p>
      <w:pPr>
        <w:ind w:firstLine="317"/>
        <w:jc w:val="left"/>
      </w:pPr>
      <w:r>
        <w:t>That is one of the things people misunderstand about luxury. They think luxury is the object. The suite. The bottle. The room. The balcony. The piano. The better sheets. The door that requires a card other people do not have.</w:t>
      </w:r>
    </w:p>
    <w:p>
      <w:pPr>
        <w:ind w:firstLine="317"/>
        <w:jc w:val="left"/>
      </w:pPr>
      <w:r>
        <w:t>But luxury by itself can be sterile.</w:t>
      </w:r>
    </w:p>
    <w:p>
      <w:pPr>
        <w:ind w:firstLine="317"/>
        <w:jc w:val="left"/>
      </w:pPr>
      <w:r>
        <w:t>It can become a museum of money.</w:t>
      </w:r>
    </w:p>
    <w:p>
      <w:pPr>
        <w:ind w:firstLine="317"/>
        <w:jc w:val="left"/>
      </w:pPr>
      <w:r>
        <w:t>Look at the room.</w:t>
      </w:r>
    </w:p>
    <w:p>
      <w:pPr>
        <w:ind w:firstLine="317"/>
        <w:jc w:val="left"/>
      </w:pPr>
      <w:r>
        <w:t>Look at the furniture.</w:t>
      </w:r>
    </w:p>
    <w:p>
      <w:pPr>
        <w:ind w:firstLine="317"/>
        <w:jc w:val="left"/>
      </w:pPr>
      <w:r>
        <w:t>Look at the view.</w:t>
      </w:r>
    </w:p>
    <w:p>
      <w:pPr>
        <w:ind w:firstLine="317"/>
        <w:jc w:val="left"/>
      </w:pPr>
      <w:r>
        <w:t>Look at what access bought.</w:t>
      </w:r>
    </w:p>
    <w:p>
      <w:pPr>
        <w:ind w:firstLine="317"/>
        <w:jc w:val="left"/>
      </w:pPr>
      <w:r>
        <w:t>Fine.</w:t>
      </w:r>
    </w:p>
    <w:p>
      <w:pPr>
        <w:ind w:firstLine="317"/>
        <w:jc w:val="left"/>
      </w:pPr>
      <w:r>
        <w:t>But the real magic begins when access becomes generosity.</w:t>
      </w:r>
    </w:p>
    <w:p>
      <w:pPr>
        <w:ind w:firstLine="317"/>
        <w:jc w:val="left"/>
      </w:pPr>
      <w:r>
        <w:t>Luxury says, look what I have.</w:t>
      </w:r>
    </w:p>
    <w:p>
      <w:pPr>
        <w:ind w:firstLine="317"/>
        <w:jc w:val="left"/>
      </w:pPr>
      <w:r>
        <w:t>Generosity says, come sit down.</w:t>
      </w:r>
    </w:p>
    <w:p>
      <w:pPr>
        <w:ind w:firstLine="317"/>
        <w:jc w:val="left"/>
      </w:pPr>
      <w:r>
        <w:t>That penthouse did not become memorable because it was impressive.</w:t>
      </w:r>
    </w:p>
    <w:p>
      <w:pPr>
        <w:ind w:firstLine="317"/>
        <w:jc w:val="left"/>
      </w:pPr>
      <w:r>
        <w:t>It became memorable because we kept opening the door.</w:t>
      </w:r>
    </w:p>
    <w:p>
      <w:pPr>
        <w:ind w:firstLine="317"/>
        <w:jc w:val="left"/>
      </w:pPr>
      <w:r>
        <w:t>Poker was the excuse.</w:t>
      </w:r>
    </w:p>
    <w:p>
      <w:pPr>
        <w:ind w:firstLine="317"/>
        <w:jc w:val="left"/>
      </w:pPr>
      <w:r>
        <w:t>Poker is a very useful excuse.</w:t>
      </w:r>
    </w:p>
    <w:p>
      <w:pPr>
        <w:ind w:firstLine="317"/>
        <w:jc w:val="left"/>
      </w:pPr>
      <w:r>
        <w:t>It gives people something to do with their hands while friendship sneaks up on them. It creates structure without making anyone admit they came for connection. It lets competitive people reveal themselves in manageable doses. It gives storytellers timing, gamblers weather, quiet people a reason to stay, and loud people a table sturdy enough to survive them.</w:t>
      </w:r>
    </w:p>
    <w:p>
      <w:pPr>
        <w:ind w:firstLine="317"/>
        <w:jc w:val="left"/>
      </w:pPr>
      <w:r>
        <w:t>A poker table is one of the quickest ways to learn people.</w:t>
      </w:r>
    </w:p>
    <w:p>
      <w:pPr>
        <w:ind w:firstLine="317"/>
        <w:jc w:val="left"/>
      </w:pPr>
      <w:r>
        <w:t>You see patience.</w:t>
      </w:r>
    </w:p>
    <w:p>
      <w:pPr>
        <w:ind w:firstLine="317"/>
        <w:jc w:val="left"/>
      </w:pPr>
      <w:r>
        <w:t>You see ego.</w:t>
      </w:r>
    </w:p>
    <w:p>
      <w:pPr>
        <w:ind w:firstLine="317"/>
        <w:jc w:val="left"/>
      </w:pPr>
      <w:r>
        <w:t>You see discipline.</w:t>
      </w:r>
    </w:p>
    <w:p>
      <w:pPr>
        <w:ind w:firstLine="317"/>
        <w:jc w:val="left"/>
      </w:pPr>
      <w:r>
        <w:t>You see who bluffs because they understand the moment and who bluffs because they cannot bear to fold.</w:t>
      </w:r>
    </w:p>
    <w:p>
      <w:pPr>
        <w:ind w:firstLine="317"/>
        <w:jc w:val="left"/>
      </w:pPr>
      <w:r>
        <w:t>You see who loses gracefully.</w:t>
      </w:r>
    </w:p>
    <w:p>
      <w:pPr>
        <w:ind w:firstLine="317"/>
        <w:jc w:val="left"/>
      </w:pPr>
      <w:r>
        <w:t>You see who wins badly.</w:t>
      </w:r>
    </w:p>
    <w:p>
      <w:pPr>
        <w:ind w:firstLine="317"/>
        <w:jc w:val="left"/>
      </w:pPr>
      <w:r>
        <w:t>You see who counts, who guesses, who laughs, who lectures, who thinks every bad beat is a personal letter from God.</w:t>
      </w:r>
    </w:p>
    <w:p>
      <w:pPr>
        <w:ind w:firstLine="317"/>
        <w:jc w:val="left"/>
      </w:pPr>
      <w:r>
        <w:t>On a ship, you see all that faster.</w:t>
      </w:r>
    </w:p>
    <w:p>
      <w:pPr>
        <w:ind w:firstLine="317"/>
        <w:jc w:val="left"/>
      </w:pPr>
      <w:r>
        <w:t>Because the room is moving, the ocean is outside, nobody has to drive home, and time has already started behaving like it belongs to the ship instead of the clock.</w:t>
      </w:r>
    </w:p>
    <w:p>
      <w:pPr>
        <w:ind w:firstLine="317"/>
        <w:jc w:val="left"/>
      </w:pPr>
      <w:r>
        <w:t>That was our daily rhythm.</w:t>
      </w:r>
    </w:p>
    <w:p>
      <w:pPr>
        <w:ind w:firstLine="317"/>
        <w:jc w:val="left"/>
      </w:pPr>
      <w:r>
        <w:t>The penthouse.</w:t>
      </w:r>
    </w:p>
    <w:p>
      <w:pPr>
        <w:ind w:firstLine="317"/>
        <w:jc w:val="left"/>
      </w:pPr>
      <w:r>
        <w:t>The cards.</w:t>
      </w:r>
    </w:p>
    <w:p>
      <w:pPr>
        <w:ind w:firstLine="317"/>
        <w:jc w:val="left"/>
      </w:pPr>
      <w:r>
        <w:t>The eight people coming up.</w:t>
      </w:r>
    </w:p>
    <w:p>
      <w:pPr>
        <w:ind w:firstLine="317"/>
        <w:jc w:val="left"/>
      </w:pPr>
      <w:r>
        <w:t>The sense that the ship had given us a room large enough for a small society and then quietly stepped back to see what we would build with it.</w:t>
      </w:r>
    </w:p>
    <w:p>
      <w:pPr>
        <w:ind w:firstLine="317"/>
        <w:jc w:val="left"/>
      </w:pPr>
      <w:r>
        <w:t>The eight people who came up each day were fellow passengers from that cruise, but after enough afternoons around cards, they stopped feeling like fellow passengers.</w:t>
      </w:r>
    </w:p>
    <w:p>
      <w:pPr>
        <w:ind w:firstLine="317"/>
        <w:jc w:val="left"/>
      </w:pPr>
      <w:r>
        <w:t>They became our penthouse friends.</w:t>
      </w:r>
    </w:p>
    <w:p>
      <w:pPr>
        <w:ind w:firstLine="317"/>
        <w:jc w:val="left"/>
      </w:pPr>
      <w:r>
        <w:t>That is what I will call them, because that is what they were.</w:t>
      </w:r>
    </w:p>
    <w:p>
      <w:pPr>
        <w:ind w:firstLine="317"/>
        <w:jc w:val="left"/>
      </w:pPr>
      <w:r>
        <w:t>Not because the penthouse made them fancy.</w:t>
      </w:r>
    </w:p>
    <w:p>
      <w:pPr>
        <w:ind w:firstLine="317"/>
        <w:jc w:val="left"/>
      </w:pPr>
      <w:r>
        <w:t>Because the room gave the friendship a place to form.</w:t>
      </w:r>
    </w:p>
    <w:p>
      <w:pPr>
        <w:ind w:firstLine="317"/>
        <w:jc w:val="left"/>
      </w:pPr>
      <w:r>
        <w:t>Those poker afternoons became the doorway to something bigger. Some of those people later became traveling friends. Real ones. Not "what a great cruise, let’s exchange numbers, and then let land swallow us whole" friends.</w:t>
      </w:r>
    </w:p>
    <w:p>
      <w:pPr>
        <w:ind w:firstLine="317"/>
        <w:jc w:val="left"/>
      </w:pPr>
      <w:r>
        <w:t>Traveling friends.</w:t>
      </w:r>
    </w:p>
    <w:p>
      <w:pPr>
        <w:ind w:firstLine="317"/>
        <w:jc w:val="left"/>
      </w:pPr>
      <w:r>
        <w:t>The kind you see again.</w:t>
      </w:r>
    </w:p>
    <w:p>
      <w:pPr>
        <w:ind w:firstLine="317"/>
        <w:jc w:val="left"/>
      </w:pPr>
      <w:r>
        <w:t>The kind you make plans with.</w:t>
      </w:r>
    </w:p>
    <w:p>
      <w:pPr>
        <w:ind w:firstLine="317"/>
        <w:jc w:val="left"/>
      </w:pPr>
      <w:r>
        <w:t>The kind who become part of Christmas and New Year’s holidays.</w:t>
      </w:r>
    </w:p>
    <w:p>
      <w:pPr>
        <w:ind w:firstLine="317"/>
        <w:jc w:val="left"/>
      </w:pPr>
      <w:r>
        <w:t>The kind who, somehow, end up sharing holidays with you and the captain of the ship because ship life, once it starts getting strange, has no interest in stopping at reasonable.</w:t>
      </w:r>
    </w:p>
    <w:p>
      <w:pPr>
        <w:ind w:firstLine="317"/>
        <w:jc w:val="left"/>
      </w:pPr>
      <w:r>
        <w:t>When people you met over poker in a penthouse later spend Christmas and New Year’s with you and the captain, you are no longer talking about cruise acquaintances.</w:t>
      </w:r>
    </w:p>
    <w:p>
      <w:pPr>
        <w:ind w:firstLine="317"/>
        <w:jc w:val="left"/>
      </w:pPr>
      <w:r>
        <w:t>You are talking about a floating village with holiday traditions.</w:t>
      </w:r>
    </w:p>
    <w:p>
      <w:pPr>
        <w:ind w:firstLine="317"/>
        <w:jc w:val="left"/>
      </w:pPr>
      <w:r>
        <w:t>That is the part I love.</w:t>
      </w:r>
    </w:p>
    <w:p>
      <w:pPr>
        <w:ind w:firstLine="317"/>
        <w:jc w:val="left"/>
      </w:pPr>
      <w:r>
        <w:t>A daily poker game in a penthouse suite should have been enough of a story.</w:t>
      </w:r>
    </w:p>
    <w:p>
      <w:pPr>
        <w:ind w:firstLine="317"/>
        <w:jc w:val="left"/>
      </w:pPr>
      <w:r>
        <w:t>But the ship kept adding layers.</w:t>
      </w:r>
    </w:p>
    <w:p>
      <w:pPr>
        <w:ind w:firstLine="317"/>
        <w:jc w:val="left"/>
      </w:pPr>
      <w:r>
        <w:t>One of the poker players sang and played piano for a Christian-based band a lot of people have heard of.</w:t>
      </w:r>
    </w:p>
    <w:p>
      <w:pPr>
        <w:ind w:firstLine="317"/>
        <w:jc w:val="left"/>
      </w:pPr>
      <w:r>
        <w:t>I am not naming the band.</w:t>
      </w:r>
    </w:p>
    <w:p>
      <w:pPr>
        <w:ind w:firstLine="317"/>
        <w:jc w:val="left"/>
      </w:pPr>
      <w:r>
        <w:t>Not everything needs to be turned into a proper noun and dragged into the light for strangers to inspect. Some details are better left with the people who were in the room.</w:t>
      </w:r>
    </w:p>
    <w:p>
      <w:pPr>
        <w:ind w:firstLine="317"/>
        <w:jc w:val="left"/>
      </w:pPr>
      <w:r>
        <w:t>But I will say this:</w:t>
      </w:r>
    </w:p>
    <w:p>
      <w:pPr>
        <w:ind w:firstLine="317"/>
        <w:jc w:val="left"/>
      </w:pPr>
      <w:r>
        <w:t>The man could play.</w:t>
      </w:r>
    </w:p>
    <w:p>
      <w:pPr>
        <w:ind w:firstLine="317"/>
        <w:jc w:val="left"/>
      </w:pPr>
      <w:r>
        <w:t>And not just music.</w:t>
      </w:r>
    </w:p>
    <w:p>
      <w:pPr>
        <w:ind w:firstLine="317"/>
        <w:jc w:val="left"/>
      </w:pPr>
      <w:r>
        <w:t>He could play poker, too.</w:t>
      </w:r>
    </w:p>
    <w:p>
      <w:pPr>
        <w:ind w:firstLine="317"/>
        <w:jc w:val="left"/>
      </w:pPr>
      <w:r>
        <w:t>That is an unfair combination.</w:t>
      </w:r>
    </w:p>
    <w:p>
      <w:pPr>
        <w:ind w:firstLine="317"/>
        <w:jc w:val="left"/>
      </w:pPr>
      <w:r>
        <w:t>Most people are lucky if they get one good performance skill and one social skill that does not require apologies. This man could sit at a poker table, read the room, play the cards, then shift to the grand piano and make the whole suite feel like the evening had found a soundtrack.</w:t>
      </w:r>
    </w:p>
    <w:p>
      <w:pPr>
        <w:ind w:firstLine="317"/>
        <w:jc w:val="left"/>
      </w:pPr>
      <w:r>
        <w:t>That piano had been waiting for him.</w:t>
      </w:r>
    </w:p>
    <w:p>
      <w:pPr>
        <w:ind w:firstLine="317"/>
        <w:jc w:val="left"/>
      </w:pPr>
      <w:r>
        <w:t>I am convinced of it.</w:t>
      </w:r>
    </w:p>
    <w:p>
      <w:pPr>
        <w:ind w:firstLine="317"/>
        <w:jc w:val="left"/>
      </w:pPr>
      <w:r>
        <w:t>Rooms know.</w:t>
      </w:r>
    </w:p>
    <w:p>
      <w:pPr>
        <w:ind w:firstLine="317"/>
        <w:jc w:val="left"/>
      </w:pPr>
      <w:r>
        <w:t>Ships know.</w:t>
      </w:r>
    </w:p>
    <w:p>
      <w:pPr>
        <w:ind w:firstLine="317"/>
        <w:jc w:val="left"/>
      </w:pPr>
      <w:r>
        <w:t>A grand piano on a cruise ship does not sit in a penthouse by accident, any more than fifty-eight Santas appear in February by accident or a nun wins so often at a slot machine that you begin questioning casino maintenance and divine intervention at the same time.</w:t>
      </w:r>
    </w:p>
    <w:p>
      <w:pPr>
        <w:ind w:firstLine="317"/>
        <w:jc w:val="left"/>
      </w:pPr>
      <w:r>
        <w:t>The piano was there because the ship knew someone would arrive who could make it matter.</w:t>
      </w:r>
    </w:p>
    <w:p>
      <w:pPr>
        <w:ind w:firstLine="317"/>
        <w:jc w:val="left"/>
      </w:pPr>
      <w:r>
        <w:t>And he did.</w:t>
      </w:r>
    </w:p>
    <w:p>
      <w:pPr>
        <w:ind w:firstLine="317"/>
        <w:jc w:val="left"/>
      </w:pPr>
      <w:r>
        <w:t>More than once, he sat down and entertained the whole room.</w:t>
      </w:r>
    </w:p>
    <w:p>
      <w:pPr>
        <w:ind w:firstLine="317"/>
        <w:jc w:val="left"/>
      </w:pPr>
      <w:r>
        <w:t>Not with a planned show.</w:t>
      </w:r>
    </w:p>
    <w:p>
      <w:pPr>
        <w:ind w:firstLine="317"/>
        <w:jc w:val="left"/>
      </w:pPr>
      <w:r>
        <w:t>That would have made it smaller.</w:t>
      </w:r>
    </w:p>
    <w:p>
      <w:pPr>
        <w:ind w:firstLine="317"/>
        <w:jc w:val="left"/>
      </w:pPr>
      <w:r>
        <w:t>This was not a lounge act. There was no microphone, no lighting cue, no stage manager, no cocktail server walking through with a tray and a dead-eyed sense of timing.</w:t>
      </w:r>
    </w:p>
    <w:p>
      <w:pPr>
        <w:ind w:firstLine="317"/>
        <w:jc w:val="left"/>
      </w:pPr>
      <w:r>
        <w:t>This was better.</w:t>
      </w:r>
    </w:p>
    <w:p>
      <w:pPr>
        <w:ind w:firstLine="317"/>
        <w:jc w:val="left"/>
      </w:pPr>
      <w:r>
        <w:t>This was a man at a grand piano in a penthouse suite on a moving ship, surrounded by poker players, friends, and people who had no idea when the room had become unforgettable.</w:t>
      </w:r>
    </w:p>
    <w:p>
      <w:pPr>
        <w:ind w:firstLine="317"/>
        <w:jc w:val="left"/>
      </w:pPr>
      <w:r>
        <w:t>At one point, he started coming up with anniversary songs for one of the couples off the cuff.</w:t>
      </w:r>
    </w:p>
    <w:p>
      <w:pPr>
        <w:ind w:firstLine="317"/>
        <w:jc w:val="left"/>
      </w:pPr>
      <w:r>
        <w:t>Off the cuff.</w:t>
      </w:r>
    </w:p>
    <w:p>
      <w:pPr>
        <w:ind w:firstLine="317"/>
        <w:jc w:val="left"/>
      </w:pPr>
      <w:r>
        <w:t>That phrase deserves respect.</w:t>
      </w:r>
    </w:p>
    <w:p>
      <w:pPr>
        <w:ind w:firstLine="317"/>
        <w:jc w:val="left"/>
      </w:pPr>
      <w:r>
        <w:t>Anybody can sing a song they have rehearsed.</w:t>
      </w:r>
    </w:p>
    <w:p>
      <w:pPr>
        <w:ind w:firstLine="317"/>
        <w:jc w:val="left"/>
      </w:pPr>
      <w:r>
        <w:t>Plenty of people can perform when the arrangement is known, the chords are familiar, and the lyrics have already been given permission to exist.</w:t>
      </w:r>
    </w:p>
    <w:p>
      <w:pPr>
        <w:ind w:firstLine="317"/>
        <w:jc w:val="left"/>
      </w:pPr>
      <w:r>
        <w:t>But to sit there, read the room, take a couple’s history or mood or celebration, and turn it into music in the moment?</w:t>
      </w:r>
    </w:p>
    <w:p>
      <w:pPr>
        <w:ind w:firstLine="317"/>
        <w:jc w:val="left"/>
      </w:pPr>
      <w:r>
        <w:t>That is a different kind of magic.</w:t>
      </w:r>
    </w:p>
    <w:p>
      <w:pPr>
        <w:ind w:firstLine="317"/>
        <w:jc w:val="left"/>
      </w:pPr>
      <w:r>
        <w:t>That is not performance only.</w:t>
      </w:r>
    </w:p>
    <w:p>
      <w:pPr>
        <w:ind w:firstLine="317"/>
        <w:jc w:val="left"/>
      </w:pPr>
      <w:r>
        <w:t>That is attention.</w:t>
      </w:r>
    </w:p>
    <w:p>
      <w:pPr>
        <w:ind w:firstLine="317"/>
        <w:jc w:val="left"/>
      </w:pPr>
      <w:r>
        <w:t>He was not just playing notes.</w:t>
      </w:r>
    </w:p>
    <w:p>
      <w:pPr>
        <w:ind w:firstLine="317"/>
        <w:jc w:val="left"/>
      </w:pPr>
      <w:r>
        <w:t>He was noticing.</w:t>
      </w:r>
    </w:p>
    <w:p>
      <w:pPr>
        <w:ind w:firstLine="317"/>
        <w:jc w:val="left"/>
      </w:pPr>
      <w:r>
        <w:t>He was taking what was in the room and handing it back to us with melody attached.</w:t>
      </w:r>
    </w:p>
    <w:p>
      <w:pPr>
        <w:ind w:firstLine="317"/>
        <w:jc w:val="left"/>
      </w:pPr>
      <w:r>
        <w:t>The room loved him for it.</w:t>
      </w:r>
    </w:p>
    <w:p>
      <w:pPr>
        <w:ind w:firstLine="317"/>
        <w:jc w:val="left"/>
      </w:pPr>
      <w:r>
        <w:t>How could it not?</w:t>
      </w:r>
    </w:p>
    <w:p>
      <w:pPr>
        <w:ind w:firstLine="317"/>
        <w:jc w:val="left"/>
      </w:pPr>
      <w:r>
        <w:t>Poker stopped being just poker.</w:t>
      </w:r>
    </w:p>
    <w:p>
      <w:pPr>
        <w:ind w:firstLine="317"/>
        <w:jc w:val="left"/>
      </w:pPr>
      <w:r>
        <w:t>The penthouse stopped being just a penthouse.</w:t>
      </w:r>
    </w:p>
    <w:p>
      <w:pPr>
        <w:ind w:firstLine="317"/>
        <w:jc w:val="left"/>
      </w:pPr>
      <w:r>
        <w:t>The piano stopped being decorative.</w:t>
      </w:r>
    </w:p>
    <w:p>
      <w:pPr>
        <w:ind w:firstLine="317"/>
        <w:jc w:val="left"/>
      </w:pPr>
      <w:r>
        <w:t>The room became one of those rare ship spaces where luxury, music, mischief, friendship, and timing all agreed to cooperate for a while.</w:t>
      </w:r>
    </w:p>
    <w:p>
      <w:pPr>
        <w:ind w:firstLine="317"/>
        <w:jc w:val="left"/>
      </w:pPr>
      <w:r>
        <w:t>And when that happens, you do not ask too many questions.</w:t>
      </w:r>
    </w:p>
    <w:p>
      <w:pPr>
        <w:ind w:firstLine="317"/>
        <w:jc w:val="left"/>
      </w:pPr>
      <w:r>
        <w:t>You just stay.</w:t>
      </w:r>
    </w:p>
    <w:p>
      <w:pPr>
        <w:ind w:firstLine="317"/>
        <w:jc w:val="left"/>
      </w:pPr>
      <w:r>
        <w:t>You let the night keep going.</w:t>
      </w:r>
    </w:p>
    <w:p>
      <w:pPr>
        <w:ind w:firstLine="317"/>
        <w:jc w:val="left"/>
      </w:pPr>
      <w:r>
        <w:t>You let the ship do its work.</w:t>
      </w:r>
    </w:p>
    <w:p>
      <w:pPr>
        <w:ind w:firstLine="317"/>
        <w:jc w:val="left"/>
      </w:pPr>
      <w:r>
        <w:t>The suite also came with a butler.</w:t>
      </w:r>
    </w:p>
    <w:p>
      <w:pPr>
        <w:ind w:firstLine="317"/>
        <w:jc w:val="left"/>
      </w:pPr>
      <w:r>
        <w:t>For thirty-two nights.</w:t>
      </w:r>
    </w:p>
    <w:p>
      <w:pPr>
        <w:ind w:firstLine="317"/>
        <w:jc w:val="left"/>
      </w:pPr>
      <w:r>
        <w:t>Thirty-two nights is a long time to be in anyone’s orbit, especially aboard ship. In a week, a good crew member can learn your habits. In two weeks, they can anticipate them. In thirty-two nights, they either become part of the story or start wondering whether you are.</w:t>
      </w:r>
    </w:p>
    <w:p>
      <w:pPr>
        <w:ind w:firstLine="317"/>
        <w:jc w:val="left"/>
      </w:pPr>
      <w:r>
        <w:t>Our butler became part of the story.</w:t>
      </w:r>
    </w:p>
    <w:p>
      <w:pPr>
        <w:ind w:firstLine="317"/>
        <w:jc w:val="left"/>
      </w:pPr>
      <w:r>
        <w:t>Of course he did.</w:t>
      </w:r>
    </w:p>
    <w:p>
      <w:pPr>
        <w:ind w:firstLine="317"/>
        <w:jc w:val="left"/>
      </w:pPr>
      <w:r>
        <w:t>How could he not?</w:t>
      </w:r>
    </w:p>
    <w:p>
      <w:pPr>
        <w:ind w:firstLine="317"/>
        <w:jc w:val="left"/>
      </w:pPr>
      <w:r>
        <w:t>He was dealing with a penthouse full of poker players, a grand piano, daily gatherings, ship friends, music, drinks, laughter, and whatever version of hospitality Evan and I were creating under the suspiciously generous umbrella of suite life.</w:t>
      </w:r>
    </w:p>
    <w:p>
      <w:pPr>
        <w:ind w:firstLine="317"/>
        <w:jc w:val="left"/>
      </w:pPr>
      <w:r>
        <w:t>A butler on a ship has to understand more than service.</w:t>
      </w:r>
    </w:p>
    <w:p>
      <w:pPr>
        <w:ind w:firstLine="317"/>
        <w:jc w:val="left"/>
      </w:pPr>
      <w:r>
        <w:t>He has to understand rhythm.</w:t>
      </w:r>
    </w:p>
    <w:p>
      <w:pPr>
        <w:ind w:firstLine="317"/>
        <w:jc w:val="left"/>
      </w:pPr>
      <w:r>
        <w:t>When to appear.</w:t>
      </w:r>
    </w:p>
    <w:p>
      <w:pPr>
        <w:ind w:firstLine="317"/>
        <w:jc w:val="left"/>
      </w:pPr>
      <w:r>
        <w:t>When to disappear.</w:t>
      </w:r>
    </w:p>
    <w:p>
      <w:pPr>
        <w:ind w:firstLine="317"/>
        <w:jc w:val="left"/>
      </w:pPr>
      <w:r>
        <w:t>When the room needs glasses.</w:t>
      </w:r>
    </w:p>
    <w:p>
      <w:pPr>
        <w:ind w:firstLine="317"/>
        <w:jc w:val="left"/>
      </w:pPr>
      <w:r>
        <w:t>When the room needs food.</w:t>
      </w:r>
    </w:p>
    <w:p>
      <w:pPr>
        <w:ind w:firstLine="317"/>
        <w:jc w:val="left"/>
      </w:pPr>
      <w:r>
        <w:t>When the room needs nothing but the dignity of being left alone.</w:t>
      </w:r>
    </w:p>
    <w:p>
      <w:pPr>
        <w:ind w:firstLine="317"/>
        <w:jc w:val="left"/>
      </w:pPr>
      <w:r>
        <w:t>When someone is asking for something because they need it.</w:t>
      </w:r>
    </w:p>
    <w:p>
      <w:pPr>
        <w:ind w:firstLine="317"/>
        <w:jc w:val="left"/>
      </w:pPr>
      <w:r>
        <w:t>When someone is asking because they are testing the borders of being spoiled.</w:t>
      </w:r>
    </w:p>
    <w:p>
      <w:pPr>
        <w:ind w:firstLine="317"/>
        <w:jc w:val="left"/>
      </w:pPr>
      <w:r>
        <w:t>The good ones know.</w:t>
      </w:r>
    </w:p>
    <w:p>
      <w:pPr>
        <w:ind w:firstLine="317"/>
        <w:jc w:val="left"/>
      </w:pPr>
      <w:r>
        <w:t>He knew.</w:t>
      </w:r>
    </w:p>
    <w:p>
      <w:pPr>
        <w:ind w:firstLine="317"/>
        <w:jc w:val="left"/>
      </w:pPr>
      <w:r>
        <w:t>And by the end of those thirty-two nights, he had earned himself a five-hundred-dollar bottle of scotch.</w:t>
      </w:r>
    </w:p>
    <w:p>
      <w:pPr>
        <w:ind w:firstLine="317"/>
        <w:jc w:val="left"/>
      </w:pPr>
      <w:r>
        <w:t>Not won.</w:t>
      </w:r>
    </w:p>
    <w:p>
      <w:pPr>
        <w:ind w:firstLine="317"/>
        <w:jc w:val="left"/>
      </w:pPr>
      <w:r>
        <w:t>Earned.</w:t>
      </w:r>
    </w:p>
    <w:p>
      <w:pPr>
        <w:ind w:firstLine="317"/>
        <w:jc w:val="left"/>
      </w:pPr>
      <w:r>
        <w:t>There is a difference.</w:t>
      </w:r>
    </w:p>
    <w:p>
      <w:pPr>
        <w:ind w:firstLine="317"/>
        <w:jc w:val="left"/>
      </w:pPr>
      <w:r>
        <w:t>A tip says thank you.</w:t>
      </w:r>
    </w:p>
    <w:p>
      <w:pPr>
        <w:ind w:firstLine="317"/>
        <w:jc w:val="left"/>
      </w:pPr>
      <w:r>
        <w:t>A five-hundred-dollar bottle of scotch says you survived us, understood us, helped make this strange little floating clubhouse possible, and did it with enough grace that money alone feels too ordinary a language.</w:t>
      </w:r>
    </w:p>
    <w:p>
      <w:pPr>
        <w:ind w:firstLine="317"/>
        <w:jc w:val="left"/>
      </w:pPr>
      <w:r>
        <w:t>He earned it.</w:t>
      </w:r>
    </w:p>
    <w:p>
      <w:pPr>
        <w:ind w:firstLine="317"/>
        <w:jc w:val="left"/>
      </w:pPr>
      <w:r>
        <w:t>The room earned him, too.</w:t>
      </w:r>
    </w:p>
    <w:p>
      <w:pPr>
        <w:ind w:firstLine="317"/>
        <w:jc w:val="left"/>
      </w:pPr>
      <w:r>
        <w:t>That is another thing about ship life: the crew is never just background. Not if you are paying attention. They are the invisible infrastructure of everyone else’s vacation, yes, but they are also witnesses. They see the real ship. They see the patterns, the excess, the kindness, the impatience, the loneliness, the generosity, the entitlement, the strange little societies passengers build when they think no one is watching.</w:t>
      </w:r>
    </w:p>
    <w:p>
      <w:pPr>
        <w:ind w:firstLine="317"/>
        <w:jc w:val="left"/>
      </w:pPr>
      <w:r>
        <w:t>Our butler saw the penthouse become what it became.</w:t>
      </w:r>
    </w:p>
    <w:p>
      <w:pPr>
        <w:ind w:firstLine="317"/>
        <w:jc w:val="left"/>
      </w:pPr>
      <w:r>
        <w:t>A poker room.</w:t>
      </w:r>
    </w:p>
    <w:p>
      <w:pPr>
        <w:ind w:firstLine="317"/>
        <w:jc w:val="left"/>
      </w:pPr>
      <w:r>
        <w:t>A music room.</w:t>
      </w:r>
    </w:p>
    <w:p>
      <w:pPr>
        <w:ind w:firstLine="317"/>
        <w:jc w:val="left"/>
      </w:pPr>
      <w:r>
        <w:t>A gathering place.</w:t>
      </w:r>
    </w:p>
    <w:p>
      <w:pPr>
        <w:ind w:firstLine="317"/>
        <w:jc w:val="left"/>
      </w:pPr>
      <w:r>
        <w:t>A place where people who might have otherwise passed one another in corridors became names, then stories, then friends.</w:t>
      </w:r>
    </w:p>
    <w:p>
      <w:pPr>
        <w:ind w:firstLine="317"/>
        <w:jc w:val="left"/>
      </w:pPr>
      <w:r>
        <w:t>And then there were the nurses.</w:t>
      </w:r>
    </w:p>
    <w:p>
      <w:pPr>
        <w:ind w:firstLine="317"/>
        <w:jc w:val="left"/>
      </w:pPr>
      <w:r>
        <w:t>Every night, we saw the nurses onboard.</w:t>
      </w:r>
    </w:p>
    <w:p>
      <w:pPr>
        <w:ind w:firstLine="317"/>
        <w:jc w:val="left"/>
      </w:pPr>
      <w:r>
        <w:t>This was during the era when COVID was still shaping everything, when the world had technically reopened but had not fully relaxed its jaw. Ships were sailing, but the memory of silence was still nearby. Testing was part of the rhythm. Protocols were part of the air. The floating village was alive again, but it was alive with rules, caution, swabs, forms, and a medical seriousness that kept tapping the glass from the other side of the party.</w:t>
      </w:r>
    </w:p>
    <w:p>
      <w:pPr>
        <w:ind w:firstLine="317"/>
        <w:jc w:val="left"/>
      </w:pPr>
      <w:r>
        <w:t>The nurses were testing for COVID weekly. They were part of the machinery keeping the whole thing possible.</w:t>
      </w:r>
    </w:p>
    <w:p>
      <w:pPr>
        <w:ind w:firstLine="317"/>
        <w:jc w:val="left"/>
      </w:pPr>
      <w:r>
        <w:t>So when we saw them at night, we took them to the fancy dinners that were probably more unofficial than the policy manual preferred.</w:t>
      </w:r>
    </w:p>
    <w:p>
      <w:pPr>
        <w:ind w:firstLine="317"/>
        <w:jc w:val="left"/>
      </w:pPr>
      <w:r>
        <w:t>Grin.</w:t>
      </w:r>
    </w:p>
    <w:p>
      <w:pPr>
        <w:ind w:firstLine="317"/>
        <w:jc w:val="left"/>
      </w:pPr>
      <w:r>
        <w:t>That is the only proper punctuation for that sentence.</w:t>
      </w:r>
    </w:p>
    <w:p>
      <w:pPr>
        <w:ind w:firstLine="317"/>
        <w:jc w:val="left"/>
      </w:pPr>
      <w:r>
        <w:t>Sometimes the ship has official rules.</w:t>
      </w:r>
    </w:p>
    <w:p>
      <w:pPr>
        <w:ind w:firstLine="317"/>
        <w:jc w:val="left"/>
      </w:pPr>
      <w:r>
        <w:t>Sometimes the ship has human rules.</w:t>
      </w:r>
    </w:p>
    <w:p>
      <w:pPr>
        <w:ind w:firstLine="317"/>
        <w:jc w:val="left"/>
      </w:pPr>
      <w:r>
        <w:t>The official rules say one thing.</w:t>
      </w:r>
    </w:p>
    <w:p>
      <w:pPr>
        <w:ind w:firstLine="317"/>
        <w:jc w:val="left"/>
      </w:pPr>
      <w:r>
        <w:t>The human rules say the people keeping the village alive deserve a good dinner.</w:t>
      </w:r>
    </w:p>
    <w:p>
      <w:pPr>
        <w:ind w:firstLine="317"/>
        <w:jc w:val="left"/>
      </w:pPr>
      <w:r>
        <w:t>I am not confessing to a crime.</w:t>
      </w:r>
    </w:p>
    <w:p>
      <w:pPr>
        <w:ind w:firstLine="317"/>
        <w:jc w:val="left"/>
      </w:pPr>
      <w:r>
        <w:t>I am confessing to hospitality.</w:t>
      </w:r>
    </w:p>
    <w:p>
      <w:pPr>
        <w:ind w:firstLine="317"/>
        <w:jc w:val="left"/>
      </w:pPr>
      <w:r>
        <w:t>There is a difference, and I am willing to argue the point over dessert.</w:t>
      </w:r>
    </w:p>
    <w:p>
      <w:pPr>
        <w:ind w:firstLine="317"/>
        <w:jc w:val="left"/>
      </w:pPr>
      <w:r>
        <w:t>Those nurses worked inside the nervous system of the reopening world. They tested, monitored, absorbed anxiety, and helped make the ship feel normal again before normal had fully returned.</w:t>
      </w:r>
    </w:p>
    <w:p>
      <w:pPr>
        <w:ind w:firstLine="317"/>
        <w:jc w:val="left"/>
      </w:pPr>
      <w:r>
        <w:t>Taking them to fancy dinners felt less like rebellion and more like justice.</w:t>
      </w:r>
    </w:p>
    <w:p>
      <w:pPr>
        <w:ind w:firstLine="317"/>
        <w:jc w:val="left"/>
      </w:pPr>
      <w:r>
        <w:t>Did they deserve it?</w:t>
      </w:r>
    </w:p>
    <w:p>
      <w:pPr>
        <w:ind w:firstLine="317"/>
        <w:jc w:val="left"/>
      </w:pPr>
      <w:r>
        <w:t>Absolutely.</w:t>
      </w:r>
    </w:p>
    <w:p>
      <w:pPr>
        <w:ind w:firstLine="317"/>
        <w:jc w:val="left"/>
      </w:pPr>
      <w:r>
        <w:t>Sometimes being a permanent passenger - or being in the right suite - has its perks.</w:t>
      </w:r>
    </w:p>
    <w:p>
      <w:pPr>
        <w:ind w:firstLine="317"/>
        <w:jc w:val="left"/>
      </w:pPr>
      <w:r>
        <w:t>That is the line, yes.</w:t>
      </w:r>
    </w:p>
    <w:p>
      <w:pPr>
        <w:ind w:firstLine="317"/>
        <w:jc w:val="left"/>
      </w:pPr>
      <w:r>
        <w:t>But the deeper truth is that perks are only interesting when you can aim them at someone else.</w:t>
      </w:r>
    </w:p>
    <w:p>
      <w:pPr>
        <w:ind w:firstLine="317"/>
        <w:jc w:val="left"/>
      </w:pPr>
      <w:r>
        <w:t>A suite perk used only for yourself is comfort.</w:t>
      </w:r>
    </w:p>
    <w:p>
      <w:pPr>
        <w:ind w:firstLine="317"/>
        <w:jc w:val="left"/>
      </w:pPr>
      <w:r>
        <w:t>A suite perk shared with someone who needs it becomes a story.</w:t>
      </w:r>
    </w:p>
    <w:p>
      <w:pPr>
        <w:ind w:firstLine="317"/>
        <w:jc w:val="left"/>
      </w:pPr>
      <w:r>
        <w:t>Those dinners mattered because they were part of the penthouse’s real purpose.</w:t>
      </w:r>
    </w:p>
    <w:p>
      <w:pPr>
        <w:ind w:firstLine="317"/>
        <w:jc w:val="left"/>
      </w:pPr>
      <w:r>
        <w:t>Not showing off.</w:t>
      </w:r>
    </w:p>
    <w:p>
      <w:pPr>
        <w:ind w:firstLine="317"/>
        <w:jc w:val="left"/>
      </w:pPr>
      <w:r>
        <w:t>Making room.</w:t>
      </w:r>
    </w:p>
    <w:p>
      <w:pPr>
        <w:ind w:firstLine="317"/>
        <w:jc w:val="left"/>
      </w:pPr>
      <w:r>
        <w:t>That was the pattern.</w:t>
      </w:r>
    </w:p>
    <w:p>
      <w:pPr>
        <w:ind w:firstLine="317"/>
        <w:jc w:val="left"/>
      </w:pPr>
      <w:r>
        <w:t>Eight people for poker.</w:t>
      </w:r>
    </w:p>
    <w:p>
      <w:pPr>
        <w:ind w:firstLine="317"/>
        <w:jc w:val="left"/>
      </w:pPr>
      <w:r>
        <w:t>A musician at the piano.</w:t>
      </w:r>
    </w:p>
    <w:p>
      <w:pPr>
        <w:ind w:firstLine="317"/>
        <w:jc w:val="left"/>
      </w:pPr>
      <w:r>
        <w:t>A butler who became part of the rhythm.</w:t>
      </w:r>
    </w:p>
    <w:p>
      <w:pPr>
        <w:ind w:firstLine="317"/>
        <w:jc w:val="left"/>
      </w:pPr>
      <w:r>
        <w:t>Nurses at dinner.</w:t>
      </w:r>
    </w:p>
    <w:p>
      <w:pPr>
        <w:ind w:firstLine="317"/>
        <w:jc w:val="left"/>
      </w:pPr>
      <w:r>
        <w:t>Friends who later became holiday companions.</w:t>
      </w:r>
    </w:p>
    <w:p>
      <w:pPr>
        <w:ind w:firstLine="317"/>
        <w:jc w:val="left"/>
      </w:pPr>
      <w:r>
        <w:t>The captain entering the larger circle.</w:t>
      </w:r>
    </w:p>
    <w:p>
      <w:pPr>
        <w:ind w:firstLine="317"/>
        <w:jc w:val="left"/>
      </w:pPr>
      <w:r>
        <w:t>Christmas and New Year’s shared with people who once began as poker players in a room with a grand piano.</w:t>
      </w:r>
    </w:p>
    <w:p>
      <w:pPr>
        <w:ind w:firstLine="317"/>
        <w:jc w:val="left"/>
      </w:pPr>
      <w:r>
        <w:t>That is how ship families are built.</w:t>
      </w:r>
    </w:p>
    <w:p>
      <w:pPr>
        <w:ind w:firstLine="317"/>
        <w:jc w:val="left"/>
      </w:pPr>
      <w:r>
        <w:t>Not with speeches.</w:t>
      </w:r>
    </w:p>
    <w:p>
      <w:pPr>
        <w:ind w:firstLine="317"/>
        <w:jc w:val="left"/>
      </w:pPr>
      <w:r>
        <w:t>Not with declarations.</w:t>
      </w:r>
    </w:p>
    <w:p>
      <w:pPr>
        <w:ind w:firstLine="317"/>
        <w:jc w:val="left"/>
      </w:pPr>
      <w:r>
        <w:t>Not with someone saying, "We are now a meaningful group of emotionally significant humans."</w:t>
      </w:r>
    </w:p>
    <w:p>
      <w:pPr>
        <w:ind w:firstLine="317"/>
        <w:jc w:val="left"/>
      </w:pPr>
      <w:r>
        <w:t>Please never let anyone say that aloud in a suite.</w:t>
      </w:r>
    </w:p>
    <w:p>
      <w:pPr>
        <w:ind w:firstLine="317"/>
        <w:jc w:val="left"/>
      </w:pPr>
      <w:r>
        <w:t>It would kill the lighting.</w:t>
      </w:r>
    </w:p>
    <w:p>
      <w:pPr>
        <w:ind w:firstLine="317"/>
        <w:jc w:val="left"/>
      </w:pPr>
      <w:r>
        <w:t>Ship families are built through repetition and access.</w:t>
      </w:r>
    </w:p>
    <w:p>
      <w:pPr>
        <w:ind w:firstLine="317"/>
        <w:jc w:val="left"/>
      </w:pPr>
      <w:r>
        <w:t>You open the door.</w:t>
      </w:r>
    </w:p>
    <w:p>
      <w:pPr>
        <w:ind w:firstLine="317"/>
        <w:jc w:val="left"/>
      </w:pPr>
      <w:r>
        <w:t>People come in.</w:t>
      </w:r>
    </w:p>
    <w:p>
      <w:pPr>
        <w:ind w:firstLine="317"/>
        <w:jc w:val="left"/>
      </w:pPr>
      <w:r>
        <w:t>Cards are dealt.</w:t>
      </w:r>
    </w:p>
    <w:p>
      <w:pPr>
        <w:ind w:firstLine="317"/>
        <w:jc w:val="left"/>
      </w:pPr>
      <w:r>
        <w:t>Food appears.</w:t>
      </w:r>
    </w:p>
    <w:p>
      <w:pPr>
        <w:ind w:firstLine="317"/>
        <w:jc w:val="left"/>
      </w:pPr>
      <w:r>
        <w:t>Somebody plays the piano.</w:t>
      </w:r>
    </w:p>
    <w:p>
      <w:pPr>
        <w:ind w:firstLine="317"/>
        <w:jc w:val="left"/>
      </w:pPr>
      <w:r>
        <w:t>Somebody tells a story.</w:t>
      </w:r>
    </w:p>
    <w:p>
      <w:pPr>
        <w:ind w:firstLine="317"/>
        <w:jc w:val="left"/>
      </w:pPr>
      <w:r>
        <w:t>Somebody laughs too hard.</w:t>
      </w:r>
    </w:p>
    <w:p>
      <w:pPr>
        <w:ind w:firstLine="317"/>
        <w:jc w:val="left"/>
      </w:pPr>
      <w:r>
        <w:t>Somebody stays later than planned.</w:t>
      </w:r>
    </w:p>
    <w:p>
      <w:pPr>
        <w:ind w:firstLine="317"/>
        <w:jc w:val="left"/>
      </w:pPr>
      <w:r>
        <w:t>Somebody returns the next day.</w:t>
      </w:r>
    </w:p>
    <w:p>
      <w:pPr>
        <w:ind w:firstLine="317"/>
        <w:jc w:val="left"/>
      </w:pPr>
      <w:r>
        <w:t>And the next.</w:t>
      </w:r>
    </w:p>
    <w:p>
      <w:pPr>
        <w:ind w:firstLine="317"/>
        <w:jc w:val="left"/>
      </w:pPr>
      <w:r>
        <w:t>And the next.</w:t>
      </w:r>
    </w:p>
    <w:p>
      <w:pPr>
        <w:ind w:firstLine="317"/>
        <w:jc w:val="left"/>
      </w:pPr>
      <w:r>
        <w:t>Then months later, or years later, you find yourself spending holidays together and realize the ship has been quietly writing a much longer story than anyone at the table understood.</w:t>
      </w:r>
    </w:p>
    <w:p>
      <w:pPr>
        <w:ind w:firstLine="317"/>
        <w:jc w:val="left"/>
      </w:pPr>
      <w:r>
        <w:t>That is what happened.</w:t>
      </w:r>
    </w:p>
    <w:p>
      <w:pPr>
        <w:ind w:firstLine="317"/>
        <w:jc w:val="left"/>
      </w:pPr>
      <w:r>
        <w:t>Evan and I thought we were hosting poker.</w:t>
      </w:r>
    </w:p>
    <w:p>
      <w:pPr>
        <w:ind w:firstLine="317"/>
        <w:jc w:val="left"/>
      </w:pPr>
      <w:r>
        <w:t>The ship was assembling a village.</w:t>
      </w:r>
    </w:p>
    <w:p>
      <w:pPr>
        <w:ind w:firstLine="317"/>
        <w:jc w:val="left"/>
      </w:pPr>
      <w:r>
        <w:t>There is a difference between a gathering and a village.</w:t>
      </w:r>
    </w:p>
    <w:p>
      <w:pPr>
        <w:ind w:firstLine="317"/>
        <w:jc w:val="left"/>
      </w:pPr>
      <w:r>
        <w:t>A gathering happens in a room.</w:t>
      </w:r>
    </w:p>
    <w:p>
      <w:pPr>
        <w:ind w:firstLine="317"/>
        <w:jc w:val="left"/>
      </w:pPr>
      <w:r>
        <w:t>A village survives the room.</w:t>
      </w:r>
    </w:p>
    <w:p>
      <w:pPr>
        <w:ind w:firstLine="317"/>
        <w:jc w:val="left"/>
      </w:pPr>
      <w:r>
        <w:t>The penthouse was the room.</w:t>
      </w:r>
    </w:p>
    <w:p>
      <w:pPr>
        <w:ind w:firstLine="317"/>
        <w:jc w:val="left"/>
      </w:pPr>
      <w:r>
        <w:t>The friendships were the village.</w:t>
      </w:r>
    </w:p>
    <w:p>
      <w:pPr>
        <w:ind w:firstLine="317"/>
        <w:jc w:val="left"/>
      </w:pPr>
      <w:r>
        <w:t>That is why the title is not a trick.</w:t>
      </w:r>
    </w:p>
    <w:p>
      <w:pPr>
        <w:ind w:firstLine="317"/>
        <w:jc w:val="left"/>
      </w:pPr>
      <w:r>
        <w:t>The penthouse was never about the room.</w:t>
      </w:r>
    </w:p>
    <w:p>
      <w:pPr>
        <w:ind w:firstLine="317"/>
        <w:jc w:val="left"/>
      </w:pPr>
      <w:r>
        <w:t>The room was magnificent.</w:t>
      </w:r>
    </w:p>
    <w:p>
      <w:pPr>
        <w:ind w:firstLine="317"/>
        <w:jc w:val="left"/>
      </w:pPr>
      <w:r>
        <w:t>Let us be honest.</w:t>
      </w:r>
    </w:p>
    <w:p>
      <w:pPr>
        <w:ind w:firstLine="317"/>
        <w:jc w:val="left"/>
      </w:pPr>
      <w:r>
        <w:t>I am not going to pretend a penthouse suite with a grand piano and a butler is spiritually equivalent to an inside cabin under the galley. Space matters. Comfort matters. A view matters. A bathroom large enough not to bruise your ambition matters. A piano in the living room matters, especially when one of your poker players can actually play the thing.</w:t>
      </w:r>
    </w:p>
    <w:p>
      <w:pPr>
        <w:ind w:firstLine="317"/>
        <w:jc w:val="left"/>
      </w:pPr>
      <w:r>
        <w:t>The room mattered.</w:t>
      </w:r>
    </w:p>
    <w:p>
      <w:pPr>
        <w:ind w:firstLine="317"/>
        <w:jc w:val="left"/>
      </w:pPr>
      <w:r>
        <w:t>It just was not the point.</w:t>
      </w:r>
    </w:p>
    <w:p>
      <w:pPr>
        <w:ind w:firstLine="317"/>
        <w:jc w:val="left"/>
      </w:pPr>
      <w:r>
        <w:t>The point was what the room allowed.</w:t>
      </w:r>
    </w:p>
    <w:p>
      <w:pPr>
        <w:ind w:firstLine="317"/>
        <w:jc w:val="left"/>
      </w:pPr>
      <w:r>
        <w:t>That is the best use of any privilege.</w:t>
      </w:r>
    </w:p>
    <w:p>
      <w:pPr>
        <w:ind w:firstLine="317"/>
        <w:jc w:val="left"/>
      </w:pPr>
      <w:r>
        <w:t>Allowance.</w:t>
      </w:r>
    </w:p>
    <w:p>
      <w:pPr>
        <w:ind w:firstLine="317"/>
        <w:jc w:val="left"/>
      </w:pPr>
      <w:r>
        <w:t>Not in the permission-slip sense.</w:t>
      </w:r>
    </w:p>
    <w:p>
      <w:pPr>
        <w:ind w:firstLine="317"/>
        <w:jc w:val="left"/>
      </w:pPr>
      <w:r>
        <w:t>In the making-possible sense.</w:t>
      </w:r>
    </w:p>
    <w:p>
      <w:pPr>
        <w:ind w:firstLine="317"/>
        <w:jc w:val="left"/>
      </w:pPr>
      <w:r>
        <w:t>The room made it possible for people to gather daily without feeling squeezed. It made it possible for poker to become ritual. It made it possible for music to happen after cards. It made it possible to bring people in, feed them, entertain them, include them, and bend the ship’s hierarchy toward warmth.</w:t>
      </w:r>
    </w:p>
    <w:p>
      <w:pPr>
        <w:ind w:firstLine="317"/>
        <w:jc w:val="left"/>
      </w:pPr>
      <w:r>
        <w:t>That is what I have learned about rooms, ships, money, access, status, and all the other strange ladders human beings keep building even while floating on water:</w:t>
      </w:r>
    </w:p>
    <w:p>
      <w:pPr>
        <w:ind w:firstLine="317"/>
        <w:jc w:val="left"/>
      </w:pPr>
      <w:r>
        <w:t>Whatever you have is only as interesting as what it makes possible.</w:t>
      </w:r>
    </w:p>
    <w:p>
      <w:pPr>
        <w:ind w:firstLine="317"/>
        <w:jc w:val="left"/>
      </w:pPr>
      <w:r>
        <w:t>A penthouse can make isolation possible.</w:t>
      </w:r>
    </w:p>
    <w:p>
      <w:pPr>
        <w:ind w:firstLine="317"/>
        <w:jc w:val="left"/>
      </w:pPr>
      <w:r>
        <w:t>Or it can make community possible.</w:t>
      </w:r>
    </w:p>
    <w:p>
      <w:pPr>
        <w:ind w:firstLine="317"/>
        <w:jc w:val="left"/>
      </w:pPr>
      <w:r>
        <w:t>We chose community.</w:t>
      </w:r>
    </w:p>
    <w:p>
      <w:pPr>
        <w:ind w:firstLine="317"/>
        <w:jc w:val="left"/>
      </w:pPr>
      <w:r>
        <w:t>And because we did, the room outlived itself.</w:t>
      </w:r>
    </w:p>
    <w:p>
      <w:pPr>
        <w:ind w:firstLine="317"/>
        <w:jc w:val="left"/>
      </w:pPr>
      <w:r>
        <w:t>The suite was cleaned. The sheets changed. The butler moved on to other guests. The grand piano waited for other hands. The ship kept sailing. New passengers entered. New stories occupied the same square footage. That is ship life. Your sacred room becomes someone else’s surprise by the next embarkation.</w:t>
      </w:r>
    </w:p>
    <w:p>
      <w:pPr>
        <w:ind w:firstLine="317"/>
        <w:jc w:val="left"/>
      </w:pPr>
      <w:r>
        <w:t>But emotionally, the room stayed.</w:t>
      </w:r>
    </w:p>
    <w:p>
      <w:pPr>
        <w:ind w:firstLine="317"/>
        <w:jc w:val="left"/>
      </w:pPr>
      <w:r>
        <w:t>It stayed in the friendships.</w:t>
      </w:r>
    </w:p>
    <w:p>
      <w:pPr>
        <w:ind w:firstLine="317"/>
        <w:jc w:val="left"/>
      </w:pPr>
      <w:r>
        <w:t>It stayed in the holiday plans.</w:t>
      </w:r>
    </w:p>
    <w:p>
      <w:pPr>
        <w:ind w:firstLine="317"/>
        <w:jc w:val="left"/>
      </w:pPr>
      <w:r>
        <w:t>It stayed in the stories.</w:t>
      </w:r>
    </w:p>
    <w:p>
      <w:pPr>
        <w:ind w:firstLine="317"/>
        <w:jc w:val="left"/>
      </w:pPr>
      <w:r>
        <w:t>It stayed in the memory of a poker player turning into a pianist and improvising anniversary songs while the ocean moved outside.</w:t>
      </w:r>
    </w:p>
    <w:p>
      <w:pPr>
        <w:ind w:firstLine="317"/>
        <w:jc w:val="left"/>
      </w:pPr>
      <w:r>
        <w:t>It stayed in the image of nurses at fancy dinners, enjoying a little luxury they were not supposed to be having but absolutely deserved.</w:t>
      </w:r>
    </w:p>
    <w:p>
      <w:pPr>
        <w:ind w:firstLine="317"/>
        <w:jc w:val="left"/>
      </w:pPr>
      <w:r>
        <w:t>It stayed in the butler and the bottle of scotch.</w:t>
      </w:r>
    </w:p>
    <w:p>
      <w:pPr>
        <w:ind w:firstLine="317"/>
        <w:jc w:val="left"/>
      </w:pPr>
      <w:r>
        <w:t>It stayed in Evan and me realizing that sometimes the best thing you can do with a big room is open the door.</w:t>
      </w:r>
    </w:p>
    <w:p>
      <w:pPr>
        <w:ind w:firstLine="317"/>
        <w:jc w:val="left"/>
      </w:pPr>
      <w:r>
        <w:t>That is the part I carry.</w:t>
      </w:r>
    </w:p>
    <w:p>
      <w:pPr>
        <w:ind w:firstLine="317"/>
        <w:jc w:val="left"/>
      </w:pPr>
      <w:r>
        <w:t>Not the category.</w:t>
      </w:r>
    </w:p>
    <w:p>
      <w:pPr>
        <w:ind w:firstLine="317"/>
        <w:jc w:val="left"/>
      </w:pPr>
      <w:r>
        <w:t>Not the square footage.</w:t>
      </w:r>
    </w:p>
    <w:p>
      <w:pPr>
        <w:ind w:firstLine="317"/>
        <w:jc w:val="left"/>
      </w:pPr>
      <w:r>
        <w:t>Not even the grand piano, though God knows the grand piano deserves its own footnote in the maritime record.</w:t>
      </w:r>
    </w:p>
    <w:p>
      <w:pPr>
        <w:ind w:firstLine="317"/>
        <w:jc w:val="left"/>
      </w:pPr>
      <w:r>
        <w:t>I carry the sound.</w:t>
      </w:r>
    </w:p>
    <w:p>
      <w:pPr>
        <w:ind w:firstLine="317"/>
        <w:jc w:val="left"/>
      </w:pPr>
      <w:r>
        <w:t>Cards on the table.</w:t>
      </w:r>
    </w:p>
    <w:p>
      <w:pPr>
        <w:ind w:firstLine="317"/>
        <w:jc w:val="left"/>
      </w:pPr>
      <w:r>
        <w:t>Laughter.</w:t>
      </w:r>
    </w:p>
    <w:p>
      <w:pPr>
        <w:ind w:firstLine="317"/>
        <w:jc w:val="left"/>
      </w:pPr>
      <w:r>
        <w:t>Music from the piano.</w:t>
      </w:r>
    </w:p>
    <w:p>
      <w:pPr>
        <w:ind w:firstLine="317"/>
        <w:jc w:val="left"/>
      </w:pPr>
      <w:r>
        <w:t>The low hum of people who have stopped performing and started belonging.</w:t>
      </w:r>
    </w:p>
    <w:p>
      <w:pPr>
        <w:ind w:firstLine="317"/>
        <w:jc w:val="left"/>
      </w:pPr>
      <w:r>
        <w:t>The ship outside the windows.</w:t>
      </w:r>
    </w:p>
    <w:p>
      <w:pPr>
        <w:ind w:firstLine="317"/>
        <w:jc w:val="left"/>
      </w:pPr>
      <w:r>
        <w:t>The sense that all of this should have been temporary, and somehow was not.</w:t>
      </w:r>
    </w:p>
    <w:p>
      <w:pPr>
        <w:ind w:firstLine="317"/>
        <w:jc w:val="left"/>
      </w:pPr>
      <w:r>
        <w:t>That is the great deception of cruise life.</w:t>
      </w:r>
    </w:p>
    <w:p>
      <w:pPr>
        <w:ind w:firstLine="317"/>
        <w:jc w:val="left"/>
      </w:pPr>
      <w:r>
        <w:t>Everything looks temporary.</w:t>
      </w:r>
    </w:p>
    <w:p>
      <w:pPr>
        <w:ind w:firstLine="317"/>
        <w:jc w:val="left"/>
      </w:pPr>
      <w:r>
        <w:t>The itinerary has an end date.</w:t>
      </w:r>
    </w:p>
    <w:p>
      <w:pPr>
        <w:ind w:firstLine="317"/>
        <w:jc w:val="left"/>
      </w:pPr>
      <w:r>
        <w:t>The room has a checkout time.</w:t>
      </w:r>
    </w:p>
    <w:p>
      <w:pPr>
        <w:ind w:firstLine="317"/>
        <w:jc w:val="left"/>
      </w:pPr>
      <w:r>
        <w:t>The luggage tags arrive.</w:t>
      </w:r>
    </w:p>
    <w:p>
      <w:pPr>
        <w:ind w:firstLine="317"/>
        <w:jc w:val="left"/>
      </w:pPr>
      <w:r>
        <w:t>The crew prepares for the next sailing before your heart has finished packing the current one.</w:t>
      </w:r>
    </w:p>
    <w:p>
      <w:pPr>
        <w:ind w:firstLine="317"/>
        <w:jc w:val="left"/>
      </w:pPr>
      <w:r>
        <w:t>But inside all that temporary structure, permanent things can happen.</w:t>
      </w:r>
    </w:p>
    <w:p>
      <w:pPr>
        <w:ind w:firstLine="317"/>
        <w:jc w:val="left"/>
      </w:pPr>
      <w:r>
        <w:t>A hello can last seventeen years.</w:t>
      </w:r>
    </w:p>
    <w:p>
      <w:pPr>
        <w:ind w:firstLine="317"/>
        <w:jc w:val="left"/>
      </w:pPr>
      <w:r>
        <w:t>A woman in a loyalty lounge can redirect your working life.</w:t>
      </w:r>
    </w:p>
    <w:p>
      <w:pPr>
        <w:ind w:firstLine="317"/>
        <w:jc w:val="left"/>
      </w:pPr>
      <w:r>
        <w:t>A poker game in a penthouse can become a holiday family.</w:t>
      </w:r>
    </w:p>
    <w:p>
      <w:pPr>
        <w:ind w:firstLine="317"/>
        <w:jc w:val="left"/>
      </w:pPr>
      <w:r>
        <w:t>The ship knows how to smuggle permanence inside temporary rooms.</w:t>
      </w:r>
    </w:p>
    <w:p>
      <w:pPr>
        <w:ind w:firstLine="317"/>
        <w:jc w:val="left"/>
      </w:pPr>
      <w:r>
        <w:t>That may be its finest trick.</w:t>
      </w:r>
    </w:p>
    <w:p>
      <w:pPr>
        <w:ind w:firstLine="317"/>
        <w:jc w:val="left"/>
      </w:pPr>
      <w:r>
        <w:t>Evan and the penthouse circle taught me that.</w:t>
      </w:r>
    </w:p>
    <w:p>
      <w:pPr>
        <w:ind w:firstLine="317"/>
        <w:jc w:val="left"/>
      </w:pPr>
      <w:r>
        <w:t>They taught me that the right room does not have to be kept private to remain special.</w:t>
      </w:r>
    </w:p>
    <w:p>
      <w:pPr>
        <w:ind w:firstLine="317"/>
        <w:jc w:val="left"/>
      </w:pPr>
      <w:r>
        <w:t>They taught me that generosity is a better use of access than display.</w:t>
      </w:r>
    </w:p>
    <w:p>
      <w:pPr>
        <w:ind w:firstLine="317"/>
        <w:jc w:val="left"/>
      </w:pPr>
      <w:r>
        <w:t>They taught me that poker can be a doorway, music can seal a friendship, a butler can become part of the legend, and nurses at dinner can turn a perk into a small act of justice.</w:t>
      </w:r>
    </w:p>
    <w:p>
      <w:pPr>
        <w:ind w:firstLine="317"/>
        <w:jc w:val="left"/>
      </w:pPr>
      <w:r>
        <w:t>They taught me that a grand piano in a cruise ship suite is not decor.</w:t>
      </w:r>
    </w:p>
    <w:p>
      <w:pPr>
        <w:ind w:firstLine="317"/>
        <w:jc w:val="left"/>
      </w:pPr>
      <w:r>
        <w:t>It is a warning.</w:t>
      </w:r>
    </w:p>
    <w:p>
      <w:pPr>
        <w:ind w:firstLine="317"/>
        <w:jc w:val="left"/>
      </w:pPr>
      <w:r>
        <w:t>Something may happen here.</w:t>
      </w:r>
    </w:p>
    <w:p>
      <w:pPr>
        <w:ind w:firstLine="317"/>
        <w:jc w:val="left"/>
      </w:pPr>
      <w:r>
        <w:t>And it did.</w:t>
      </w:r>
    </w:p>
    <w:p>
      <w:pPr>
        <w:ind w:firstLine="317"/>
        <w:jc w:val="left"/>
      </w:pPr>
      <w:r>
        <w:t>The penthouse was never the miracle.</w:t>
      </w:r>
    </w:p>
    <w:p>
      <w:pPr>
        <w:ind w:firstLine="317"/>
        <w:jc w:val="left"/>
      </w:pPr>
      <w:r>
        <w:t>The miracle was who kept walking through the door.</w:t>
      </w:r>
    </w:p>
    <w:p>
      <w:pPr>
        <w:sectPr>
          <w:footerReference w:type="default" r:id="rId24"/>
          <w:pgSz w:w="8640" w:h="12960"/>
          <w:pgMar w:top="1037" w:right="893" w:bottom="1037" w:left="1123" w:header="720" w:footer="720" w:gutter="172"/>
          <w:cols w:space="720"/>
          <w:docGrid w:linePitch="360"/>
          <w:pgNumType w:start="1"/>
        </w:sectPr>
      </w:pPr>
    </w:p>
    <w:p>
      <w:pPr>
        <w:pStyle w:val="Heading1"/>
        <w:ind w:firstLine="0"/>
        <w:jc w:val="left"/>
      </w:pPr>
      <w:r>
        <w:t>Chapter 13</w:t>
      </w:r>
    </w:p>
    <w:p>
      <w:pPr>
        <w:pStyle w:val="Heading2"/>
        <w:ind w:firstLine="0"/>
        <w:jc w:val="left"/>
      </w:pPr>
      <w:r>
        <w:t>The Floating Village</w:t>
      </w:r>
    </w:p>
    <w:p>
      <w:pPr>
        <w:ind w:firstLine="317"/>
        <w:jc w:val="left"/>
      </w:pPr>
      <w:r>
        <w:t>A cruise ship becomes a village when somebody notices you are missing.</w:t>
      </w:r>
    </w:p>
    <w:p>
      <w:pPr>
        <w:ind w:firstLine="317"/>
        <w:jc w:val="left"/>
      </w:pPr>
      <w:r>
        <w:t>That is the difference.</w:t>
      </w:r>
    </w:p>
    <w:p>
      <w:pPr>
        <w:ind w:firstLine="317"/>
        <w:jc w:val="left"/>
      </w:pPr>
      <w:r>
        <w:t>A hotel can remember your room number.</w:t>
      </w:r>
    </w:p>
    <w:p>
      <w:pPr>
        <w:ind w:firstLine="317"/>
        <w:jc w:val="left"/>
      </w:pPr>
      <w:r>
        <w:t>A resort can remember your dinner reservation.</w:t>
      </w:r>
    </w:p>
    <w:p>
      <w:pPr>
        <w:ind w:firstLine="317"/>
        <w:jc w:val="left"/>
      </w:pPr>
      <w:r>
        <w:t>A casino can remember your play.</w:t>
      </w:r>
    </w:p>
    <w:p>
      <w:pPr>
        <w:ind w:firstLine="317"/>
        <w:jc w:val="left"/>
      </w:pPr>
      <w:r>
        <w:t>A loyalty program can remember your tier, your points, your offers, your spending, your birthday, and the exact psychological moment when you are vulnerable to a free balcony upgrade.</w:t>
      </w:r>
    </w:p>
    <w:p>
      <w:pPr>
        <w:ind w:firstLine="317"/>
        <w:jc w:val="left"/>
      </w:pPr>
      <w:r>
        <w:t>But a village remembers you.</w:t>
      </w:r>
    </w:p>
    <w:p>
      <w:pPr>
        <w:ind w:firstLine="317"/>
        <w:jc w:val="left"/>
      </w:pPr>
      <w:r>
        <w:t>Not as data.</w:t>
      </w:r>
    </w:p>
    <w:p>
      <w:pPr>
        <w:ind w:firstLine="317"/>
        <w:jc w:val="left"/>
      </w:pPr>
      <w:r>
        <w:t>As presence.</w:t>
      </w:r>
    </w:p>
    <w:p>
      <w:pPr>
        <w:ind w:firstLine="317"/>
        <w:jc w:val="left"/>
      </w:pPr>
      <w:r>
        <w:t>A village notices when your usual chair is empty.</w:t>
      </w:r>
    </w:p>
    <w:p>
      <w:pPr>
        <w:ind w:firstLine="317"/>
        <w:jc w:val="left"/>
      </w:pPr>
      <w:r>
        <w:t>A village asks where you were last night.</w:t>
      </w:r>
    </w:p>
    <w:p>
      <w:pPr>
        <w:ind w:firstLine="317"/>
        <w:jc w:val="left"/>
      </w:pPr>
      <w:r>
        <w:t>A village knows which people belong together even when no paperwork explains it.</w:t>
      </w:r>
    </w:p>
    <w:p>
      <w:pPr>
        <w:ind w:firstLine="317"/>
        <w:jc w:val="left"/>
      </w:pPr>
      <w:r>
        <w:t>A village understands that some tables are not reserved by policy.</w:t>
      </w:r>
    </w:p>
    <w:p>
      <w:pPr>
        <w:ind w:firstLine="317"/>
        <w:jc w:val="left"/>
      </w:pPr>
      <w:r>
        <w:t>They are reserved by affection.</w:t>
      </w:r>
    </w:p>
    <w:p>
      <w:pPr>
        <w:ind w:firstLine="317"/>
        <w:jc w:val="left"/>
      </w:pPr>
      <w:r>
        <w:t>I knew the ship had become a village the first time someone noticed my absence before I had fully understood I had a place.</w:t>
      </w:r>
    </w:p>
    <w:p>
      <w:pPr>
        <w:ind w:firstLine="317"/>
        <w:jc w:val="left"/>
      </w:pPr>
      <w:r>
        <w:t>I had missed a night.</w:t>
      </w:r>
    </w:p>
    <w:p>
      <w:pPr>
        <w:ind w:firstLine="317"/>
        <w:jc w:val="left"/>
      </w:pPr>
      <w:r>
        <w:t>Maybe I was working. Maybe I was in the casino. Maybe the ship had pulled me somewhere else, the way ships do when they decide your plans are merely suggestions.</w:t>
      </w:r>
    </w:p>
    <w:p>
      <w:pPr>
        <w:ind w:firstLine="317"/>
        <w:jc w:val="left"/>
      </w:pPr>
      <w:r>
        <w:t>The next time I walked in, someone looked up and said, “Where were you?”</w:t>
      </w:r>
    </w:p>
    <w:p>
      <w:pPr>
        <w:ind w:firstLine="317"/>
        <w:jc w:val="left"/>
      </w:pPr>
      <w:r>
        <w:t>Not suspiciously.</w:t>
      </w:r>
    </w:p>
    <w:p>
      <w:pPr>
        <w:ind w:firstLine="317"/>
        <w:jc w:val="left"/>
      </w:pPr>
      <w:r>
        <w:t>Not possessively.</w:t>
      </w:r>
    </w:p>
    <w:p>
      <w:pPr>
        <w:ind w:firstLine="317"/>
        <w:jc w:val="left"/>
      </w:pPr>
      <w:r>
        <w:t>Warmly.</w:t>
      </w:r>
    </w:p>
    <w:p>
      <w:pPr>
        <w:ind w:firstLine="317"/>
        <w:jc w:val="left"/>
      </w:pPr>
      <w:r>
        <w:t>As if my absence had occupied a chair.</w:t>
      </w:r>
    </w:p>
    <w:p>
      <w:pPr>
        <w:ind w:firstLine="317"/>
        <w:jc w:val="left"/>
      </w:pPr>
      <w:r>
        <w:t>That was the moment.</w:t>
      </w:r>
    </w:p>
    <w:p>
      <w:pPr>
        <w:ind w:firstLine="317"/>
        <w:jc w:val="left"/>
      </w:pPr>
      <w:r>
        <w:t>Not sailaway.</w:t>
      </w:r>
    </w:p>
    <w:p>
      <w:pPr>
        <w:ind w:firstLine="317"/>
        <w:jc w:val="left"/>
      </w:pPr>
      <w:r>
        <w:t>Not the first drink.</w:t>
      </w:r>
    </w:p>
    <w:p>
      <w:pPr>
        <w:ind w:firstLine="317"/>
        <w:jc w:val="left"/>
      </w:pPr>
      <w:r>
        <w:t>Not the first time a bartender remembered my name.</w:t>
      </w:r>
    </w:p>
    <w:p>
      <w:pPr>
        <w:ind w:firstLine="317"/>
        <w:jc w:val="left"/>
      </w:pPr>
      <w:r>
        <w:t>That simple question.</w:t>
      </w:r>
    </w:p>
    <w:p>
      <w:pPr>
        <w:ind w:firstLine="317"/>
        <w:jc w:val="left"/>
      </w:pPr>
      <w:r>
        <w:t>Where were you?</w:t>
      </w:r>
    </w:p>
    <w:p>
      <w:pPr>
        <w:ind w:firstLine="317"/>
        <w:jc w:val="left"/>
      </w:pPr>
      <w:r>
        <w:t>I remember thinking: there it is.</w:t>
      </w:r>
    </w:p>
    <w:p>
      <w:pPr>
        <w:ind w:firstLine="317"/>
        <w:jc w:val="left"/>
      </w:pPr>
      <w:r>
        <w:t>The ship had made a place for me.</w:t>
      </w:r>
    </w:p>
    <w:p>
      <w:pPr>
        <w:ind w:firstLine="317"/>
        <w:jc w:val="left"/>
      </w:pPr>
      <w:r>
        <w:t>That is when a cruise stops being a trip and starts becoming something harder to explain to land people.</w:t>
      </w:r>
    </w:p>
    <w:p>
      <w:pPr>
        <w:ind w:firstLine="317"/>
        <w:jc w:val="left"/>
      </w:pPr>
      <w:r>
        <w:t>At first, a ship is just a ship.</w:t>
      </w:r>
    </w:p>
    <w:p>
      <w:pPr>
        <w:ind w:firstLine="317"/>
        <w:jc w:val="left"/>
      </w:pPr>
      <w:r>
        <w:t>A miracle, yes.</w:t>
      </w:r>
    </w:p>
    <w:p>
      <w:pPr>
        <w:ind w:firstLine="317"/>
        <w:jc w:val="left"/>
      </w:pPr>
      <w:r>
        <w:t>A ridiculous one.</w:t>
      </w:r>
    </w:p>
    <w:p>
      <w:pPr>
        <w:ind w:firstLine="317"/>
        <w:jc w:val="left"/>
      </w:pPr>
      <w:r>
        <w:t>A floating stack of restaurants, cabins, theaters, bars, pools, kitchens, engines, laundry rooms, secret crew corridors, elevators that seem personally opposed to efficiency, and enough carpet to make you question the judgment of civilization.</w:t>
      </w:r>
    </w:p>
    <w:p>
      <w:pPr>
        <w:ind w:firstLine="317"/>
        <w:jc w:val="left"/>
      </w:pPr>
      <w:r>
        <w:t>But still, a ship.</w:t>
      </w:r>
    </w:p>
    <w:p>
      <w:pPr>
        <w:ind w:firstLine="317"/>
        <w:jc w:val="left"/>
      </w:pPr>
      <w:r>
        <w:t>You board. You unpack. You find the room. You lose the room. You pretend you know which direction is forward. You eat too much because the ship has made food available and you are only human. You walk around with the strange early-cruise feeling that everything is possible and nothing has quite begun.</w:t>
      </w:r>
    </w:p>
    <w:p>
      <w:pPr>
        <w:ind w:firstLine="317"/>
        <w:jc w:val="left"/>
      </w:pPr>
      <w:r>
        <w:t>Then the faces start returning.</w:t>
      </w:r>
    </w:p>
    <w:p>
      <w:pPr>
        <w:ind w:firstLine="317"/>
        <w:jc w:val="left"/>
      </w:pPr>
      <w:r>
        <w:t>The bartender from last night remembers your drink.</w:t>
      </w:r>
    </w:p>
    <w:p>
      <w:pPr>
        <w:ind w:firstLine="317"/>
        <w:jc w:val="left"/>
      </w:pPr>
      <w:r>
        <w:t>The woman from trivia waves at breakfast.</w:t>
      </w:r>
    </w:p>
    <w:p>
      <w:pPr>
        <w:ind w:firstLine="317"/>
        <w:jc w:val="left"/>
      </w:pPr>
      <w:r>
        <w:t>The couple from the elevator appears at the show.</w:t>
      </w:r>
    </w:p>
    <w:p>
      <w:pPr>
        <w:ind w:firstLine="317"/>
        <w:jc w:val="left"/>
      </w:pPr>
      <w:r>
        <w:t>The man who sat beside you in the casino nods like you are now citizens of the same small country.</w:t>
      </w:r>
    </w:p>
    <w:p>
      <w:pPr>
        <w:ind w:firstLine="317"/>
        <w:jc w:val="left"/>
      </w:pPr>
      <w:r>
        <w:t>A crew member says your name before you say your cabin number.</w:t>
      </w:r>
    </w:p>
    <w:p>
      <w:pPr>
        <w:ind w:firstLine="317"/>
        <w:jc w:val="left"/>
      </w:pPr>
      <w:r>
        <w:t>Someone saves a seat without being asked.</w:t>
      </w:r>
    </w:p>
    <w:p>
      <w:pPr>
        <w:ind w:firstLine="317"/>
        <w:jc w:val="left"/>
      </w:pPr>
      <w:r>
        <w:t>Someone asks where you were.</w:t>
      </w:r>
    </w:p>
    <w:p>
      <w:pPr>
        <w:ind w:firstLine="317"/>
        <w:jc w:val="left"/>
      </w:pPr>
      <w:r>
        <w:t>And suddenly the ship is no longer just carrying you.</w:t>
      </w:r>
    </w:p>
    <w:p>
      <w:pPr>
        <w:ind w:firstLine="317"/>
        <w:jc w:val="left"/>
      </w:pPr>
      <w:r>
        <w:t>It is keeping track.</w:t>
      </w:r>
    </w:p>
    <w:p>
      <w:pPr>
        <w:ind w:firstLine="317"/>
        <w:jc w:val="left"/>
      </w:pPr>
      <w:r>
        <w:t>That is the beginning of village life.</w:t>
      </w:r>
    </w:p>
    <w:p>
      <w:pPr>
        <w:ind w:firstLine="317"/>
        <w:jc w:val="left"/>
      </w:pPr>
      <w:r>
        <w:t>Not the brochure version.</w:t>
      </w:r>
    </w:p>
    <w:p>
      <w:pPr>
        <w:ind w:firstLine="317"/>
        <w:jc w:val="left"/>
      </w:pPr>
      <w:r>
        <w:t>The real version.</w:t>
      </w:r>
    </w:p>
    <w:p>
      <w:pPr>
        <w:ind w:firstLine="317"/>
        <w:jc w:val="left"/>
      </w:pPr>
      <w:r>
        <w:t>The brochure sells the destinations.</w:t>
      </w:r>
    </w:p>
    <w:p>
      <w:pPr>
        <w:ind w:firstLine="317"/>
        <w:jc w:val="left"/>
      </w:pPr>
      <w:r>
        <w:t>The village happens in between them.</w:t>
      </w:r>
    </w:p>
    <w:p>
      <w:pPr>
        <w:ind w:firstLine="317"/>
        <w:jc w:val="left"/>
      </w:pPr>
      <w:r>
        <w:t>It happens on sea days, in lounges, at dinner tables, around poker games, near slot machines, under too-bright theater lights, in loyalty lounges, in elevators, and in those odd little spaces where passengers stand around holding drinks and pretending they are not waiting for something to happen.</w:t>
      </w:r>
    </w:p>
    <w:p>
      <w:pPr>
        <w:ind w:firstLine="317"/>
        <w:jc w:val="left"/>
      </w:pPr>
      <w:r>
        <w:t>The village is not listed on the deck plan.</w:t>
      </w:r>
    </w:p>
    <w:p>
      <w:pPr>
        <w:ind w:firstLine="317"/>
        <w:jc w:val="left"/>
      </w:pPr>
      <w:r>
        <w:t>It grows anyway.</w:t>
      </w:r>
    </w:p>
    <w:p>
      <w:pPr>
        <w:ind w:firstLine="317"/>
        <w:jc w:val="left"/>
      </w:pPr>
      <w:r>
        <w:t>By the time I understood that, the ship had already given me more people than I knew what to do with.</w:t>
      </w:r>
    </w:p>
    <w:p>
      <w:pPr>
        <w:ind w:firstLine="317"/>
        <w:jc w:val="left"/>
      </w:pPr>
      <w:r>
        <w:t>Butch and Nadine arrived through Boleros.</w:t>
      </w:r>
    </w:p>
    <w:p>
      <w:pPr>
        <w:ind w:firstLine="317"/>
        <w:jc w:val="left"/>
      </w:pPr>
      <w:r>
        <w:t>Merengue was playing, the room was warm, and I turned to my right. That was all. A hello, a laugh, Nadine noticing Justin, Justin dancing with her, Butch being a poker-playing gambling man, and before I knew it, a lounge had opened a door that would stay open for nearly seventeen years.</w:t>
      </w:r>
    </w:p>
    <w:p>
      <w:pPr>
        <w:ind w:firstLine="317"/>
        <w:jc w:val="left"/>
      </w:pPr>
      <w:r>
        <w:t>Auntie Goo arrived in a loyalty lounge on Celebrity Century.</w:t>
      </w:r>
    </w:p>
    <w:p>
      <w:pPr>
        <w:ind w:firstLine="317"/>
        <w:jc w:val="left"/>
      </w:pPr>
      <w:r>
        <w:t>A fifteen-night Hawaiian cruise. Experienced cruisers. Diamond guests. People who already understood that the ocean was not just scenery. She reminded me of my grandmother, became my Auntie Goo, and gave me the kind of advice that does not merely help you think differently.</w:t>
      </w:r>
    </w:p>
    <w:p>
      <w:pPr>
        <w:ind w:firstLine="317"/>
        <w:jc w:val="left"/>
      </w:pPr>
      <w:r>
        <w:t>It aims your life differently.</w:t>
      </w:r>
    </w:p>
    <w:p>
      <w:pPr>
        <w:ind w:firstLine="317"/>
        <w:jc w:val="left"/>
      </w:pPr>
      <w:r>
        <w:t>Computer consulting.</w:t>
      </w:r>
    </w:p>
    <w:p>
      <w:pPr>
        <w:ind w:firstLine="317"/>
        <w:jc w:val="left"/>
      </w:pPr>
      <w:r>
        <w:t>Not working for somebody else.</w:t>
      </w:r>
    </w:p>
    <w:p>
      <w:pPr>
        <w:ind w:firstLine="317"/>
        <w:jc w:val="left"/>
      </w:pPr>
      <w:r>
        <w:t>You need to be the business.</w:t>
      </w:r>
    </w:p>
    <w:p>
      <w:pPr>
        <w:ind w:firstLine="317"/>
        <w:jc w:val="left"/>
      </w:pPr>
      <w:r>
        <w:t>That sentence changed my heading.</w:t>
      </w:r>
    </w:p>
    <w:p>
      <w:pPr>
        <w:ind w:firstLine="317"/>
        <w:jc w:val="left"/>
      </w:pPr>
      <w:r>
        <w:t>Auntie Goo did not just become part of my cruise story.</w:t>
      </w:r>
    </w:p>
    <w:p>
      <w:pPr>
        <w:ind w:firstLine="317"/>
        <w:jc w:val="left"/>
      </w:pPr>
      <w:r>
        <w:t>She helped create the rule by which I understand cruise stories:</w:t>
      </w:r>
    </w:p>
    <w:p>
      <w:pPr>
        <w:ind w:firstLine="317"/>
        <w:jc w:val="left"/>
      </w:pPr>
      <w:r>
        <w:t>Everyone you meet, you were supposed to meet for one reason or another.</w:t>
      </w:r>
    </w:p>
    <w:p>
      <w:pPr>
        <w:ind w:firstLine="317"/>
        <w:jc w:val="left"/>
      </w:pPr>
      <w:r>
        <w:t>Then came Evan and the penthouse friends.</w:t>
      </w:r>
    </w:p>
    <w:p>
      <w:pPr>
        <w:ind w:firstLine="317"/>
        <w:jc w:val="left"/>
      </w:pPr>
      <w:r>
        <w:t>A man I first noticed eating alone in the suite dining room. A blackjack introduction later that night. A fast friendship. A suite that should have cost a fortune but became ours through timing, negotiation, and the strange grace of unsold inventory. A grand piano in the living room. Daily poker. Eight fellow passengers becoming penthouse friends. A musician who could turn poker into a private concert. A butler who earned a five-hundred-dollar bottle of scotch. Nurses at dinners that were probably more unofficial than the policy manual preferred.</w:t>
      </w:r>
    </w:p>
    <w:p>
      <w:pPr>
        <w:ind w:firstLine="317"/>
        <w:jc w:val="left"/>
      </w:pPr>
      <w:r>
        <w:t>The penthouse was never the miracle.</w:t>
      </w:r>
    </w:p>
    <w:p>
      <w:pPr>
        <w:ind w:firstLine="317"/>
        <w:jc w:val="left"/>
      </w:pPr>
      <w:r>
        <w:t>The miracle was who kept walking through the door.</w:t>
      </w:r>
    </w:p>
    <w:p>
      <w:pPr>
        <w:ind w:firstLine="317"/>
        <w:jc w:val="left"/>
      </w:pPr>
      <w:r>
        <w:t>That is how villages form.</w:t>
      </w:r>
    </w:p>
    <w:p>
      <w:pPr>
        <w:ind w:firstLine="317"/>
        <w:jc w:val="left"/>
      </w:pPr>
      <w:r>
        <w:t>Not all at once.</w:t>
      </w:r>
    </w:p>
    <w:p>
      <w:pPr>
        <w:ind w:firstLine="317"/>
        <w:jc w:val="left"/>
      </w:pPr>
      <w:r>
        <w:t>Door by door.</w:t>
      </w:r>
    </w:p>
    <w:p>
      <w:pPr>
        <w:ind w:firstLine="317"/>
        <w:jc w:val="left"/>
      </w:pPr>
      <w:r>
        <w:t>Table by table.</w:t>
      </w:r>
    </w:p>
    <w:p>
      <w:pPr>
        <w:ind w:firstLine="317"/>
        <w:jc w:val="left"/>
      </w:pPr>
      <w:r>
        <w:t>Hello by hello.</w:t>
      </w:r>
    </w:p>
    <w:p>
      <w:pPr>
        <w:ind w:firstLine="317"/>
        <w:jc w:val="left"/>
      </w:pPr>
      <w:r>
        <w:t>A village is not a crowd.</w:t>
      </w:r>
    </w:p>
    <w:p>
      <w:pPr>
        <w:ind w:firstLine="317"/>
        <w:jc w:val="left"/>
      </w:pPr>
      <w:r>
        <w:t>A line at Guest Services is a crowd, and God help everyone involved.</w:t>
      </w:r>
    </w:p>
    <w:p>
      <w:pPr>
        <w:ind w:firstLine="317"/>
        <w:jc w:val="left"/>
      </w:pPr>
      <w:r>
        <w:t>A buffet at 8:30 in the morning is a crowd with plates, strategies, and unresolved feelings about bacon.</w:t>
      </w:r>
    </w:p>
    <w:p>
      <w:pPr>
        <w:ind w:firstLine="317"/>
        <w:jc w:val="left"/>
      </w:pPr>
      <w:r>
        <w:t>A village is different.</w:t>
      </w:r>
    </w:p>
    <w:p>
      <w:pPr>
        <w:ind w:firstLine="317"/>
        <w:jc w:val="left"/>
      </w:pPr>
      <w:r>
        <w:t>A village has memory.</w:t>
      </w:r>
    </w:p>
    <w:p>
      <w:pPr>
        <w:ind w:firstLine="317"/>
        <w:jc w:val="left"/>
      </w:pPr>
      <w:r>
        <w:t>A village has rhythm.</w:t>
      </w:r>
    </w:p>
    <w:p>
      <w:pPr>
        <w:ind w:firstLine="317"/>
        <w:jc w:val="left"/>
      </w:pPr>
      <w:r>
        <w:t>A village has characters.</w:t>
      </w:r>
    </w:p>
    <w:p>
      <w:pPr>
        <w:ind w:firstLine="317"/>
        <w:jc w:val="left"/>
      </w:pPr>
      <w:r>
        <w:t>The couple who always arrives early.</w:t>
      </w:r>
    </w:p>
    <w:p>
      <w:pPr>
        <w:ind w:firstLine="317"/>
        <w:jc w:val="left"/>
      </w:pPr>
      <w:r>
        <w:t>The man who tells the story too long but somehow makes it worth it by the end.</w:t>
      </w:r>
    </w:p>
    <w:p>
      <w:pPr>
        <w:ind w:firstLine="317"/>
        <w:jc w:val="left"/>
      </w:pPr>
      <w:r>
        <w:t>The woman who knows when someone needs to be included.</w:t>
      </w:r>
    </w:p>
    <w:p>
      <w:pPr>
        <w:ind w:firstLine="317"/>
        <w:jc w:val="left"/>
      </w:pPr>
      <w:r>
        <w:t>The poker player who becomes a pianist.</w:t>
      </w:r>
    </w:p>
    <w:p>
      <w:pPr>
        <w:ind w:firstLine="317"/>
        <w:jc w:val="left"/>
      </w:pPr>
      <w:r>
        <w:t>The travel friend who becomes family.</w:t>
      </w:r>
    </w:p>
    <w:p>
      <w:pPr>
        <w:ind w:firstLine="317"/>
        <w:jc w:val="left"/>
      </w:pPr>
      <w:r>
        <w:t>The crew member who sees everything and says almost nothing.</w:t>
      </w:r>
    </w:p>
    <w:p>
      <w:pPr>
        <w:ind w:firstLine="317"/>
        <w:jc w:val="left"/>
      </w:pPr>
      <w:r>
        <w:t>The person everyone trusts with the table.</w:t>
      </w:r>
    </w:p>
    <w:p>
      <w:pPr>
        <w:ind w:firstLine="317"/>
        <w:jc w:val="left"/>
      </w:pPr>
      <w:r>
        <w:t>The person nobody trusts with directions.</w:t>
      </w:r>
    </w:p>
    <w:p>
      <w:pPr>
        <w:ind w:firstLine="317"/>
        <w:jc w:val="left"/>
      </w:pPr>
      <w:r>
        <w:t>The person who claims not to be competitive and then treats trivia like a Senate confirmation hearing.</w:t>
      </w:r>
    </w:p>
    <w:p>
      <w:pPr>
        <w:ind w:firstLine="317"/>
        <w:jc w:val="left"/>
      </w:pPr>
      <w:r>
        <w:t>A village has roles.</w:t>
      </w:r>
    </w:p>
    <w:p>
      <w:pPr>
        <w:ind w:firstLine="317"/>
        <w:jc w:val="left"/>
      </w:pPr>
      <w:r>
        <w:t>You do not always choose yours.</w:t>
      </w:r>
    </w:p>
    <w:p>
      <w:pPr>
        <w:ind w:firstLine="317"/>
        <w:jc w:val="left"/>
      </w:pPr>
      <w:r>
        <w:t>The ship assigns them.</w:t>
      </w:r>
    </w:p>
    <w:p>
      <w:pPr>
        <w:ind w:firstLine="317"/>
        <w:jc w:val="left"/>
      </w:pPr>
      <w:r>
        <w:t>I became, in my own way, a witness.</w:t>
      </w:r>
    </w:p>
    <w:p>
      <w:pPr>
        <w:ind w:firstLine="317"/>
        <w:jc w:val="left"/>
      </w:pPr>
      <w:r>
        <w:t>Not official.</w:t>
      </w:r>
    </w:p>
    <w:p>
      <w:pPr>
        <w:ind w:firstLine="317"/>
        <w:jc w:val="left"/>
      </w:pPr>
      <w:r>
        <w:t>Not appointed.</w:t>
      </w:r>
    </w:p>
    <w:p>
      <w:pPr>
        <w:ind w:firstLine="317"/>
        <w:jc w:val="left"/>
      </w:pPr>
      <w:r>
        <w:t>Nobody gave me a sash, though I would not object to a tasteful pirate-themed one if the occasion required it.</w:t>
      </w:r>
    </w:p>
    <w:p>
      <w:pPr>
        <w:ind w:firstLine="317"/>
        <w:jc w:val="left"/>
      </w:pPr>
      <w:r>
        <w:t>But I watched.</w:t>
      </w:r>
    </w:p>
    <w:p>
      <w:pPr>
        <w:ind w:firstLine="317"/>
        <w:jc w:val="left"/>
      </w:pPr>
      <w:r>
        <w:t>That is what I do.</w:t>
      </w:r>
    </w:p>
    <w:p>
      <w:pPr>
        <w:ind w:firstLine="317"/>
        <w:jc w:val="left"/>
      </w:pPr>
      <w:r>
        <w:t>I watch people, patterns, systems, rooms, machines, moods, openings, closures, the way a table forms, the way someone becomes comfortable, the way the ship softens one person and exposes another.</w:t>
      </w:r>
    </w:p>
    <w:p>
      <w:pPr>
        <w:ind w:firstLine="317"/>
        <w:jc w:val="left"/>
      </w:pPr>
      <w:r>
        <w:t>That is not nosiness.</w:t>
      </w:r>
    </w:p>
    <w:p>
      <w:pPr>
        <w:ind w:firstLine="317"/>
        <w:jc w:val="left"/>
      </w:pPr>
      <w:r>
        <w:t>All right.</w:t>
      </w:r>
    </w:p>
    <w:p>
      <w:pPr>
        <w:ind w:firstLine="317"/>
        <w:jc w:val="left"/>
      </w:pPr>
      <w:r>
        <w:t>It is not only nosiness.</w:t>
      </w:r>
    </w:p>
    <w:p>
      <w:pPr>
        <w:ind w:firstLine="317"/>
        <w:jc w:val="left"/>
      </w:pPr>
      <w:r>
        <w:t>It is attention.</w:t>
      </w:r>
    </w:p>
    <w:p>
      <w:pPr>
        <w:ind w:firstLine="317"/>
        <w:jc w:val="left"/>
      </w:pPr>
      <w:r>
        <w:t>And attention is how you learn a village.</w:t>
      </w:r>
    </w:p>
    <w:p>
      <w:pPr>
        <w:ind w:firstLine="317"/>
        <w:jc w:val="left"/>
      </w:pPr>
      <w:r>
        <w:t>On land, attention gets scattered. Traffic, bills, errands, phones, appointments, obligations, the low-grade background noise of trying to keep life from slipping off the table.</w:t>
      </w:r>
    </w:p>
    <w:p>
      <w:pPr>
        <w:ind w:firstLine="317"/>
        <w:jc w:val="left"/>
      </w:pPr>
      <w:r>
        <w:t>At sea, attention has fewer places to hide.</w:t>
      </w:r>
    </w:p>
    <w:p>
      <w:pPr>
        <w:ind w:firstLine="317"/>
        <w:jc w:val="left"/>
      </w:pPr>
      <w:r>
        <w:t>You begin to notice more.</w:t>
      </w:r>
    </w:p>
    <w:p>
      <w:pPr>
        <w:ind w:firstLine="317"/>
        <w:jc w:val="left"/>
      </w:pPr>
      <w:r>
        <w:t>Who is alone by choice.</w:t>
      </w:r>
    </w:p>
    <w:p>
      <w:pPr>
        <w:ind w:firstLine="317"/>
        <w:jc w:val="left"/>
      </w:pPr>
      <w:r>
        <w:t>Who is alone by accident.</w:t>
      </w:r>
    </w:p>
    <w:p>
      <w:pPr>
        <w:ind w:firstLine="317"/>
        <w:jc w:val="left"/>
      </w:pPr>
      <w:r>
        <w:t>Who is performing happiness.</w:t>
      </w:r>
    </w:p>
    <w:p>
      <w:pPr>
        <w:ind w:firstLine="317"/>
        <w:jc w:val="left"/>
      </w:pPr>
      <w:r>
        <w:t>Who has found it.</w:t>
      </w:r>
    </w:p>
    <w:p>
      <w:pPr>
        <w:ind w:firstLine="317"/>
        <w:jc w:val="left"/>
      </w:pPr>
      <w:r>
        <w:t>Who treats the crew with respect.</w:t>
      </w:r>
    </w:p>
    <w:p>
      <w:pPr>
        <w:ind w:firstLine="317"/>
        <w:jc w:val="left"/>
      </w:pPr>
      <w:r>
        <w:t>Who treats status like a credential and who treats it like a responsibility.</w:t>
      </w:r>
    </w:p>
    <w:p>
      <w:pPr>
        <w:ind w:firstLine="317"/>
        <w:jc w:val="left"/>
      </w:pPr>
      <w:r>
        <w:t>Who finally exhales.</w:t>
      </w:r>
    </w:p>
    <w:p>
      <w:pPr>
        <w:ind w:firstLine="317"/>
        <w:jc w:val="left"/>
      </w:pPr>
      <w:r>
        <w:t>The ship reveals people because it keeps them close enough to observe and far enough from land for their usual defenses to loosen.</w:t>
      </w:r>
    </w:p>
    <w:p>
      <w:pPr>
        <w:ind w:firstLine="317"/>
        <w:jc w:val="left"/>
      </w:pPr>
      <w:r>
        <w:t>That is the strange generosity of the floating village.</w:t>
      </w:r>
    </w:p>
    <w:p>
      <w:pPr>
        <w:ind w:firstLine="317"/>
        <w:jc w:val="left"/>
      </w:pPr>
      <w:r>
        <w:t>It gives people room to become visible.</w:t>
      </w:r>
    </w:p>
    <w:p>
      <w:pPr>
        <w:ind w:firstLine="317"/>
        <w:jc w:val="left"/>
      </w:pPr>
      <w:r>
        <w:t>Not always comfortably.</w:t>
      </w:r>
    </w:p>
    <w:p>
      <w:pPr>
        <w:ind w:firstLine="317"/>
        <w:jc w:val="left"/>
      </w:pPr>
      <w:r>
        <w:t>Sometimes the ship shows you things you would rather not see.</w:t>
      </w:r>
    </w:p>
    <w:p>
      <w:pPr>
        <w:ind w:firstLine="317"/>
        <w:jc w:val="left"/>
      </w:pPr>
      <w:r>
        <w:t>Loneliness behind money.</w:t>
      </w:r>
    </w:p>
    <w:p>
      <w:pPr>
        <w:ind w:firstLine="317"/>
        <w:jc w:val="left"/>
      </w:pPr>
      <w:r>
        <w:t>Fear behind arrogance.</w:t>
      </w:r>
    </w:p>
    <w:p>
      <w:pPr>
        <w:ind w:firstLine="317"/>
        <w:jc w:val="left"/>
      </w:pPr>
      <w:r>
        <w:t>Exhaustion behind cheerfulness.</w:t>
      </w:r>
    </w:p>
    <w:p>
      <w:pPr>
        <w:ind w:firstLine="317"/>
        <w:jc w:val="left"/>
      </w:pPr>
      <w:r>
        <w:t>Hope behind superstition.</w:t>
      </w:r>
    </w:p>
    <w:p>
      <w:pPr>
        <w:ind w:firstLine="317"/>
        <w:jc w:val="left"/>
      </w:pPr>
      <w:r>
        <w:t>A person feeding another bill into a machine not because they believe, but because they cannot yet stop believing.</w:t>
      </w:r>
    </w:p>
    <w:p>
      <w:pPr>
        <w:ind w:firstLine="317"/>
        <w:jc w:val="left"/>
      </w:pPr>
      <w:r>
        <w:t>A couple smiling for photos while speaking to each other like enemies between flashes.</w:t>
      </w:r>
    </w:p>
    <w:p>
      <w:pPr>
        <w:ind w:firstLine="317"/>
        <w:jc w:val="left"/>
      </w:pPr>
      <w:r>
        <w:t>A crew member carrying a professional smile over a day that would flatten most passengers by lunch.</w:t>
      </w:r>
    </w:p>
    <w:p>
      <w:pPr>
        <w:ind w:firstLine="317"/>
        <w:jc w:val="left"/>
      </w:pPr>
      <w:r>
        <w:t>The village is not always pretty.</w:t>
      </w:r>
    </w:p>
    <w:p>
      <w:pPr>
        <w:ind w:firstLine="317"/>
        <w:jc w:val="left"/>
      </w:pPr>
      <w:r>
        <w:t>Real villages never are.</w:t>
      </w:r>
    </w:p>
    <w:p>
      <w:pPr>
        <w:ind w:firstLine="317"/>
        <w:jc w:val="left"/>
      </w:pPr>
      <w:r>
        <w:t>That is how you know they are real.</w:t>
      </w:r>
    </w:p>
    <w:p>
      <w:pPr>
        <w:ind w:firstLine="317"/>
        <w:jc w:val="left"/>
      </w:pPr>
      <w:r>
        <w:t>A cruise ship is not a utopia.</w:t>
      </w:r>
    </w:p>
    <w:p>
      <w:pPr>
        <w:ind w:firstLine="317"/>
        <w:jc w:val="left"/>
      </w:pPr>
      <w:r>
        <w:t>It is too human for that.</w:t>
      </w:r>
    </w:p>
    <w:p>
      <w:pPr>
        <w:ind w:firstLine="317"/>
        <w:jc w:val="left"/>
      </w:pPr>
      <w:r>
        <w:t>It has gossip, impatience, hierarchy, status, envy, generosity, tenderness, absurdity, loneliness, joy, bad singing, good singing, and at least one person every sailing who believes the rules apply to everyone else because they bought a drink package.</w:t>
      </w:r>
    </w:p>
    <w:p>
      <w:pPr>
        <w:ind w:firstLine="317"/>
        <w:jc w:val="left"/>
      </w:pPr>
      <w:r>
        <w:t>But it also has something land has been losing.</w:t>
      </w:r>
    </w:p>
    <w:p>
      <w:pPr>
        <w:ind w:firstLine="317"/>
        <w:jc w:val="left"/>
      </w:pPr>
      <w:r>
        <w:t>Proximity.</w:t>
      </w:r>
    </w:p>
    <w:p>
      <w:pPr>
        <w:ind w:firstLine="317"/>
        <w:jc w:val="left"/>
      </w:pPr>
      <w:r>
        <w:t>The good kind.</w:t>
      </w:r>
    </w:p>
    <w:p>
      <w:pPr>
        <w:ind w:firstLine="317"/>
        <w:jc w:val="left"/>
      </w:pPr>
      <w:r>
        <w:t>The repeated kind.</w:t>
      </w:r>
    </w:p>
    <w:p>
      <w:pPr>
        <w:ind w:firstLine="317"/>
        <w:jc w:val="left"/>
      </w:pPr>
      <w:r>
        <w:t>The kind that lets a stranger become familiar before the world can interrupt.</w:t>
      </w:r>
    </w:p>
    <w:p>
      <w:pPr>
        <w:ind w:firstLine="317"/>
        <w:jc w:val="left"/>
      </w:pPr>
      <w:r>
        <w:t>That may be the ship’s greatest gift.</w:t>
      </w:r>
    </w:p>
    <w:p>
      <w:pPr>
        <w:ind w:firstLine="317"/>
        <w:jc w:val="left"/>
      </w:pPr>
      <w:r>
        <w:t>It puts people close enough to matter.</w:t>
      </w:r>
    </w:p>
    <w:p>
      <w:pPr>
        <w:ind w:firstLine="317"/>
        <w:jc w:val="left"/>
      </w:pPr>
      <w:r>
        <w:t>Not forever, necessarily.</w:t>
      </w:r>
    </w:p>
    <w:p>
      <w:pPr>
        <w:ind w:firstLine="317"/>
        <w:jc w:val="left"/>
      </w:pPr>
      <w:r>
        <w:t>Forever is not always the measure.</w:t>
      </w:r>
    </w:p>
    <w:p>
      <w:pPr>
        <w:ind w:firstLine="317"/>
        <w:jc w:val="left"/>
      </w:pPr>
      <w:r>
        <w:t>Some people matter for seven days.</w:t>
      </w:r>
    </w:p>
    <w:p>
      <w:pPr>
        <w:ind w:firstLine="317"/>
        <w:jc w:val="left"/>
      </w:pPr>
      <w:r>
        <w:t>Some for one dinner.</w:t>
      </w:r>
    </w:p>
    <w:p>
      <w:pPr>
        <w:ind w:firstLine="317"/>
        <w:jc w:val="left"/>
      </w:pPr>
      <w:r>
        <w:t>Some for one sentence.</w:t>
      </w:r>
    </w:p>
    <w:p>
      <w:pPr>
        <w:ind w:firstLine="317"/>
        <w:jc w:val="left"/>
      </w:pPr>
      <w:r>
        <w:t>Some for seventeen years.</w:t>
      </w:r>
    </w:p>
    <w:p>
      <w:pPr>
        <w:ind w:firstLine="317"/>
        <w:jc w:val="left"/>
      </w:pPr>
      <w:r>
        <w:t>Some for a month at sea.</w:t>
      </w:r>
    </w:p>
    <w:p>
      <w:pPr>
        <w:ind w:firstLine="317"/>
        <w:jc w:val="left"/>
      </w:pPr>
      <w:r>
        <w:t>Some for the rest of your life.</w:t>
      </w:r>
    </w:p>
    <w:p>
      <w:pPr>
        <w:ind w:firstLine="317"/>
        <w:jc w:val="left"/>
      </w:pPr>
      <w:r>
        <w:t>The ship does not tell you which is which when they arrive.</w:t>
      </w:r>
    </w:p>
    <w:p>
      <w:pPr>
        <w:ind w:firstLine="317"/>
        <w:jc w:val="left"/>
      </w:pPr>
      <w:r>
        <w:t>That would be too easy.</w:t>
      </w:r>
    </w:p>
    <w:p>
      <w:pPr>
        <w:ind w:firstLine="317"/>
        <w:jc w:val="left"/>
      </w:pPr>
      <w:r>
        <w:t>It simply places them beside you.</w:t>
      </w:r>
    </w:p>
    <w:p>
      <w:pPr>
        <w:ind w:firstLine="317"/>
        <w:jc w:val="left"/>
      </w:pPr>
      <w:r>
        <w:t>In Boleros.</w:t>
      </w:r>
    </w:p>
    <w:p>
      <w:pPr>
        <w:ind w:firstLine="317"/>
        <w:jc w:val="left"/>
      </w:pPr>
      <w:r>
        <w:t>In a loyalty lounge.</w:t>
      </w:r>
    </w:p>
    <w:p>
      <w:pPr>
        <w:ind w:firstLine="317"/>
        <w:jc w:val="left"/>
      </w:pPr>
      <w:r>
        <w:t>At blackjack.</w:t>
      </w:r>
    </w:p>
    <w:p>
      <w:pPr>
        <w:ind w:firstLine="317"/>
        <w:jc w:val="left"/>
      </w:pPr>
      <w:r>
        <w:t>At a poker table.</w:t>
      </w:r>
    </w:p>
    <w:p>
      <w:pPr>
        <w:ind w:firstLine="317"/>
        <w:jc w:val="left"/>
      </w:pPr>
      <w:r>
        <w:t>At dinner.</w:t>
      </w:r>
    </w:p>
    <w:p>
      <w:pPr>
        <w:ind w:firstLine="317"/>
        <w:jc w:val="left"/>
      </w:pPr>
      <w:r>
        <w:t>In an elevator.</w:t>
      </w:r>
    </w:p>
    <w:p>
      <w:pPr>
        <w:ind w:firstLine="317"/>
        <w:jc w:val="left"/>
      </w:pPr>
      <w:r>
        <w:t>Beside a piano.</w:t>
      </w:r>
    </w:p>
    <w:p>
      <w:pPr>
        <w:ind w:firstLine="317"/>
        <w:jc w:val="left"/>
      </w:pPr>
      <w:r>
        <w:t>Then it asks whether you are paying attention.</w:t>
      </w:r>
    </w:p>
    <w:p>
      <w:pPr>
        <w:ind w:firstLine="317"/>
        <w:jc w:val="left"/>
      </w:pPr>
      <w:r>
        <w:t>That is the part people miss when they ask what there is to do on a ship.</w:t>
      </w:r>
    </w:p>
    <w:p>
      <w:pPr>
        <w:ind w:firstLine="317"/>
        <w:jc w:val="left"/>
      </w:pPr>
      <w:r>
        <w:t>There is a moment that happens when you have sailed enough.</w:t>
      </w:r>
    </w:p>
    <w:p>
      <w:pPr>
        <w:ind w:firstLine="317"/>
        <w:jc w:val="left"/>
      </w:pPr>
      <w:r>
        <w:t>You stop asking, “What is there to do?”</w:t>
      </w:r>
    </w:p>
    <w:p>
      <w:pPr>
        <w:ind w:firstLine="317"/>
        <w:jc w:val="left"/>
      </w:pPr>
      <w:r>
        <w:t>You start asking, “Who is aboard?”</w:t>
      </w:r>
    </w:p>
    <w:p>
      <w:pPr>
        <w:ind w:firstLine="317"/>
        <w:jc w:val="left"/>
      </w:pPr>
      <w:r>
        <w:t>That is the shift.</w:t>
      </w:r>
    </w:p>
    <w:p>
      <w:pPr>
        <w:ind w:firstLine="317"/>
        <w:jc w:val="left"/>
      </w:pPr>
      <w:r>
        <w:t>Activities are easy.</w:t>
      </w:r>
    </w:p>
    <w:p>
      <w:pPr>
        <w:ind w:firstLine="317"/>
        <w:jc w:val="left"/>
      </w:pPr>
      <w:r>
        <w:t>Ships are full of activities.</w:t>
      </w:r>
    </w:p>
    <w:p>
      <w:pPr>
        <w:ind w:firstLine="317"/>
        <w:jc w:val="left"/>
      </w:pPr>
      <w:r>
        <w:t>Trivia, shows, karaoke, dance classes, auctions nobody fully understands, game shows, lectures, casino tournaments, towel-folding demonstrations, art talks, port talks, shopping talks, and at least one event per sailing that exists entirely because the cruise staff needed to fill forty-five minutes and somebody found a microphone.</w:t>
      </w:r>
    </w:p>
    <w:p>
      <w:pPr>
        <w:ind w:firstLine="317"/>
        <w:jc w:val="left"/>
      </w:pPr>
      <w:r>
        <w:t>Those things can be fun.</w:t>
      </w:r>
    </w:p>
    <w:p>
      <w:pPr>
        <w:ind w:firstLine="317"/>
        <w:jc w:val="left"/>
      </w:pPr>
      <w:r>
        <w:t>But they are not the village.</w:t>
      </w:r>
    </w:p>
    <w:p>
      <w:pPr>
        <w:ind w:firstLine="317"/>
        <w:jc w:val="left"/>
      </w:pPr>
      <w:r>
        <w:t>The village is who shows up.</w:t>
      </w:r>
    </w:p>
    <w:p>
      <w:pPr>
        <w:ind w:firstLine="317"/>
        <w:jc w:val="left"/>
      </w:pPr>
      <w:r>
        <w:t>Who sits beside you.</w:t>
      </w:r>
    </w:p>
    <w:p>
      <w:pPr>
        <w:ind w:firstLine="317"/>
        <w:jc w:val="left"/>
      </w:pPr>
      <w:r>
        <w:t>Who saves you a seat.</w:t>
      </w:r>
    </w:p>
    <w:p>
      <w:pPr>
        <w:ind w:firstLine="317"/>
        <w:jc w:val="left"/>
      </w:pPr>
      <w:r>
        <w:t>Who brings someone new.</w:t>
      </w:r>
    </w:p>
    <w:p>
      <w:pPr>
        <w:ind w:firstLine="317"/>
        <w:jc w:val="left"/>
      </w:pPr>
      <w:r>
        <w:t>Who becomes expected.</w:t>
      </w:r>
    </w:p>
    <w:p>
      <w:pPr>
        <w:ind w:firstLine="317"/>
        <w:jc w:val="left"/>
      </w:pPr>
      <w:r>
        <w:t>Who becomes missed.</w:t>
      </w:r>
    </w:p>
    <w:p>
      <w:pPr>
        <w:ind w:firstLine="317"/>
        <w:jc w:val="left"/>
      </w:pPr>
      <w:r>
        <w:t>Who becomes part of the sentence when you say, “Are they coming?”</w:t>
      </w:r>
    </w:p>
    <w:p>
      <w:pPr>
        <w:ind w:firstLine="317"/>
        <w:jc w:val="left"/>
      </w:pPr>
      <w:r>
        <w:t>That is when the ship becomes home-shaped.</w:t>
      </w:r>
    </w:p>
    <w:p>
      <w:pPr>
        <w:ind w:firstLine="317"/>
        <w:jc w:val="left"/>
      </w:pPr>
      <w:r>
        <w:t>Not home.</w:t>
      </w:r>
    </w:p>
    <w:p>
      <w:pPr>
        <w:ind w:firstLine="317"/>
        <w:jc w:val="left"/>
      </w:pPr>
      <w:r>
        <w:t>Not exactly.</w:t>
      </w:r>
    </w:p>
    <w:p>
      <w:pPr>
        <w:ind w:firstLine="317"/>
        <w:jc w:val="left"/>
      </w:pPr>
      <w:r>
        <w:t>Home is a complicated word for someone who has learned to live in motion.</w:t>
      </w:r>
    </w:p>
    <w:p>
      <w:pPr>
        <w:ind w:firstLine="317"/>
        <w:jc w:val="left"/>
      </w:pPr>
      <w:r>
        <w:t>But home-shaped.</w:t>
      </w:r>
    </w:p>
    <w:p>
      <w:pPr>
        <w:ind w:firstLine="317"/>
        <w:jc w:val="left"/>
      </w:pPr>
      <w:r>
        <w:t>Recognizable.</w:t>
      </w:r>
    </w:p>
    <w:p>
      <w:pPr>
        <w:ind w:firstLine="317"/>
        <w:jc w:val="left"/>
      </w:pPr>
      <w:r>
        <w:t>Warm.</w:t>
      </w:r>
    </w:p>
    <w:p>
      <w:pPr>
        <w:ind w:firstLine="317"/>
        <w:jc w:val="left"/>
      </w:pPr>
      <w:r>
        <w:t>Specific.</w:t>
      </w:r>
    </w:p>
    <w:p>
      <w:pPr>
        <w:ind w:firstLine="317"/>
        <w:jc w:val="left"/>
      </w:pPr>
      <w:r>
        <w:t>A place where you know how to move and where, more importantly, somebody knows how you move.</w:t>
      </w:r>
    </w:p>
    <w:p>
      <w:pPr>
        <w:ind w:firstLine="317"/>
        <w:jc w:val="left"/>
      </w:pPr>
      <w:r>
        <w:t>That is what the floating village gave me.</w:t>
      </w:r>
    </w:p>
    <w:p>
      <w:pPr>
        <w:ind w:firstLine="317"/>
        <w:jc w:val="left"/>
      </w:pPr>
      <w:r>
        <w:t>A place to be recognized in motion.</w:t>
      </w:r>
    </w:p>
    <w:p>
      <w:pPr>
        <w:ind w:firstLine="317"/>
        <w:jc w:val="left"/>
      </w:pPr>
      <w:r>
        <w:t>At sea, recognition happens without roots.</w:t>
      </w:r>
    </w:p>
    <w:p>
      <w:pPr>
        <w:ind w:firstLine="317"/>
        <w:jc w:val="left"/>
      </w:pPr>
      <w:r>
        <w:t>It happens while moving.</w:t>
      </w:r>
    </w:p>
    <w:p>
      <w:pPr>
        <w:ind w:firstLine="317"/>
        <w:jc w:val="left"/>
      </w:pPr>
      <w:r>
        <w:t>That should make it weaker.</w:t>
      </w:r>
    </w:p>
    <w:p>
      <w:pPr>
        <w:ind w:firstLine="317"/>
        <w:jc w:val="left"/>
      </w:pPr>
      <w:r>
        <w:t>Somehow, sometimes, it makes it stronger.</w:t>
      </w:r>
    </w:p>
    <w:p>
      <w:pPr>
        <w:ind w:firstLine="317"/>
        <w:jc w:val="left"/>
      </w:pPr>
      <w:r>
        <w:t>Because if people choose to recognize you in a temporary world, the recognition feels intentional.</w:t>
      </w:r>
    </w:p>
    <w:p>
      <w:pPr>
        <w:ind w:firstLine="317"/>
        <w:jc w:val="left"/>
      </w:pPr>
      <w:r>
        <w:t>They do not have to remember.</w:t>
      </w:r>
    </w:p>
    <w:p>
      <w:pPr>
        <w:ind w:firstLine="317"/>
        <w:jc w:val="left"/>
      </w:pPr>
      <w:r>
        <w:t>They do not have to return.</w:t>
      </w:r>
    </w:p>
    <w:p>
      <w:pPr>
        <w:ind w:firstLine="317"/>
        <w:jc w:val="left"/>
      </w:pPr>
      <w:r>
        <w:t>They do not have to save the seat.</w:t>
      </w:r>
    </w:p>
    <w:p>
      <w:pPr>
        <w:ind w:firstLine="317"/>
        <w:jc w:val="left"/>
      </w:pPr>
      <w:r>
        <w:t>They do not have to ask where you were.</w:t>
      </w:r>
    </w:p>
    <w:p>
      <w:pPr>
        <w:ind w:firstLine="317"/>
        <w:jc w:val="left"/>
      </w:pPr>
      <w:r>
        <w:t>But when they do, the ship changes shape.</w:t>
      </w:r>
    </w:p>
    <w:p>
      <w:pPr>
        <w:ind w:firstLine="317"/>
        <w:jc w:val="left"/>
      </w:pPr>
      <w:r>
        <w:t>It becomes less like a resort and more like a neighborhood with engines.</w:t>
      </w:r>
    </w:p>
    <w:p>
      <w:pPr>
        <w:ind w:firstLine="317"/>
        <w:jc w:val="left"/>
      </w:pPr>
      <w:r>
        <w:t>A village that wakes in one port and sleeps in another.</w:t>
      </w:r>
    </w:p>
    <w:p>
      <w:pPr>
        <w:ind w:firstLine="317"/>
        <w:jc w:val="left"/>
      </w:pPr>
      <w:r>
        <w:t>A place where the streets are corridors, the square is a lounge, the church might be a theater, the town hall might be Guest Services, and the local troublemaker is probably in the casino insisting the machine is “due.”</w:t>
      </w:r>
    </w:p>
    <w:p>
      <w:pPr>
        <w:ind w:firstLine="317"/>
        <w:jc w:val="left"/>
      </w:pPr>
      <w:r>
        <w:t>I love that village.</w:t>
      </w:r>
    </w:p>
    <w:p>
      <w:pPr>
        <w:ind w:firstLine="317"/>
        <w:jc w:val="left"/>
      </w:pPr>
      <w:r>
        <w:t>I love its ridiculousness.</w:t>
      </w:r>
    </w:p>
    <w:p>
      <w:pPr>
        <w:ind w:firstLine="317"/>
        <w:jc w:val="left"/>
      </w:pPr>
      <w:r>
        <w:t>I love its tenderness.</w:t>
      </w:r>
    </w:p>
    <w:p>
      <w:pPr>
        <w:ind w:firstLine="317"/>
        <w:jc w:val="left"/>
      </w:pPr>
      <w:r>
        <w:t>I love that its citizens arrive with luggage and leave with inside jokes.</w:t>
      </w:r>
    </w:p>
    <w:p>
      <w:pPr>
        <w:ind w:firstLine="317"/>
        <w:jc w:val="left"/>
      </w:pPr>
      <w:r>
        <w:t>I love that it can form in a week and haunt you for years.</w:t>
      </w:r>
    </w:p>
    <w:p>
      <w:pPr>
        <w:ind w:firstLine="317"/>
        <w:jc w:val="left"/>
      </w:pPr>
      <w:r>
        <w:t>I love that it can include a poker game in a penthouse, a merengue dance in Boleros, a woman named Auntie Goo, a priest with whiskey on his breath, a nun with a ringing slot machine, and a child patient enough to watch Wednesday become Thursday.</w:t>
      </w:r>
    </w:p>
    <w:p>
      <w:pPr>
        <w:ind w:firstLine="317"/>
        <w:jc w:val="left"/>
      </w:pPr>
      <w:r>
        <w:t>Where else does that society exist?</w:t>
      </w:r>
    </w:p>
    <w:p>
      <w:pPr>
        <w:ind w:firstLine="317"/>
        <w:jc w:val="left"/>
      </w:pPr>
      <w:r>
        <w:t>Only on a cruise ship.</w:t>
      </w:r>
    </w:p>
    <w:p>
      <w:pPr>
        <w:ind w:firstLine="317"/>
        <w:jc w:val="left"/>
      </w:pPr>
      <w:r>
        <w:t>Only on a cruise ship does a lounge become a doorway.</w:t>
      </w:r>
    </w:p>
    <w:p>
      <w:pPr>
        <w:ind w:firstLine="317"/>
        <w:jc w:val="left"/>
      </w:pPr>
      <w:r>
        <w:t>Only on a cruise ship does a suite become a village hall.</w:t>
      </w:r>
    </w:p>
    <w:p>
      <w:pPr>
        <w:ind w:firstLine="317"/>
        <w:jc w:val="left"/>
      </w:pPr>
      <w:r>
        <w:t>Only on a cruise ship does a loyalty lounge become a fork in your life.</w:t>
      </w:r>
    </w:p>
    <w:p>
      <w:pPr>
        <w:ind w:firstLine="317"/>
        <w:jc w:val="left"/>
      </w:pPr>
      <w:r>
        <w:t>Only on a cruise ship does a priest bless your gambling hand like a conspiracy.</w:t>
      </w:r>
    </w:p>
    <w:p>
      <w:pPr>
        <w:ind w:firstLine="317"/>
        <w:jc w:val="left"/>
      </w:pPr>
      <w:r>
        <w:t>Only on a cruise ship does a nun make a slot machine sound like heaven found a budget.</w:t>
      </w:r>
    </w:p>
    <w:p>
      <w:pPr>
        <w:ind w:firstLine="317"/>
        <w:jc w:val="left"/>
      </w:pPr>
      <w:r>
        <w:t>Only on a cruise ship does a stranger become the person you were supposed to meet.</w:t>
      </w:r>
    </w:p>
    <w:p>
      <w:pPr>
        <w:ind w:firstLine="317"/>
        <w:jc w:val="left"/>
      </w:pPr>
      <w:r>
        <w:t>That is why the floating village matters.</w:t>
      </w:r>
    </w:p>
    <w:p>
      <w:pPr>
        <w:ind w:firstLine="317"/>
        <w:jc w:val="left"/>
      </w:pPr>
      <w:r>
        <w:t>It is not an accessory to the cruise.</w:t>
      </w:r>
    </w:p>
    <w:p>
      <w:pPr>
        <w:ind w:firstLine="317"/>
        <w:jc w:val="left"/>
      </w:pPr>
      <w:r>
        <w:t>It is the cruise, if you are paying attention.</w:t>
      </w:r>
    </w:p>
    <w:p>
      <w:pPr>
        <w:ind w:firstLine="317"/>
        <w:jc w:val="left"/>
      </w:pPr>
      <w:r>
        <w:t>The ports are beautiful.</w:t>
      </w:r>
    </w:p>
    <w:p>
      <w:pPr>
        <w:ind w:firstLine="317"/>
        <w:jc w:val="left"/>
      </w:pPr>
      <w:r>
        <w:t>The food is abundant.</w:t>
      </w:r>
    </w:p>
    <w:p>
      <w:pPr>
        <w:ind w:firstLine="317"/>
        <w:jc w:val="left"/>
      </w:pPr>
      <w:r>
        <w:t>The shows are fun.</w:t>
      </w:r>
    </w:p>
    <w:p>
      <w:pPr>
        <w:ind w:firstLine="317"/>
        <w:jc w:val="left"/>
      </w:pPr>
      <w:r>
        <w:t>The cabins are useful.</w:t>
      </w:r>
    </w:p>
    <w:p>
      <w:pPr>
        <w:ind w:firstLine="317"/>
        <w:jc w:val="left"/>
      </w:pPr>
      <w:r>
        <w:t>The ocean is the main character whether anyone admits it or not.</w:t>
      </w:r>
    </w:p>
    <w:p>
      <w:pPr>
        <w:ind w:firstLine="317"/>
        <w:jc w:val="left"/>
      </w:pPr>
      <w:r>
        <w:t>But the village is what makes the ship human.</w:t>
      </w:r>
    </w:p>
    <w:p>
      <w:pPr>
        <w:ind w:firstLine="317"/>
        <w:jc w:val="left"/>
      </w:pPr>
      <w:r>
        <w:t>Without the village, a ship is still impressive.</w:t>
      </w:r>
    </w:p>
    <w:p>
      <w:pPr>
        <w:ind w:firstLine="317"/>
        <w:jc w:val="left"/>
      </w:pPr>
      <w:r>
        <w:t>With the village, it becomes alive.</w:t>
      </w:r>
    </w:p>
    <w:p>
      <w:pPr>
        <w:ind w:firstLine="317"/>
        <w:jc w:val="left"/>
      </w:pPr>
      <w:r>
        <w:t>I have sailed enough to know the difference.</w:t>
      </w:r>
    </w:p>
    <w:p>
      <w:pPr>
        <w:ind w:firstLine="317"/>
        <w:jc w:val="left"/>
      </w:pPr>
      <w:r>
        <w:t>A ship without connection can still be comfortable. It can still feed you, entertain you, carry you, clean your room, change the date under your feet, and deliver you to islands with varying levels of jewelry-store enthusiasm.</w:t>
      </w:r>
    </w:p>
    <w:p>
      <w:pPr>
        <w:ind w:firstLine="317"/>
        <w:jc w:val="left"/>
      </w:pPr>
      <w:r>
        <w:t>But a ship with connection becomes something else.</w:t>
      </w:r>
    </w:p>
    <w:p>
      <w:pPr>
        <w:ind w:firstLine="317"/>
        <w:jc w:val="left"/>
      </w:pPr>
      <w:r>
        <w:t>It becomes a place where life arranges itself differently.</w:t>
      </w:r>
    </w:p>
    <w:p>
      <w:pPr>
        <w:ind w:firstLine="317"/>
        <w:jc w:val="left"/>
      </w:pPr>
      <w:r>
        <w:t>A place where people who might never meet on land find one another because the ship has narrowed the world just enough for fate to stop hiding in the crowd.</w:t>
      </w:r>
    </w:p>
    <w:p>
      <w:pPr>
        <w:ind w:firstLine="317"/>
        <w:jc w:val="left"/>
      </w:pPr>
      <w:r>
        <w:t>I know fate is a dangerous word.</w:t>
      </w:r>
    </w:p>
    <w:p>
      <w:pPr>
        <w:ind w:firstLine="317"/>
        <w:jc w:val="left"/>
      </w:pPr>
      <w:r>
        <w:t>The systems guy in me knows better.</w:t>
      </w:r>
    </w:p>
    <w:p>
      <w:pPr>
        <w:ind w:firstLine="317"/>
        <w:jc w:val="left"/>
      </w:pPr>
      <w:r>
        <w:t>The systems guy believes in data, timing, incentives, ship inventory, casino math, offer economics, and the practical value of reading the room before sitting down at the table.</w:t>
      </w:r>
    </w:p>
    <w:p>
      <w:pPr>
        <w:ind w:firstLine="317"/>
        <w:jc w:val="left"/>
      </w:pPr>
      <w:r>
        <w:t>But the sea has made me less arrogant about randomness.</w:t>
      </w:r>
    </w:p>
    <w:p>
      <w:pPr>
        <w:ind w:firstLine="317"/>
        <w:jc w:val="left"/>
      </w:pPr>
      <w:r>
        <w:t>At some point, coincidence repeated itself too often to remain only coincidence.</w:t>
      </w:r>
    </w:p>
    <w:p>
      <w:pPr>
        <w:ind w:firstLine="317"/>
        <w:jc w:val="left"/>
      </w:pPr>
      <w:r>
        <w:t>At some point, the ship sent too many people at exactly the right time.</w:t>
      </w:r>
    </w:p>
    <w:p>
      <w:pPr>
        <w:ind w:firstLine="317"/>
        <w:jc w:val="left"/>
      </w:pPr>
      <w:r>
        <w:t>At some point, Auntie Goo sat down in the lounge.</w:t>
      </w:r>
    </w:p>
    <w:p>
      <w:pPr>
        <w:ind w:firstLine="317"/>
        <w:jc w:val="left"/>
      </w:pPr>
      <w:r>
        <w:t>At some point, Butch and Nadine were beside me in Boleros.</w:t>
      </w:r>
    </w:p>
    <w:p>
      <w:pPr>
        <w:ind w:firstLine="317"/>
        <w:jc w:val="left"/>
      </w:pPr>
      <w:r>
        <w:t>At some point, Evan was alone in the suite dining room and then beside my travel agent at blackjack.</w:t>
      </w:r>
    </w:p>
    <w:p>
      <w:pPr>
        <w:ind w:firstLine="317"/>
        <w:jc w:val="left"/>
      </w:pPr>
      <w:r>
        <w:t>At some point, the grand piano was waiting for the poker player who could make it sing.</w:t>
      </w:r>
    </w:p>
    <w:p>
      <w:pPr>
        <w:ind w:firstLine="317"/>
        <w:jc w:val="left"/>
      </w:pPr>
      <w:r>
        <w:t>At some point, I had to admit the ship might know something my spreadsheet did not.</w:t>
      </w:r>
    </w:p>
    <w:p>
      <w:pPr>
        <w:ind w:firstLine="317"/>
        <w:jc w:val="left"/>
      </w:pPr>
      <w:r>
        <w:t>That is difficult for a systems guy.</w:t>
      </w:r>
    </w:p>
    <w:p>
      <w:pPr>
        <w:ind w:firstLine="317"/>
        <w:jc w:val="left"/>
      </w:pPr>
      <w:r>
        <w:t>But growth often is.</w:t>
      </w:r>
    </w:p>
    <w:p>
      <w:pPr>
        <w:ind w:firstLine="317"/>
        <w:jc w:val="left"/>
      </w:pPr>
      <w:r>
        <w:t>The floating village did not make me less analytical.</w:t>
      </w:r>
    </w:p>
    <w:p>
      <w:pPr>
        <w:ind w:firstLine="317"/>
        <w:jc w:val="left"/>
      </w:pPr>
      <w:r>
        <w:t>It made me more humble.</w:t>
      </w:r>
    </w:p>
    <w:p>
      <w:pPr>
        <w:ind w:firstLine="317"/>
        <w:jc w:val="left"/>
      </w:pPr>
      <w:r>
        <w:t>It taught me that systems are real, but so is timing.</w:t>
      </w:r>
    </w:p>
    <w:p>
      <w:pPr>
        <w:ind w:firstLine="317"/>
        <w:jc w:val="left"/>
      </w:pPr>
      <w:r>
        <w:t>Patterns are real, but so is grace.</w:t>
      </w:r>
    </w:p>
    <w:p>
      <w:pPr>
        <w:ind w:firstLine="317"/>
        <w:jc w:val="left"/>
      </w:pPr>
      <w:r>
        <w:t>You can build the structure, but you cannot manufacture the people who walk through the door.</w:t>
      </w:r>
    </w:p>
    <w:p>
      <w:pPr>
        <w:ind w:firstLine="317"/>
        <w:jc w:val="left"/>
      </w:pPr>
      <w:r>
        <w:t>You can reserve the room, but you cannot force it to become a village.</w:t>
      </w:r>
    </w:p>
    <w:p>
      <w:pPr>
        <w:ind w:firstLine="317"/>
        <w:jc w:val="left"/>
      </w:pPr>
      <w:r>
        <w:t>You can make the invitation, but the magic depends on who accepts.</w:t>
      </w:r>
    </w:p>
    <w:p>
      <w:pPr>
        <w:ind w:firstLine="317"/>
        <w:jc w:val="left"/>
      </w:pPr>
      <w:r>
        <w:t>And when the right people do, you feel it.</w:t>
      </w:r>
    </w:p>
    <w:p>
      <w:pPr>
        <w:ind w:firstLine="317"/>
        <w:jc w:val="left"/>
      </w:pPr>
      <w:r>
        <w:t>The room changes.</w:t>
      </w:r>
    </w:p>
    <w:p>
      <w:pPr>
        <w:ind w:firstLine="317"/>
        <w:jc w:val="left"/>
      </w:pPr>
      <w:r>
        <w:t>The ship changes.</w:t>
      </w:r>
    </w:p>
    <w:p>
      <w:pPr>
        <w:ind w:firstLine="317"/>
        <w:jc w:val="left"/>
      </w:pPr>
      <w:r>
        <w:t>You change.</w:t>
      </w:r>
    </w:p>
    <w:p>
      <w:pPr>
        <w:ind w:firstLine="317"/>
        <w:jc w:val="left"/>
      </w:pPr>
      <w:r>
        <w:t>That is what happened to me.</w:t>
      </w:r>
    </w:p>
    <w:p>
      <w:pPr>
        <w:ind w:firstLine="317"/>
        <w:jc w:val="left"/>
      </w:pPr>
      <w:r>
        <w:t>Slowly.</w:t>
      </w:r>
    </w:p>
    <w:p>
      <w:pPr>
        <w:ind w:firstLine="317"/>
        <w:jc w:val="left"/>
      </w:pPr>
      <w:r>
        <w:t>Then all at once.</w:t>
      </w:r>
    </w:p>
    <w:p>
      <w:pPr>
        <w:ind w:firstLine="317"/>
        <w:jc w:val="left"/>
      </w:pPr>
      <w:r>
        <w:t>I became someone who belonged to the floating village, and the floating village recognized me in return.</w:t>
      </w:r>
    </w:p>
    <w:p>
      <w:pPr>
        <w:ind w:firstLine="317"/>
        <w:jc w:val="left"/>
      </w:pPr>
      <w:r>
        <w:t>Not exclusively.</w:t>
      </w:r>
    </w:p>
    <w:p>
      <w:pPr>
        <w:ind w:firstLine="317"/>
        <w:jc w:val="left"/>
      </w:pPr>
      <w:r>
        <w:t>Never exclusively.</w:t>
      </w:r>
    </w:p>
    <w:p>
      <w:pPr>
        <w:ind w:firstLine="317"/>
        <w:jc w:val="left"/>
      </w:pPr>
      <w:r>
        <w:t>That is another thing the sea teaches.</w:t>
      </w:r>
    </w:p>
    <w:p>
      <w:pPr>
        <w:ind w:firstLine="317"/>
        <w:jc w:val="left"/>
      </w:pPr>
      <w:r>
        <w:t>You do not own the ship.</w:t>
      </w:r>
    </w:p>
    <w:p>
      <w:pPr>
        <w:ind w:firstLine="317"/>
        <w:jc w:val="left"/>
      </w:pPr>
      <w:r>
        <w:t>You do not own the room.</w:t>
      </w:r>
    </w:p>
    <w:p>
      <w:pPr>
        <w:ind w:firstLine="317"/>
        <w:jc w:val="left"/>
      </w:pPr>
      <w:r>
        <w:t>You do not own the people.</w:t>
      </w:r>
    </w:p>
    <w:p>
      <w:pPr>
        <w:ind w:firstLine="317"/>
        <w:jc w:val="left"/>
      </w:pPr>
      <w:r>
        <w:t>You do not own the view.</w:t>
      </w:r>
    </w:p>
    <w:p>
      <w:pPr>
        <w:ind w:firstLine="317"/>
        <w:jc w:val="left"/>
      </w:pPr>
      <w:r>
        <w:t>You do not own the story once it leaves you and enters someone else’s memory.</w:t>
      </w:r>
    </w:p>
    <w:p>
      <w:pPr>
        <w:ind w:firstLine="317"/>
        <w:jc w:val="left"/>
      </w:pPr>
      <w:r>
        <w:t>You participate.</w:t>
      </w:r>
    </w:p>
    <w:p>
      <w:pPr>
        <w:ind w:firstLine="317"/>
        <w:jc w:val="left"/>
      </w:pPr>
      <w:r>
        <w:t>That is enough.</w:t>
      </w:r>
    </w:p>
    <w:p>
      <w:pPr>
        <w:ind w:firstLine="317"/>
        <w:jc w:val="left"/>
      </w:pPr>
      <w:r>
        <w:t>Sometimes participation is the miracle.</w:t>
      </w:r>
    </w:p>
    <w:p>
      <w:pPr>
        <w:ind w:firstLine="317"/>
        <w:jc w:val="left"/>
      </w:pPr>
      <w:r>
        <w:t>You sit at the table.</w:t>
      </w:r>
    </w:p>
    <w:p>
      <w:pPr>
        <w:ind w:firstLine="317"/>
        <w:jc w:val="left"/>
      </w:pPr>
      <w:r>
        <w:t>You say hello.</w:t>
      </w:r>
    </w:p>
    <w:p>
      <w:pPr>
        <w:ind w:firstLine="317"/>
        <w:jc w:val="left"/>
      </w:pPr>
      <w:r>
        <w:t>You listen.</w:t>
      </w:r>
    </w:p>
    <w:p>
      <w:pPr>
        <w:ind w:firstLine="317"/>
        <w:jc w:val="left"/>
      </w:pPr>
      <w:r>
        <w:t>You open the door.</w:t>
      </w:r>
    </w:p>
    <w:p>
      <w:pPr>
        <w:ind w:firstLine="317"/>
        <w:jc w:val="left"/>
      </w:pPr>
      <w:r>
        <w:t>You let yourself be seen.</w:t>
      </w:r>
    </w:p>
    <w:p>
      <w:pPr>
        <w:ind w:firstLine="317"/>
        <w:jc w:val="left"/>
      </w:pPr>
      <w:r>
        <w:t>You recognize the person the ship has sent.</w:t>
      </w:r>
    </w:p>
    <w:p>
      <w:pPr>
        <w:ind w:firstLine="317"/>
        <w:jc w:val="left"/>
      </w:pPr>
      <w:r>
        <w:t>You carry the story with care.</w:t>
      </w:r>
    </w:p>
    <w:p>
      <w:pPr>
        <w:ind w:firstLine="317"/>
        <w:jc w:val="left"/>
      </w:pPr>
      <w:r>
        <w:t>That is how the village survives.</w:t>
      </w:r>
    </w:p>
    <w:p>
      <w:pPr>
        <w:ind w:firstLine="317"/>
        <w:jc w:val="left"/>
      </w:pPr>
      <w:r>
        <w:t>Not in one place.</w:t>
      </w:r>
    </w:p>
    <w:p>
      <w:pPr>
        <w:ind w:firstLine="317"/>
        <w:jc w:val="left"/>
      </w:pPr>
      <w:r>
        <w:t>Not on one ship.</w:t>
      </w:r>
    </w:p>
    <w:p>
      <w:pPr>
        <w:ind w:firstLine="317"/>
        <w:jc w:val="left"/>
      </w:pPr>
      <w:r>
        <w:t>Not even in one group.</w:t>
      </w:r>
    </w:p>
    <w:p>
      <w:pPr>
        <w:ind w:firstLine="317"/>
        <w:jc w:val="left"/>
      </w:pPr>
      <w:r>
        <w:t>It survives in the people who remember.</w:t>
      </w:r>
    </w:p>
    <w:p>
      <w:pPr>
        <w:ind w:firstLine="317"/>
        <w:jc w:val="left"/>
      </w:pPr>
      <w:r>
        <w:t>And I remember.</w:t>
      </w:r>
    </w:p>
    <w:p>
      <w:pPr>
        <w:ind w:firstLine="317"/>
        <w:jc w:val="left"/>
      </w:pPr>
      <w:r>
        <w:t>Boleros.</w:t>
      </w:r>
    </w:p>
    <w:p>
      <w:pPr>
        <w:ind w:firstLine="317"/>
        <w:jc w:val="left"/>
      </w:pPr>
      <w:r>
        <w:t>Auntie Goo.</w:t>
      </w:r>
    </w:p>
    <w:p>
      <w:pPr>
        <w:ind w:firstLine="317"/>
        <w:jc w:val="left"/>
      </w:pPr>
      <w:r>
        <w:t>The penthouse.</w:t>
      </w:r>
    </w:p>
    <w:p>
      <w:pPr>
        <w:ind w:firstLine="317"/>
        <w:jc w:val="left"/>
      </w:pPr>
      <w:r>
        <w:t>The piano.</w:t>
      </w:r>
    </w:p>
    <w:p>
      <w:pPr>
        <w:ind w:firstLine="317"/>
        <w:jc w:val="left"/>
      </w:pPr>
      <w:r>
        <w:t>The table.</w:t>
      </w:r>
    </w:p>
    <w:p>
      <w:pPr>
        <w:ind w:firstLine="317"/>
        <w:jc w:val="left"/>
      </w:pPr>
      <w:r>
        <w:t>The friends who stopped feeling temporary.</w:t>
      </w:r>
    </w:p>
    <w:p>
      <w:pPr>
        <w:ind w:firstLine="317"/>
        <w:jc w:val="left"/>
      </w:pPr>
      <w:r>
        <w:t>I remember the strange comfort of realizing that my life at sea was not just a series of cruises.</w:t>
      </w:r>
    </w:p>
    <w:p>
      <w:pPr>
        <w:ind w:firstLine="317"/>
        <w:jc w:val="left"/>
      </w:pPr>
      <w:r>
        <w:t>It was a community with tides.</w:t>
      </w:r>
    </w:p>
    <w:p>
      <w:pPr>
        <w:ind w:firstLine="317"/>
        <w:jc w:val="left"/>
      </w:pPr>
      <w:r>
        <w:t>A village that moved.</w:t>
      </w:r>
    </w:p>
    <w:p>
      <w:pPr>
        <w:ind w:firstLine="317"/>
        <w:jc w:val="left"/>
      </w:pPr>
      <w:r>
        <w:t>A home-shaped thing made of people, motion, and memory.</w:t>
      </w:r>
    </w:p>
    <w:p>
      <w:pPr>
        <w:ind w:firstLine="317"/>
        <w:jc w:val="left"/>
      </w:pPr>
      <w:r>
        <w:t>And maybe that is why I keep going back.</w:t>
      </w:r>
    </w:p>
    <w:p>
      <w:pPr>
        <w:ind w:firstLine="317"/>
        <w:jc w:val="left"/>
      </w:pPr>
      <w:r>
        <w:t>Not only for the ocean.</w:t>
      </w:r>
    </w:p>
    <w:p>
      <w:pPr>
        <w:ind w:firstLine="317"/>
        <w:jc w:val="left"/>
      </w:pPr>
      <w:r>
        <w:t>Not only for the casino.</w:t>
      </w:r>
    </w:p>
    <w:p>
      <w:pPr>
        <w:ind w:firstLine="317"/>
        <w:jc w:val="left"/>
      </w:pPr>
      <w:r>
        <w:t>Not only for the balcony, though let us remain honest about my feelings.</w:t>
      </w:r>
    </w:p>
    <w:p>
      <w:pPr>
        <w:ind w:firstLine="317"/>
        <w:jc w:val="left"/>
      </w:pPr>
      <w:r>
        <w:t>I go back because somewhere out there, beyond the land rules and the old assumptions, the floating village keeps forming.</w:t>
      </w:r>
    </w:p>
    <w:p>
      <w:pPr>
        <w:ind w:firstLine="317"/>
        <w:jc w:val="left"/>
      </w:pPr>
      <w:r>
        <w:t>New citizens.</w:t>
      </w:r>
    </w:p>
    <w:p>
      <w:pPr>
        <w:ind w:firstLine="317"/>
        <w:jc w:val="left"/>
      </w:pPr>
      <w:r>
        <w:t>Old friends.</w:t>
      </w:r>
    </w:p>
    <w:p>
      <w:pPr>
        <w:ind w:firstLine="317"/>
        <w:jc w:val="left"/>
      </w:pPr>
      <w:r>
        <w:t>Unexpected teachers.</w:t>
      </w:r>
    </w:p>
    <w:p>
      <w:pPr>
        <w:ind w:firstLine="317"/>
        <w:jc w:val="left"/>
      </w:pPr>
      <w:r>
        <w:t>Temporary rooms.</w:t>
      </w:r>
    </w:p>
    <w:p>
      <w:pPr>
        <w:ind w:firstLine="317"/>
        <w:jc w:val="left"/>
      </w:pPr>
      <w:r>
        <w:t>Permanent consequences.</w:t>
      </w:r>
    </w:p>
    <w:p>
      <w:pPr>
        <w:ind w:firstLine="317"/>
        <w:jc w:val="left"/>
      </w:pPr>
      <w:r>
        <w:t>Someone I am supposed to meet for one reason or another.</w:t>
      </w:r>
    </w:p>
    <w:p>
      <w:pPr>
        <w:ind w:firstLine="317"/>
        <w:jc w:val="left"/>
      </w:pPr>
      <w:r>
        <w:t>The ship is still sending people.</w:t>
      </w:r>
    </w:p>
    <w:p>
      <w:pPr>
        <w:ind w:firstLine="317"/>
        <w:jc w:val="left"/>
      </w:pPr>
      <w:r>
        <w:t>And I am still trying to be awake enough to notice.</w:t>
      </w:r>
    </w:p>
    <w:p>
      <w:pPr>
        <w:sectPr>
          <w:footerReference w:type="default" r:id="rId25"/>
          <w:pgSz w:w="8640" w:h="12960"/>
          <w:pgMar w:top="1037" w:right="893" w:bottom="1037" w:left="1123" w:header="720" w:footer="720" w:gutter="172"/>
          <w:cols w:space="720"/>
          <w:docGrid w:linePitch="360"/>
          <w:pgNumType w:start="1"/>
        </w:sectPr>
      </w:pPr>
    </w:p>
    <w:p>
      <w:pPr>
        <w:pStyle w:val="Heading1"/>
        <w:ind w:firstLine="0"/>
        <w:jc w:val="left"/>
      </w:pPr>
      <w:r>
        <w:t>Chapter 14</w:t>
      </w:r>
    </w:p>
    <w:p>
      <w:pPr>
        <w:pStyle w:val="Heading2"/>
        <w:ind w:firstLine="0"/>
        <w:jc w:val="left"/>
      </w:pPr>
      <w:r>
        <w:t>The World Without Ships</w:t>
      </w:r>
    </w:p>
    <w:p>
      <w:pPr>
        <w:ind w:firstLine="317"/>
        <w:jc w:val="left"/>
      </w:pPr>
      <w:r>
        <w:t>For a while, the ships became ghosts.</w:t>
      </w:r>
    </w:p>
    <w:p>
      <w:pPr>
        <w:ind w:firstLine="317"/>
        <w:jc w:val="left"/>
      </w:pPr>
      <w:r>
        <w:t>That is the only way I know how to say it.</w:t>
      </w:r>
    </w:p>
    <w:p>
      <w:pPr>
        <w:ind w:firstLine="317"/>
        <w:jc w:val="left"/>
      </w:pPr>
      <w:r>
        <w:t>Not empty hotels.</w:t>
      </w:r>
    </w:p>
    <w:p>
      <w:pPr>
        <w:ind w:firstLine="317"/>
        <w:jc w:val="left"/>
      </w:pPr>
      <w:r>
        <w:t>Not closed resorts.</w:t>
      </w:r>
    </w:p>
    <w:p>
      <w:pPr>
        <w:ind w:firstLine="317"/>
        <w:jc w:val="left"/>
      </w:pPr>
      <w:r>
        <w:t>Not paused vacations.</w:t>
      </w:r>
    </w:p>
    <w:p>
      <w:pPr>
        <w:ind w:firstLine="317"/>
        <w:jc w:val="left"/>
      </w:pPr>
      <w:r>
        <w:t>Ghosts.</w:t>
      </w:r>
    </w:p>
    <w:p>
      <w:pPr>
        <w:ind w:firstLine="317"/>
        <w:jc w:val="left"/>
      </w:pPr>
      <w:r>
        <w:t>They were still out there. Steel still floating. Names still painted on hulls. Cabins still stacked above the water. Dining rooms still bolted into place. Theaters dark behind closed doors. Casinos full of silent machines waiting for hands that were not coming.</w:t>
      </w:r>
    </w:p>
    <w:p>
      <w:pPr>
        <w:ind w:firstLine="317"/>
        <w:jc w:val="left"/>
      </w:pPr>
      <w:r>
        <w:t>But the life had gone out of them.</w:t>
      </w:r>
    </w:p>
    <w:p>
      <w:pPr>
        <w:ind w:firstLine="317"/>
        <w:jc w:val="left"/>
      </w:pPr>
      <w:r>
        <w:t>That is what people on land did not fully understand.</w:t>
      </w:r>
    </w:p>
    <w:p>
      <w:pPr>
        <w:ind w:firstLine="317"/>
        <w:jc w:val="left"/>
      </w:pPr>
      <w:r>
        <w:t>They saw the headlines and thought cruising had stopped.</w:t>
      </w:r>
    </w:p>
    <w:p>
      <w:pPr>
        <w:ind w:firstLine="317"/>
        <w:jc w:val="left"/>
      </w:pPr>
      <w:r>
        <w:t>That was true, technically.</w:t>
      </w:r>
    </w:p>
    <w:p>
      <w:pPr>
        <w:ind w:firstLine="317"/>
        <w:jc w:val="left"/>
      </w:pPr>
      <w:r>
        <w:t>But it was not enough.</w:t>
      </w:r>
    </w:p>
    <w:p>
      <w:pPr>
        <w:ind w:firstLine="317"/>
        <w:jc w:val="left"/>
      </w:pPr>
      <w:r>
        <w:t>Cruising did not just stop.</w:t>
      </w:r>
    </w:p>
    <w:p>
      <w:pPr>
        <w:ind w:firstLine="317"/>
        <w:jc w:val="left"/>
      </w:pPr>
      <w:r>
        <w:t>A whole floating civilization went quiet.</w:t>
      </w:r>
    </w:p>
    <w:p>
      <w:pPr>
        <w:ind w:firstLine="317"/>
        <w:jc w:val="left"/>
      </w:pPr>
      <w:r>
        <w:t>The villages disappeared.</w:t>
      </w:r>
    </w:p>
    <w:p>
      <w:pPr>
        <w:ind w:firstLine="317"/>
        <w:jc w:val="left"/>
      </w:pPr>
      <w:r>
        <w:t>The lounges emptied.</w:t>
      </w:r>
    </w:p>
    <w:p>
      <w:pPr>
        <w:ind w:firstLine="317"/>
        <w:jc w:val="left"/>
      </w:pPr>
      <w:r>
        <w:t>The tables lost their regulars.</w:t>
      </w:r>
    </w:p>
    <w:p>
      <w:pPr>
        <w:ind w:firstLine="317"/>
        <w:jc w:val="left"/>
      </w:pPr>
      <w:r>
        <w:t>The bartenders had no one to remember.</w:t>
      </w:r>
    </w:p>
    <w:p>
      <w:pPr>
        <w:ind w:firstLine="317"/>
        <w:jc w:val="left"/>
      </w:pPr>
      <w:r>
        <w:t>The casino bells went silent.</w:t>
      </w:r>
    </w:p>
    <w:p>
      <w:pPr>
        <w:ind w:firstLine="317"/>
        <w:jc w:val="left"/>
      </w:pPr>
      <w:r>
        <w:t>The elevators still existed, but nobody was standing inside them wondering why they stopped on every deck.</w:t>
      </w:r>
    </w:p>
    <w:p>
      <w:pPr>
        <w:ind w:firstLine="317"/>
        <w:jc w:val="left"/>
      </w:pPr>
      <w:r>
        <w:t>The buffet had no strategies.</w:t>
      </w:r>
    </w:p>
    <w:p>
      <w:pPr>
        <w:ind w:firstLine="317"/>
        <w:jc w:val="left"/>
      </w:pPr>
      <w:r>
        <w:t>The theater had no coughs.</w:t>
      </w:r>
    </w:p>
    <w:p>
      <w:pPr>
        <w:ind w:firstLine="317"/>
        <w:jc w:val="left"/>
      </w:pPr>
      <w:r>
        <w:t>The pool deck had no sunburned men pretending they were "just getting a little color."</w:t>
      </w:r>
    </w:p>
    <w:p>
      <w:pPr>
        <w:ind w:firstLine="317"/>
        <w:jc w:val="left"/>
      </w:pPr>
      <w:r>
        <w:t>The loyalty lounges had no experienced cruisers comparing ships, itineraries, captains, ports, weather, crew, and whether the old days were better, which of course they always were, depending on who was holding the drink.</w:t>
      </w:r>
    </w:p>
    <w:p>
      <w:pPr>
        <w:ind w:firstLine="317"/>
        <w:jc w:val="left"/>
      </w:pPr>
      <w:r>
        <w:t>The ship was still there.</w:t>
      </w:r>
    </w:p>
    <w:p>
      <w:pPr>
        <w:ind w:firstLine="317"/>
        <w:jc w:val="left"/>
      </w:pPr>
      <w:r>
        <w:t>But the village was gone.</w:t>
      </w:r>
    </w:p>
    <w:p>
      <w:pPr>
        <w:ind w:firstLine="317"/>
        <w:jc w:val="left"/>
      </w:pPr>
      <w:r>
        <w:t>That is the part that hurt.</w:t>
      </w:r>
    </w:p>
    <w:p>
      <w:pPr>
        <w:ind w:firstLine="317"/>
        <w:jc w:val="left"/>
      </w:pPr>
      <w:r>
        <w:t>Because by then, ships had stopped being a vacation product to me. They had become part of the structure of my life. Not just where I went. Not just where I played. Not just where I found offers, earned points, watched patterns, met strangers, heard stories, and occasionally got into conversations that would make land people request clarification.</w:t>
      </w:r>
    </w:p>
    <w:p>
      <w:pPr>
        <w:ind w:firstLine="317"/>
        <w:jc w:val="left"/>
      </w:pPr>
      <w:r>
        <w:t>Ships had become a way the world made sense.</w:t>
      </w:r>
    </w:p>
    <w:p>
      <w:pPr>
        <w:ind w:firstLine="317"/>
        <w:jc w:val="left"/>
      </w:pPr>
      <w:r>
        <w:t>Auntie Goo had helped point me toward Royal Computer Consulting.</w:t>
      </w:r>
    </w:p>
    <w:p>
      <w:pPr>
        <w:ind w:firstLine="317"/>
        <w:jc w:val="left"/>
      </w:pPr>
      <w:r>
        <w:t>Royal Computer Consulting helped me see that work did not have to sit still.</w:t>
      </w:r>
    </w:p>
    <w:p>
      <w:pPr>
        <w:ind w:firstLine="317"/>
        <w:jc w:val="left"/>
      </w:pPr>
      <w:r>
        <w:t>Cruise offers, loyalty systems, casino discipline, remote work, timing, spreadsheets, patterns, and a certain willingness to live differently had begun arranging themselves into something that looked, from the outside, like constant vacation.</w:t>
      </w:r>
    </w:p>
    <w:p>
      <w:pPr>
        <w:ind w:firstLine="317"/>
        <w:jc w:val="left"/>
      </w:pPr>
      <w:r>
        <w:t>From the inside, it was a system.</w:t>
      </w:r>
    </w:p>
    <w:p>
      <w:pPr>
        <w:ind w:firstLine="317"/>
        <w:jc w:val="left"/>
      </w:pPr>
      <w:r>
        <w:t>A strange one.</w:t>
      </w:r>
    </w:p>
    <w:p>
      <w:pPr>
        <w:ind w:firstLine="317"/>
        <w:jc w:val="left"/>
      </w:pPr>
      <w:r>
        <w:t>A beautiful one.</w:t>
      </w:r>
    </w:p>
    <w:p>
      <w:pPr>
        <w:ind w:firstLine="317"/>
        <w:jc w:val="left"/>
      </w:pPr>
      <w:r>
        <w:t>A sometimes ridiculous one.</w:t>
      </w:r>
    </w:p>
    <w:p>
      <w:pPr>
        <w:ind w:firstLine="317"/>
        <w:jc w:val="left"/>
      </w:pPr>
      <w:r>
        <w:t>But a system.</w:t>
      </w:r>
    </w:p>
    <w:p>
      <w:pPr>
        <w:ind w:firstLine="317"/>
        <w:jc w:val="left"/>
      </w:pPr>
      <w:r>
        <w:t>Then the world shut the gangway.</w:t>
      </w:r>
    </w:p>
    <w:p>
      <w:pPr>
        <w:ind w:firstLine="317"/>
        <w:jc w:val="left"/>
      </w:pPr>
      <w:r>
        <w:t>Not metaphorically.</w:t>
      </w:r>
    </w:p>
    <w:p>
      <w:pPr>
        <w:ind w:firstLine="317"/>
        <w:jc w:val="left"/>
      </w:pPr>
      <w:r>
        <w:t>Actually.</w:t>
      </w:r>
    </w:p>
    <w:p>
      <w:pPr>
        <w:ind w:firstLine="317"/>
        <w:jc w:val="left"/>
      </w:pPr>
      <w:r>
        <w:t>The ships stopped sailing.</w:t>
      </w:r>
    </w:p>
    <w:p>
      <w:pPr>
        <w:ind w:firstLine="317"/>
        <w:jc w:val="left"/>
      </w:pPr>
      <w:r>
        <w:t>For people who cruise once every few years, that was disappointing.</w:t>
      </w:r>
    </w:p>
    <w:p>
      <w:pPr>
        <w:ind w:firstLine="317"/>
        <w:jc w:val="left"/>
      </w:pPr>
      <w:r>
        <w:t>For people who had woven ships into the fabric of their lives, it was disorienting in a way that is hard to explain without sounding dramatic.</w:t>
      </w:r>
    </w:p>
    <w:p>
      <w:pPr>
        <w:ind w:firstLine="317"/>
        <w:jc w:val="left"/>
      </w:pPr>
      <w:r>
        <w:t>But let us be honest.</w:t>
      </w:r>
    </w:p>
    <w:p>
      <w:pPr>
        <w:ind w:firstLine="317"/>
        <w:jc w:val="left"/>
      </w:pPr>
      <w:r>
        <w:t>I am a little dramatic.</w:t>
      </w:r>
    </w:p>
    <w:p>
      <w:pPr>
        <w:ind w:firstLine="317"/>
        <w:jc w:val="left"/>
      </w:pPr>
      <w:r>
        <w:t>I also happen to be right.</w:t>
      </w:r>
    </w:p>
    <w:p>
      <w:pPr>
        <w:ind w:firstLine="317"/>
        <w:jc w:val="left"/>
      </w:pPr>
      <w:r>
        <w:t>When you love ships casually, you miss the vacation.</w:t>
      </w:r>
    </w:p>
    <w:p>
      <w:pPr>
        <w:ind w:firstLine="317"/>
        <w:jc w:val="left"/>
      </w:pPr>
      <w:r>
        <w:t>When ships are part of your nervous system, you miss the rhythm.</w:t>
      </w:r>
    </w:p>
    <w:p>
      <w:pPr>
        <w:ind w:firstLine="317"/>
        <w:jc w:val="left"/>
      </w:pPr>
      <w:r>
        <w:t>That was what vanished first.</w:t>
      </w:r>
    </w:p>
    <w:p>
      <w:pPr>
        <w:ind w:firstLine="317"/>
        <w:jc w:val="left"/>
      </w:pPr>
      <w:r>
        <w:t>The rhythm.</w:t>
      </w:r>
    </w:p>
    <w:p>
      <w:pPr>
        <w:ind w:firstLine="317"/>
        <w:jc w:val="left"/>
      </w:pPr>
      <w:r>
        <w:t>The countdown to boarding.</w:t>
      </w:r>
    </w:p>
    <w:p>
      <w:pPr>
        <w:ind w:firstLine="317"/>
        <w:jc w:val="left"/>
      </w:pPr>
      <w:r>
        <w:t>The airport irritation that somehow becomes tolerable because there is a ship at the end of it.</w:t>
      </w:r>
    </w:p>
    <w:p>
      <w:pPr>
        <w:ind w:firstLine="317"/>
        <w:jc w:val="left"/>
      </w:pPr>
      <w:r>
        <w:t>The first glimpse of the hull.</w:t>
      </w:r>
    </w:p>
    <w:p>
      <w:pPr>
        <w:ind w:firstLine="317"/>
        <w:jc w:val="left"/>
      </w:pPr>
      <w:r>
        <w:t>The moment luggage leaves your hand and you trust a stranger and a tag to reunite you with your clothing.</w:t>
      </w:r>
    </w:p>
    <w:p>
      <w:pPr>
        <w:ind w:firstLine="317"/>
        <w:jc w:val="left"/>
      </w:pPr>
      <w:r>
        <w:t>The ding of the SeaPass card.</w:t>
      </w:r>
    </w:p>
    <w:p>
      <w:pPr>
        <w:ind w:firstLine="317"/>
        <w:jc w:val="left"/>
      </w:pPr>
      <w:r>
        <w:t>The first step onto the gangway.</w:t>
      </w:r>
    </w:p>
    <w:p>
      <w:pPr>
        <w:ind w:firstLine="317"/>
        <w:jc w:val="left"/>
      </w:pPr>
      <w:r>
        <w:t>That smell ships have - ocean, cleaning products, carpet, coffee, perfume, sunscreen, ambition, and mild buffet panic.</w:t>
      </w:r>
    </w:p>
    <w:p>
      <w:pPr>
        <w:ind w:firstLine="317"/>
        <w:jc w:val="left"/>
      </w:pPr>
      <w:r>
        <w:t>The first walk through the ship when everyone still looks too clean and too hopeful.</w:t>
      </w:r>
    </w:p>
    <w:p>
      <w:pPr>
        <w:ind w:firstLine="317"/>
        <w:jc w:val="left"/>
      </w:pPr>
      <w:r>
        <w:t>The cabin door opening.</w:t>
      </w:r>
    </w:p>
    <w:p>
      <w:pPr>
        <w:ind w:firstLine="317"/>
        <w:jc w:val="left"/>
      </w:pPr>
      <w:r>
        <w:t>The balcony curtain sliding.</w:t>
      </w:r>
    </w:p>
    <w:p>
      <w:pPr>
        <w:ind w:firstLine="317"/>
        <w:jc w:val="left"/>
      </w:pPr>
      <w:r>
        <w:t>The ocean appearing like an old friend who did not need an explanation.</w:t>
      </w:r>
    </w:p>
    <w:p>
      <w:pPr>
        <w:ind w:firstLine="317"/>
        <w:jc w:val="left"/>
      </w:pPr>
      <w:r>
        <w:t>All of that stopped.</w:t>
      </w:r>
    </w:p>
    <w:p>
      <w:pPr>
        <w:ind w:firstLine="317"/>
        <w:jc w:val="left"/>
      </w:pPr>
      <w:r>
        <w:t>And in the silence, I realized how much of my life had been measured by departures.</w:t>
      </w:r>
    </w:p>
    <w:p>
      <w:pPr>
        <w:ind w:firstLine="317"/>
        <w:jc w:val="left"/>
      </w:pPr>
      <w:r>
        <w:t>Not just dates.</w:t>
      </w:r>
    </w:p>
    <w:p>
      <w:pPr>
        <w:ind w:firstLine="317"/>
        <w:jc w:val="left"/>
      </w:pPr>
      <w:r>
        <w:t>Departures.</w:t>
      </w:r>
    </w:p>
    <w:p>
      <w:pPr>
        <w:ind w:firstLine="317"/>
        <w:jc w:val="left"/>
      </w:pPr>
      <w:r>
        <w:t>A sailing is more than a calendar item.</w:t>
      </w:r>
    </w:p>
    <w:p>
      <w:pPr>
        <w:ind w:firstLine="317"/>
        <w:jc w:val="left"/>
      </w:pPr>
      <w:r>
        <w:t>It is a promise that the world will rearrange itself around water for a while.</w:t>
      </w:r>
    </w:p>
    <w:p>
      <w:pPr>
        <w:ind w:firstLine="317"/>
        <w:jc w:val="left"/>
      </w:pPr>
      <w:r>
        <w:t>During the shutdown, there were no promises.</w:t>
      </w:r>
    </w:p>
    <w:p>
      <w:pPr>
        <w:ind w:firstLine="317"/>
        <w:jc w:val="left"/>
      </w:pPr>
      <w:r>
        <w:t>Only waiting.</w:t>
      </w:r>
    </w:p>
    <w:p>
      <w:pPr>
        <w:ind w:firstLine="317"/>
        <w:jc w:val="left"/>
      </w:pPr>
      <w:r>
        <w:t>I thought I understood the world without ships while watching them from a distance.</w:t>
      </w:r>
    </w:p>
    <w:p>
      <w:pPr>
        <w:ind w:firstLine="317"/>
        <w:jc w:val="left"/>
      </w:pPr>
      <w:r>
        <w:t>I did not truly understand it until I got into a taxi in Saint Maarten.</w:t>
      </w:r>
    </w:p>
    <w:p>
      <w:pPr>
        <w:ind w:firstLine="317"/>
        <w:jc w:val="left"/>
      </w:pPr>
      <w:r>
        <w:t>But I am getting ahead of myself.</w:t>
      </w:r>
    </w:p>
    <w:p>
      <w:pPr>
        <w:ind w:firstLine="317"/>
        <w:jc w:val="left"/>
      </w:pPr>
      <w:r>
        <w:t>At first, everyone thought in weeks.</w:t>
      </w:r>
    </w:p>
    <w:p>
      <w:pPr>
        <w:ind w:firstLine="317"/>
        <w:jc w:val="left"/>
      </w:pPr>
      <w:r>
        <w:t>That is how human beings protect themselves from large disruptions. We break them into pieces small enough to survive emotionally.</w:t>
      </w:r>
    </w:p>
    <w:p>
      <w:pPr>
        <w:ind w:firstLine="317"/>
        <w:jc w:val="left"/>
      </w:pPr>
      <w:r>
        <w:t>A few weeks.</w:t>
      </w:r>
    </w:p>
    <w:p>
      <w:pPr>
        <w:ind w:firstLine="317"/>
        <w:jc w:val="left"/>
      </w:pPr>
      <w:r>
        <w:t>A month.</w:t>
      </w:r>
    </w:p>
    <w:p>
      <w:pPr>
        <w:ind w:firstLine="317"/>
        <w:jc w:val="left"/>
      </w:pPr>
      <w:r>
        <w:t>Maybe two.</w:t>
      </w:r>
    </w:p>
    <w:p>
      <w:pPr>
        <w:ind w:firstLine="317"/>
        <w:jc w:val="left"/>
      </w:pPr>
      <w:r>
        <w:t>Then the weeks turned into something heavier.</w:t>
      </w:r>
    </w:p>
    <w:p>
      <w:pPr>
        <w:ind w:firstLine="317"/>
        <w:jc w:val="left"/>
      </w:pPr>
      <w:r>
        <w:t>Ships remained still.</w:t>
      </w:r>
    </w:p>
    <w:p>
      <w:pPr>
        <w:ind w:firstLine="317"/>
        <w:jc w:val="left"/>
      </w:pPr>
      <w:r>
        <w:t>Ports remained uncertain.</w:t>
      </w:r>
    </w:p>
    <w:p>
      <w:pPr>
        <w:ind w:firstLine="317"/>
        <w:jc w:val="left"/>
      </w:pPr>
      <w:r>
        <w:t>Crews remained trapped in the machinery of borders, rules, fear, logistics, and a world that had suddenly remembered how many invisible systems it depended on.</w:t>
      </w:r>
    </w:p>
    <w:p>
      <w:pPr>
        <w:ind w:firstLine="317"/>
        <w:jc w:val="left"/>
      </w:pPr>
      <w:r>
        <w:t>Passengers missed cruises.</w:t>
      </w:r>
    </w:p>
    <w:p>
      <w:pPr>
        <w:ind w:firstLine="317"/>
        <w:jc w:val="left"/>
      </w:pPr>
      <w:r>
        <w:t>Crew members lost homes at sea.</w:t>
      </w:r>
    </w:p>
    <w:p>
      <w:pPr>
        <w:ind w:firstLine="317"/>
        <w:jc w:val="left"/>
      </w:pPr>
      <w:r>
        <w:t>That distinction matters.</w:t>
      </w:r>
    </w:p>
    <w:p>
      <w:pPr>
        <w:ind w:firstLine="317"/>
        <w:jc w:val="left"/>
      </w:pPr>
      <w:r>
        <w:t>For passengers, ships are chosen.</w:t>
      </w:r>
    </w:p>
    <w:p>
      <w:pPr>
        <w:ind w:firstLine="317"/>
        <w:jc w:val="left"/>
      </w:pPr>
      <w:r>
        <w:t>For crew, ships are livelihood, housing, routine, community, sacrifice, and the place where their labor becomes someone else’s ease.</w:t>
      </w:r>
    </w:p>
    <w:p>
      <w:pPr>
        <w:ind w:firstLine="317"/>
        <w:jc w:val="left"/>
      </w:pPr>
      <w:r>
        <w:t>When the world stopped, crew members did not simply "go home." That phrase sounds clean. It was not clean. Home was suddenly complicated by borders, flights, restrictions, quarantine rules, government decisions, health protocols, port permissions, and a planet that had turned travel into a maze with moving walls.</w:t>
      </w:r>
    </w:p>
    <w:p>
      <w:pPr>
        <w:ind w:firstLine="317"/>
        <w:jc w:val="left"/>
      </w:pPr>
      <w:r>
        <w:t>Ships that had once moved with purpose began waiting.</w:t>
      </w:r>
    </w:p>
    <w:p>
      <w:pPr>
        <w:ind w:firstLine="317"/>
        <w:jc w:val="left"/>
      </w:pPr>
      <w:r>
        <w:t>Waiting for instructions.</w:t>
      </w:r>
    </w:p>
    <w:p>
      <w:pPr>
        <w:ind w:firstLine="317"/>
        <w:jc w:val="left"/>
      </w:pPr>
      <w:r>
        <w:t>Waiting for ports.</w:t>
      </w:r>
    </w:p>
    <w:p>
      <w:pPr>
        <w:ind w:firstLine="317"/>
        <w:jc w:val="left"/>
      </w:pPr>
      <w:r>
        <w:t>Waiting for repatriation.</w:t>
      </w:r>
    </w:p>
    <w:p>
      <w:pPr>
        <w:ind w:firstLine="317"/>
        <w:jc w:val="left"/>
      </w:pPr>
      <w:r>
        <w:t>Waiting for permission.</w:t>
      </w:r>
    </w:p>
    <w:p>
      <w:pPr>
        <w:ind w:firstLine="317"/>
        <w:jc w:val="left"/>
      </w:pPr>
      <w:r>
        <w:t>Waiting for a future that kept changing its mind.</w:t>
      </w:r>
    </w:p>
    <w:p>
      <w:pPr>
        <w:ind w:firstLine="317"/>
        <w:jc w:val="left"/>
      </w:pPr>
      <w:r>
        <w:t>Some ships anchored offshore like cities no one was allowed to visit.</w:t>
      </w:r>
    </w:p>
    <w:p>
      <w:pPr>
        <w:ind w:firstLine="317"/>
        <w:jc w:val="left"/>
      </w:pPr>
      <w:r>
        <w:t>Some drifted.</w:t>
      </w:r>
    </w:p>
    <w:p>
      <w:pPr>
        <w:ind w:firstLine="317"/>
        <w:jc w:val="left"/>
      </w:pPr>
      <w:r>
        <w:t>Some moved with skeleton crews.</w:t>
      </w:r>
    </w:p>
    <w:p>
      <w:pPr>
        <w:ind w:firstLine="317"/>
        <w:jc w:val="left"/>
      </w:pPr>
      <w:r>
        <w:t>Some entered layup, that strange maritime half-sleep where a vessel is alive enough to be maintained but not alive enough to be a village.</w:t>
      </w:r>
    </w:p>
    <w:p>
      <w:pPr>
        <w:ind w:firstLine="317"/>
        <w:jc w:val="left"/>
      </w:pPr>
      <w:r>
        <w:t>Cold layup.</w:t>
      </w:r>
    </w:p>
    <w:p>
      <w:pPr>
        <w:ind w:firstLine="317"/>
        <w:jc w:val="left"/>
      </w:pPr>
      <w:r>
        <w:t>Warm layup.</w:t>
      </w:r>
    </w:p>
    <w:p>
      <w:pPr>
        <w:ind w:firstLine="317"/>
        <w:jc w:val="left"/>
      </w:pPr>
      <w:r>
        <w:t>Words most passengers never expect to learn.</w:t>
      </w:r>
    </w:p>
    <w:p>
      <w:pPr>
        <w:ind w:firstLine="317"/>
        <w:jc w:val="left"/>
      </w:pPr>
      <w:r>
        <w:t>Before the shutdown, a ship out of service was something you thought about only if you followed dry docks, refurbishments, or were the kind of person who reads vessel schedules with the emotional intensity other people reserve for sports.</w:t>
      </w:r>
    </w:p>
    <w:p>
      <w:pPr>
        <w:ind w:firstLine="317"/>
        <w:jc w:val="left"/>
      </w:pPr>
      <w:r>
        <w:t>After the shutdown, everyone who loved ships became a little more fluent in absence.</w:t>
      </w:r>
    </w:p>
    <w:p>
      <w:pPr>
        <w:ind w:firstLine="317"/>
        <w:jc w:val="left"/>
      </w:pPr>
      <w:r>
        <w:t>A ship in layup is not dead.</w:t>
      </w:r>
    </w:p>
    <w:p>
      <w:pPr>
        <w:ind w:firstLine="317"/>
        <w:jc w:val="left"/>
      </w:pPr>
      <w:r>
        <w:t>That is almost worse.</w:t>
      </w:r>
    </w:p>
    <w:p>
      <w:pPr>
        <w:ind w:firstLine="317"/>
        <w:jc w:val="left"/>
      </w:pPr>
      <w:r>
        <w:t>Dead has finality.</w:t>
      </w:r>
    </w:p>
    <w:p>
      <w:pPr>
        <w:ind w:firstLine="317"/>
        <w:jc w:val="left"/>
      </w:pPr>
      <w:r>
        <w:t>Layup is suspended animation.</w:t>
      </w:r>
    </w:p>
    <w:p>
      <w:pPr>
        <w:ind w:firstLine="317"/>
        <w:jc w:val="left"/>
      </w:pPr>
      <w:r>
        <w:t>The systems are reduced.</w:t>
      </w:r>
    </w:p>
    <w:p>
      <w:pPr>
        <w:ind w:firstLine="317"/>
        <w:jc w:val="left"/>
      </w:pPr>
      <w:r>
        <w:t>The crew is minimal.</w:t>
      </w:r>
    </w:p>
    <w:p>
      <w:pPr>
        <w:ind w:firstLine="317"/>
        <w:jc w:val="left"/>
      </w:pPr>
      <w:r>
        <w:t>The restaurants are not serving.</w:t>
      </w:r>
    </w:p>
    <w:p>
      <w:pPr>
        <w:ind w:firstLine="317"/>
        <w:jc w:val="left"/>
      </w:pPr>
      <w:r>
        <w:t>The cabins are not turning over.</w:t>
      </w:r>
    </w:p>
    <w:p>
      <w:pPr>
        <w:ind w:firstLine="317"/>
        <w:jc w:val="left"/>
      </w:pPr>
      <w:r>
        <w:t>The shows are not rehearsing for applause.</w:t>
      </w:r>
    </w:p>
    <w:p>
      <w:pPr>
        <w:ind w:firstLine="317"/>
        <w:jc w:val="left"/>
      </w:pPr>
      <w:r>
        <w:t>The casino machines are not ringing.</w:t>
      </w:r>
    </w:p>
    <w:p>
      <w:pPr>
        <w:ind w:firstLine="317"/>
        <w:jc w:val="left"/>
      </w:pPr>
      <w:r>
        <w:t>The ship is waiting with its lungs half-full.</w:t>
      </w:r>
    </w:p>
    <w:p>
      <w:pPr>
        <w:ind w:firstLine="317"/>
        <w:jc w:val="left"/>
      </w:pPr>
      <w:r>
        <w:t>That image stayed with me.</w:t>
      </w:r>
    </w:p>
    <w:p>
      <w:pPr>
        <w:ind w:firstLine="317"/>
        <w:jc w:val="left"/>
      </w:pPr>
      <w:r>
        <w:t>A ship designed to move, waiting.</w:t>
      </w:r>
    </w:p>
    <w:p>
      <w:pPr>
        <w:ind w:firstLine="317"/>
        <w:jc w:val="left"/>
      </w:pPr>
      <w:r>
        <w:t>A ship designed to hold people, empty.</w:t>
      </w:r>
    </w:p>
    <w:p>
      <w:pPr>
        <w:ind w:firstLine="317"/>
        <w:jc w:val="left"/>
      </w:pPr>
      <w:r>
        <w:t>A ship designed for noise, quiet.</w:t>
      </w:r>
    </w:p>
    <w:p>
      <w:pPr>
        <w:ind w:firstLine="317"/>
        <w:jc w:val="left"/>
      </w:pPr>
      <w:r>
        <w:t>People like to talk about the romance of ships, and they should. Ships are romantic. Not always in the candlelight way. Sometimes in the absurd way. Sometimes in the old-world way. Sometimes in the "how is this giant thing floating and why am I eating shrimp cocktail while it does?" way.</w:t>
      </w:r>
    </w:p>
    <w:p>
      <w:pPr>
        <w:ind w:firstLine="317"/>
        <w:jc w:val="left"/>
      </w:pPr>
      <w:r>
        <w:t>But a ship without people is not romantic.</w:t>
      </w:r>
    </w:p>
    <w:p>
      <w:pPr>
        <w:ind w:firstLine="317"/>
        <w:jc w:val="left"/>
      </w:pPr>
      <w:r>
        <w:t>It is haunted.</w:t>
      </w:r>
    </w:p>
    <w:p>
      <w:pPr>
        <w:ind w:firstLine="317"/>
        <w:jc w:val="left"/>
      </w:pPr>
      <w:r>
        <w:t>The stories have nowhere to go.</w:t>
      </w:r>
    </w:p>
    <w:p>
      <w:pPr>
        <w:ind w:firstLine="317"/>
        <w:jc w:val="left"/>
      </w:pPr>
      <w:r>
        <w:t>That was the strangest part.</w:t>
      </w:r>
    </w:p>
    <w:p>
      <w:pPr>
        <w:ind w:firstLine="317"/>
        <w:jc w:val="left"/>
      </w:pPr>
      <w:r>
        <w:t>A ship carries stories even when no one is telling them. Every lounge has echoes. Every casino bank has ghosts of near misses and bad decisions. Every dining room has anniversaries, awkward silences, first dates, last trips, family arguments, reconciliations, birthdays, and people ordering dessert they did not need because the ship made it morally confusing not to.</w:t>
      </w:r>
    </w:p>
    <w:p>
      <w:pPr>
        <w:ind w:firstLine="317"/>
        <w:jc w:val="left"/>
      </w:pPr>
      <w:r>
        <w:t>During the shutdown, all those rooms were still there.</w:t>
      </w:r>
    </w:p>
    <w:p>
      <w:pPr>
        <w:ind w:firstLine="317"/>
        <w:jc w:val="left"/>
      </w:pPr>
      <w:r>
        <w:t>Waiting for the next story.</w:t>
      </w:r>
    </w:p>
    <w:p>
      <w:pPr>
        <w:ind w:firstLine="317"/>
        <w:jc w:val="left"/>
      </w:pPr>
      <w:r>
        <w:t>But no one came.</w:t>
      </w:r>
    </w:p>
    <w:p>
      <w:pPr>
        <w:ind w:firstLine="317"/>
        <w:jc w:val="left"/>
      </w:pPr>
      <w:r>
        <w:t>And because no one came, the world felt smaller.</w:t>
      </w:r>
    </w:p>
    <w:p>
      <w:pPr>
        <w:ind w:firstLine="317"/>
        <w:jc w:val="left"/>
      </w:pPr>
      <w:r>
        <w:t>Not quieter in the pleasant sense.</w:t>
      </w:r>
    </w:p>
    <w:p>
      <w:pPr>
        <w:ind w:firstLine="317"/>
        <w:jc w:val="left"/>
      </w:pPr>
      <w:r>
        <w:t>Smaller.</w:t>
      </w:r>
    </w:p>
    <w:p>
      <w:pPr>
        <w:ind w:firstLine="317"/>
        <w:jc w:val="left"/>
      </w:pPr>
      <w:r>
        <w:t>Land became too land-like.</w:t>
      </w:r>
    </w:p>
    <w:p>
      <w:pPr>
        <w:ind w:firstLine="317"/>
        <w:jc w:val="left"/>
      </w:pPr>
      <w:r>
        <w:t>That sounds ridiculous unless you understand what ships had become for me.</w:t>
      </w:r>
    </w:p>
    <w:p>
      <w:pPr>
        <w:ind w:firstLine="317"/>
        <w:jc w:val="left"/>
      </w:pPr>
      <w:r>
        <w:t>Ships had taught me that life did not have to be fixed in one place. They had taught me that community could move. They had taught me that work could travel, friendships could form in motion, and strangers could become the people you were supposed to meet.</w:t>
      </w:r>
    </w:p>
    <w:p>
      <w:pPr>
        <w:ind w:firstLine="317"/>
        <w:jc w:val="left"/>
      </w:pPr>
      <w:r>
        <w:t>Then suddenly the whole system that had made that possible was gone.</w:t>
      </w:r>
    </w:p>
    <w:p>
      <w:pPr>
        <w:ind w:firstLine="317"/>
        <w:jc w:val="left"/>
      </w:pPr>
      <w:r>
        <w:t>Not by choice.</w:t>
      </w:r>
    </w:p>
    <w:p>
      <w:pPr>
        <w:ind w:firstLine="317"/>
        <w:jc w:val="left"/>
      </w:pPr>
      <w:r>
        <w:t>Not by bad planning.</w:t>
      </w:r>
    </w:p>
    <w:p>
      <w:pPr>
        <w:ind w:firstLine="317"/>
        <w:jc w:val="left"/>
      </w:pPr>
      <w:r>
        <w:t>Not by missing an offer or choosing the wrong itinerary.</w:t>
      </w:r>
    </w:p>
    <w:p>
      <w:pPr>
        <w:ind w:firstLine="317"/>
        <w:jc w:val="left"/>
      </w:pPr>
      <w:r>
        <w:t>Gone because the world itself had said no.</w:t>
      </w:r>
    </w:p>
    <w:p>
      <w:pPr>
        <w:ind w:firstLine="317"/>
        <w:jc w:val="left"/>
      </w:pPr>
      <w:r>
        <w:t>That is a different kind of loss.</w:t>
      </w:r>
    </w:p>
    <w:p>
      <w:pPr>
        <w:ind w:firstLine="317"/>
        <w:jc w:val="left"/>
      </w:pPr>
      <w:r>
        <w:t>It is not just missing something you enjoy.</w:t>
      </w:r>
    </w:p>
    <w:p>
      <w:pPr>
        <w:ind w:firstLine="317"/>
        <w:jc w:val="left"/>
      </w:pPr>
      <w:r>
        <w:t>It is losing a future shape.</w:t>
      </w:r>
    </w:p>
    <w:p>
      <w:pPr>
        <w:ind w:firstLine="317"/>
        <w:jc w:val="left"/>
      </w:pPr>
      <w:r>
        <w:t>The next cruise disappeared.</w:t>
      </w:r>
    </w:p>
    <w:p>
      <w:pPr>
        <w:ind w:firstLine="317"/>
        <w:jc w:val="left"/>
      </w:pPr>
      <w:r>
        <w:t>Then the one after that.</w:t>
      </w:r>
    </w:p>
    <w:p>
      <w:pPr>
        <w:ind w:firstLine="317"/>
        <w:jc w:val="left"/>
      </w:pPr>
      <w:r>
        <w:t>Then the one after that.</w:t>
      </w:r>
    </w:p>
    <w:p>
      <w:pPr>
        <w:ind w:firstLine="317"/>
        <w:jc w:val="left"/>
      </w:pPr>
      <w:r>
        <w:t>The calendar emptied in a way that felt almost rude.</w:t>
      </w:r>
    </w:p>
    <w:p>
      <w:pPr>
        <w:ind w:firstLine="317"/>
        <w:jc w:val="left"/>
      </w:pPr>
      <w:r>
        <w:t>A cruise calendar is usually a living thing. Dates. Ships. Ports. Offers. Possibilities. Back-to-backs. Gaps to solve. Flights to consider. Work to arrange. Friends to maybe meet. Cabins to compare. Points to earn. Nights to count. A whole chessboard of motion.</w:t>
      </w:r>
    </w:p>
    <w:p>
      <w:pPr>
        <w:ind w:firstLine="317"/>
        <w:jc w:val="left"/>
      </w:pPr>
      <w:r>
        <w:t>During the shutdown, the chessboard went blank.</w:t>
      </w:r>
    </w:p>
    <w:p>
      <w:pPr>
        <w:ind w:firstLine="317"/>
        <w:jc w:val="left"/>
      </w:pPr>
      <w:r>
        <w:t>That was when I realized how much hope lives in an itinerary.</w:t>
      </w:r>
    </w:p>
    <w:p>
      <w:pPr>
        <w:ind w:firstLine="317"/>
        <w:jc w:val="left"/>
      </w:pPr>
      <w:r>
        <w:t>An itinerary is not just where the ship goes.</w:t>
      </w:r>
    </w:p>
    <w:p>
      <w:pPr>
        <w:ind w:firstLine="317"/>
        <w:jc w:val="left"/>
      </w:pPr>
      <w:r>
        <w:t>It is proof that the future has coordinates.</w:t>
      </w:r>
    </w:p>
    <w:p>
      <w:pPr>
        <w:ind w:firstLine="317"/>
        <w:jc w:val="left"/>
      </w:pPr>
      <w:r>
        <w:t>Day one: board.</w:t>
      </w:r>
    </w:p>
    <w:p>
      <w:pPr>
        <w:ind w:firstLine="317"/>
        <w:jc w:val="left"/>
      </w:pPr>
      <w:r>
        <w:t>Day two: sea.</w:t>
      </w:r>
    </w:p>
    <w:p>
      <w:pPr>
        <w:ind w:firstLine="317"/>
        <w:jc w:val="left"/>
      </w:pPr>
      <w:r>
        <w:t>Day three: port.</w:t>
      </w:r>
    </w:p>
    <w:p>
      <w:pPr>
        <w:ind w:firstLine="317"/>
        <w:jc w:val="left"/>
      </w:pPr>
      <w:r>
        <w:t>Day four: sea.</w:t>
      </w:r>
    </w:p>
    <w:p>
      <w:pPr>
        <w:ind w:firstLine="317"/>
        <w:jc w:val="left"/>
      </w:pPr>
      <w:r>
        <w:t>Dinner at eight.</w:t>
      </w:r>
    </w:p>
    <w:p>
      <w:pPr>
        <w:ind w:firstLine="317"/>
        <w:jc w:val="left"/>
      </w:pPr>
      <w:r>
        <w:t>Show at ten.</w:t>
      </w:r>
    </w:p>
    <w:p>
      <w:pPr>
        <w:ind w:firstLine="317"/>
        <w:jc w:val="left"/>
      </w:pPr>
      <w:r>
        <w:t>Casino after.</w:t>
      </w:r>
    </w:p>
    <w:p>
      <w:pPr>
        <w:ind w:firstLine="317"/>
        <w:jc w:val="left"/>
      </w:pPr>
      <w:r>
        <w:t>Coffee in the morning.</w:t>
      </w:r>
    </w:p>
    <w:p>
      <w:pPr>
        <w:ind w:firstLine="317"/>
        <w:jc w:val="left"/>
      </w:pPr>
      <w:r>
        <w:t>Sunset whenever the sky feels generous.</w:t>
      </w:r>
    </w:p>
    <w:p>
      <w:pPr>
        <w:ind w:firstLine="317"/>
        <w:jc w:val="left"/>
      </w:pPr>
      <w:r>
        <w:t>An itinerary gives time a shape.</w:t>
      </w:r>
    </w:p>
    <w:p>
      <w:pPr>
        <w:ind w:firstLine="317"/>
        <w:jc w:val="left"/>
      </w:pPr>
      <w:r>
        <w:t>The shutdown took the shape away.</w:t>
      </w:r>
    </w:p>
    <w:p>
      <w:pPr>
        <w:ind w:firstLine="317"/>
        <w:jc w:val="left"/>
      </w:pPr>
      <w:r>
        <w:t>For a man who loves systems, that was maddening.</w:t>
      </w:r>
    </w:p>
    <w:p>
      <w:pPr>
        <w:ind w:firstLine="317"/>
        <w:jc w:val="left"/>
      </w:pPr>
      <w:r>
        <w:t>For a man who loves ships, it was heartbreaking.</w:t>
      </w:r>
    </w:p>
    <w:p>
      <w:pPr>
        <w:ind w:firstLine="317"/>
        <w:jc w:val="left"/>
      </w:pPr>
      <w:r>
        <w:t>For a man who had begun to build a life around the idea that work, ocean, casino discipline, loyalty programs, and chosen family could coexist, it was something deeper than inconvenience.</w:t>
      </w:r>
    </w:p>
    <w:p>
      <w:pPr>
        <w:ind w:firstLine="317"/>
        <w:jc w:val="left"/>
      </w:pPr>
      <w:r>
        <w:t>It was a forced return to land logic.</w:t>
      </w:r>
    </w:p>
    <w:p>
      <w:pPr>
        <w:ind w:firstLine="317"/>
        <w:jc w:val="left"/>
      </w:pPr>
      <w:r>
        <w:t>And land logic has never been my favorite government.</w:t>
      </w:r>
    </w:p>
    <w:p>
      <w:pPr>
        <w:ind w:firstLine="317"/>
        <w:jc w:val="left"/>
      </w:pPr>
      <w:r>
        <w:t>On land, everything felt heavier.</w:t>
      </w:r>
    </w:p>
    <w:p>
      <w:pPr>
        <w:ind w:firstLine="317"/>
        <w:jc w:val="left"/>
      </w:pPr>
      <w:r>
        <w:t>The walls did not move.</w:t>
      </w:r>
    </w:p>
    <w:p>
      <w:pPr>
        <w:ind w:firstLine="317"/>
        <w:jc w:val="left"/>
      </w:pPr>
      <w:r>
        <w:t>The view did not change.</w:t>
      </w:r>
    </w:p>
    <w:p>
      <w:pPr>
        <w:ind w:firstLine="317"/>
        <w:jc w:val="left"/>
      </w:pPr>
      <w:r>
        <w:t>The days began repeating in ways that did not feel like ritual, only confinement.</w:t>
      </w:r>
    </w:p>
    <w:p>
      <w:pPr>
        <w:ind w:firstLine="317"/>
        <w:jc w:val="left"/>
      </w:pPr>
      <w:r>
        <w:t>There was no gangway.</w:t>
      </w:r>
    </w:p>
    <w:p>
      <w:pPr>
        <w:ind w:firstLine="317"/>
        <w:jc w:val="left"/>
      </w:pPr>
      <w:r>
        <w:t>No sailaway.</w:t>
      </w:r>
    </w:p>
    <w:p>
      <w:pPr>
        <w:ind w:firstLine="317"/>
        <w:jc w:val="left"/>
      </w:pPr>
      <w:r>
        <w:t>No captain’s voice.</w:t>
      </w:r>
    </w:p>
    <w:p>
      <w:pPr>
        <w:ind w:firstLine="317"/>
        <w:jc w:val="left"/>
      </w:pPr>
      <w:r>
        <w:t>No elevator floor changing the date.</w:t>
      </w:r>
    </w:p>
    <w:p>
      <w:pPr>
        <w:ind w:firstLine="317"/>
        <w:jc w:val="left"/>
      </w:pPr>
      <w:r>
        <w:t>No Boleros.</w:t>
      </w:r>
    </w:p>
    <w:p>
      <w:pPr>
        <w:ind w:firstLine="317"/>
        <w:jc w:val="left"/>
      </w:pPr>
      <w:r>
        <w:t>No loyalty lounge.</w:t>
      </w:r>
    </w:p>
    <w:p>
      <w:pPr>
        <w:ind w:firstLine="317"/>
        <w:jc w:val="left"/>
      </w:pPr>
      <w:r>
        <w:t>No Auntie Goo appearing like a course correction.</w:t>
      </w:r>
    </w:p>
    <w:p>
      <w:pPr>
        <w:ind w:firstLine="317"/>
        <w:jc w:val="left"/>
      </w:pPr>
      <w:r>
        <w:t>No Butch and Nadine waiting inside a hello.</w:t>
      </w:r>
    </w:p>
    <w:p>
      <w:pPr>
        <w:ind w:firstLine="317"/>
        <w:jc w:val="left"/>
      </w:pPr>
      <w:r>
        <w:t>No Evan sitting alone in the suite dining room before the ship moved him into my life.</w:t>
      </w:r>
    </w:p>
    <w:p>
      <w:pPr>
        <w:ind w:firstLine="317"/>
        <w:jc w:val="left"/>
      </w:pPr>
      <w:r>
        <w:t>No grand piano in a penthouse.</w:t>
      </w:r>
    </w:p>
    <w:p>
      <w:pPr>
        <w:ind w:firstLine="317"/>
        <w:jc w:val="left"/>
      </w:pPr>
      <w:r>
        <w:t>No poker table becoming a village.</w:t>
      </w:r>
    </w:p>
    <w:p>
      <w:pPr>
        <w:ind w:firstLine="317"/>
        <w:jc w:val="left"/>
      </w:pPr>
      <w:r>
        <w:t>No casino drift at midnight.</w:t>
      </w:r>
    </w:p>
    <w:p>
      <w:pPr>
        <w:ind w:firstLine="317"/>
        <w:jc w:val="left"/>
      </w:pPr>
      <w:r>
        <w:t>No ocean outside the balcony reminding me that whatever problem I was holding was smaller than water.</w:t>
      </w:r>
    </w:p>
    <w:p>
      <w:pPr>
        <w:ind w:firstLine="317"/>
        <w:jc w:val="left"/>
      </w:pPr>
      <w:r>
        <w:t>Only land.</w:t>
      </w:r>
    </w:p>
    <w:p>
      <w:pPr>
        <w:ind w:firstLine="317"/>
        <w:jc w:val="left"/>
      </w:pPr>
      <w:r>
        <w:t>And the news.</w:t>
      </w:r>
    </w:p>
    <w:p>
      <w:pPr>
        <w:ind w:firstLine="317"/>
        <w:jc w:val="left"/>
      </w:pPr>
      <w:r>
        <w:t>The news made everything worse.</w:t>
      </w:r>
    </w:p>
    <w:p>
      <w:pPr>
        <w:ind w:firstLine="317"/>
        <w:jc w:val="left"/>
      </w:pPr>
      <w:r>
        <w:t>Numbers.</w:t>
      </w:r>
    </w:p>
    <w:p>
      <w:pPr>
        <w:ind w:firstLine="317"/>
        <w:jc w:val="left"/>
      </w:pPr>
      <w:r>
        <w:t>Shutdowns.</w:t>
      </w:r>
    </w:p>
    <w:p>
      <w:pPr>
        <w:ind w:firstLine="317"/>
        <w:jc w:val="left"/>
      </w:pPr>
      <w:r>
        <w:t>Outbreaks.</w:t>
      </w:r>
    </w:p>
    <w:p>
      <w:pPr>
        <w:ind w:firstLine="317"/>
        <w:jc w:val="left"/>
      </w:pPr>
      <w:r>
        <w:t>Restrictions.</w:t>
      </w:r>
    </w:p>
    <w:p>
      <w:pPr>
        <w:ind w:firstLine="317"/>
        <w:jc w:val="left"/>
      </w:pPr>
      <w:r>
        <w:t>Ports closing.</w:t>
      </w:r>
    </w:p>
    <w:p>
      <w:pPr>
        <w:ind w:firstLine="317"/>
        <w:jc w:val="left"/>
      </w:pPr>
      <w:r>
        <w:t>Ships stranded.</w:t>
      </w:r>
    </w:p>
    <w:p>
      <w:pPr>
        <w:ind w:firstLine="317"/>
        <w:jc w:val="left"/>
      </w:pPr>
      <w:r>
        <w:t>Passengers quarantined.</w:t>
      </w:r>
    </w:p>
    <w:p>
      <w:pPr>
        <w:ind w:firstLine="317"/>
        <w:jc w:val="left"/>
      </w:pPr>
      <w:r>
        <w:t>Crew waiting.</w:t>
      </w:r>
    </w:p>
    <w:p>
      <w:pPr>
        <w:ind w:firstLine="317"/>
        <w:jc w:val="left"/>
      </w:pPr>
      <w:r>
        <w:t>Companies bleeding money.</w:t>
      </w:r>
    </w:p>
    <w:p>
      <w:pPr>
        <w:ind w:firstLine="317"/>
        <w:jc w:val="left"/>
      </w:pPr>
      <w:r>
        <w:t>People arguing.</w:t>
      </w:r>
    </w:p>
    <w:p>
      <w:pPr>
        <w:ind w:firstLine="317"/>
        <w:jc w:val="left"/>
      </w:pPr>
      <w:r>
        <w:t>People scared.</w:t>
      </w:r>
    </w:p>
    <w:p>
      <w:pPr>
        <w:ind w:firstLine="317"/>
        <w:jc w:val="left"/>
      </w:pPr>
      <w:r>
        <w:t>People pretending they were not scared by becoming experts in comment sections.</w:t>
      </w:r>
    </w:p>
    <w:p>
      <w:pPr>
        <w:ind w:firstLine="317"/>
        <w:jc w:val="left"/>
      </w:pPr>
      <w:r>
        <w:t>Cruise ships became symbols for people who did not understand them.</w:t>
      </w:r>
    </w:p>
    <w:p>
      <w:pPr>
        <w:ind w:firstLine="317"/>
        <w:jc w:val="left"/>
      </w:pPr>
      <w:r>
        <w:t>That part bothered me more than I expected.</w:t>
      </w:r>
    </w:p>
    <w:p>
      <w:pPr>
        <w:ind w:firstLine="317"/>
        <w:jc w:val="left"/>
      </w:pPr>
      <w:r>
        <w:t>To many people, ships were suddenly floating villains. Easy targets. Big, visible, dramatic, full of people, full of risk, full of headlines. Never mind that risk was everywhere. Never mind that land had plenty of its own failures. Ships were easy to point at because ships are theatrical even when they are innocent.</w:t>
      </w:r>
    </w:p>
    <w:p>
      <w:pPr>
        <w:ind w:firstLine="317"/>
        <w:jc w:val="left"/>
      </w:pPr>
      <w:r>
        <w:t>A cruise ship is hard to defend in a sound bite.</w:t>
      </w:r>
    </w:p>
    <w:p>
      <w:pPr>
        <w:ind w:firstLine="317"/>
        <w:jc w:val="left"/>
      </w:pPr>
      <w:r>
        <w:t>It is too large.</w:t>
      </w:r>
    </w:p>
    <w:p>
      <w:pPr>
        <w:ind w:firstLine="317"/>
        <w:jc w:val="left"/>
      </w:pPr>
      <w:r>
        <w:t>Too indulgent-looking.</w:t>
      </w:r>
    </w:p>
    <w:p>
      <w:pPr>
        <w:ind w:firstLine="317"/>
        <w:jc w:val="left"/>
      </w:pPr>
      <w:r>
        <w:t>Too easy for non-cruisers to dismiss as frivolous.</w:t>
      </w:r>
    </w:p>
    <w:p>
      <w:pPr>
        <w:ind w:firstLine="317"/>
        <w:jc w:val="left"/>
      </w:pPr>
      <w:r>
        <w:t>People who had never understood cruising suddenly had opinions about it.</w:t>
      </w:r>
    </w:p>
    <w:p>
      <w:pPr>
        <w:ind w:firstLine="317"/>
        <w:jc w:val="left"/>
      </w:pPr>
      <w:r>
        <w:t>Strong ones.</w:t>
      </w:r>
    </w:p>
    <w:p>
      <w:pPr>
        <w:ind w:firstLine="317"/>
        <w:jc w:val="left"/>
      </w:pPr>
      <w:r>
        <w:t>Predictable ones.</w:t>
      </w:r>
    </w:p>
    <w:p>
      <w:pPr>
        <w:ind w:firstLine="317"/>
        <w:jc w:val="left"/>
      </w:pPr>
      <w:r>
        <w:t>Cruising is unnecessary.</w:t>
      </w:r>
    </w:p>
    <w:p>
      <w:pPr>
        <w:ind w:firstLine="317"/>
        <w:jc w:val="left"/>
      </w:pPr>
      <w:r>
        <w:t>Cruising is dangerous.</w:t>
      </w:r>
    </w:p>
    <w:p>
      <w:pPr>
        <w:ind w:firstLine="317"/>
        <w:jc w:val="left"/>
      </w:pPr>
      <w:r>
        <w:t>Cruising is reckless.</w:t>
      </w:r>
    </w:p>
    <w:p>
      <w:pPr>
        <w:ind w:firstLine="317"/>
        <w:jc w:val="left"/>
      </w:pPr>
      <w:r>
        <w:t>Cruising is over.</w:t>
      </w:r>
    </w:p>
    <w:p>
      <w:pPr>
        <w:ind w:firstLine="317"/>
        <w:jc w:val="left"/>
      </w:pPr>
      <w:r>
        <w:t>Cruising should never come back.</w:t>
      </w:r>
    </w:p>
    <w:p>
      <w:pPr>
        <w:ind w:firstLine="317"/>
        <w:jc w:val="left"/>
      </w:pPr>
      <w:r>
        <w:t>I heard versions of all of that.</w:t>
      </w:r>
    </w:p>
    <w:p>
      <w:pPr>
        <w:ind w:firstLine="317"/>
        <w:jc w:val="left"/>
      </w:pPr>
      <w:r>
        <w:t>And I understood some of the fear.</w:t>
      </w:r>
    </w:p>
    <w:p>
      <w:pPr>
        <w:ind w:firstLine="317"/>
        <w:jc w:val="left"/>
      </w:pPr>
      <w:r>
        <w:t>I did.</w:t>
      </w:r>
    </w:p>
    <w:p>
      <w:pPr>
        <w:ind w:firstLine="317"/>
        <w:jc w:val="left"/>
      </w:pPr>
      <w:r>
        <w:t>The world was scared. People were sick. Families were grieving. Nobody knew enough early on, and plenty of people pretended they knew everything anyway. Fear makes people grab for certainty, and certainty is often just panic wearing a lab coat.</w:t>
      </w:r>
    </w:p>
    <w:p>
      <w:pPr>
        <w:ind w:firstLine="317"/>
        <w:jc w:val="left"/>
      </w:pPr>
      <w:r>
        <w:t>But I also knew what those people did not.</w:t>
      </w:r>
    </w:p>
    <w:p>
      <w:pPr>
        <w:ind w:firstLine="317"/>
        <w:jc w:val="left"/>
      </w:pPr>
      <w:r>
        <w:t>Cruising was not only a product.</w:t>
      </w:r>
    </w:p>
    <w:p>
      <w:pPr>
        <w:ind w:firstLine="317"/>
        <w:jc w:val="left"/>
      </w:pPr>
      <w:r>
        <w:t>It was an ecosystem.</w:t>
      </w:r>
    </w:p>
    <w:p>
      <w:pPr>
        <w:ind w:firstLine="317"/>
        <w:jc w:val="left"/>
      </w:pPr>
      <w:r>
        <w:t>It was crew sending money home.</w:t>
      </w:r>
    </w:p>
    <w:p>
      <w:pPr>
        <w:ind w:firstLine="317"/>
        <w:jc w:val="left"/>
      </w:pPr>
      <w:r>
        <w:t>It was retirees finding community.</w:t>
      </w:r>
    </w:p>
    <w:p>
      <w:pPr>
        <w:ind w:firstLine="317"/>
        <w:jc w:val="left"/>
      </w:pPr>
      <w:r>
        <w:t>It was performers keeping their craft alive.</w:t>
      </w:r>
    </w:p>
    <w:p>
      <w:pPr>
        <w:ind w:firstLine="317"/>
        <w:jc w:val="left"/>
      </w:pPr>
      <w:r>
        <w:t>It was bartenders, dealers, waiters, cabin stewards, officers, engineers, cooks, cleaners, musicians, dancers, nurses, port workers, travel agents, drivers, vendors, shipbuilders, and entire islands whose economies breathed with the ships.</w:t>
      </w:r>
    </w:p>
    <w:p>
      <w:pPr>
        <w:ind w:firstLine="317"/>
        <w:jc w:val="left"/>
      </w:pPr>
      <w:r>
        <w:t>It was families seeing the world.</w:t>
      </w:r>
    </w:p>
    <w:p>
      <w:pPr>
        <w:ind w:firstLine="317"/>
        <w:jc w:val="left"/>
      </w:pPr>
      <w:r>
        <w:t>It was widows learning to eat dinner with strangers.</w:t>
      </w:r>
    </w:p>
    <w:p>
      <w:pPr>
        <w:ind w:firstLine="317"/>
        <w:jc w:val="left"/>
      </w:pPr>
      <w:r>
        <w:t>It was couples trying to remember why they liked each other.</w:t>
      </w:r>
    </w:p>
    <w:p>
      <w:pPr>
        <w:ind w:firstLine="317"/>
        <w:jc w:val="left"/>
      </w:pPr>
      <w:r>
        <w:t>It was children watching the date change under their feet.</w:t>
      </w:r>
    </w:p>
    <w:p>
      <w:pPr>
        <w:ind w:firstLine="317"/>
        <w:jc w:val="left"/>
      </w:pPr>
      <w:r>
        <w:t>It was Santas in February.</w:t>
      </w:r>
    </w:p>
    <w:p>
      <w:pPr>
        <w:ind w:firstLine="317"/>
        <w:jc w:val="left"/>
      </w:pPr>
      <w:r>
        <w:t>It was priests, nuns, billionaires, singers, poker players, Auntie Goos, and people like me who had somehow found, inside all that absurdity, a way of living that felt true.</w:t>
      </w:r>
    </w:p>
    <w:p>
      <w:pPr>
        <w:ind w:firstLine="317"/>
        <w:jc w:val="left"/>
      </w:pPr>
      <w:r>
        <w:t>When people said, "It’s just cruising," I wanted to say:</w:t>
      </w:r>
    </w:p>
    <w:p>
      <w:pPr>
        <w:ind w:firstLine="317"/>
        <w:jc w:val="left"/>
      </w:pPr>
      <w:r>
        <w:t>No.</w:t>
      </w:r>
    </w:p>
    <w:p>
      <w:pPr>
        <w:ind w:firstLine="317"/>
        <w:jc w:val="left"/>
      </w:pPr>
      <w:r>
        <w:t>It is never just cruising once it has become your village.</w:t>
      </w:r>
    </w:p>
    <w:p>
      <w:pPr>
        <w:ind w:firstLine="317"/>
        <w:jc w:val="left"/>
      </w:pPr>
      <w:r>
        <w:t>But grief is hard to translate to people who do not recognize the thing you are grieving.</w:t>
      </w:r>
    </w:p>
    <w:p>
      <w:pPr>
        <w:ind w:firstLine="317"/>
        <w:jc w:val="left"/>
      </w:pPr>
      <w:r>
        <w:t>So I watched the ships from a distance.</w:t>
      </w:r>
    </w:p>
    <w:p>
      <w:pPr>
        <w:ind w:firstLine="317"/>
        <w:jc w:val="left"/>
      </w:pPr>
      <w:r>
        <w:t>That was its own strange cruelty.</w:t>
      </w:r>
    </w:p>
    <w:p>
      <w:pPr>
        <w:ind w:firstLine="317"/>
        <w:jc w:val="left"/>
      </w:pPr>
      <w:r>
        <w:t>Technology kept them visible.</w:t>
      </w:r>
    </w:p>
    <w:p>
      <w:pPr>
        <w:ind w:firstLine="317"/>
        <w:jc w:val="left"/>
      </w:pPr>
      <w:r>
        <w:t>Ship trackers. Port webcams. News clips. Social media posts. Crew videos when they appeared. Photos of ships anchored offshore, lined up like patient giants, waiting for a world that no longer knew what to do with them.</w:t>
      </w:r>
    </w:p>
    <w:p>
      <w:pPr>
        <w:ind w:firstLine="317"/>
        <w:jc w:val="left"/>
      </w:pPr>
      <w:r>
        <w:t>I would look at them and feel something I did not have a clean word for.</w:t>
      </w:r>
    </w:p>
    <w:p>
      <w:pPr>
        <w:ind w:firstLine="317"/>
        <w:jc w:val="left"/>
      </w:pPr>
      <w:r>
        <w:t>Not nostalgia.</w:t>
      </w:r>
    </w:p>
    <w:p>
      <w:pPr>
        <w:ind w:firstLine="317"/>
        <w:jc w:val="left"/>
      </w:pPr>
      <w:r>
        <w:t>Nostalgia is usually softer.</w:t>
      </w:r>
    </w:p>
    <w:p>
      <w:pPr>
        <w:ind w:firstLine="317"/>
        <w:jc w:val="left"/>
      </w:pPr>
      <w:r>
        <w:t>This was sharper.</w:t>
      </w:r>
    </w:p>
    <w:p>
      <w:pPr>
        <w:ind w:firstLine="317"/>
        <w:jc w:val="left"/>
      </w:pPr>
      <w:r>
        <w:t>A kind of homesickness for a place that was still physically present but unreachable.</w:t>
      </w:r>
    </w:p>
    <w:p>
      <w:pPr>
        <w:ind w:firstLine="317"/>
        <w:jc w:val="left"/>
      </w:pPr>
      <w:r>
        <w:t>A ship at anchor is a hard thing to look at when you know what it is supposed to feel like alive.</w:t>
      </w:r>
    </w:p>
    <w:p>
      <w:pPr>
        <w:ind w:firstLine="317"/>
        <w:jc w:val="left"/>
      </w:pPr>
      <w:r>
        <w:t>You know the sounds that should be there.</w:t>
      </w:r>
    </w:p>
    <w:p>
      <w:pPr>
        <w:ind w:firstLine="317"/>
        <w:jc w:val="left"/>
      </w:pPr>
      <w:r>
        <w:t>The music.</w:t>
      </w:r>
    </w:p>
    <w:p>
      <w:pPr>
        <w:ind w:firstLine="317"/>
        <w:jc w:val="left"/>
      </w:pPr>
      <w:r>
        <w:t>The announcements.</w:t>
      </w:r>
    </w:p>
    <w:p>
      <w:pPr>
        <w:ind w:firstLine="317"/>
        <w:jc w:val="left"/>
      </w:pPr>
      <w:r>
        <w:t>The casino.</w:t>
      </w:r>
    </w:p>
    <w:p>
      <w:pPr>
        <w:ind w:firstLine="317"/>
        <w:jc w:val="left"/>
      </w:pPr>
      <w:r>
        <w:t>The dishes.</w:t>
      </w:r>
    </w:p>
    <w:p>
      <w:pPr>
        <w:ind w:firstLine="317"/>
        <w:jc w:val="left"/>
      </w:pPr>
      <w:r>
        <w:t>The laughter.</w:t>
      </w:r>
    </w:p>
    <w:p>
      <w:pPr>
        <w:ind w:firstLine="317"/>
        <w:jc w:val="left"/>
      </w:pPr>
      <w:r>
        <w:t>The hallway noise.</w:t>
      </w:r>
    </w:p>
    <w:p>
      <w:pPr>
        <w:ind w:firstLine="317"/>
        <w:jc w:val="left"/>
      </w:pPr>
      <w:r>
        <w:t>The room doors clicking shut.</w:t>
      </w:r>
    </w:p>
    <w:p>
      <w:pPr>
        <w:ind w:firstLine="317"/>
        <w:jc w:val="left"/>
      </w:pPr>
      <w:r>
        <w:t>The rolling thunder of luggage on embarkation day.</w:t>
      </w:r>
    </w:p>
    <w:p>
      <w:pPr>
        <w:ind w:firstLine="317"/>
        <w:jc w:val="left"/>
      </w:pPr>
      <w:r>
        <w:t>The ship horn talking to the port like an animal with manners.</w:t>
      </w:r>
    </w:p>
    <w:p>
      <w:pPr>
        <w:ind w:firstLine="317"/>
        <w:jc w:val="left"/>
      </w:pPr>
      <w:r>
        <w:t>Instead, silence.</w:t>
      </w:r>
    </w:p>
    <w:p>
      <w:pPr>
        <w:ind w:firstLine="317"/>
        <w:jc w:val="left"/>
      </w:pPr>
      <w:r>
        <w:t>The world without ships was not silent everywhere.</w:t>
      </w:r>
    </w:p>
    <w:p>
      <w:pPr>
        <w:ind w:firstLine="317"/>
        <w:jc w:val="left"/>
      </w:pPr>
      <w:r>
        <w:t>Land was noisy in all the wrong ways.</w:t>
      </w:r>
    </w:p>
    <w:p>
      <w:pPr>
        <w:ind w:firstLine="317"/>
        <w:jc w:val="left"/>
      </w:pPr>
      <w:r>
        <w:t>But the ocean part of my life had gone mute.</w:t>
      </w:r>
    </w:p>
    <w:p>
      <w:pPr>
        <w:ind w:firstLine="317"/>
        <w:jc w:val="left"/>
      </w:pPr>
      <w:r>
        <w:t>And in that muteness, I began to understand how much of my identity had been built in motion.</w:t>
      </w:r>
    </w:p>
    <w:p>
      <w:pPr>
        <w:ind w:firstLine="317"/>
        <w:jc w:val="left"/>
      </w:pPr>
      <w:r>
        <w:t>The version of me that made the most sense at sea was not a costume I put on.</w:t>
      </w:r>
    </w:p>
    <w:p>
      <w:pPr>
        <w:ind w:firstLine="317"/>
        <w:jc w:val="left"/>
      </w:pPr>
      <w:r>
        <w:t>It was the version of me the ocean had slowly given permission to exist.</w:t>
      </w:r>
    </w:p>
    <w:p>
      <w:pPr>
        <w:ind w:firstLine="317"/>
        <w:jc w:val="left"/>
      </w:pPr>
      <w:r>
        <w:t>The pirate-hearted systems guy.</w:t>
      </w:r>
    </w:p>
    <w:p>
      <w:pPr>
        <w:ind w:firstLine="317"/>
        <w:jc w:val="left"/>
      </w:pPr>
      <w:r>
        <w:t>The casino observer.</w:t>
      </w:r>
    </w:p>
    <w:p>
      <w:pPr>
        <w:ind w:firstLine="317"/>
        <w:jc w:val="left"/>
      </w:pPr>
      <w:r>
        <w:t>The permanent-passenger witness.</w:t>
      </w:r>
    </w:p>
    <w:p>
      <w:pPr>
        <w:ind w:firstLine="317"/>
        <w:jc w:val="left"/>
      </w:pPr>
      <w:r>
        <w:t>The man who believes any day aboard ship is a great day aboard ship, not because ships are perfect, but because they make life visible.</w:t>
      </w:r>
    </w:p>
    <w:p>
      <w:pPr>
        <w:ind w:firstLine="317"/>
        <w:jc w:val="left"/>
      </w:pPr>
      <w:r>
        <w:t>What happens to that man when there are no ships?</w:t>
      </w:r>
    </w:p>
    <w:p>
      <w:pPr>
        <w:ind w:firstLine="317"/>
        <w:jc w:val="left"/>
      </w:pPr>
      <w:r>
        <w:t>That was the question underneath everything.</w:t>
      </w:r>
    </w:p>
    <w:p>
      <w:pPr>
        <w:ind w:firstLine="317"/>
        <w:jc w:val="left"/>
      </w:pPr>
      <w:r>
        <w:t>At first, I resisted it.</w:t>
      </w:r>
    </w:p>
    <w:p>
      <w:pPr>
        <w:ind w:firstLine="317"/>
        <w:jc w:val="left"/>
      </w:pPr>
      <w:r>
        <w:t>I worked.</w:t>
      </w:r>
    </w:p>
    <w:p>
      <w:pPr>
        <w:ind w:firstLine="317"/>
        <w:jc w:val="left"/>
      </w:pPr>
      <w:r>
        <w:t>I built.</w:t>
      </w:r>
    </w:p>
    <w:p>
      <w:pPr>
        <w:ind w:firstLine="317"/>
        <w:jc w:val="left"/>
      </w:pPr>
      <w:r>
        <w:t>I tracked.</w:t>
      </w:r>
    </w:p>
    <w:p>
      <w:pPr>
        <w:ind w:firstLine="317"/>
        <w:jc w:val="left"/>
      </w:pPr>
      <w:r>
        <w:t>I read.</w:t>
      </w:r>
    </w:p>
    <w:p>
      <w:pPr>
        <w:ind w:firstLine="317"/>
        <w:jc w:val="left"/>
      </w:pPr>
      <w:r>
        <w:t>I planned in the abstract, because planning for ships when ships are not sailing is both logical and mildly insane, which is exactly my preferred operating range.</w:t>
      </w:r>
    </w:p>
    <w:p>
      <w:pPr>
        <w:ind w:firstLine="317"/>
        <w:jc w:val="left"/>
      </w:pPr>
      <w:r>
        <w:t>I watched the industry.</w:t>
      </w:r>
    </w:p>
    <w:p>
      <w:pPr>
        <w:ind w:firstLine="317"/>
        <w:jc w:val="left"/>
      </w:pPr>
      <w:r>
        <w:t>I watched protocols develop.</w:t>
      </w:r>
    </w:p>
    <w:p>
      <w:pPr>
        <w:ind w:firstLine="317"/>
        <w:jc w:val="left"/>
      </w:pPr>
      <w:r>
        <w:t>I watched cruise lines try to solve problems that had never existed at that scale before.</w:t>
      </w:r>
    </w:p>
    <w:p>
      <w:pPr>
        <w:ind w:firstLine="317"/>
        <w:jc w:val="left"/>
      </w:pPr>
      <w:r>
        <w:t>I watched ships wait.</w:t>
      </w:r>
    </w:p>
    <w:p>
      <w:pPr>
        <w:ind w:firstLine="317"/>
        <w:jc w:val="left"/>
      </w:pPr>
      <w:r>
        <w:t>And slowly, beneath the frustration, something else began forming.</w:t>
      </w:r>
    </w:p>
    <w:p>
      <w:pPr>
        <w:ind w:firstLine="317"/>
        <w:jc w:val="left"/>
      </w:pPr>
      <w:r>
        <w:t>Clarification.</w:t>
      </w:r>
    </w:p>
    <w:p>
      <w:pPr>
        <w:ind w:firstLine="317"/>
        <w:jc w:val="left"/>
      </w:pPr>
      <w:r>
        <w:t>That is one thing absence can do if you survive the first wave of irritation.</w:t>
      </w:r>
    </w:p>
    <w:p>
      <w:pPr>
        <w:ind w:firstLine="317"/>
        <w:jc w:val="left"/>
      </w:pPr>
      <w:r>
        <w:t>It clarifies.</w:t>
      </w:r>
    </w:p>
    <w:p>
      <w:pPr>
        <w:ind w:firstLine="317"/>
        <w:jc w:val="left"/>
      </w:pPr>
      <w:r>
        <w:t>You learn what was decoration and what was structure.</w:t>
      </w:r>
    </w:p>
    <w:p>
      <w:pPr>
        <w:ind w:firstLine="317"/>
        <w:jc w:val="left"/>
      </w:pPr>
      <w:r>
        <w:t>You learn what you merely enjoyed and what you actually needed.</w:t>
      </w:r>
    </w:p>
    <w:p>
      <w:pPr>
        <w:ind w:firstLine="317"/>
        <w:jc w:val="left"/>
      </w:pPr>
      <w:r>
        <w:t>You learn which parts of a life were habits and which were home.</w:t>
      </w:r>
    </w:p>
    <w:p>
      <w:pPr>
        <w:ind w:firstLine="317"/>
        <w:jc w:val="left"/>
      </w:pPr>
      <w:r>
        <w:t>I learned that ships were not decoration.</w:t>
      </w:r>
    </w:p>
    <w:p>
      <w:pPr>
        <w:ind w:firstLine="317"/>
        <w:jc w:val="left"/>
      </w:pPr>
      <w:r>
        <w:t>They were structure.</w:t>
      </w:r>
    </w:p>
    <w:p>
      <w:pPr>
        <w:ind w:firstLine="317"/>
        <w:jc w:val="left"/>
      </w:pPr>
      <w:r>
        <w:t>Not the only structure.</w:t>
      </w:r>
    </w:p>
    <w:p>
      <w:pPr>
        <w:ind w:firstLine="317"/>
        <w:jc w:val="left"/>
      </w:pPr>
      <w:r>
        <w:t>Justin mattered.</w:t>
      </w:r>
    </w:p>
    <w:p>
      <w:pPr>
        <w:ind w:firstLine="317"/>
        <w:jc w:val="left"/>
      </w:pPr>
      <w:r>
        <w:t>Work mattered.</w:t>
      </w:r>
    </w:p>
    <w:p>
      <w:pPr>
        <w:ind w:firstLine="317"/>
        <w:jc w:val="left"/>
      </w:pPr>
      <w:r>
        <w:t>Royal Computer Consulting mattered.</w:t>
      </w:r>
    </w:p>
    <w:p>
      <w:pPr>
        <w:ind w:firstLine="317"/>
        <w:jc w:val="left"/>
      </w:pPr>
      <w:r>
        <w:t>My ability to earn from anywhere mattered.</w:t>
      </w:r>
    </w:p>
    <w:p>
      <w:pPr>
        <w:ind w:firstLine="317"/>
        <w:jc w:val="left"/>
      </w:pPr>
      <w:r>
        <w:t>Discipline mattered.</w:t>
      </w:r>
    </w:p>
    <w:p>
      <w:pPr>
        <w:ind w:firstLine="317"/>
        <w:jc w:val="left"/>
      </w:pPr>
      <w:r>
        <w:t>Health mattered.</w:t>
      </w:r>
    </w:p>
    <w:p>
      <w:pPr>
        <w:ind w:firstLine="317"/>
        <w:jc w:val="left"/>
      </w:pPr>
      <w:r>
        <w:t>Family mattered.</w:t>
      </w:r>
    </w:p>
    <w:p>
      <w:pPr>
        <w:ind w:firstLine="317"/>
        <w:jc w:val="left"/>
      </w:pPr>
      <w:r>
        <w:t>But ships had become one of the organizing structures of my life. They gave movement to my work, setting to my friendships, rhythm to my year, and meaning to parts of me that did not fit as well on land.</w:t>
      </w:r>
    </w:p>
    <w:p>
      <w:pPr>
        <w:ind w:firstLine="317"/>
        <w:jc w:val="left"/>
      </w:pPr>
      <w:r>
        <w:t>That is not a small realization.</w:t>
      </w:r>
    </w:p>
    <w:p>
      <w:pPr>
        <w:ind w:firstLine="317"/>
        <w:jc w:val="left"/>
      </w:pPr>
      <w:r>
        <w:t>It is easy to love something when you have it.</w:t>
      </w:r>
    </w:p>
    <w:p>
      <w:pPr>
        <w:ind w:firstLine="317"/>
        <w:jc w:val="left"/>
      </w:pPr>
      <w:r>
        <w:t>It is different to discover, in its absence, that it had been holding up part of the roof.</w:t>
      </w:r>
    </w:p>
    <w:p>
      <w:pPr>
        <w:ind w:firstLine="317"/>
        <w:jc w:val="left"/>
      </w:pPr>
      <w:r>
        <w:t>The world without ships showed me that.</w:t>
      </w:r>
    </w:p>
    <w:p>
      <w:pPr>
        <w:ind w:firstLine="317"/>
        <w:jc w:val="left"/>
      </w:pPr>
      <w:r>
        <w:t>It also showed me something else.</w:t>
      </w:r>
    </w:p>
    <w:p>
      <w:pPr>
        <w:ind w:firstLine="317"/>
        <w:jc w:val="left"/>
      </w:pPr>
      <w:r>
        <w:t>The ship was never only the ship.</w:t>
      </w:r>
    </w:p>
    <w:p>
      <w:pPr>
        <w:ind w:firstLine="317"/>
        <w:jc w:val="left"/>
      </w:pPr>
      <w:r>
        <w:t>That sounds obvious after Chapter 13.</w:t>
      </w:r>
    </w:p>
    <w:p>
      <w:pPr>
        <w:ind w:firstLine="317"/>
        <w:jc w:val="left"/>
      </w:pPr>
      <w:r>
        <w:t>It was not obvious during the shutdown.</w:t>
      </w:r>
    </w:p>
    <w:p>
      <w:pPr>
        <w:ind w:firstLine="317"/>
        <w:jc w:val="left"/>
      </w:pPr>
      <w:r>
        <w:t>When the physical ships disappeared from my life, the village did not disappear completely.</w:t>
      </w:r>
    </w:p>
    <w:p>
      <w:pPr>
        <w:ind w:firstLine="317"/>
        <w:jc w:val="left"/>
      </w:pPr>
      <w:r>
        <w:t>It changed form.</w:t>
      </w:r>
    </w:p>
    <w:p>
      <w:pPr>
        <w:ind w:firstLine="317"/>
        <w:jc w:val="left"/>
      </w:pPr>
      <w:r>
        <w:t>The people remained.</w:t>
      </w:r>
    </w:p>
    <w:p>
      <w:pPr>
        <w:ind w:firstLine="317"/>
        <w:jc w:val="left"/>
      </w:pPr>
      <w:r>
        <w:t>Not all of them. Some drifted, as people do. Some were harder to reach. Some belonged more to a particular ship or sailing than to the long road of life. That is natural. Not every connection is meant to survive every season.</w:t>
      </w:r>
    </w:p>
    <w:p>
      <w:pPr>
        <w:ind w:firstLine="317"/>
        <w:jc w:val="left"/>
      </w:pPr>
      <w:r>
        <w:t>But the real ones held.</w:t>
      </w:r>
    </w:p>
    <w:p>
      <w:pPr>
        <w:ind w:firstLine="317"/>
        <w:jc w:val="left"/>
      </w:pPr>
      <w:r>
        <w:t>Texts.</w:t>
      </w:r>
    </w:p>
    <w:p>
      <w:pPr>
        <w:ind w:firstLine="317"/>
        <w:jc w:val="left"/>
      </w:pPr>
      <w:r>
        <w:t>Calls.</w:t>
      </w:r>
    </w:p>
    <w:p>
      <w:pPr>
        <w:ind w:firstLine="317"/>
        <w:jc w:val="left"/>
      </w:pPr>
      <w:r>
        <w:t>Messages.</w:t>
      </w:r>
    </w:p>
    <w:p>
      <w:pPr>
        <w:ind w:firstLine="317"/>
        <w:jc w:val="left"/>
      </w:pPr>
      <w:r>
        <w:t>Memories.</w:t>
      </w:r>
    </w:p>
    <w:p>
      <w:pPr>
        <w:ind w:firstLine="317"/>
        <w:jc w:val="left"/>
      </w:pPr>
      <w:r>
        <w:t>Plans that had nowhere to land yet.</w:t>
      </w:r>
    </w:p>
    <w:p>
      <w:pPr>
        <w:ind w:firstLine="317"/>
        <w:jc w:val="left"/>
      </w:pPr>
      <w:r>
        <w:t>The shared ache of waiting.</w:t>
      </w:r>
    </w:p>
    <w:p>
      <w:pPr>
        <w:ind w:firstLine="317"/>
        <w:jc w:val="left"/>
      </w:pPr>
      <w:r>
        <w:t>The strange comfort of knowing other people missed the same impossible thing.</w:t>
      </w:r>
    </w:p>
    <w:p>
      <w:pPr>
        <w:ind w:firstLine="317"/>
        <w:jc w:val="left"/>
      </w:pPr>
      <w:r>
        <w:t>The village had moved off the ship, but it had not died.</w:t>
      </w:r>
    </w:p>
    <w:p>
      <w:pPr>
        <w:ind w:firstLine="317"/>
        <w:jc w:val="left"/>
      </w:pPr>
      <w:r>
        <w:t>That mattered.</w:t>
      </w:r>
    </w:p>
    <w:p>
      <w:pPr>
        <w:ind w:firstLine="317"/>
        <w:jc w:val="left"/>
      </w:pPr>
      <w:r>
        <w:t>It proved something I had only half-understood before.</w:t>
      </w:r>
    </w:p>
    <w:p>
      <w:pPr>
        <w:ind w:firstLine="317"/>
        <w:jc w:val="left"/>
      </w:pPr>
      <w:r>
        <w:t>Ships introduce.</w:t>
      </w:r>
    </w:p>
    <w:p>
      <w:pPr>
        <w:ind w:firstLine="317"/>
        <w:jc w:val="left"/>
      </w:pPr>
      <w:r>
        <w:t>People sustain.</w:t>
      </w:r>
    </w:p>
    <w:p>
      <w:pPr>
        <w:ind w:firstLine="317"/>
        <w:jc w:val="left"/>
      </w:pPr>
      <w:r>
        <w:t>The ship can make the meeting possible.</w:t>
      </w:r>
    </w:p>
    <w:p>
      <w:pPr>
        <w:ind w:firstLine="317"/>
        <w:jc w:val="left"/>
      </w:pPr>
      <w:r>
        <w:t>It can create the room, the lounge, the poker table, the timing, the repeated encounters, the little social miracles that turn strangers into friends.</w:t>
      </w:r>
    </w:p>
    <w:p>
      <w:pPr>
        <w:ind w:firstLine="317"/>
        <w:jc w:val="left"/>
      </w:pPr>
      <w:r>
        <w:t>But after the gangway closes, after the cruise ends, after the world shuts down, what remains is what the people choose to carry.</w:t>
      </w:r>
    </w:p>
    <w:p>
      <w:pPr>
        <w:ind w:firstLine="317"/>
        <w:jc w:val="left"/>
      </w:pPr>
      <w:r>
        <w:t>That was the test.</w:t>
      </w:r>
    </w:p>
    <w:p>
      <w:pPr>
        <w:ind w:firstLine="317"/>
        <w:jc w:val="left"/>
      </w:pPr>
      <w:r>
        <w:t>The shutdown tested the village.</w:t>
      </w:r>
    </w:p>
    <w:p>
      <w:pPr>
        <w:ind w:firstLine="317"/>
        <w:jc w:val="left"/>
      </w:pPr>
      <w:r>
        <w:t>Not with rough seas.</w:t>
      </w:r>
    </w:p>
    <w:p>
      <w:pPr>
        <w:ind w:firstLine="317"/>
        <w:jc w:val="left"/>
      </w:pPr>
      <w:r>
        <w:t>With absence.</w:t>
      </w:r>
    </w:p>
    <w:p>
      <w:pPr>
        <w:ind w:firstLine="317"/>
        <w:jc w:val="left"/>
      </w:pPr>
      <w:r>
        <w:t>And absence is its own weather.</w:t>
      </w:r>
    </w:p>
    <w:p>
      <w:pPr>
        <w:ind w:firstLine="317"/>
        <w:jc w:val="left"/>
      </w:pPr>
      <w:r>
        <w:t>Some friendships are built only for sunshine.</w:t>
      </w:r>
    </w:p>
    <w:p>
      <w:pPr>
        <w:ind w:firstLine="317"/>
        <w:jc w:val="left"/>
      </w:pPr>
      <w:r>
        <w:t>Some survive storms.</w:t>
      </w:r>
    </w:p>
    <w:p>
      <w:pPr>
        <w:ind w:firstLine="317"/>
        <w:jc w:val="left"/>
      </w:pPr>
      <w:r>
        <w:t>Some survive silence.</w:t>
      </w:r>
    </w:p>
    <w:p>
      <w:pPr>
        <w:ind w:firstLine="317"/>
        <w:jc w:val="left"/>
      </w:pPr>
      <w:r>
        <w:t>Those are the ones you trust.</w:t>
      </w:r>
    </w:p>
    <w:p>
      <w:pPr>
        <w:ind w:firstLine="317"/>
        <w:jc w:val="left"/>
      </w:pPr>
      <w:r>
        <w:t>I thought about Auntie Goo often during that time.</w:t>
      </w:r>
    </w:p>
    <w:p>
      <w:pPr>
        <w:ind w:firstLine="317"/>
        <w:jc w:val="left"/>
      </w:pPr>
      <w:r>
        <w:t>Of course I did.</w:t>
      </w:r>
    </w:p>
    <w:p>
      <w:pPr>
        <w:ind w:firstLine="317"/>
        <w:jc w:val="left"/>
      </w:pPr>
      <w:r>
        <w:t>She was the origin point of my belief that everyone you meet, you were supposed to meet for one reason or another. She had taught me, by being herself at exactly the right time, that a person can enter your life and change the heading.</w:t>
      </w:r>
    </w:p>
    <w:p>
      <w:pPr>
        <w:ind w:firstLine="317"/>
        <w:jc w:val="left"/>
      </w:pPr>
      <w:r>
        <w:t>During the shutdown, I understood that rule differently.</w:t>
      </w:r>
    </w:p>
    <w:p>
      <w:pPr>
        <w:ind w:firstLine="317"/>
        <w:jc w:val="left"/>
      </w:pPr>
      <w:r>
        <w:t>Sometimes the reason you were supposed to meet someone is not revealed when things are easy.</w:t>
      </w:r>
    </w:p>
    <w:p>
      <w:pPr>
        <w:ind w:firstLine="317"/>
        <w:jc w:val="left"/>
      </w:pPr>
      <w:r>
        <w:t>Sometimes you learn it when the world removes the place where you met and the relationship still matters.</w:t>
      </w:r>
    </w:p>
    <w:p>
      <w:pPr>
        <w:ind w:firstLine="317"/>
        <w:jc w:val="left"/>
      </w:pPr>
      <w:r>
        <w:t>That is when you know.</w:t>
      </w:r>
    </w:p>
    <w:p>
      <w:pPr>
        <w:ind w:firstLine="317"/>
        <w:jc w:val="left"/>
      </w:pPr>
      <w:r>
        <w:t>Auntie Goo still mattered.</w:t>
      </w:r>
    </w:p>
    <w:p>
      <w:pPr>
        <w:ind w:firstLine="317"/>
        <w:jc w:val="left"/>
      </w:pPr>
      <w:r>
        <w:t>Butch and Nadine still mattered.</w:t>
      </w:r>
    </w:p>
    <w:p>
      <w:pPr>
        <w:ind w:firstLine="317"/>
        <w:jc w:val="left"/>
      </w:pPr>
      <w:r>
        <w:t>The penthouse friends still mattered.</w:t>
      </w:r>
    </w:p>
    <w:p>
      <w:pPr>
        <w:ind w:firstLine="317"/>
        <w:jc w:val="left"/>
      </w:pPr>
      <w:r>
        <w:t>The ship had been the doorway.</w:t>
      </w:r>
    </w:p>
    <w:p>
      <w:pPr>
        <w:ind w:firstLine="317"/>
        <w:jc w:val="left"/>
      </w:pPr>
      <w:r>
        <w:t>But the friendships had legs.</w:t>
      </w:r>
    </w:p>
    <w:p>
      <w:pPr>
        <w:ind w:firstLine="317"/>
        <w:jc w:val="left"/>
      </w:pPr>
      <w:r>
        <w:t>Land legs, even.</w:t>
      </w:r>
    </w:p>
    <w:p>
      <w:pPr>
        <w:ind w:firstLine="317"/>
        <w:jc w:val="left"/>
      </w:pPr>
      <w:r>
        <w:t>That is how you know a floating village was real.</w:t>
      </w:r>
    </w:p>
    <w:p>
      <w:pPr>
        <w:ind w:firstLine="317"/>
        <w:jc w:val="left"/>
      </w:pPr>
      <w:r>
        <w:t>It can survive, for a while, without floating.</w:t>
      </w:r>
    </w:p>
    <w:p>
      <w:pPr>
        <w:ind w:firstLine="317"/>
        <w:jc w:val="left"/>
      </w:pPr>
      <w:r>
        <w:t>But only for a while.</w:t>
      </w:r>
    </w:p>
    <w:p>
      <w:pPr>
        <w:ind w:firstLine="317"/>
        <w:jc w:val="left"/>
      </w:pPr>
      <w:r>
        <w:t>Let us not get too noble about it.</w:t>
      </w:r>
    </w:p>
    <w:p>
      <w:pPr>
        <w:ind w:firstLine="317"/>
        <w:jc w:val="left"/>
      </w:pPr>
      <w:r>
        <w:t>We wanted back.</w:t>
      </w:r>
    </w:p>
    <w:p>
      <w:pPr>
        <w:ind w:firstLine="317"/>
        <w:jc w:val="left"/>
      </w:pPr>
      <w:r>
        <w:t>I wanted back.</w:t>
      </w:r>
    </w:p>
    <w:p>
      <w:pPr>
        <w:ind w:firstLine="317"/>
        <w:jc w:val="left"/>
      </w:pPr>
      <w:r>
        <w:t>I wanted the ships alive again.</w:t>
      </w:r>
    </w:p>
    <w:p>
      <w:pPr>
        <w:ind w:firstLine="317"/>
        <w:jc w:val="left"/>
      </w:pPr>
      <w:r>
        <w:t>Not reckless.</w:t>
      </w:r>
    </w:p>
    <w:p>
      <w:pPr>
        <w:ind w:firstLine="317"/>
        <w:jc w:val="left"/>
      </w:pPr>
      <w:r>
        <w:t>Not prematurely.</w:t>
      </w:r>
    </w:p>
    <w:p>
      <w:pPr>
        <w:ind w:firstLine="317"/>
        <w:jc w:val="left"/>
      </w:pPr>
      <w:r>
        <w:t>Not at the expense of crew, passengers, ports, or basic sanity.</w:t>
      </w:r>
    </w:p>
    <w:p>
      <w:pPr>
        <w:ind w:firstLine="317"/>
        <w:jc w:val="left"/>
      </w:pPr>
      <w:r>
        <w:t>But yes.</w:t>
      </w:r>
    </w:p>
    <w:p>
      <w:pPr>
        <w:ind w:firstLine="317"/>
        <w:jc w:val="left"/>
      </w:pPr>
      <w:r>
        <w:t>I wanted the lights back on.</w:t>
      </w:r>
    </w:p>
    <w:p>
      <w:pPr>
        <w:ind w:firstLine="317"/>
        <w:jc w:val="left"/>
      </w:pPr>
      <w:r>
        <w:t>I wanted the engines turning.</w:t>
      </w:r>
    </w:p>
    <w:p>
      <w:pPr>
        <w:ind w:firstLine="317"/>
        <w:jc w:val="left"/>
      </w:pPr>
      <w:r>
        <w:t>I wanted the crew working, earning, smiling real smiles again when they could.</w:t>
      </w:r>
    </w:p>
    <w:p>
      <w:pPr>
        <w:ind w:firstLine="317"/>
        <w:jc w:val="left"/>
      </w:pPr>
      <w:r>
        <w:t>I wanted the casino bells.</w:t>
      </w:r>
    </w:p>
    <w:p>
      <w:pPr>
        <w:ind w:firstLine="317"/>
        <w:jc w:val="left"/>
      </w:pPr>
      <w:r>
        <w:t>I wanted dinner rooms.</w:t>
      </w:r>
    </w:p>
    <w:p>
      <w:pPr>
        <w:ind w:firstLine="317"/>
        <w:jc w:val="left"/>
      </w:pPr>
      <w:r>
        <w:t>I wanted the awkward joy of embarkation day.</w:t>
      </w:r>
    </w:p>
    <w:p>
      <w:pPr>
        <w:ind w:firstLine="317"/>
        <w:jc w:val="left"/>
      </w:pPr>
      <w:r>
        <w:t>I wanted the first drink.</w:t>
      </w:r>
    </w:p>
    <w:p>
      <w:pPr>
        <w:ind w:firstLine="317"/>
        <w:jc w:val="left"/>
      </w:pPr>
      <w:r>
        <w:t>I wanted the ocean at breakfast.</w:t>
      </w:r>
    </w:p>
    <w:p>
      <w:pPr>
        <w:ind w:firstLine="317"/>
        <w:jc w:val="left"/>
      </w:pPr>
      <w:r>
        <w:t>I wanted to complain about the internet from the moral high ground of someone using it in the middle of the sea.</w:t>
      </w:r>
    </w:p>
    <w:p>
      <w:pPr>
        <w:ind w:firstLine="317"/>
        <w:jc w:val="left"/>
      </w:pPr>
      <w:r>
        <w:t>I wanted to stand on a deck at night and feel the ship moving under me like a promise.</w:t>
      </w:r>
    </w:p>
    <w:p>
      <w:pPr>
        <w:ind w:firstLine="317"/>
        <w:jc w:val="left"/>
      </w:pPr>
      <w:r>
        <w:t>I wanted the floating village back.</w:t>
      </w:r>
    </w:p>
    <w:p>
      <w:pPr>
        <w:ind w:firstLine="317"/>
        <w:jc w:val="left"/>
      </w:pPr>
      <w:r>
        <w:t>There is a particular grief in missing something that other people think is optional.</w:t>
      </w:r>
    </w:p>
    <w:p>
      <w:pPr>
        <w:ind w:firstLine="317"/>
        <w:jc w:val="left"/>
      </w:pPr>
      <w:r>
        <w:t>Cruising is optional, yes.</w:t>
      </w:r>
    </w:p>
    <w:p>
      <w:pPr>
        <w:ind w:firstLine="317"/>
        <w:jc w:val="left"/>
      </w:pPr>
      <w:r>
        <w:t>So are books.</w:t>
      </w:r>
    </w:p>
    <w:p>
      <w:pPr>
        <w:ind w:firstLine="317"/>
        <w:jc w:val="left"/>
      </w:pPr>
      <w:r>
        <w:t>So is music.</w:t>
      </w:r>
    </w:p>
    <w:p>
      <w:pPr>
        <w:ind w:firstLine="317"/>
        <w:jc w:val="left"/>
      </w:pPr>
      <w:r>
        <w:t>So is theater.</w:t>
      </w:r>
    </w:p>
    <w:p>
      <w:pPr>
        <w:ind w:firstLine="317"/>
        <w:jc w:val="left"/>
      </w:pPr>
      <w:r>
        <w:t>So is dinner with friends.</w:t>
      </w:r>
    </w:p>
    <w:p>
      <w:pPr>
        <w:ind w:firstLine="317"/>
        <w:jc w:val="left"/>
      </w:pPr>
      <w:r>
        <w:t>So is dancing.</w:t>
      </w:r>
    </w:p>
    <w:p>
      <w:pPr>
        <w:ind w:firstLine="317"/>
        <w:jc w:val="left"/>
      </w:pPr>
      <w:r>
        <w:t>So is travel.</w:t>
      </w:r>
    </w:p>
    <w:p>
      <w:pPr>
        <w:ind w:firstLine="317"/>
        <w:jc w:val="left"/>
      </w:pPr>
      <w:r>
        <w:t>So are most of the things that make survival feel like life.</w:t>
      </w:r>
    </w:p>
    <w:p>
      <w:pPr>
        <w:ind w:firstLine="317"/>
        <w:jc w:val="left"/>
      </w:pPr>
      <w:r>
        <w:t>"Optional" is a small word people use when they want to shrink someone else’s joy.</w:t>
      </w:r>
    </w:p>
    <w:p>
      <w:pPr>
        <w:ind w:firstLine="317"/>
        <w:jc w:val="left"/>
      </w:pPr>
      <w:r>
        <w:t>Ships were optional in the way joy is optional.</w:t>
      </w:r>
    </w:p>
    <w:p>
      <w:pPr>
        <w:ind w:firstLine="317"/>
        <w:jc w:val="left"/>
      </w:pPr>
      <w:r>
        <w:t>Which is to say, not optional at all if you care about being fully human.</w:t>
      </w:r>
    </w:p>
    <w:p>
      <w:pPr>
        <w:ind w:firstLine="317"/>
        <w:jc w:val="left"/>
      </w:pPr>
      <w:r>
        <w:t>The world without ships taught me that too.</w:t>
      </w:r>
    </w:p>
    <w:p>
      <w:pPr>
        <w:ind w:firstLine="317"/>
        <w:jc w:val="left"/>
      </w:pPr>
      <w:r>
        <w:t>It taught me that luxury was not what I missed most.</w:t>
      </w:r>
    </w:p>
    <w:p>
      <w:pPr>
        <w:ind w:firstLine="317"/>
        <w:jc w:val="left"/>
      </w:pPr>
      <w:r>
        <w:t>I missed recognition.</w:t>
      </w:r>
    </w:p>
    <w:p>
      <w:pPr>
        <w:ind w:firstLine="317"/>
        <w:jc w:val="left"/>
      </w:pPr>
      <w:r>
        <w:t>I missed rhythm.</w:t>
      </w:r>
    </w:p>
    <w:p>
      <w:pPr>
        <w:ind w:firstLine="317"/>
        <w:jc w:val="left"/>
      </w:pPr>
      <w:r>
        <w:t>I missed the horizon.</w:t>
      </w:r>
    </w:p>
    <w:p>
      <w:pPr>
        <w:ind w:firstLine="317"/>
        <w:jc w:val="left"/>
      </w:pPr>
      <w:r>
        <w:t>I missed the feeling that tomorrow had a deck plan.</w:t>
      </w:r>
    </w:p>
    <w:p>
      <w:pPr>
        <w:ind w:firstLine="317"/>
        <w:jc w:val="left"/>
      </w:pPr>
      <w:r>
        <w:t>I missed walking through a ship and knowing something unexpected could still happen before dinner.</w:t>
      </w:r>
    </w:p>
    <w:p>
      <w:pPr>
        <w:ind w:firstLine="317"/>
        <w:jc w:val="left"/>
      </w:pPr>
      <w:r>
        <w:t>I missed being in a place where a stranger might become a story, a story might become a friendship, and a friendship might become the reason your life takes a different course.</w:t>
      </w:r>
    </w:p>
    <w:p>
      <w:pPr>
        <w:ind w:firstLine="317"/>
        <w:jc w:val="left"/>
      </w:pPr>
      <w:r>
        <w:t>I missed the possibility.</w:t>
      </w:r>
    </w:p>
    <w:p>
      <w:pPr>
        <w:ind w:firstLine="317"/>
        <w:jc w:val="left"/>
      </w:pPr>
      <w:r>
        <w:t>That was the word.</w:t>
      </w:r>
    </w:p>
    <w:p>
      <w:pPr>
        <w:ind w:firstLine="317"/>
        <w:jc w:val="left"/>
      </w:pPr>
      <w:r>
        <w:t>Possibility.</w:t>
      </w:r>
    </w:p>
    <w:p>
      <w:pPr>
        <w:ind w:firstLine="317"/>
        <w:jc w:val="left"/>
      </w:pPr>
      <w:r>
        <w:t>Ships are possibility machines.</w:t>
      </w:r>
    </w:p>
    <w:p>
      <w:pPr>
        <w:ind w:firstLine="317"/>
        <w:jc w:val="left"/>
      </w:pPr>
      <w:r>
        <w:t>Not because everything aboard is good.</w:t>
      </w:r>
    </w:p>
    <w:p>
      <w:pPr>
        <w:ind w:firstLine="317"/>
        <w:jc w:val="left"/>
      </w:pPr>
      <w:r>
        <w:t>It is not.</w:t>
      </w:r>
    </w:p>
    <w:p>
      <w:pPr>
        <w:ind w:firstLine="317"/>
        <w:jc w:val="left"/>
      </w:pPr>
      <w:r>
        <w:t>Not because every sailing is magical.</w:t>
      </w:r>
    </w:p>
    <w:p>
      <w:pPr>
        <w:ind w:firstLine="317"/>
        <w:jc w:val="left"/>
      </w:pPr>
      <w:r>
        <w:t>It is not.</w:t>
      </w:r>
    </w:p>
    <w:p>
      <w:pPr>
        <w:ind w:firstLine="317"/>
        <w:jc w:val="left"/>
      </w:pPr>
      <w:r>
        <w:t>Not because the sea owes anyone a perfect week.</w:t>
      </w:r>
    </w:p>
    <w:p>
      <w:pPr>
        <w:ind w:firstLine="317"/>
        <w:jc w:val="left"/>
      </w:pPr>
      <w:r>
        <w:t>It absolutely does not.</w:t>
      </w:r>
    </w:p>
    <w:p>
      <w:pPr>
        <w:ind w:firstLine="317"/>
        <w:jc w:val="left"/>
      </w:pPr>
      <w:r>
        <w:t>Ships are possibility machines because they rearrange the ordinary. They take people out of their fixed lives and put them into motion together. They make room for chance, conversation, confession, reinvention, absurdity, kindness, risk, laughter, and the occasional grand piano in a penthouse suite.</w:t>
      </w:r>
    </w:p>
    <w:p>
      <w:pPr>
        <w:ind w:firstLine="317"/>
        <w:jc w:val="left"/>
      </w:pPr>
      <w:r>
        <w:t>When the ships stopped, possibility felt smaller.</w:t>
      </w:r>
    </w:p>
    <w:p>
      <w:pPr>
        <w:ind w:firstLine="317"/>
        <w:jc w:val="left"/>
      </w:pPr>
      <w:r>
        <w:t>The world felt less porous.</w:t>
      </w:r>
    </w:p>
    <w:p>
      <w:pPr>
        <w:ind w:firstLine="317"/>
        <w:jc w:val="left"/>
      </w:pPr>
      <w:r>
        <w:t>Less likely to surprise me.</w:t>
      </w:r>
    </w:p>
    <w:p>
      <w:pPr>
        <w:ind w:firstLine="317"/>
        <w:jc w:val="left"/>
      </w:pPr>
      <w:r>
        <w:t>More determined to keep everyone in their assigned boxes.</w:t>
      </w:r>
    </w:p>
    <w:p>
      <w:pPr>
        <w:ind w:firstLine="317"/>
        <w:jc w:val="left"/>
      </w:pPr>
      <w:r>
        <w:t>That may be why the first signs of return felt so emotional.</w:t>
      </w:r>
    </w:p>
    <w:p>
      <w:pPr>
        <w:ind w:firstLine="317"/>
        <w:jc w:val="left"/>
      </w:pPr>
      <w:r>
        <w:t>Not normal.</w:t>
      </w:r>
    </w:p>
    <w:p>
      <w:pPr>
        <w:ind w:firstLine="317"/>
        <w:jc w:val="left"/>
      </w:pPr>
      <w:r>
        <w:t>Emotional.</w:t>
      </w:r>
    </w:p>
    <w:p>
      <w:pPr>
        <w:ind w:firstLine="317"/>
        <w:jc w:val="left"/>
      </w:pPr>
      <w:r>
        <w:t>A protocol announcement.</w:t>
      </w:r>
    </w:p>
    <w:p>
      <w:pPr>
        <w:ind w:firstLine="317"/>
        <w:jc w:val="left"/>
      </w:pPr>
      <w:r>
        <w:t>A test sailing.</w:t>
      </w:r>
    </w:p>
    <w:p>
      <w:pPr>
        <w:ind w:firstLine="317"/>
        <w:jc w:val="left"/>
      </w:pPr>
      <w:r>
        <w:t>A crew video.</w:t>
      </w:r>
    </w:p>
    <w:p>
      <w:pPr>
        <w:ind w:firstLine="317"/>
        <w:jc w:val="left"/>
      </w:pPr>
      <w:r>
        <w:t>A ship moving toward a port.</w:t>
      </w:r>
    </w:p>
    <w:p>
      <w:pPr>
        <w:ind w:firstLine="317"/>
        <w:jc w:val="left"/>
      </w:pPr>
      <w:r>
        <w:t>A horn sounding again.</w:t>
      </w:r>
    </w:p>
    <w:p>
      <w:pPr>
        <w:ind w:firstLine="317"/>
        <w:jc w:val="left"/>
      </w:pPr>
      <w:r>
        <w:t>A dining room reopening.</w:t>
      </w:r>
    </w:p>
    <w:p>
      <w:pPr>
        <w:ind w:firstLine="317"/>
        <w:jc w:val="left"/>
      </w:pPr>
      <w:r>
        <w:t>A bar stocked.</w:t>
      </w:r>
    </w:p>
    <w:p>
      <w:pPr>
        <w:ind w:firstLine="317"/>
        <w:jc w:val="left"/>
      </w:pPr>
      <w:r>
        <w:t>A show rehearsed.</w:t>
      </w:r>
    </w:p>
    <w:p>
      <w:pPr>
        <w:ind w:firstLine="317"/>
        <w:jc w:val="left"/>
      </w:pPr>
      <w:r>
        <w:t>A cabin turned.</w:t>
      </w:r>
    </w:p>
    <w:p>
      <w:pPr>
        <w:ind w:firstLine="317"/>
        <w:jc w:val="left"/>
      </w:pPr>
      <w:r>
        <w:t>A gangway ready.</w:t>
      </w:r>
    </w:p>
    <w:p>
      <w:pPr>
        <w:ind w:firstLine="317"/>
        <w:jc w:val="left"/>
      </w:pPr>
      <w:r>
        <w:t>These things sound operational until you have lived without them.</w:t>
      </w:r>
    </w:p>
    <w:p>
      <w:pPr>
        <w:ind w:firstLine="317"/>
        <w:jc w:val="left"/>
      </w:pPr>
      <w:r>
        <w:t>Then they sound like resurrection.</w:t>
      </w:r>
    </w:p>
    <w:p>
      <w:pPr>
        <w:ind w:firstLine="317"/>
        <w:jc w:val="left"/>
      </w:pPr>
      <w:r>
        <w:t>I do not use that word lightly.</w:t>
      </w:r>
    </w:p>
    <w:p>
      <w:pPr>
        <w:ind w:firstLine="317"/>
        <w:jc w:val="left"/>
      </w:pPr>
      <w:r>
        <w:t>Ships coming back to life was not merely the restart of an industry.</w:t>
      </w:r>
    </w:p>
    <w:p>
      <w:pPr>
        <w:ind w:firstLine="317"/>
        <w:jc w:val="left"/>
      </w:pPr>
      <w:r>
        <w:t>It was the return of a world.</w:t>
      </w:r>
    </w:p>
    <w:p>
      <w:pPr>
        <w:ind w:firstLine="317"/>
        <w:jc w:val="left"/>
      </w:pPr>
      <w:r>
        <w:t>A flawed world.</w:t>
      </w:r>
    </w:p>
    <w:p>
      <w:pPr>
        <w:ind w:firstLine="317"/>
        <w:jc w:val="left"/>
      </w:pPr>
      <w:r>
        <w:t>A complicated world.</w:t>
      </w:r>
    </w:p>
    <w:p>
      <w:pPr>
        <w:ind w:firstLine="317"/>
        <w:jc w:val="left"/>
      </w:pPr>
      <w:r>
        <w:t>A world that had learned hard lessons and would need to keep learning them.</w:t>
      </w:r>
    </w:p>
    <w:p>
      <w:pPr>
        <w:ind w:firstLine="317"/>
        <w:jc w:val="left"/>
      </w:pPr>
      <w:r>
        <w:t>But a world.</w:t>
      </w:r>
    </w:p>
    <w:p>
      <w:pPr>
        <w:ind w:firstLine="317"/>
        <w:jc w:val="left"/>
      </w:pPr>
      <w:r>
        <w:t>The floating villages were going to form again.</w:t>
      </w:r>
    </w:p>
    <w:p>
      <w:pPr>
        <w:ind w:firstLine="317"/>
        <w:jc w:val="left"/>
      </w:pPr>
      <w:r>
        <w:t>Differently, yes.</w:t>
      </w:r>
    </w:p>
    <w:p>
      <w:pPr>
        <w:ind w:firstLine="317"/>
        <w:jc w:val="left"/>
      </w:pPr>
      <w:r>
        <w:t>With masks, testing, protocols, nervous laughter, cautious distance, new rules, old habits trying to return too quickly, and everyone pretending to be less emotional than they were.</w:t>
      </w:r>
    </w:p>
    <w:p>
      <w:pPr>
        <w:ind w:firstLine="317"/>
        <w:jc w:val="left"/>
      </w:pPr>
      <w:r>
        <w:t>But they would form.</w:t>
      </w:r>
    </w:p>
    <w:p>
      <w:pPr>
        <w:ind w:firstLine="317"/>
        <w:jc w:val="left"/>
      </w:pPr>
      <w:r>
        <w:t>Someone would sit in a lounge.</w:t>
      </w:r>
    </w:p>
    <w:p>
      <w:pPr>
        <w:ind w:firstLine="317"/>
        <w:jc w:val="left"/>
      </w:pPr>
      <w:r>
        <w:t>Someone would ask where someone else was.</w:t>
      </w:r>
    </w:p>
    <w:p>
      <w:pPr>
        <w:ind w:firstLine="317"/>
        <w:jc w:val="left"/>
      </w:pPr>
      <w:r>
        <w:t>Someone would save a seat.</w:t>
      </w:r>
    </w:p>
    <w:p>
      <w:pPr>
        <w:ind w:firstLine="317"/>
        <w:jc w:val="left"/>
      </w:pPr>
      <w:r>
        <w:t>Someone would meet the person they were supposed to meet.</w:t>
      </w:r>
    </w:p>
    <w:p>
      <w:pPr>
        <w:ind w:firstLine="317"/>
        <w:jc w:val="left"/>
      </w:pPr>
      <w:r>
        <w:t>The ship would start sending people again.</w:t>
      </w:r>
    </w:p>
    <w:p>
      <w:pPr>
        <w:ind w:firstLine="317"/>
        <w:jc w:val="left"/>
      </w:pPr>
      <w:r>
        <w:t>That thought kept me going more than I admitted at the time.</w:t>
      </w:r>
    </w:p>
    <w:p>
      <w:pPr>
        <w:ind w:firstLine="317"/>
        <w:jc w:val="left"/>
      </w:pPr>
      <w:r>
        <w:t>Because the world without ships was not only a pause.</w:t>
      </w:r>
    </w:p>
    <w:p>
      <w:pPr>
        <w:ind w:firstLine="317"/>
        <w:jc w:val="left"/>
      </w:pPr>
      <w:r>
        <w:t>It was a question.</w:t>
      </w:r>
    </w:p>
    <w:p>
      <w:pPr>
        <w:ind w:firstLine="317"/>
        <w:jc w:val="left"/>
      </w:pPr>
      <w:r>
        <w:t>When the thing you love disappears, who are you without it?</w:t>
      </w:r>
    </w:p>
    <w:p>
      <w:pPr>
        <w:ind w:firstLine="317"/>
        <w:jc w:val="left"/>
      </w:pPr>
      <w:r>
        <w:t>And when it comes back, do you return the same?</w:t>
      </w:r>
    </w:p>
    <w:p>
      <w:pPr>
        <w:ind w:firstLine="317"/>
        <w:jc w:val="left"/>
      </w:pPr>
      <w:r>
        <w:t>I do not think I did.</w:t>
      </w:r>
    </w:p>
    <w:p>
      <w:pPr>
        <w:ind w:firstLine="317"/>
        <w:jc w:val="left"/>
      </w:pPr>
      <w:r>
        <w:t>I think I came back with more respect.</w:t>
      </w:r>
    </w:p>
    <w:p>
      <w:pPr>
        <w:ind w:firstLine="317"/>
        <w:jc w:val="left"/>
      </w:pPr>
      <w:r>
        <w:t>More urgency.</w:t>
      </w:r>
    </w:p>
    <w:p>
      <w:pPr>
        <w:ind w:firstLine="317"/>
        <w:jc w:val="left"/>
      </w:pPr>
      <w:r>
        <w:t>More gratitude.</w:t>
      </w:r>
    </w:p>
    <w:p>
      <w:pPr>
        <w:ind w:firstLine="317"/>
        <w:jc w:val="left"/>
      </w:pPr>
      <w:r>
        <w:t>More certainty that the life I was building around ships was not frivolous just because it looked joyful.</w:t>
      </w:r>
    </w:p>
    <w:p>
      <w:pPr>
        <w:ind w:firstLine="317"/>
        <w:jc w:val="left"/>
      </w:pPr>
      <w:r>
        <w:t>Joy is not frivolous.</w:t>
      </w:r>
    </w:p>
    <w:p>
      <w:pPr>
        <w:ind w:firstLine="317"/>
        <w:jc w:val="left"/>
      </w:pPr>
      <w:r>
        <w:t>Community is not frivolous.</w:t>
      </w:r>
    </w:p>
    <w:p>
      <w:pPr>
        <w:ind w:firstLine="317"/>
        <w:jc w:val="left"/>
      </w:pPr>
      <w:r>
        <w:t>Motion is not frivolous.</w:t>
      </w:r>
    </w:p>
    <w:p>
      <w:pPr>
        <w:ind w:firstLine="317"/>
        <w:jc w:val="left"/>
      </w:pPr>
      <w:r>
        <w:t>A room full of people laughing at sea is not frivolous.</w:t>
      </w:r>
    </w:p>
    <w:p>
      <w:pPr>
        <w:ind w:firstLine="317"/>
        <w:jc w:val="left"/>
      </w:pPr>
      <w:r>
        <w:t>A crew member earning a living is not frivolous.</w:t>
      </w:r>
    </w:p>
    <w:p>
      <w:pPr>
        <w:ind w:firstLine="317"/>
        <w:jc w:val="left"/>
      </w:pPr>
      <w:r>
        <w:t>A widow finding dinner companions is not frivolous.</w:t>
      </w:r>
    </w:p>
    <w:p>
      <w:pPr>
        <w:ind w:firstLine="317"/>
        <w:jc w:val="left"/>
      </w:pPr>
      <w:r>
        <w:t>A man like me realizing he can build a business from the water and live differently is not frivolous.</w:t>
      </w:r>
    </w:p>
    <w:p>
      <w:pPr>
        <w:ind w:firstLine="317"/>
        <w:jc w:val="left"/>
      </w:pPr>
      <w:r>
        <w:t>The floating village is not frivolous.</w:t>
      </w:r>
    </w:p>
    <w:p>
      <w:pPr>
        <w:ind w:firstLine="317"/>
        <w:jc w:val="left"/>
      </w:pPr>
      <w:r>
        <w:t>It is human.</w:t>
      </w:r>
    </w:p>
    <w:p>
      <w:pPr>
        <w:ind w:firstLine="317"/>
        <w:jc w:val="left"/>
      </w:pPr>
      <w:r>
        <w:t>And when it vanished, the absence proved the value.</w:t>
      </w:r>
    </w:p>
    <w:p>
      <w:pPr>
        <w:ind w:firstLine="317"/>
        <w:jc w:val="left"/>
      </w:pPr>
      <w:r>
        <w:t>Then I got to Saint Maarten.</w:t>
      </w:r>
    </w:p>
    <w:p>
      <w:pPr>
        <w:ind w:firstLine="317"/>
        <w:jc w:val="left"/>
      </w:pPr>
      <w:r>
        <w:t>The restart did not begin for me with a ship.</w:t>
      </w:r>
    </w:p>
    <w:p>
      <w:pPr>
        <w:ind w:firstLine="317"/>
        <w:jc w:val="left"/>
      </w:pPr>
      <w:r>
        <w:t>It began with a taxi.</w:t>
      </w:r>
    </w:p>
    <w:p>
      <w:pPr>
        <w:ind w:firstLine="317"/>
        <w:jc w:val="left"/>
      </w:pPr>
      <w:r>
        <w:t>I had flown into Saint Maarten for the reopening, that strange, emotional moment when the world was still bruised and cautious but the ships were beginning to breathe again. The airport had that half-awake feeling places had then. Open, yes. Alive, yes. But not fully relaxed. Everyone was moving through invisible calculations. Masks. Tests. Rules. Distance. Hope with paperwork attached.</w:t>
      </w:r>
    </w:p>
    <w:p>
      <w:pPr>
        <w:ind w:firstLine="317"/>
        <w:jc w:val="left"/>
      </w:pPr>
      <w:r>
        <w:t>Outside the airport, I hailed a taxi to take me to the pier.</w:t>
      </w:r>
    </w:p>
    <w:p>
      <w:pPr>
        <w:ind w:firstLine="317"/>
        <w:jc w:val="left"/>
      </w:pPr>
      <w:r>
        <w:t>That should have been ordinary.</w:t>
      </w:r>
    </w:p>
    <w:p>
      <w:pPr>
        <w:ind w:firstLine="317"/>
        <w:jc w:val="left"/>
      </w:pPr>
      <w:r>
        <w:t>It was not.</w:t>
      </w:r>
    </w:p>
    <w:p>
      <w:pPr>
        <w:ind w:firstLine="317"/>
        <w:jc w:val="left"/>
      </w:pPr>
      <w:r>
        <w:t>The driver and I started talking, because I am me and because taxi rides in island ports often contain more truth than shore excursions.</w:t>
      </w:r>
    </w:p>
    <w:p>
      <w:pPr>
        <w:ind w:firstLine="317"/>
        <w:jc w:val="left"/>
      </w:pPr>
      <w:r>
        <w:t>At some point, he told me I was his first paying cab fare in eighteen months.</w:t>
      </w:r>
    </w:p>
    <w:p>
      <w:pPr>
        <w:ind w:firstLine="317"/>
        <w:jc w:val="left"/>
      </w:pPr>
      <w:r>
        <w:t>Let me say that again.</w:t>
      </w:r>
    </w:p>
    <w:p>
      <w:pPr>
        <w:ind w:firstLine="317"/>
        <w:jc w:val="left"/>
      </w:pPr>
      <w:r>
        <w:t>I was his first paying cab fare in eighteen months.</w:t>
      </w:r>
    </w:p>
    <w:p>
      <w:pPr>
        <w:ind w:firstLine="317"/>
        <w:jc w:val="left"/>
      </w:pPr>
      <w:r>
        <w:t>His first source of income in eighteen months.</w:t>
      </w:r>
    </w:p>
    <w:p>
      <w:pPr>
        <w:ind w:firstLine="317"/>
        <w:jc w:val="left"/>
      </w:pPr>
      <w:r>
        <w:t>I sat there with that sentence in the cab, and the whole shutdown changed shape.</w:t>
      </w:r>
    </w:p>
    <w:p>
      <w:pPr>
        <w:ind w:firstLine="317"/>
        <w:jc w:val="left"/>
      </w:pPr>
      <w:r>
        <w:t>Eighteen months.</w:t>
      </w:r>
    </w:p>
    <w:p>
      <w:pPr>
        <w:ind w:firstLine="317"/>
        <w:jc w:val="left"/>
      </w:pPr>
      <w:r>
        <w:t>Not a slow season.</w:t>
      </w:r>
    </w:p>
    <w:p>
      <w:pPr>
        <w:ind w:firstLine="317"/>
        <w:jc w:val="left"/>
      </w:pPr>
      <w:r>
        <w:t>Not a bad month.</w:t>
      </w:r>
    </w:p>
    <w:p>
      <w:pPr>
        <w:ind w:firstLine="317"/>
        <w:jc w:val="left"/>
      </w:pPr>
      <w:r>
        <w:t>Not a rough quarter.</w:t>
      </w:r>
    </w:p>
    <w:p>
      <w:pPr>
        <w:ind w:firstLine="317"/>
        <w:jc w:val="left"/>
      </w:pPr>
      <w:r>
        <w:t>Eighteen months.</w:t>
      </w:r>
    </w:p>
    <w:p>
      <w:pPr>
        <w:ind w:firstLine="317"/>
        <w:jc w:val="left"/>
      </w:pPr>
      <w:r>
        <w:t>I had been grieving the ships as villages, as rhythm, as motion, as the life I knew. That grief was real. I do not take it back.</w:t>
      </w:r>
    </w:p>
    <w:p>
      <w:pPr>
        <w:ind w:firstLine="317"/>
        <w:jc w:val="left"/>
      </w:pPr>
      <w:r>
        <w:t>But this man had been living the other side of the silence.</w:t>
      </w:r>
    </w:p>
    <w:p>
      <w:pPr>
        <w:ind w:firstLine="317"/>
        <w:jc w:val="left"/>
      </w:pPr>
      <w:r>
        <w:t>The port silence.</w:t>
      </w:r>
    </w:p>
    <w:p>
      <w:pPr>
        <w:ind w:firstLine="317"/>
        <w:jc w:val="left"/>
      </w:pPr>
      <w:r>
        <w:t>The island silence.</w:t>
      </w:r>
    </w:p>
    <w:p>
      <w:pPr>
        <w:ind w:firstLine="317"/>
        <w:jc w:val="left"/>
      </w:pPr>
      <w:r>
        <w:t>The economic silence that happens when the ships stop arriving and the people who depend on them are left staring at roads that no longer bring passengers.</w:t>
      </w:r>
    </w:p>
    <w:p>
      <w:pPr>
        <w:ind w:firstLine="317"/>
        <w:jc w:val="left"/>
      </w:pPr>
      <w:r>
        <w:t>"How did you get by?" I asked him.</w:t>
      </w:r>
    </w:p>
    <w:p>
      <w:pPr>
        <w:ind w:firstLine="317"/>
        <w:jc w:val="left"/>
      </w:pPr>
      <w:r>
        <w:t>He told me.</w:t>
      </w:r>
    </w:p>
    <w:p>
      <w:pPr>
        <w:ind w:firstLine="317"/>
        <w:jc w:val="left"/>
      </w:pPr>
      <w:r>
        <w:t>They traded.</w:t>
      </w:r>
    </w:p>
    <w:p>
      <w:pPr>
        <w:ind w:firstLine="317"/>
        <w:jc w:val="left"/>
      </w:pPr>
      <w:r>
        <w:t>They bartered.</w:t>
      </w:r>
    </w:p>
    <w:p>
      <w:pPr>
        <w:ind w:firstLine="317"/>
        <w:jc w:val="left"/>
      </w:pPr>
      <w:r>
        <w:t>His wife sewed clothes. A neighbor had cows and milk. They traded for what they needed. They helped one another. They used what the land and sea could provide.</w:t>
      </w:r>
    </w:p>
    <w:p>
      <w:pPr>
        <w:ind w:firstLine="317"/>
        <w:jc w:val="left"/>
      </w:pPr>
      <w:r>
        <w:t>"We are an island nation," he said in his own way. "We survive from what the sea and the land give us."</w:t>
      </w:r>
    </w:p>
    <w:p>
      <w:pPr>
        <w:ind w:firstLine="317"/>
        <w:jc w:val="left"/>
      </w:pPr>
      <w:r>
        <w:t>I do not remember every exact word.</w:t>
      </w:r>
    </w:p>
    <w:p>
      <w:pPr>
        <w:ind w:firstLine="317"/>
        <w:jc w:val="left"/>
      </w:pPr>
      <w:r>
        <w:t>I remember the truth of it.</w:t>
      </w:r>
    </w:p>
    <w:p>
      <w:pPr>
        <w:ind w:firstLine="317"/>
        <w:jc w:val="left"/>
      </w:pPr>
      <w:r>
        <w:t>And I remember sitting there, on the way to the pier, feeling my perspective widen so quickly it almost hurt.</w:t>
      </w:r>
    </w:p>
    <w:p>
      <w:pPr>
        <w:ind w:firstLine="317"/>
        <w:jc w:val="left"/>
      </w:pPr>
      <w:r>
        <w:t>Just wow.</w:t>
      </w:r>
    </w:p>
    <w:p>
      <w:pPr>
        <w:ind w:firstLine="317"/>
        <w:jc w:val="left"/>
      </w:pPr>
      <w:r>
        <w:t>That is not elegant literary language.</w:t>
      </w:r>
    </w:p>
    <w:p>
      <w:pPr>
        <w:ind w:firstLine="317"/>
        <w:jc w:val="left"/>
      </w:pPr>
      <w:r>
        <w:t>It is honest.</w:t>
      </w:r>
    </w:p>
    <w:p>
      <w:pPr>
        <w:ind w:firstLine="317"/>
        <w:jc w:val="left"/>
      </w:pPr>
      <w:r>
        <w:t>Just wow.</w:t>
      </w:r>
    </w:p>
    <w:p>
      <w:pPr>
        <w:ind w:firstLine="317"/>
        <w:jc w:val="left"/>
      </w:pPr>
      <w:r>
        <w:t>Because that cab ride taught me something the shutdown headlines had not fully taught me.</w:t>
      </w:r>
    </w:p>
    <w:p>
      <w:pPr>
        <w:ind w:firstLine="317"/>
        <w:jc w:val="left"/>
      </w:pPr>
      <w:r>
        <w:t>The world without ships did not only empty the ships.</w:t>
      </w:r>
    </w:p>
    <w:p>
      <w:pPr>
        <w:ind w:firstLine="317"/>
        <w:jc w:val="left"/>
      </w:pPr>
      <w:r>
        <w:t>It emptied the roads leading to them.</w:t>
      </w:r>
    </w:p>
    <w:p>
      <w:pPr>
        <w:ind w:firstLine="317"/>
        <w:jc w:val="left"/>
      </w:pPr>
      <w:r>
        <w:t>It emptied the hands waiting for fares.</w:t>
      </w:r>
    </w:p>
    <w:p>
      <w:pPr>
        <w:ind w:firstLine="317"/>
        <w:jc w:val="left"/>
      </w:pPr>
      <w:r>
        <w:t>It emptied the markets, the tour buses, the restaurants, the small businesses, the families whose lives were connected to the floating villages whether passengers ever thought about them or not.</w:t>
      </w:r>
    </w:p>
    <w:p>
      <w:pPr>
        <w:ind w:firstLine="317"/>
        <w:jc w:val="left"/>
      </w:pPr>
      <w:r>
        <w:t>Cruising was not one ecosystem.</w:t>
      </w:r>
    </w:p>
    <w:p>
      <w:pPr>
        <w:ind w:firstLine="317"/>
        <w:jc w:val="left"/>
      </w:pPr>
      <w:r>
        <w:t>It was ecosystems touching ecosystems.</w:t>
      </w:r>
    </w:p>
    <w:p>
      <w:pPr>
        <w:ind w:firstLine="317"/>
        <w:jc w:val="left"/>
      </w:pPr>
      <w:r>
        <w:t>A ship creates a temporary community onboard, yes.</w:t>
      </w:r>
    </w:p>
    <w:p>
      <w:pPr>
        <w:ind w:firstLine="317"/>
        <w:jc w:val="left"/>
      </w:pPr>
      <w:r>
        <w:t>But every port has a real community waiting on shore.</w:t>
      </w:r>
    </w:p>
    <w:p>
      <w:pPr>
        <w:ind w:firstLine="317"/>
        <w:jc w:val="left"/>
      </w:pPr>
      <w:r>
        <w:t>Permanent people.</w:t>
      </w:r>
    </w:p>
    <w:p>
      <w:pPr>
        <w:ind w:firstLine="317"/>
        <w:jc w:val="left"/>
      </w:pPr>
      <w:r>
        <w:t>Permanent families.</w:t>
      </w:r>
    </w:p>
    <w:p>
      <w:pPr>
        <w:ind w:firstLine="317"/>
        <w:jc w:val="left"/>
      </w:pPr>
      <w:r>
        <w:t>Permanent needs.</w:t>
      </w:r>
    </w:p>
    <w:p>
      <w:pPr>
        <w:ind w:firstLine="317"/>
        <w:jc w:val="left"/>
      </w:pPr>
      <w:r>
        <w:t>Permanent ingenuity.</w:t>
      </w:r>
    </w:p>
    <w:p>
      <w:pPr>
        <w:ind w:firstLine="317"/>
        <w:jc w:val="left"/>
      </w:pPr>
      <w:r>
        <w:t>When the ship arrives, those two communities meet for a few hours. Passengers think they are visiting a destination. In truth, they are entering someone else’s economy, someone else’s neighborhood, someone else’s survival system.</w:t>
      </w:r>
    </w:p>
    <w:p>
      <w:pPr>
        <w:ind w:firstLine="317"/>
        <w:jc w:val="left"/>
      </w:pPr>
      <w:r>
        <w:t>And when the ships stopped, those communities had to become even more community than before.</w:t>
      </w:r>
    </w:p>
    <w:p>
      <w:pPr>
        <w:ind w:firstLine="317"/>
        <w:jc w:val="left"/>
      </w:pPr>
      <w:r>
        <w:t>That was what moved me.</w:t>
      </w:r>
    </w:p>
    <w:p>
      <w:pPr>
        <w:ind w:firstLine="317"/>
        <w:jc w:val="left"/>
      </w:pPr>
      <w:r>
        <w:t>The bad was real.</w:t>
      </w:r>
    </w:p>
    <w:p>
      <w:pPr>
        <w:ind w:firstLine="317"/>
        <w:jc w:val="left"/>
      </w:pPr>
      <w:r>
        <w:t>Devastating.</w:t>
      </w:r>
    </w:p>
    <w:p>
      <w:pPr>
        <w:ind w:firstLine="317"/>
        <w:jc w:val="left"/>
      </w:pPr>
      <w:r>
        <w:t>Unfair.</w:t>
      </w:r>
    </w:p>
    <w:p>
      <w:pPr>
        <w:ind w:firstLine="317"/>
        <w:jc w:val="left"/>
      </w:pPr>
      <w:r>
        <w:t>Exhausting.</w:t>
      </w:r>
    </w:p>
    <w:p>
      <w:pPr>
        <w:ind w:firstLine="317"/>
        <w:jc w:val="left"/>
      </w:pPr>
      <w:r>
        <w:t>But so was the good people made from it.</w:t>
      </w:r>
    </w:p>
    <w:p>
      <w:pPr>
        <w:ind w:firstLine="317"/>
        <w:jc w:val="left"/>
      </w:pPr>
      <w:r>
        <w:t>The driver was not telling me a sentimental story. He was telling me how they survived. His wife sewed. His neighbor had milk. Someone had something else. They traded. They helped. They made a system out of care because the cash system had gone quiet.</w:t>
      </w:r>
    </w:p>
    <w:p>
      <w:pPr>
        <w:ind w:firstLine="317"/>
        <w:jc w:val="left"/>
      </w:pPr>
      <w:r>
        <w:t>That is community stripped down to its bones.</w:t>
      </w:r>
    </w:p>
    <w:p>
      <w:pPr>
        <w:ind w:firstLine="317"/>
        <w:jc w:val="left"/>
      </w:pPr>
      <w:r>
        <w:t>Not branding.</w:t>
      </w:r>
    </w:p>
    <w:p>
      <w:pPr>
        <w:ind w:firstLine="317"/>
        <w:jc w:val="left"/>
      </w:pPr>
      <w:r>
        <w:t>Not slogans.</w:t>
      </w:r>
    </w:p>
    <w:p>
      <w:pPr>
        <w:ind w:firstLine="317"/>
        <w:jc w:val="left"/>
      </w:pPr>
      <w:r>
        <w:t>Not "we’re all in this together" printed on a corporate email while everyone quietly panics.</w:t>
      </w:r>
    </w:p>
    <w:p>
      <w:pPr>
        <w:ind w:firstLine="317"/>
        <w:jc w:val="left"/>
      </w:pPr>
      <w:r>
        <w:t>Actual community.</w:t>
      </w:r>
    </w:p>
    <w:p>
      <w:pPr>
        <w:ind w:firstLine="317"/>
        <w:jc w:val="left"/>
      </w:pPr>
      <w:r>
        <w:t>I have this.</w:t>
      </w:r>
    </w:p>
    <w:p>
      <w:pPr>
        <w:ind w:firstLine="317"/>
        <w:jc w:val="left"/>
      </w:pPr>
      <w:r>
        <w:t>You have that.</w:t>
      </w:r>
    </w:p>
    <w:p>
      <w:pPr>
        <w:ind w:firstLine="317"/>
        <w:jc w:val="left"/>
      </w:pPr>
      <w:r>
        <w:t>Your children need something.</w:t>
      </w:r>
    </w:p>
    <w:p>
      <w:pPr>
        <w:ind w:firstLine="317"/>
        <w:jc w:val="left"/>
      </w:pPr>
      <w:r>
        <w:t>My wife can make something.</w:t>
      </w:r>
    </w:p>
    <w:p>
      <w:pPr>
        <w:ind w:firstLine="317"/>
        <w:jc w:val="left"/>
      </w:pPr>
      <w:r>
        <w:t>Your cow gives milk.</w:t>
      </w:r>
    </w:p>
    <w:p>
      <w:pPr>
        <w:ind w:firstLine="317"/>
        <w:jc w:val="left"/>
      </w:pPr>
      <w:r>
        <w:t>The sea gives food.</w:t>
      </w:r>
    </w:p>
    <w:p>
      <w:pPr>
        <w:ind w:firstLine="317"/>
        <w:jc w:val="left"/>
      </w:pPr>
      <w:r>
        <w:t>The land gives what it can.</w:t>
      </w:r>
    </w:p>
    <w:p>
      <w:pPr>
        <w:ind w:firstLine="317"/>
        <w:jc w:val="left"/>
      </w:pPr>
      <w:r>
        <w:t>We trade.</w:t>
      </w:r>
    </w:p>
    <w:p>
      <w:pPr>
        <w:ind w:firstLine="317"/>
        <w:jc w:val="left"/>
      </w:pPr>
      <w:r>
        <w:t>We survive.</w:t>
      </w:r>
    </w:p>
    <w:p>
      <w:pPr>
        <w:ind w:firstLine="317"/>
        <w:jc w:val="left"/>
      </w:pPr>
      <w:r>
        <w:t>We help each other.</w:t>
      </w:r>
    </w:p>
    <w:p>
      <w:pPr>
        <w:ind w:firstLine="317"/>
        <w:jc w:val="left"/>
      </w:pPr>
      <w:r>
        <w:t>That cab ride connected everything for me.</w:t>
      </w:r>
    </w:p>
    <w:p>
      <w:pPr>
        <w:ind w:firstLine="317"/>
        <w:jc w:val="left"/>
      </w:pPr>
      <w:r>
        <w:t>The floating village.</w:t>
      </w:r>
    </w:p>
    <w:p>
      <w:pPr>
        <w:ind w:firstLine="317"/>
        <w:jc w:val="left"/>
      </w:pPr>
      <w:r>
        <w:t>The island village.</w:t>
      </w:r>
    </w:p>
    <w:p>
      <w:pPr>
        <w:ind w:firstLine="317"/>
        <w:jc w:val="left"/>
      </w:pPr>
      <w:r>
        <w:t>The ship community.</w:t>
      </w:r>
    </w:p>
    <w:p>
      <w:pPr>
        <w:ind w:firstLine="317"/>
        <w:jc w:val="left"/>
      </w:pPr>
      <w:r>
        <w:t>The shore community.</w:t>
      </w:r>
    </w:p>
    <w:p>
      <w:pPr>
        <w:ind w:firstLine="317"/>
        <w:jc w:val="left"/>
      </w:pPr>
      <w:r>
        <w:t>The temporary family onboard.</w:t>
      </w:r>
    </w:p>
    <w:p>
      <w:pPr>
        <w:ind w:firstLine="317"/>
        <w:jc w:val="left"/>
      </w:pPr>
      <w:r>
        <w:t>The permanent families on land.</w:t>
      </w:r>
    </w:p>
    <w:p>
      <w:pPr>
        <w:ind w:firstLine="317"/>
        <w:jc w:val="left"/>
      </w:pPr>
      <w:r>
        <w:t>I had spent years loving cruise ships because they created temporary communities that were still worth having. A seven-day village can still matter. A fifteen-night friendship can still change your life. A room full of poker players can still become holiday family. A lounge can still send you Auntie Goo.</w:t>
      </w:r>
    </w:p>
    <w:p>
      <w:pPr>
        <w:ind w:firstLine="317"/>
        <w:jc w:val="left"/>
      </w:pPr>
      <w:r>
        <w:t>But Saint Maarten reminded me that the ship’s temporary village touches real villages everywhere it goes.</w:t>
      </w:r>
    </w:p>
    <w:p>
      <w:pPr>
        <w:ind w:firstLine="317"/>
        <w:jc w:val="left"/>
      </w:pPr>
      <w:r>
        <w:t>The magic has consequences.</w:t>
      </w:r>
    </w:p>
    <w:p>
      <w:pPr>
        <w:ind w:firstLine="317"/>
        <w:jc w:val="left"/>
      </w:pPr>
      <w:r>
        <w:t>So does the absence of magic.</w:t>
      </w:r>
    </w:p>
    <w:p>
      <w:pPr>
        <w:ind w:firstLine="317"/>
        <w:jc w:val="left"/>
      </w:pPr>
      <w:r>
        <w:t>When the ships came back, they were not just bringing passengers back to balconies.</w:t>
      </w:r>
    </w:p>
    <w:p>
      <w:pPr>
        <w:ind w:firstLine="317"/>
        <w:jc w:val="left"/>
      </w:pPr>
      <w:r>
        <w:t>They were bringing work back to drivers.</w:t>
      </w:r>
    </w:p>
    <w:p>
      <w:pPr>
        <w:ind w:firstLine="317"/>
        <w:jc w:val="left"/>
      </w:pPr>
      <w:r>
        <w:t>Music back to ports.</w:t>
      </w:r>
    </w:p>
    <w:p>
      <w:pPr>
        <w:ind w:firstLine="317"/>
        <w:jc w:val="left"/>
      </w:pPr>
      <w:r>
        <w:t>Motion back to economies.</w:t>
      </w:r>
    </w:p>
    <w:p>
      <w:pPr>
        <w:ind w:firstLine="317"/>
        <w:jc w:val="left"/>
      </w:pPr>
      <w:r>
        <w:t>Breath back to places that had been holding it.</w:t>
      </w:r>
    </w:p>
    <w:p>
      <w:pPr>
        <w:ind w:firstLine="317"/>
        <w:jc w:val="left"/>
      </w:pPr>
      <w:r>
        <w:t>That is why reopening felt bigger than travel.</w:t>
      </w:r>
    </w:p>
    <w:p>
      <w:pPr>
        <w:ind w:firstLine="317"/>
        <w:jc w:val="left"/>
      </w:pPr>
      <w:r>
        <w:t>It was not just me getting back to sea.</w:t>
      </w:r>
    </w:p>
    <w:p>
      <w:pPr>
        <w:ind w:firstLine="317"/>
        <w:jc w:val="left"/>
      </w:pPr>
      <w:r>
        <w:t>It was the sea roads reopening between communities.</w:t>
      </w:r>
    </w:p>
    <w:p>
      <w:pPr>
        <w:ind w:firstLine="317"/>
        <w:jc w:val="left"/>
      </w:pPr>
      <w:r>
        <w:t>Ship and shore.</w:t>
      </w:r>
    </w:p>
    <w:p>
      <w:pPr>
        <w:ind w:firstLine="317"/>
        <w:jc w:val="left"/>
      </w:pPr>
      <w:r>
        <w:t>Passenger and driver.</w:t>
      </w:r>
    </w:p>
    <w:p>
      <w:pPr>
        <w:ind w:firstLine="317"/>
        <w:jc w:val="left"/>
      </w:pPr>
      <w:r>
        <w:t>Crew and port.</w:t>
      </w:r>
    </w:p>
    <w:p>
      <w:pPr>
        <w:ind w:firstLine="317"/>
        <w:jc w:val="left"/>
      </w:pPr>
      <w:r>
        <w:t>Floating village and island village.</w:t>
      </w:r>
    </w:p>
    <w:p>
      <w:pPr>
        <w:ind w:firstLine="317"/>
        <w:jc w:val="left"/>
      </w:pPr>
      <w:r>
        <w:t>All of us connected by water.</w:t>
      </w:r>
    </w:p>
    <w:p>
      <w:pPr>
        <w:ind w:firstLine="317"/>
        <w:jc w:val="left"/>
      </w:pPr>
      <w:r>
        <w:t>That is the part people miss when they dismiss cruising as frivolous.</w:t>
      </w:r>
    </w:p>
    <w:p>
      <w:pPr>
        <w:ind w:firstLine="317"/>
        <w:jc w:val="left"/>
      </w:pPr>
      <w:r>
        <w:t>Yes, there is excess.</w:t>
      </w:r>
    </w:p>
    <w:p>
      <w:pPr>
        <w:ind w:firstLine="317"/>
        <w:jc w:val="left"/>
      </w:pPr>
      <w:r>
        <w:t>Yes, there is indulgence.</w:t>
      </w:r>
    </w:p>
    <w:p>
      <w:pPr>
        <w:ind w:firstLine="317"/>
        <w:jc w:val="left"/>
      </w:pPr>
      <w:r>
        <w:t>Yes, there are people who will fight harder for a pool chair than they have ever fought for democracy.</w:t>
      </w:r>
    </w:p>
    <w:p>
      <w:pPr>
        <w:ind w:firstLine="317"/>
        <w:jc w:val="left"/>
      </w:pPr>
      <w:r>
        <w:t>But underneath the absurdity is a network of human need.</w:t>
      </w:r>
    </w:p>
    <w:p>
      <w:pPr>
        <w:ind w:firstLine="317"/>
        <w:jc w:val="left"/>
      </w:pPr>
      <w:r>
        <w:t>Jobs.</w:t>
      </w:r>
    </w:p>
    <w:p>
      <w:pPr>
        <w:ind w:firstLine="317"/>
        <w:jc w:val="left"/>
      </w:pPr>
      <w:r>
        <w:t>Friendships.</w:t>
      </w:r>
    </w:p>
    <w:p>
      <w:pPr>
        <w:ind w:firstLine="317"/>
        <w:jc w:val="left"/>
      </w:pPr>
      <w:r>
        <w:t>Families.</w:t>
      </w:r>
    </w:p>
    <w:p>
      <w:pPr>
        <w:ind w:firstLine="317"/>
        <w:jc w:val="left"/>
      </w:pPr>
      <w:r>
        <w:t>Food.</w:t>
      </w:r>
    </w:p>
    <w:p>
      <w:pPr>
        <w:ind w:firstLine="317"/>
        <w:jc w:val="left"/>
      </w:pPr>
      <w:r>
        <w:t>Music.</w:t>
      </w:r>
    </w:p>
    <w:p>
      <w:pPr>
        <w:ind w:firstLine="317"/>
        <w:jc w:val="left"/>
      </w:pPr>
      <w:r>
        <w:t>Medicine.</w:t>
      </w:r>
    </w:p>
    <w:p>
      <w:pPr>
        <w:ind w:firstLine="317"/>
        <w:jc w:val="left"/>
      </w:pPr>
      <w:r>
        <w:t>Work.</w:t>
      </w:r>
    </w:p>
    <w:p>
      <w:pPr>
        <w:ind w:firstLine="317"/>
        <w:jc w:val="left"/>
      </w:pPr>
      <w:r>
        <w:t>Hope.</w:t>
      </w:r>
    </w:p>
    <w:p>
      <w:pPr>
        <w:ind w:firstLine="317"/>
        <w:jc w:val="left"/>
      </w:pPr>
      <w:r>
        <w:t>That taxi driver was not a footnote to the restart.</w:t>
      </w:r>
    </w:p>
    <w:p>
      <w:pPr>
        <w:ind w:firstLine="317"/>
        <w:jc w:val="left"/>
      </w:pPr>
      <w:r>
        <w:t>He was the restart.</w:t>
      </w:r>
    </w:p>
    <w:p>
      <w:pPr>
        <w:ind w:firstLine="317"/>
        <w:jc w:val="left"/>
      </w:pPr>
      <w:r>
        <w:t>Before I reached the ship, before I stepped onto the gangway, before I heard the familiar sounds come back, he made the whole thing real.</w:t>
      </w:r>
    </w:p>
    <w:p>
      <w:pPr>
        <w:ind w:firstLine="317"/>
        <w:jc w:val="left"/>
      </w:pPr>
      <w:r>
        <w:t>He was the first lamp turning back on.</w:t>
      </w:r>
    </w:p>
    <w:p>
      <w:pPr>
        <w:ind w:firstLine="317"/>
        <w:jc w:val="left"/>
      </w:pPr>
      <w:r>
        <w:t>His cab was not just taking me to the pier.</w:t>
      </w:r>
    </w:p>
    <w:p>
      <w:pPr>
        <w:ind w:firstLine="317"/>
        <w:jc w:val="left"/>
      </w:pPr>
      <w:r>
        <w:t>It was carrying me across the border between the world without ships and the world trying to remember how to have them again.</w:t>
      </w:r>
    </w:p>
    <w:p>
      <w:pPr>
        <w:ind w:firstLine="317"/>
        <w:jc w:val="left"/>
      </w:pPr>
      <w:r>
        <w:t>By the time we reached the pier, I was not just excited to board.</w:t>
      </w:r>
    </w:p>
    <w:p>
      <w:pPr>
        <w:ind w:firstLine="317"/>
        <w:jc w:val="left"/>
      </w:pPr>
      <w:r>
        <w:t>I was humbled.</w:t>
      </w:r>
    </w:p>
    <w:p>
      <w:pPr>
        <w:ind w:firstLine="317"/>
        <w:jc w:val="left"/>
      </w:pPr>
      <w:r>
        <w:t>That is what the world without ships gave me, finally.</w:t>
      </w:r>
    </w:p>
    <w:p>
      <w:pPr>
        <w:ind w:firstLine="317"/>
        <w:jc w:val="left"/>
      </w:pPr>
      <w:r>
        <w:t>Not just grief.</w:t>
      </w:r>
    </w:p>
    <w:p>
      <w:pPr>
        <w:ind w:firstLine="317"/>
        <w:jc w:val="left"/>
      </w:pPr>
      <w:r>
        <w:t>Not just impatience.</w:t>
      </w:r>
    </w:p>
    <w:p>
      <w:pPr>
        <w:ind w:firstLine="317"/>
        <w:jc w:val="left"/>
      </w:pPr>
      <w:r>
        <w:t>Not just longing.</w:t>
      </w:r>
    </w:p>
    <w:p>
      <w:pPr>
        <w:ind w:firstLine="317"/>
        <w:jc w:val="left"/>
      </w:pPr>
      <w:r>
        <w:t>Humility.</w:t>
      </w:r>
    </w:p>
    <w:p>
      <w:pPr>
        <w:ind w:firstLine="317"/>
        <w:jc w:val="left"/>
      </w:pPr>
      <w:r>
        <w:t>It taught me that my floating village was part of something larger. It taught me that the ships I loved did not exist in isolation, no matter how self-contained they looked from a balcony. It taught me that the sea connects people in ways passengers often notice only when the connection breaks.</w:t>
      </w:r>
    </w:p>
    <w:p>
      <w:pPr>
        <w:ind w:firstLine="317"/>
        <w:jc w:val="left"/>
      </w:pPr>
      <w:r>
        <w:t>It taught me that community is not a cruise concept.</w:t>
      </w:r>
    </w:p>
    <w:p>
      <w:pPr>
        <w:ind w:firstLine="317"/>
        <w:jc w:val="left"/>
      </w:pPr>
      <w:r>
        <w:t>It is a survival concept.</w:t>
      </w:r>
    </w:p>
    <w:p>
      <w:pPr>
        <w:ind w:firstLine="317"/>
        <w:jc w:val="left"/>
      </w:pPr>
      <w:r>
        <w:t>On ships, we practice it temporarily.</w:t>
      </w:r>
    </w:p>
    <w:p>
      <w:pPr>
        <w:ind w:firstLine="317"/>
        <w:jc w:val="left"/>
      </w:pPr>
      <w:r>
        <w:t>On islands, people live it because they must.</w:t>
      </w:r>
    </w:p>
    <w:p>
      <w:pPr>
        <w:ind w:firstLine="317"/>
        <w:jc w:val="left"/>
      </w:pPr>
      <w:r>
        <w:t>And when both kinds of community meet, something worthwhile happens.</w:t>
      </w:r>
    </w:p>
    <w:p>
      <w:pPr>
        <w:ind w:firstLine="317"/>
        <w:jc w:val="left"/>
      </w:pPr>
      <w:r>
        <w:t>Imperfectly.</w:t>
      </w:r>
    </w:p>
    <w:p>
      <w:pPr>
        <w:ind w:firstLine="317"/>
        <w:jc w:val="left"/>
      </w:pPr>
      <w:r>
        <w:t>Commercially.</w:t>
      </w:r>
    </w:p>
    <w:p>
      <w:pPr>
        <w:ind w:firstLine="317"/>
        <w:jc w:val="left"/>
      </w:pPr>
      <w:r>
        <w:t>Humanly.</w:t>
      </w:r>
    </w:p>
    <w:p>
      <w:pPr>
        <w:ind w:firstLine="317"/>
        <w:jc w:val="left"/>
      </w:pPr>
      <w:r>
        <w:t>But worthwhile.</w:t>
      </w:r>
    </w:p>
    <w:p>
      <w:pPr>
        <w:ind w:firstLine="317"/>
        <w:jc w:val="left"/>
      </w:pPr>
      <w:r>
        <w:t>That is why I still believe in the floating village.</w:t>
      </w:r>
    </w:p>
    <w:p>
      <w:pPr>
        <w:ind w:firstLine="317"/>
        <w:jc w:val="left"/>
      </w:pPr>
      <w:r>
        <w:t>Not because it is permanent.</w:t>
      </w:r>
    </w:p>
    <w:p>
      <w:pPr>
        <w:ind w:firstLine="317"/>
        <w:jc w:val="left"/>
      </w:pPr>
      <w:r>
        <w:t>Because it matters while it exists.</w:t>
      </w:r>
    </w:p>
    <w:p>
      <w:pPr>
        <w:ind w:firstLine="317"/>
        <w:jc w:val="left"/>
      </w:pPr>
      <w:r>
        <w:t>Not because it solves everything.</w:t>
      </w:r>
    </w:p>
    <w:p>
      <w:pPr>
        <w:ind w:firstLine="317"/>
        <w:jc w:val="left"/>
      </w:pPr>
      <w:r>
        <w:t>Because it reminds us that strangers can become necessary to one another faster than we think.</w:t>
      </w:r>
    </w:p>
    <w:p>
      <w:pPr>
        <w:ind w:firstLine="317"/>
        <w:jc w:val="left"/>
      </w:pPr>
      <w:r>
        <w:t>The world without ships hurt because it removed that reminder.</w:t>
      </w:r>
    </w:p>
    <w:p>
      <w:pPr>
        <w:ind w:firstLine="317"/>
        <w:jc w:val="left"/>
      </w:pPr>
      <w:r>
        <w:t>Saint Maarten gave it back to me in the front seat of a taxi.</w:t>
      </w:r>
    </w:p>
    <w:p>
      <w:pPr>
        <w:ind w:firstLine="317"/>
        <w:jc w:val="left"/>
      </w:pPr>
      <w:r>
        <w:t>For a while, the ships had been ghosts.</w:t>
      </w:r>
    </w:p>
    <w:p>
      <w:pPr>
        <w:ind w:firstLine="317"/>
        <w:jc w:val="left"/>
      </w:pPr>
      <w:r>
        <w:t>Now one of them was waiting at the pier.</w:t>
      </w:r>
    </w:p>
    <w:p>
      <w:pPr>
        <w:ind w:firstLine="317"/>
        <w:jc w:val="left"/>
      </w:pPr>
      <w:r>
        <w:t>And for the first time in eighteen months, a cab driver had a fare, a ship had passengers, and the village had begun to breathe again.</w:t>
      </w:r>
    </w:p>
    <w:p>
      <w:pPr>
        <w:sectPr>
          <w:footerReference w:type="default" r:id="rId26"/>
          <w:pgSz w:w="8640" w:h="12960"/>
          <w:pgMar w:top="1037" w:right="893" w:bottom="1037" w:left="1123" w:header="720" w:footer="720" w:gutter="172"/>
          <w:cols w:space="720"/>
          <w:docGrid w:linePitch="360"/>
          <w:pgNumType w:start="1"/>
        </w:sectPr>
      </w:pPr>
    </w:p>
    <w:p>
      <w:pPr>
        <w:pStyle w:val="Heading1"/>
        <w:ind w:firstLine="0"/>
        <w:jc w:val="left"/>
      </w:pPr>
      <w:r>
        <w:t>Chapter 15</w:t>
      </w:r>
    </w:p>
    <w:p>
      <w:pPr>
        <w:pStyle w:val="Heading2"/>
        <w:ind w:firstLine="0"/>
        <w:jc w:val="left"/>
      </w:pPr>
      <w:r>
        <w:t>The Men Who Tried to Leave Themselves Behind</w:t>
      </w:r>
    </w:p>
    <w:p>
      <w:pPr>
        <w:ind w:firstLine="317"/>
        <w:jc w:val="left"/>
      </w:pPr>
      <w:r>
        <w:t>The ships came back before everyone aboard them knew how to come back.</w:t>
      </w:r>
    </w:p>
    <w:p>
      <w:pPr>
        <w:ind w:firstLine="317"/>
        <w:jc w:val="left"/>
      </w:pPr>
      <w:r>
        <w:t>That was the truth of the restart.</w:t>
      </w:r>
    </w:p>
    <w:p>
      <w:pPr>
        <w:ind w:firstLine="317"/>
        <w:jc w:val="left"/>
      </w:pPr>
      <w:r>
        <w:t>The gangways reopened.</w:t>
      </w:r>
    </w:p>
    <w:p>
      <w:pPr>
        <w:ind w:firstLine="317"/>
        <w:jc w:val="left"/>
      </w:pPr>
      <w:r>
        <w:t>The lights came on.</w:t>
      </w:r>
    </w:p>
    <w:p>
      <w:pPr>
        <w:ind w:firstLine="317"/>
        <w:jc w:val="left"/>
      </w:pPr>
      <w:r>
        <w:t>The bars stocked their bottles.</w:t>
      </w:r>
    </w:p>
    <w:p>
      <w:pPr>
        <w:ind w:firstLine="317"/>
        <w:jc w:val="left"/>
      </w:pPr>
      <w:r>
        <w:t>The dining rooms set their tables.</w:t>
      </w:r>
    </w:p>
    <w:p>
      <w:pPr>
        <w:ind w:firstLine="317"/>
        <w:jc w:val="left"/>
      </w:pPr>
      <w:r>
        <w:t>The casino machines waited behind locked doors, dark and silent until the ship crossed whatever invisible line made chance legal again.</w:t>
      </w:r>
    </w:p>
    <w:p>
      <w:pPr>
        <w:ind w:firstLine="317"/>
        <w:jc w:val="left"/>
      </w:pPr>
      <w:r>
        <w:t>The crew smiled.</w:t>
      </w:r>
    </w:p>
    <w:p>
      <w:pPr>
        <w:ind w:firstLine="317"/>
        <w:jc w:val="left"/>
      </w:pPr>
      <w:r>
        <w:t>The passengers boarded.</w:t>
      </w:r>
    </w:p>
    <w:p>
      <w:pPr>
        <w:ind w:firstLine="317"/>
        <w:jc w:val="left"/>
      </w:pPr>
      <w:r>
        <w:t>The ocean was exactly where we had left it, which felt both comforting and slightly rude.</w:t>
      </w:r>
    </w:p>
    <w:p>
      <w:pPr>
        <w:ind w:firstLine="317"/>
        <w:jc w:val="left"/>
      </w:pPr>
      <w:r>
        <w:t>From the outside, it looked like cruising had returned.</w:t>
      </w:r>
    </w:p>
    <w:p>
      <w:pPr>
        <w:ind w:firstLine="317"/>
        <w:jc w:val="left"/>
      </w:pPr>
      <w:r>
        <w:t>But people are not light switches.</w:t>
      </w:r>
    </w:p>
    <w:p>
      <w:pPr>
        <w:ind w:firstLine="317"/>
        <w:jc w:val="left"/>
      </w:pPr>
      <w:r>
        <w:t>You do not flip them back to normal.</w:t>
      </w:r>
    </w:p>
    <w:p>
      <w:pPr>
        <w:ind w:firstLine="317"/>
        <w:jc w:val="left"/>
      </w:pPr>
      <w:r>
        <w:t>You do not take fear, isolation, loss, canceled plans, quiet ships, closed borders, broken routines, angry news, and private grief, then hand someone a welcome drink and expect them to become who they were before.</w:t>
      </w:r>
    </w:p>
    <w:p>
      <w:pPr>
        <w:ind w:firstLine="317"/>
        <w:jc w:val="left"/>
      </w:pPr>
      <w:r>
        <w:t>The ships had come back.</w:t>
      </w:r>
    </w:p>
    <w:p>
      <w:pPr>
        <w:ind w:firstLine="317"/>
        <w:jc w:val="left"/>
      </w:pPr>
      <w:r>
        <w:t>The people were still returning.</w:t>
      </w:r>
    </w:p>
    <w:p>
      <w:pPr>
        <w:ind w:firstLine="317"/>
        <w:jc w:val="left"/>
      </w:pPr>
      <w:r>
        <w:t>Some returned joyfully.</w:t>
      </w:r>
    </w:p>
    <w:p>
      <w:pPr>
        <w:ind w:firstLine="317"/>
        <w:jc w:val="left"/>
      </w:pPr>
      <w:r>
        <w:t>Some cautiously.</w:t>
      </w:r>
    </w:p>
    <w:p>
      <w:pPr>
        <w:ind w:firstLine="317"/>
        <w:jc w:val="left"/>
      </w:pPr>
      <w:r>
        <w:t>Some loudly.</w:t>
      </w:r>
    </w:p>
    <w:p>
      <w:pPr>
        <w:ind w:firstLine="317"/>
        <w:jc w:val="left"/>
      </w:pPr>
      <w:r>
        <w:t>Some with gratitude so large they did not know where to put it.</w:t>
      </w:r>
    </w:p>
    <w:p>
      <w:pPr>
        <w:ind w:firstLine="317"/>
        <w:jc w:val="left"/>
      </w:pPr>
      <w:r>
        <w:t>Some returned carrying damage they had not unpacked yet.</w:t>
      </w:r>
    </w:p>
    <w:p>
      <w:pPr>
        <w:ind w:firstLine="317"/>
        <w:jc w:val="left"/>
      </w:pPr>
      <w:r>
        <w:t>That was the thing about those first restart sailings.</w:t>
      </w:r>
    </w:p>
    <w:p>
      <w:pPr>
        <w:ind w:firstLine="317"/>
        <w:jc w:val="left"/>
      </w:pPr>
      <w:r>
        <w:t>Everyone brought luggage, but not all of it had wheels.</w:t>
      </w:r>
    </w:p>
    <w:p>
      <w:pPr>
        <w:ind w:firstLine="317"/>
        <w:jc w:val="left"/>
      </w:pPr>
      <w:r>
        <w:t>You could feel it aboard ship.</w:t>
      </w:r>
    </w:p>
    <w:p>
      <w:pPr>
        <w:ind w:firstLine="317"/>
        <w:jc w:val="left"/>
      </w:pPr>
      <w:r>
        <w:t>The vessel was alive again, yes, but the life had a tremble in it. People smiled with caution. Laughed half a beat late. Watched one another for permission to relax. Complained about small things because small complaints were easier to manage than the large fact that the world had almost taken this away.</w:t>
      </w:r>
    </w:p>
    <w:p>
      <w:pPr>
        <w:ind w:firstLine="317"/>
        <w:jc w:val="left"/>
      </w:pPr>
      <w:r>
        <w:t>The restart was beautiful.</w:t>
      </w:r>
    </w:p>
    <w:p>
      <w:pPr>
        <w:ind w:firstLine="317"/>
        <w:jc w:val="left"/>
      </w:pPr>
      <w:r>
        <w:t>It was also raw.</w:t>
      </w:r>
    </w:p>
    <w:p>
      <w:pPr>
        <w:ind w:firstLine="317"/>
        <w:jc w:val="left"/>
      </w:pPr>
      <w:r>
        <w:t>And raw people do not always know they are raw.</w:t>
      </w:r>
    </w:p>
    <w:p>
      <w:pPr>
        <w:ind w:firstLine="317"/>
        <w:jc w:val="left"/>
      </w:pPr>
      <w:r>
        <w:t>I used to think escape was one thing.</w:t>
      </w:r>
    </w:p>
    <w:p>
      <w:pPr>
        <w:ind w:firstLine="317"/>
        <w:jc w:val="left"/>
      </w:pPr>
      <w:r>
        <w:t>At sea, I learned it has degrees.</w:t>
      </w:r>
    </w:p>
    <w:p>
      <w:pPr>
        <w:ind w:firstLine="317"/>
        <w:jc w:val="left"/>
      </w:pPr>
      <w:r>
        <w:t>Some escape is harmless.</w:t>
      </w:r>
    </w:p>
    <w:p>
      <w:pPr>
        <w:ind w:firstLine="317"/>
        <w:jc w:val="left"/>
      </w:pPr>
      <w:r>
        <w:t>Some escape is medicine.</w:t>
      </w:r>
    </w:p>
    <w:p>
      <w:pPr>
        <w:ind w:firstLine="317"/>
        <w:jc w:val="left"/>
      </w:pPr>
      <w:r>
        <w:t>Some escape becomes dependence.</w:t>
      </w:r>
    </w:p>
    <w:p>
      <w:pPr>
        <w:ind w:firstLine="317"/>
        <w:jc w:val="left"/>
      </w:pPr>
      <w:r>
        <w:t>And some escape becomes surrender.</w:t>
      </w:r>
    </w:p>
    <w:p>
      <w:pPr>
        <w:ind w:firstLine="317"/>
        <w:jc w:val="left"/>
      </w:pPr>
      <w:r>
        <w:t>That is where Emilio enters the story.</w:t>
      </w:r>
    </w:p>
    <w:p>
      <w:pPr>
        <w:ind w:firstLine="317"/>
        <w:jc w:val="left"/>
      </w:pPr>
      <w:r>
        <w:t>I will call him Emilio.</w:t>
      </w:r>
    </w:p>
    <w:p>
      <w:pPr>
        <w:ind w:firstLine="317"/>
        <w:jc w:val="left"/>
      </w:pPr>
      <w:r>
        <w:t>Emilio was one of those men a ship notices before he says a word.</w:t>
      </w:r>
    </w:p>
    <w:p>
      <w:pPr>
        <w:ind w:firstLine="317"/>
        <w:jc w:val="left"/>
      </w:pPr>
      <w:r>
        <w:t>Not because he was loud at first.</w:t>
      </w:r>
    </w:p>
    <w:p>
      <w:pPr>
        <w:ind w:firstLine="317"/>
        <w:jc w:val="left"/>
      </w:pPr>
      <w:r>
        <w:t>Not exactly.</w:t>
      </w:r>
    </w:p>
    <w:p>
      <w:pPr>
        <w:ind w:firstLine="317"/>
        <w:jc w:val="left"/>
      </w:pPr>
      <w:r>
        <w:t>Because he carried weather.</w:t>
      </w:r>
    </w:p>
    <w:p>
      <w:pPr>
        <w:ind w:firstLine="317"/>
        <w:jc w:val="left"/>
      </w:pPr>
      <w:r>
        <w:t>Some people enter a room and simply occupy space. Emilio entered a room and changed the pressure. The air adjusted around him. Conversations noticed. Bartenders noticed. Casino hosts noticed. The ship, which is very good at reading passengers long before passengers learn to read themselves, noticed too.</w:t>
      </w:r>
    </w:p>
    <w:p>
      <w:pPr>
        <w:ind w:firstLine="317"/>
        <w:jc w:val="left"/>
      </w:pPr>
      <w:r>
        <w:t>He knew ships.</w:t>
      </w:r>
    </w:p>
    <w:p>
      <w:pPr>
        <w:ind w:firstLine="317"/>
        <w:jc w:val="left"/>
      </w:pPr>
      <w:r>
        <w:t>That was obvious.</w:t>
      </w:r>
    </w:p>
    <w:p>
      <w:pPr>
        <w:ind w:firstLine="317"/>
        <w:jc w:val="left"/>
      </w:pPr>
      <w:r>
        <w:t>Not in the casual way someone knows a ship because he has sailed twice and now refers to the buffet as "our little secret," which is adorable and legally false.</w:t>
      </w:r>
    </w:p>
    <w:p>
      <w:pPr>
        <w:ind w:firstLine="317"/>
        <w:jc w:val="left"/>
      </w:pPr>
      <w:r>
        <w:t>Emilio knew the cruise world the way experienced passengers know it: by rhythm, by status, by shortcuts, by the tiny differences between ships, by which lounge matters, which bartender remembers, which machines attract trouble, which officers are visible, which passengers are performing importance, and which ones actually have it.</w:t>
      </w:r>
    </w:p>
    <w:p>
      <w:pPr>
        <w:ind w:firstLine="317"/>
        <w:jc w:val="left"/>
      </w:pPr>
      <w:r>
        <w:t>He knew loyalty.</w:t>
      </w:r>
    </w:p>
    <w:p>
      <w:pPr>
        <w:ind w:firstLine="317"/>
        <w:jc w:val="left"/>
      </w:pPr>
      <w:r>
        <w:t>He knew cabins.</w:t>
      </w:r>
    </w:p>
    <w:p>
      <w:pPr>
        <w:ind w:firstLine="317"/>
        <w:jc w:val="left"/>
      </w:pPr>
      <w:r>
        <w:t>He knew offers.</w:t>
      </w:r>
    </w:p>
    <w:p>
      <w:pPr>
        <w:ind w:firstLine="317"/>
        <w:jc w:val="left"/>
      </w:pPr>
      <w:r>
        <w:t>He knew casinos.</w:t>
      </w:r>
    </w:p>
    <w:p>
      <w:pPr>
        <w:ind w:firstLine="317"/>
        <w:jc w:val="left"/>
      </w:pPr>
      <w:r>
        <w:t>He knew how to move through a ship as if the decks were not corridors but extensions of his own nervous system.</w:t>
      </w:r>
    </w:p>
    <w:p>
      <w:pPr>
        <w:ind w:firstLine="317"/>
        <w:jc w:val="left"/>
      </w:pPr>
      <w:r>
        <w:t>A man like that can seem powerful at sea.</w:t>
      </w:r>
    </w:p>
    <w:p>
      <w:pPr>
        <w:ind w:firstLine="317"/>
        <w:jc w:val="left"/>
      </w:pPr>
      <w:r>
        <w:t>And maybe he was.</w:t>
      </w:r>
    </w:p>
    <w:p>
      <w:pPr>
        <w:ind w:firstLine="317"/>
        <w:jc w:val="left"/>
      </w:pPr>
      <w:r>
        <w:t>But power and peace are not the same thing.</w:t>
      </w:r>
    </w:p>
    <w:p>
      <w:pPr>
        <w:ind w:firstLine="317"/>
        <w:jc w:val="left"/>
      </w:pPr>
      <w:r>
        <w:t>Emilio had power.</w:t>
      </w:r>
    </w:p>
    <w:p>
      <w:pPr>
        <w:ind w:firstLine="317"/>
        <w:jc w:val="left"/>
      </w:pPr>
      <w:r>
        <w:t>I am not sure he had peace.</w:t>
      </w:r>
    </w:p>
    <w:p>
      <w:pPr>
        <w:ind w:firstLine="317"/>
        <w:jc w:val="left"/>
      </w:pPr>
      <w:r>
        <w:t>At first, he was charming.</w:t>
      </w:r>
    </w:p>
    <w:p>
      <w:pPr>
        <w:ind w:firstLine="317"/>
        <w:jc w:val="left"/>
      </w:pPr>
      <w:r>
        <w:t>More than charming.</w:t>
      </w:r>
    </w:p>
    <w:p>
      <w:pPr>
        <w:ind w:firstLine="317"/>
        <w:jc w:val="left"/>
      </w:pPr>
      <w:r>
        <w:t>He knew how to make a bar feel like his table. He remembered names. He slapped shoulders. He bought drinks. He explained the ship to first-timers with the confidence of a man giving a tour of his own house. He could make a stranger feel as if they had just been admitted to the inner circle, and at sea, where everyone is quietly hoping the ship has noticed them, that is not a small gift.</w:t>
      </w:r>
    </w:p>
    <w:p>
      <w:pPr>
        <w:ind w:firstLine="317"/>
        <w:jc w:val="left"/>
      </w:pPr>
      <w:r>
        <w:t>For a while, he was the belle of the ball.</w:t>
      </w:r>
    </w:p>
    <w:p>
      <w:pPr>
        <w:ind w:firstLine="317"/>
        <w:jc w:val="left"/>
      </w:pPr>
      <w:r>
        <w:t>There is no better phrase for it.</w:t>
      </w:r>
    </w:p>
    <w:p>
      <w:pPr>
        <w:ind w:firstLine="317"/>
        <w:jc w:val="left"/>
      </w:pPr>
      <w:r>
        <w:t>He sparkled.</w:t>
      </w:r>
    </w:p>
    <w:p>
      <w:pPr>
        <w:ind w:firstLine="317"/>
        <w:jc w:val="left"/>
      </w:pPr>
      <w:r>
        <w:t>He moved through the ship like he had been waiting for the lights to come back on and had decided, now that they had, to stand under all of them at once.</w:t>
      </w:r>
    </w:p>
    <w:p>
      <w:pPr>
        <w:ind w:firstLine="317"/>
        <w:jc w:val="left"/>
      </w:pPr>
      <w:r>
        <w:t>People liked him.</w:t>
      </w:r>
    </w:p>
    <w:p>
      <w:pPr>
        <w:ind w:firstLine="317"/>
        <w:jc w:val="left"/>
      </w:pPr>
      <w:r>
        <w:t>I liked him.</w:t>
      </w:r>
    </w:p>
    <w:p>
      <w:pPr>
        <w:ind w:firstLine="317"/>
        <w:jc w:val="left"/>
      </w:pPr>
      <w:r>
        <w:t>That matters.</w:t>
      </w:r>
    </w:p>
    <w:p>
      <w:pPr>
        <w:ind w:firstLine="317"/>
        <w:jc w:val="left"/>
      </w:pPr>
      <w:r>
        <w:t>This was not a villain entering the story wearing a warning label. Those people are easier. You see them coming, and the only question is whether the ship will see them before they damage the furniture.</w:t>
      </w:r>
    </w:p>
    <w:p>
      <w:pPr>
        <w:ind w:firstLine="317"/>
        <w:jc w:val="left"/>
      </w:pPr>
      <w:r>
        <w:t>Emilio was not that.</w:t>
      </w:r>
    </w:p>
    <w:p>
      <w:pPr>
        <w:ind w:firstLine="317"/>
        <w:jc w:val="left"/>
      </w:pPr>
      <w:r>
        <w:t>He could be warm.</w:t>
      </w:r>
    </w:p>
    <w:p>
      <w:pPr>
        <w:ind w:firstLine="317"/>
        <w:jc w:val="left"/>
      </w:pPr>
      <w:r>
        <w:t>He could be funny.</w:t>
      </w:r>
    </w:p>
    <w:p>
      <w:pPr>
        <w:ind w:firstLine="317"/>
        <w:jc w:val="left"/>
      </w:pPr>
      <w:r>
        <w:t>He could make a person feel chosen for a few minutes, and at sea, a few minutes can be enough to turn a stranger into a familiar face.</w:t>
      </w:r>
    </w:p>
    <w:p>
      <w:pPr>
        <w:ind w:firstLine="317"/>
        <w:jc w:val="left"/>
      </w:pPr>
      <w:r>
        <w:t>But there was a restlessness in him that showed itself around the edges.</w:t>
      </w:r>
    </w:p>
    <w:p>
      <w:pPr>
        <w:ind w:firstLine="317"/>
        <w:jc w:val="left"/>
      </w:pPr>
      <w:r>
        <w:t>A drink arriving before the last one had fully left the table.</w:t>
      </w:r>
    </w:p>
    <w:p>
      <w:pPr>
        <w:ind w:firstLine="317"/>
        <w:jc w:val="left"/>
      </w:pPr>
      <w:r>
        <w:t>A laugh that sometimes came out too sharp.</w:t>
      </w:r>
    </w:p>
    <w:p>
      <w:pPr>
        <w:ind w:firstLine="317"/>
        <w:jc w:val="left"/>
      </w:pPr>
      <w:r>
        <w:t>A story told too fast.</w:t>
      </w:r>
    </w:p>
    <w:p>
      <w:pPr>
        <w:ind w:firstLine="317"/>
        <w:jc w:val="left"/>
      </w:pPr>
      <w:r>
        <w:t>A confidence that occasionally crossed the border into performance.</w:t>
      </w:r>
    </w:p>
    <w:p>
      <w:pPr>
        <w:ind w:firstLine="317"/>
        <w:jc w:val="left"/>
      </w:pPr>
      <w:r>
        <w:t>A smile that stayed up after the feeling behind it had left.</w:t>
      </w:r>
    </w:p>
    <w:p>
      <w:pPr>
        <w:ind w:firstLine="317"/>
        <w:jc w:val="left"/>
      </w:pPr>
      <w:r>
        <w:t>The kind of motion that looks like freedom until you watch long enough and realize it may be flight.</w:t>
      </w:r>
    </w:p>
    <w:p>
      <w:pPr>
        <w:ind w:firstLine="317"/>
        <w:jc w:val="left"/>
      </w:pPr>
      <w:r>
        <w:t>Cruise ships are excellent places to run from things.</w:t>
      </w:r>
    </w:p>
    <w:p>
      <w:pPr>
        <w:ind w:firstLine="317"/>
        <w:jc w:val="left"/>
      </w:pPr>
      <w:r>
        <w:t>That is one of their gifts.</w:t>
      </w:r>
    </w:p>
    <w:p>
      <w:pPr>
        <w:ind w:firstLine="317"/>
        <w:jc w:val="left"/>
      </w:pPr>
      <w:r>
        <w:t>And one of their dangers.</w:t>
      </w:r>
    </w:p>
    <w:p>
      <w:pPr>
        <w:ind w:firstLine="317"/>
        <w:jc w:val="left"/>
      </w:pPr>
      <w:r>
        <w:t>On land, your problems know your address. They know the street. The mailbox. The chair where you sit at night. The room where silence gets too loud. The family history. The relationships that do not heal simply because nobody is speaking. The decisions you keep postponing because postponement can look like peace if you do not turn the lights on.</w:t>
      </w:r>
    </w:p>
    <w:p>
      <w:pPr>
        <w:ind w:firstLine="317"/>
        <w:jc w:val="left"/>
      </w:pPr>
      <w:r>
        <w:t>At sea, for a while, your problems have to chase you.</w:t>
      </w:r>
    </w:p>
    <w:p>
      <w:pPr>
        <w:ind w:firstLine="317"/>
        <w:jc w:val="left"/>
      </w:pPr>
      <w:r>
        <w:t>That feels like victory.</w:t>
      </w:r>
    </w:p>
    <w:p>
      <w:pPr>
        <w:ind w:firstLine="317"/>
        <w:jc w:val="left"/>
      </w:pPr>
      <w:r>
        <w:t>The ship moves.</w:t>
      </w:r>
    </w:p>
    <w:p>
      <w:pPr>
        <w:ind w:firstLine="317"/>
        <w:jc w:val="left"/>
      </w:pPr>
      <w:r>
        <w:t>The view changes.</w:t>
      </w:r>
    </w:p>
    <w:p>
      <w:pPr>
        <w:ind w:firstLine="317"/>
        <w:jc w:val="left"/>
      </w:pPr>
      <w:r>
        <w:t>Dinner appears.</w:t>
      </w:r>
    </w:p>
    <w:p>
      <w:pPr>
        <w:ind w:firstLine="317"/>
        <w:jc w:val="left"/>
      </w:pPr>
      <w:r>
        <w:t>Music starts.</w:t>
      </w:r>
    </w:p>
    <w:p>
      <w:pPr>
        <w:ind w:firstLine="317"/>
        <w:jc w:val="left"/>
      </w:pPr>
      <w:r>
        <w:t>The bar glows.</w:t>
      </w:r>
    </w:p>
    <w:p>
      <w:pPr>
        <w:ind w:firstLine="317"/>
        <w:jc w:val="left"/>
      </w:pPr>
      <w:r>
        <w:t>The casino waits.</w:t>
      </w:r>
    </w:p>
    <w:p>
      <w:pPr>
        <w:ind w:firstLine="317"/>
        <w:jc w:val="left"/>
      </w:pPr>
      <w:r>
        <w:t>People ask where you are from, not what you are avoiding.</w:t>
      </w:r>
    </w:p>
    <w:p>
      <w:pPr>
        <w:ind w:firstLine="317"/>
        <w:jc w:val="left"/>
      </w:pPr>
      <w:r>
        <w:t>Nobody knows your whole story unless you hand it to them, and even then, the ocean has a way of making confession feel less like evidence and more like weather.</w:t>
      </w:r>
    </w:p>
    <w:p>
      <w:pPr>
        <w:ind w:firstLine="317"/>
        <w:jc w:val="left"/>
      </w:pPr>
      <w:r>
        <w:t>So yes, a ship can help you escape.</w:t>
      </w:r>
    </w:p>
    <w:p>
      <w:pPr>
        <w:ind w:firstLine="317"/>
        <w:jc w:val="left"/>
      </w:pPr>
      <w:r>
        <w:t>It can help you escape routine.</w:t>
      </w:r>
    </w:p>
    <w:p>
      <w:pPr>
        <w:ind w:firstLine="317"/>
        <w:jc w:val="left"/>
      </w:pPr>
      <w:r>
        <w:t>It can help you escape land.</w:t>
      </w:r>
    </w:p>
    <w:p>
      <w:pPr>
        <w:ind w:firstLine="317"/>
        <w:jc w:val="left"/>
      </w:pPr>
      <w:r>
        <w:t>It can help you escape the version of yourself that got too tightly buttoned into ordinary life.</w:t>
      </w:r>
    </w:p>
    <w:p>
      <w:pPr>
        <w:ind w:firstLine="317"/>
        <w:jc w:val="left"/>
      </w:pPr>
      <w:r>
        <w:t>For a few days, sometimes even a few weeks, it can give you enough motion to believe you have outrun whatever was waiting behind you.</w:t>
      </w:r>
    </w:p>
    <w:p>
      <w:pPr>
        <w:ind w:firstLine="317"/>
        <w:jc w:val="left"/>
      </w:pPr>
      <w:r>
        <w:t>But a ship has limits.</w:t>
      </w:r>
    </w:p>
    <w:p>
      <w:pPr>
        <w:ind w:firstLine="317"/>
        <w:jc w:val="left"/>
      </w:pPr>
      <w:r>
        <w:t>It can take you away from land.</w:t>
      </w:r>
    </w:p>
    <w:p>
      <w:pPr>
        <w:ind w:firstLine="317"/>
        <w:jc w:val="left"/>
      </w:pPr>
      <w:r>
        <w:t>It cannot take you away from yourself.</w:t>
      </w:r>
    </w:p>
    <w:p>
      <w:pPr>
        <w:ind w:firstLine="317"/>
        <w:jc w:val="left"/>
      </w:pPr>
      <w:r>
        <w:t>That was Emilio’s problem.</w:t>
      </w:r>
    </w:p>
    <w:p>
      <w:pPr>
        <w:ind w:firstLine="317"/>
        <w:jc w:val="left"/>
      </w:pPr>
      <w:r>
        <w:t>He had booked escape.</w:t>
      </w:r>
    </w:p>
    <w:p>
      <w:pPr>
        <w:ind w:firstLine="317"/>
        <w:jc w:val="left"/>
      </w:pPr>
      <w:r>
        <w:t>He had booked it beautifully.</w:t>
      </w:r>
    </w:p>
    <w:p>
      <w:pPr>
        <w:ind w:firstLine="317"/>
        <w:jc w:val="left"/>
      </w:pPr>
      <w:r>
        <w:t>The right sailings.</w:t>
      </w:r>
    </w:p>
    <w:p>
      <w:pPr>
        <w:ind w:firstLine="317"/>
        <w:jc w:val="left"/>
      </w:pPr>
      <w:r>
        <w:t>The right cabins.</w:t>
      </w:r>
    </w:p>
    <w:p>
      <w:pPr>
        <w:ind w:firstLine="317"/>
        <w:jc w:val="left"/>
      </w:pPr>
      <w:r>
        <w:t>The right status.</w:t>
      </w:r>
    </w:p>
    <w:p>
      <w:pPr>
        <w:ind w:firstLine="317"/>
        <w:jc w:val="left"/>
      </w:pPr>
      <w:r>
        <w:t>The right casino play.</w:t>
      </w:r>
    </w:p>
    <w:p>
      <w:pPr>
        <w:ind w:firstLine="317"/>
        <w:jc w:val="left"/>
      </w:pPr>
      <w:r>
        <w:t>The right bars.</w:t>
      </w:r>
    </w:p>
    <w:p>
      <w:pPr>
        <w:ind w:firstLine="317"/>
        <w:jc w:val="left"/>
      </w:pPr>
      <w:r>
        <w:t>The right rhythm.</w:t>
      </w:r>
    </w:p>
    <w:p>
      <w:pPr>
        <w:ind w:firstLine="317"/>
        <w:jc w:val="left"/>
      </w:pPr>
      <w:r>
        <w:t>He knew how to turn ships into a life raft and a stage at the same time.</w:t>
      </w:r>
    </w:p>
    <w:p>
      <w:pPr>
        <w:ind w:firstLine="317"/>
        <w:jc w:val="left"/>
      </w:pPr>
      <w:r>
        <w:t>And during the restart, when all of us were a little desperate for the world to reopen, his kind of intensity almost made sense.</w:t>
      </w:r>
    </w:p>
    <w:p>
      <w:pPr>
        <w:ind w:firstLine="317"/>
        <w:jc w:val="left"/>
      </w:pPr>
      <w:r>
        <w:t>Almost.</w:t>
      </w:r>
    </w:p>
    <w:p>
      <w:pPr>
        <w:ind w:firstLine="317"/>
        <w:jc w:val="left"/>
      </w:pPr>
      <w:r>
        <w:t>Because in those early days, everyone was escaping something.</w:t>
      </w:r>
    </w:p>
    <w:p>
      <w:pPr>
        <w:ind w:firstLine="317"/>
        <w:jc w:val="left"/>
      </w:pPr>
      <w:r>
        <w:t>Some were escaping the house they had been trapped in too long.</w:t>
      </w:r>
    </w:p>
    <w:p>
      <w:pPr>
        <w:ind w:firstLine="317"/>
        <w:jc w:val="left"/>
      </w:pPr>
      <w:r>
        <w:t>Some were escaping grief.</w:t>
      </w:r>
    </w:p>
    <w:p>
      <w:pPr>
        <w:ind w:firstLine="317"/>
        <w:jc w:val="left"/>
      </w:pPr>
      <w:r>
        <w:t>Some were escaping fear.</w:t>
      </w:r>
    </w:p>
    <w:p>
      <w:pPr>
        <w:ind w:firstLine="317"/>
        <w:jc w:val="left"/>
      </w:pPr>
      <w:r>
        <w:t>Some were escaping silence.</w:t>
      </w:r>
    </w:p>
    <w:p>
      <w:pPr>
        <w:ind w:firstLine="317"/>
        <w:jc w:val="left"/>
      </w:pPr>
      <w:r>
        <w:t>Some were escaping the feeling that tomorrow had become a rumor.</w:t>
      </w:r>
    </w:p>
    <w:p>
      <w:pPr>
        <w:ind w:firstLine="317"/>
        <w:jc w:val="left"/>
      </w:pPr>
      <w:r>
        <w:t>I was escaping the world without ships.</w:t>
      </w:r>
    </w:p>
    <w:p>
      <w:pPr>
        <w:ind w:firstLine="317"/>
        <w:jc w:val="left"/>
      </w:pPr>
      <w:r>
        <w:t>Emilio was escaping something deeper.</w:t>
      </w:r>
    </w:p>
    <w:p>
      <w:pPr>
        <w:ind w:firstLine="317"/>
        <w:jc w:val="left"/>
      </w:pPr>
      <w:r>
        <w:t>I did not know all of it then.</w:t>
      </w:r>
    </w:p>
    <w:p>
      <w:pPr>
        <w:ind w:firstLine="317"/>
        <w:jc w:val="left"/>
      </w:pPr>
      <w:r>
        <w:t>You never do at first.</w:t>
      </w:r>
    </w:p>
    <w:p>
      <w:pPr>
        <w:ind w:firstLine="317"/>
        <w:jc w:val="left"/>
      </w:pPr>
      <w:r>
        <w:t>At sea, people reveal themselves in layers. The first layer is what they want the ship to see. The second is what the ship sees anyway. The third is what comes out when the drinks, the music, the motion, the locked casino doors, and the late hour start taking down the scaffolding.</w:t>
      </w:r>
    </w:p>
    <w:p>
      <w:pPr>
        <w:ind w:firstLine="317"/>
        <w:jc w:val="left"/>
      </w:pPr>
      <w:r>
        <w:t>Emilio’s first layer was confidence.</w:t>
      </w:r>
    </w:p>
    <w:p>
      <w:pPr>
        <w:ind w:firstLine="317"/>
        <w:jc w:val="left"/>
      </w:pPr>
      <w:r>
        <w:t>He knew where to go.</w:t>
      </w:r>
    </w:p>
    <w:p>
      <w:pPr>
        <w:ind w:firstLine="317"/>
        <w:jc w:val="left"/>
      </w:pPr>
      <w:r>
        <w:t>He knew what mattered.</w:t>
      </w:r>
    </w:p>
    <w:p>
      <w:pPr>
        <w:ind w:firstLine="317"/>
        <w:jc w:val="left"/>
      </w:pPr>
      <w:r>
        <w:t>People are drawn to anyone who seems to know how the ship works, especially during a restart, when nobody was entirely sure how anything worked.</w:t>
      </w:r>
    </w:p>
    <w:p>
      <w:pPr>
        <w:ind w:firstLine="317"/>
        <w:jc w:val="left"/>
      </w:pPr>
      <w:r>
        <w:t>Rules changed.</w:t>
      </w:r>
    </w:p>
    <w:p>
      <w:pPr>
        <w:ind w:firstLine="317"/>
        <w:jc w:val="left"/>
      </w:pPr>
      <w:r>
        <w:t>Protocols shifted.</w:t>
      </w:r>
    </w:p>
    <w:p>
      <w:pPr>
        <w:ind w:firstLine="317"/>
        <w:jc w:val="left"/>
      </w:pPr>
      <w:r>
        <w:t>Forms mattered.</w:t>
      </w:r>
    </w:p>
    <w:p>
      <w:pPr>
        <w:ind w:firstLine="317"/>
        <w:jc w:val="left"/>
      </w:pPr>
      <w:r>
        <w:t>Tests mattered.</w:t>
      </w:r>
    </w:p>
    <w:p>
      <w:pPr>
        <w:ind w:firstLine="317"/>
        <w:jc w:val="left"/>
      </w:pPr>
      <w:r>
        <w:t>Ports mattered.</w:t>
      </w:r>
    </w:p>
    <w:p>
      <w:pPr>
        <w:ind w:firstLine="317"/>
        <w:jc w:val="left"/>
      </w:pPr>
      <w:r>
        <w:t>One wrong detail could turn a dream into a canceled boarding.</w:t>
      </w:r>
    </w:p>
    <w:p>
      <w:pPr>
        <w:ind w:firstLine="317"/>
        <w:jc w:val="left"/>
      </w:pPr>
      <w:r>
        <w:t>In that environment, certainty had gravity.</w:t>
      </w:r>
    </w:p>
    <w:p>
      <w:pPr>
        <w:ind w:firstLine="317"/>
        <w:jc w:val="left"/>
      </w:pPr>
      <w:r>
        <w:t>Emilio had certainty.</w:t>
      </w:r>
    </w:p>
    <w:p>
      <w:pPr>
        <w:ind w:firstLine="317"/>
        <w:jc w:val="left"/>
      </w:pPr>
      <w:r>
        <w:t>Or at least he had the performance of it.</w:t>
      </w:r>
    </w:p>
    <w:p>
      <w:pPr>
        <w:ind w:firstLine="317"/>
        <w:jc w:val="left"/>
      </w:pPr>
      <w:r>
        <w:t>But if you watched carefully, you could see the strain underneath.</w:t>
      </w:r>
    </w:p>
    <w:p>
      <w:pPr>
        <w:ind w:firstLine="317"/>
        <w:jc w:val="left"/>
      </w:pPr>
      <w:r>
        <w:t>At first, Emilio drank like a man celebrating.</w:t>
      </w:r>
    </w:p>
    <w:p>
      <w:pPr>
        <w:ind w:firstLine="317"/>
        <w:jc w:val="left"/>
      </w:pPr>
      <w:r>
        <w:t>That made sense.</w:t>
      </w:r>
    </w:p>
    <w:p>
      <w:pPr>
        <w:ind w:firstLine="317"/>
        <w:jc w:val="left"/>
      </w:pPr>
      <w:r>
        <w:t>A lot of people did.</w:t>
      </w:r>
    </w:p>
    <w:p>
      <w:pPr>
        <w:ind w:firstLine="317"/>
        <w:jc w:val="left"/>
      </w:pPr>
      <w:r>
        <w:t>The ships were back. The bars were open. The world had been ugly and still, and now someone was placing a glass in front of you on a moving vessel while the ocean passed by outside the window. Celebration was not unreasonable.</w:t>
      </w:r>
    </w:p>
    <w:p>
      <w:pPr>
        <w:ind w:firstLine="317"/>
        <w:jc w:val="left"/>
      </w:pPr>
      <w:r>
        <w:t>It was human.</w:t>
      </w:r>
    </w:p>
    <w:p>
      <w:pPr>
        <w:ind w:firstLine="317"/>
        <w:jc w:val="left"/>
      </w:pPr>
      <w:r>
        <w:t>But celebration has a line.</w:t>
      </w:r>
    </w:p>
    <w:p>
      <w:pPr>
        <w:ind w:firstLine="317"/>
        <w:jc w:val="left"/>
      </w:pPr>
      <w:r>
        <w:t>So does escape.</w:t>
      </w:r>
    </w:p>
    <w:p>
      <w:pPr>
        <w:ind w:firstLine="317"/>
        <w:jc w:val="left"/>
      </w:pPr>
      <w:r>
        <w:t>Emilio kept moving toward that line.</w:t>
      </w:r>
    </w:p>
    <w:p>
      <w:pPr>
        <w:ind w:firstLine="317"/>
        <w:jc w:val="left"/>
      </w:pPr>
      <w:r>
        <w:t>Drink by drink, the charm began changing temperature.</w:t>
      </w:r>
    </w:p>
    <w:p>
      <w:pPr>
        <w:ind w:firstLine="317"/>
        <w:jc w:val="left"/>
      </w:pPr>
      <w:r>
        <w:t>The same stories got louder.</w:t>
      </w:r>
    </w:p>
    <w:p>
      <w:pPr>
        <w:ind w:firstLine="317"/>
        <w:jc w:val="left"/>
      </w:pPr>
      <w:r>
        <w:t>The laughter got sharper.</w:t>
      </w:r>
    </w:p>
    <w:p>
      <w:pPr>
        <w:ind w:firstLine="317"/>
        <w:jc w:val="left"/>
      </w:pPr>
      <w:r>
        <w:t>The warmth became needier.</w:t>
      </w:r>
    </w:p>
    <w:p>
      <w:pPr>
        <w:ind w:firstLine="317"/>
        <w:jc w:val="left"/>
      </w:pPr>
      <w:r>
        <w:t>The room that had once seemed to orbit him began quietly making calculations.</w:t>
      </w:r>
    </w:p>
    <w:p>
      <w:pPr>
        <w:ind w:firstLine="317"/>
        <w:jc w:val="left"/>
      </w:pPr>
      <w:r>
        <w:t>That is how it happens aboard ship.</w:t>
      </w:r>
    </w:p>
    <w:p>
      <w:pPr>
        <w:ind w:firstLine="317"/>
        <w:jc w:val="left"/>
      </w:pPr>
      <w:r>
        <w:t>Nobody wants to be the first to admit the weather has changed.</w:t>
      </w:r>
    </w:p>
    <w:p>
      <w:pPr>
        <w:ind w:firstLine="317"/>
        <w:jc w:val="left"/>
      </w:pPr>
      <w:r>
        <w:t>At sea, people give one another a little extra grace. They know the drinks are flowing, the emotions are loose, and the ship has a way of making everyone feel slightly more theatrical than usual. A passenger can be a little loud, a little messy, a little overbright, and the village will usually absorb it.</w:t>
      </w:r>
    </w:p>
    <w:p>
      <w:pPr>
        <w:ind w:firstLine="317"/>
        <w:jc w:val="left"/>
      </w:pPr>
      <w:r>
        <w:t>The ship can forgive a lot.</w:t>
      </w:r>
    </w:p>
    <w:p>
      <w:pPr>
        <w:ind w:firstLine="317"/>
        <w:jc w:val="left"/>
      </w:pPr>
      <w:r>
        <w:t>It can absorb awkwardness, drunkenness, bad singing, buffet crimes, emotional conversations in elevators, casino superstition, romantic tension, and passengers who believe "smart casual" means whatever shirt they found closest to the suitcase zipper.</w:t>
      </w:r>
    </w:p>
    <w:p>
      <w:pPr>
        <w:ind w:firstLine="317"/>
        <w:jc w:val="left"/>
      </w:pPr>
      <w:r>
        <w:t>But forgiveness is not blindness.</w:t>
      </w:r>
    </w:p>
    <w:p>
      <w:pPr>
        <w:ind w:firstLine="317"/>
        <w:jc w:val="left"/>
      </w:pPr>
      <w:r>
        <w:t>The village notices.</w:t>
      </w:r>
    </w:p>
    <w:p>
      <w:pPr>
        <w:ind w:firstLine="317"/>
        <w:jc w:val="left"/>
      </w:pPr>
      <w:r>
        <w:t>The bartenders notice.</w:t>
      </w:r>
    </w:p>
    <w:p>
      <w:pPr>
        <w:ind w:firstLine="317"/>
        <w:jc w:val="left"/>
      </w:pPr>
      <w:r>
        <w:t>The staff notice.</w:t>
      </w:r>
    </w:p>
    <w:p>
      <w:pPr>
        <w:ind w:firstLine="317"/>
        <w:jc w:val="left"/>
      </w:pPr>
      <w:r>
        <w:t>The people at the next table notice.</w:t>
      </w:r>
    </w:p>
    <w:p>
      <w:pPr>
        <w:ind w:firstLine="317"/>
        <w:jc w:val="left"/>
      </w:pPr>
      <w:r>
        <w:t>And sooner or later, if the person does not stop himself, the ship stops him.</w:t>
      </w:r>
    </w:p>
    <w:p>
      <w:pPr>
        <w:ind w:firstLine="317"/>
        <w:jc w:val="left"/>
      </w:pPr>
      <w:r>
        <w:t>With Emilio, the casino was closed that night.</w:t>
      </w:r>
    </w:p>
    <w:p>
      <w:pPr>
        <w:ind w:firstLine="317"/>
        <w:jc w:val="left"/>
      </w:pPr>
      <w:r>
        <w:t>That matters.</w:t>
      </w:r>
    </w:p>
    <w:p>
      <w:pPr>
        <w:ind w:firstLine="317"/>
        <w:jc w:val="left"/>
      </w:pPr>
      <w:r>
        <w:t>Because for someone like him, the casino was not merely a room.</w:t>
      </w:r>
    </w:p>
    <w:p>
      <w:pPr>
        <w:ind w:firstLine="317"/>
        <w:jc w:val="left"/>
      </w:pPr>
      <w:r>
        <w:t>It was a release valve.</w:t>
      </w:r>
    </w:p>
    <w:p>
      <w:pPr>
        <w:ind w:firstLine="317"/>
        <w:jc w:val="left"/>
      </w:pPr>
      <w:r>
        <w:t>Some people go to the casino to play.</w:t>
      </w:r>
    </w:p>
    <w:p>
      <w:pPr>
        <w:ind w:firstLine="317"/>
        <w:jc w:val="left"/>
      </w:pPr>
      <w:r>
        <w:t>Some go to calculate.</w:t>
      </w:r>
    </w:p>
    <w:p>
      <w:pPr>
        <w:ind w:firstLine="317"/>
        <w:jc w:val="left"/>
      </w:pPr>
      <w:r>
        <w:t>Some go to chase offers.</w:t>
      </w:r>
    </w:p>
    <w:p>
      <w:pPr>
        <w:ind w:firstLine="317"/>
        <w:jc w:val="left"/>
      </w:pPr>
      <w:r>
        <w:t>Some go to flirt with luck.</w:t>
      </w:r>
    </w:p>
    <w:p>
      <w:pPr>
        <w:ind w:firstLine="317"/>
        <w:jc w:val="left"/>
      </w:pPr>
      <w:r>
        <w:t>Some go because the machines offer a kind of controlled chaos that feels easier than the uncontrolled chaos inside them.</w:t>
      </w:r>
    </w:p>
    <w:p>
      <w:pPr>
        <w:ind w:firstLine="317"/>
        <w:jc w:val="left"/>
      </w:pPr>
      <w:r>
        <w:t>Emilio was the last kind.</w:t>
      </w:r>
    </w:p>
    <w:p>
      <w:pPr>
        <w:ind w:firstLine="317"/>
        <w:jc w:val="left"/>
      </w:pPr>
      <w:r>
        <w:t>When the casino was open, he could feed the restlessness into the machines. They spun, flashed, rang, took, gave, lied, seduced, distracted. They turned inner noise into outer noise.</w:t>
      </w:r>
    </w:p>
    <w:p>
      <w:pPr>
        <w:ind w:firstLine="317"/>
        <w:jc w:val="left"/>
      </w:pPr>
      <w:r>
        <w:t>That is not healing.</w:t>
      </w:r>
    </w:p>
    <w:p>
      <w:pPr>
        <w:ind w:firstLine="317"/>
        <w:jc w:val="left"/>
      </w:pPr>
      <w:r>
        <w:t>But it can feel like relief.</w:t>
      </w:r>
    </w:p>
    <w:p>
      <w:pPr>
        <w:ind w:firstLine="317"/>
        <w:jc w:val="left"/>
      </w:pPr>
      <w:r>
        <w:t>When the casino was closed, there was nowhere for the noise to go.</w:t>
      </w:r>
    </w:p>
    <w:p>
      <w:pPr>
        <w:ind w:firstLine="317"/>
        <w:jc w:val="left"/>
      </w:pPr>
      <w:r>
        <w:t>So it stayed in him.</w:t>
      </w:r>
    </w:p>
    <w:p>
      <w:pPr>
        <w:ind w:firstLine="317"/>
        <w:jc w:val="left"/>
      </w:pPr>
      <w:r>
        <w:t>And the drinks kept arriving.</w:t>
      </w:r>
    </w:p>
    <w:p>
      <w:pPr>
        <w:ind w:firstLine="317"/>
        <w:jc w:val="left"/>
      </w:pPr>
      <w:r>
        <w:t>A closed casino.</w:t>
      </w:r>
    </w:p>
    <w:p>
      <w:pPr>
        <w:ind w:firstLine="317"/>
        <w:jc w:val="left"/>
      </w:pPr>
      <w:r>
        <w:t>An open bar.</w:t>
      </w:r>
    </w:p>
    <w:p>
      <w:pPr>
        <w:ind w:firstLine="317"/>
        <w:jc w:val="left"/>
      </w:pPr>
      <w:r>
        <w:t>A man trying not to feel what he had brought aboard.</w:t>
      </w:r>
    </w:p>
    <w:p>
      <w:pPr>
        <w:ind w:firstLine="317"/>
        <w:jc w:val="left"/>
      </w:pPr>
      <w:r>
        <w:t>That is not an excuse.</w:t>
      </w:r>
    </w:p>
    <w:p>
      <w:pPr>
        <w:ind w:firstLine="317"/>
        <w:jc w:val="left"/>
      </w:pPr>
      <w:r>
        <w:t>It is context.</w:t>
      </w:r>
    </w:p>
    <w:p>
      <w:pPr>
        <w:ind w:firstLine="317"/>
        <w:jc w:val="left"/>
      </w:pPr>
      <w:r>
        <w:t>There is a difference.</w:t>
      </w:r>
    </w:p>
    <w:p>
      <w:pPr>
        <w:ind w:firstLine="317"/>
        <w:jc w:val="left"/>
      </w:pPr>
      <w:r>
        <w:t>One explains the weather.</w:t>
      </w:r>
    </w:p>
    <w:p>
      <w:pPr>
        <w:ind w:firstLine="317"/>
        <w:jc w:val="left"/>
      </w:pPr>
      <w:r>
        <w:t>The other tries to pardon the storm.</w:t>
      </w:r>
    </w:p>
    <w:p>
      <w:pPr>
        <w:ind w:firstLine="317"/>
        <w:jc w:val="left"/>
      </w:pPr>
      <w:r>
        <w:t>I am not pardoning the storm.</w:t>
      </w:r>
    </w:p>
    <w:p>
      <w:pPr>
        <w:ind w:firstLine="317"/>
        <w:jc w:val="left"/>
      </w:pPr>
      <w:r>
        <w:t>One night, in a public room, Emilio got into it with another passenger.</w:t>
      </w:r>
    </w:p>
    <w:p>
      <w:pPr>
        <w:ind w:firstLine="317"/>
        <w:jc w:val="left"/>
      </w:pPr>
      <w:r>
        <w:t>That is the safest way to say it, and maybe the truest.</w:t>
      </w:r>
    </w:p>
    <w:p>
      <w:pPr>
        <w:ind w:firstLine="317"/>
        <w:jc w:val="left"/>
      </w:pPr>
      <w:r>
        <w:t>An argument began.</w:t>
      </w:r>
    </w:p>
    <w:p>
      <w:pPr>
        <w:ind w:firstLine="317"/>
        <w:jc w:val="left"/>
      </w:pPr>
      <w:r>
        <w:t>Then it escalated.</w:t>
      </w:r>
    </w:p>
    <w:p>
      <w:pPr>
        <w:ind w:firstLine="317"/>
        <w:jc w:val="left"/>
      </w:pPr>
      <w:r>
        <w:t>A voice rose.</w:t>
      </w:r>
    </w:p>
    <w:p>
      <w:pPr>
        <w:ind w:firstLine="317"/>
        <w:jc w:val="left"/>
      </w:pPr>
      <w:r>
        <w:t>Then another.</w:t>
      </w:r>
    </w:p>
    <w:p>
      <w:pPr>
        <w:ind w:firstLine="317"/>
        <w:jc w:val="left"/>
      </w:pPr>
      <w:r>
        <w:t>A glass hit the table too hard.</w:t>
      </w:r>
    </w:p>
    <w:p>
      <w:pPr>
        <w:ind w:firstLine="317"/>
        <w:jc w:val="left"/>
      </w:pPr>
      <w:r>
        <w:t>A chair shifted back with that sharp little scrape that makes every nearby conversation lose its place.</w:t>
      </w:r>
    </w:p>
    <w:p>
      <w:pPr>
        <w:ind w:firstLine="317"/>
        <w:jc w:val="left"/>
      </w:pPr>
      <w:r>
        <w:t>Someone said Emilio’s name in the careful way people use when they are trying to bring a person back before security has to.</w:t>
      </w:r>
    </w:p>
    <w:p>
      <w:pPr>
        <w:ind w:firstLine="317"/>
        <w:jc w:val="left"/>
      </w:pPr>
      <w:r>
        <w:t>Cruise ships have a particular way of going silent when a public argument crosses a line. Not all at once. First the nearby tables stop talking. Then the people pretending not to watch start watching through reflections, glassware, menu covers, and the ancient human technology of peripheral vision. Then the staff begin moving differently. Then security enters the emotional weather before they enter the room.</w:t>
      </w:r>
    </w:p>
    <w:p>
      <w:pPr>
        <w:ind w:firstLine="317"/>
        <w:jc w:val="left"/>
      </w:pPr>
      <w:r>
        <w:t>The whole space tightens.</w:t>
      </w:r>
    </w:p>
    <w:p>
      <w:pPr>
        <w:ind w:firstLine="317"/>
        <w:jc w:val="left"/>
      </w:pPr>
      <w:r>
        <w:t>Passengers know.</w:t>
      </w:r>
    </w:p>
    <w:p>
      <w:pPr>
        <w:ind w:firstLine="317"/>
        <w:jc w:val="left"/>
      </w:pPr>
      <w:r>
        <w:t>They may not know what happened.</w:t>
      </w:r>
    </w:p>
    <w:p>
      <w:pPr>
        <w:ind w:firstLine="317"/>
        <w:jc w:val="left"/>
      </w:pPr>
      <w:r>
        <w:t>They may not know who said what, who started it, who was right, who was wrong, who had too much to drink, or whose private pain finally found a microphone.</w:t>
      </w:r>
    </w:p>
    <w:p>
      <w:pPr>
        <w:ind w:firstLine="317"/>
        <w:jc w:val="left"/>
      </w:pPr>
      <w:r>
        <w:t>But they know the ship has shifted.</w:t>
      </w:r>
    </w:p>
    <w:p>
      <w:pPr>
        <w:ind w:firstLine="317"/>
        <w:jc w:val="left"/>
      </w:pPr>
      <w:r>
        <w:t>The floating village has rules.</w:t>
      </w:r>
    </w:p>
    <w:p>
      <w:pPr>
        <w:ind w:firstLine="317"/>
        <w:jc w:val="left"/>
      </w:pPr>
      <w:r>
        <w:t>Most are unwritten.</w:t>
      </w:r>
    </w:p>
    <w:p>
      <w:pPr>
        <w:ind w:firstLine="317"/>
        <w:jc w:val="left"/>
      </w:pPr>
      <w:r>
        <w:t>Some are not.</w:t>
      </w:r>
    </w:p>
    <w:p>
      <w:pPr>
        <w:ind w:firstLine="317"/>
        <w:jc w:val="left"/>
      </w:pPr>
      <w:r>
        <w:t>One of them is that you do not bring violence, threat, or public danger into the shared space and expect the ship to shrug because you have status, money, history, bookings, loyalty nights, or a sad story.</w:t>
      </w:r>
    </w:p>
    <w:p>
      <w:pPr>
        <w:ind w:firstLine="317"/>
        <w:jc w:val="left"/>
      </w:pPr>
      <w:r>
        <w:t>The ship can forgive a lot.</w:t>
      </w:r>
    </w:p>
    <w:p>
      <w:pPr>
        <w:ind w:firstLine="317"/>
        <w:jc w:val="left"/>
      </w:pPr>
      <w:r>
        <w:t>But it cannot ignore certain lines once they are crossed.</w:t>
      </w:r>
    </w:p>
    <w:p>
      <w:pPr>
        <w:ind w:firstLine="317"/>
        <w:jc w:val="left"/>
      </w:pPr>
      <w:r>
        <w:t>Security became involved.</w:t>
      </w:r>
    </w:p>
    <w:p>
      <w:pPr>
        <w:ind w:firstLine="317"/>
        <w:jc w:val="left"/>
      </w:pPr>
      <w:r>
        <w:t>The room knew it.</w:t>
      </w:r>
    </w:p>
    <w:p>
      <w:pPr>
        <w:ind w:firstLine="317"/>
        <w:jc w:val="left"/>
      </w:pPr>
      <w:r>
        <w:t>The ship knew it.</w:t>
      </w:r>
    </w:p>
    <w:p>
      <w:pPr>
        <w:ind w:firstLine="317"/>
        <w:jc w:val="left"/>
      </w:pPr>
      <w:r>
        <w:t>And Emilio, whether he understood it in that moment or not, had stepped out of escape and into consequence.</w:t>
      </w:r>
    </w:p>
    <w:p>
      <w:pPr>
        <w:ind w:firstLine="317"/>
        <w:jc w:val="left"/>
      </w:pPr>
      <w:r>
        <w:t>That is where the story becomes hard.</w:t>
      </w:r>
    </w:p>
    <w:p>
      <w:pPr>
        <w:ind w:firstLine="317"/>
        <w:jc w:val="left"/>
      </w:pPr>
      <w:r>
        <w:t>Because it would be easy to make him a villain.</w:t>
      </w:r>
    </w:p>
    <w:p>
      <w:pPr>
        <w:ind w:firstLine="317"/>
        <w:jc w:val="left"/>
      </w:pPr>
      <w:r>
        <w:t>He was not.</w:t>
      </w:r>
    </w:p>
    <w:p>
      <w:pPr>
        <w:ind w:firstLine="317"/>
        <w:jc w:val="left"/>
      </w:pPr>
      <w:r>
        <w:t>It would also be easy to excuse him.</w:t>
      </w:r>
    </w:p>
    <w:p>
      <w:pPr>
        <w:ind w:firstLine="317"/>
        <w:jc w:val="left"/>
      </w:pPr>
      <w:r>
        <w:t>I will not do that either.</w:t>
      </w:r>
    </w:p>
    <w:p>
      <w:pPr>
        <w:ind w:firstLine="317"/>
        <w:jc w:val="left"/>
      </w:pPr>
      <w:r>
        <w:t>The truth lives in the uncomfortable middle.</w:t>
      </w:r>
    </w:p>
    <w:p>
      <w:pPr>
        <w:ind w:firstLine="317"/>
        <w:jc w:val="left"/>
      </w:pPr>
      <w:r>
        <w:t>He was a man with pain.</w:t>
      </w:r>
    </w:p>
    <w:p>
      <w:pPr>
        <w:ind w:firstLine="317"/>
        <w:jc w:val="left"/>
      </w:pPr>
      <w:r>
        <w:t>He was also responsible for what he did with it.</w:t>
      </w:r>
    </w:p>
    <w:p>
      <w:pPr>
        <w:ind w:firstLine="317"/>
        <w:jc w:val="left"/>
      </w:pPr>
      <w:r>
        <w:t>Both things can be true.</w:t>
      </w:r>
    </w:p>
    <w:p>
      <w:pPr>
        <w:ind w:firstLine="317"/>
        <w:jc w:val="left"/>
      </w:pPr>
      <w:r>
        <w:t>Cruise ships are full of people trying to outrun something. Most of them do not make that anyone else’s problem. Some do. When they do, the ship has to choose the safety of the village over the story of the person who disrupted it.</w:t>
      </w:r>
    </w:p>
    <w:p>
      <w:pPr>
        <w:ind w:firstLine="317"/>
        <w:jc w:val="left"/>
      </w:pPr>
      <w:r>
        <w:t>That is not cruelty.</w:t>
      </w:r>
    </w:p>
    <w:p>
      <w:pPr>
        <w:ind w:firstLine="317"/>
        <w:jc w:val="left"/>
      </w:pPr>
      <w:r>
        <w:t>That is civilization.</w:t>
      </w:r>
    </w:p>
    <w:p>
      <w:pPr>
        <w:ind w:firstLine="317"/>
        <w:jc w:val="left"/>
      </w:pPr>
      <w:r>
        <w:t>A floating village cannot remain a village if it lets one person’s demons own the room.</w:t>
      </w:r>
    </w:p>
    <w:p>
      <w:pPr>
        <w:ind w:firstLine="317"/>
        <w:jc w:val="left"/>
      </w:pPr>
      <w:r>
        <w:t>There were consequences.</w:t>
      </w:r>
    </w:p>
    <w:p>
      <w:pPr>
        <w:ind w:firstLine="317"/>
        <w:jc w:val="left"/>
      </w:pPr>
      <w:r>
        <w:t>I will not list them like a ledger.</w:t>
      </w:r>
    </w:p>
    <w:p>
      <w:pPr>
        <w:ind w:firstLine="317"/>
        <w:jc w:val="left"/>
      </w:pPr>
      <w:r>
        <w:t>That is not the point.</w:t>
      </w:r>
    </w:p>
    <w:p>
      <w:pPr>
        <w:ind w:firstLine="317"/>
        <w:jc w:val="left"/>
      </w:pPr>
      <w:r>
        <w:t>The point is that they were severe enough to prove the cruise world has edges.</w:t>
      </w:r>
    </w:p>
    <w:p>
      <w:pPr>
        <w:ind w:firstLine="317"/>
        <w:jc w:val="left"/>
      </w:pPr>
      <w:r>
        <w:t>Hard ones.</w:t>
      </w:r>
    </w:p>
    <w:p>
      <w:pPr>
        <w:ind w:firstLine="317"/>
        <w:jc w:val="left"/>
      </w:pPr>
      <w:r>
        <w:t>Edges people forget because so much aboard is soft. The towels. The music. The drinks. The service. The smiles. The language of welcome. The whole beautiful machinery of hospitality designed to make you feel held.</w:t>
      </w:r>
    </w:p>
    <w:p>
      <w:pPr>
        <w:ind w:firstLine="317"/>
        <w:jc w:val="left"/>
      </w:pPr>
      <w:r>
        <w:t>But hospitality is not helplessness.</w:t>
      </w:r>
    </w:p>
    <w:p>
      <w:pPr>
        <w:ind w:firstLine="317"/>
        <w:jc w:val="left"/>
      </w:pPr>
      <w:r>
        <w:t>A ship is not obligated to keep welcoming you if you become unsafe inside it.</w:t>
      </w:r>
    </w:p>
    <w:p>
      <w:pPr>
        <w:ind w:firstLine="317"/>
        <w:jc w:val="left"/>
      </w:pPr>
      <w:r>
        <w:t>That is a brutal lesson.</w:t>
      </w:r>
    </w:p>
    <w:p>
      <w:pPr>
        <w:ind w:firstLine="317"/>
        <w:jc w:val="left"/>
      </w:pPr>
      <w:r>
        <w:t>Emilio learned it.</w:t>
      </w:r>
    </w:p>
    <w:p>
      <w:pPr>
        <w:ind w:firstLine="317"/>
        <w:jc w:val="left"/>
      </w:pPr>
      <w:r>
        <w:t>And what he lost was not just a booking.</w:t>
      </w:r>
    </w:p>
    <w:p>
      <w:pPr>
        <w:ind w:firstLine="317"/>
        <w:jc w:val="left"/>
      </w:pPr>
      <w:r>
        <w:t>That is what outsiders might miss.</w:t>
      </w:r>
    </w:p>
    <w:p>
      <w:pPr>
        <w:ind w:firstLine="317"/>
        <w:jc w:val="left"/>
      </w:pPr>
      <w:r>
        <w:t>If you build your emotional life around ships, if your status and rhythm and friendships and escape routes and self-image all run through that world, then losing access is not like canceling a hotel reservation.</w:t>
      </w:r>
    </w:p>
    <w:p>
      <w:pPr>
        <w:ind w:firstLine="317"/>
        <w:jc w:val="left"/>
      </w:pPr>
      <w:r>
        <w:t>It is like being exiled from the place where you had been hiding from yourself.</w:t>
      </w:r>
    </w:p>
    <w:p>
      <w:pPr>
        <w:ind w:firstLine="317"/>
        <w:jc w:val="left"/>
      </w:pPr>
      <w:r>
        <w:t>That is why the story stayed with me.</w:t>
      </w:r>
    </w:p>
    <w:p>
      <w:pPr>
        <w:ind w:firstLine="317"/>
        <w:jc w:val="left"/>
      </w:pPr>
      <w:r>
        <w:t>Not because of the argument itself.</w:t>
      </w:r>
    </w:p>
    <w:p>
      <w:pPr>
        <w:ind w:firstLine="317"/>
        <w:jc w:val="left"/>
      </w:pPr>
      <w:r>
        <w:t>Arguments happen.</w:t>
      </w:r>
    </w:p>
    <w:p>
      <w:pPr>
        <w:ind w:firstLine="317"/>
        <w:jc w:val="left"/>
      </w:pPr>
      <w:r>
        <w:t>Public ugliness happens.</w:t>
      </w:r>
    </w:p>
    <w:p>
      <w:pPr>
        <w:ind w:firstLine="317"/>
        <w:jc w:val="left"/>
      </w:pPr>
      <w:r>
        <w:t>Cruise ships are floating villages, and villages see everything eventually: the good, the bad, the tender, the ridiculous, the holy, and the ugly.</w:t>
      </w:r>
    </w:p>
    <w:p>
      <w:pPr>
        <w:ind w:firstLine="317"/>
        <w:jc w:val="left"/>
      </w:pPr>
      <w:r>
        <w:t>This was the ugly.</w:t>
      </w:r>
    </w:p>
    <w:p>
      <w:pPr>
        <w:ind w:firstLine="317"/>
        <w:jc w:val="left"/>
      </w:pPr>
      <w:r>
        <w:t>But the ugly matters too.</w:t>
      </w:r>
    </w:p>
    <w:p>
      <w:pPr>
        <w:ind w:firstLine="317"/>
        <w:jc w:val="left"/>
      </w:pPr>
      <w:r>
        <w:t>The Santas were true.</w:t>
      </w:r>
    </w:p>
    <w:p>
      <w:pPr>
        <w:ind w:firstLine="317"/>
        <w:jc w:val="left"/>
      </w:pPr>
      <w:r>
        <w:t>The singers were true.</w:t>
      </w:r>
    </w:p>
    <w:p>
      <w:pPr>
        <w:ind w:firstLine="317"/>
        <w:jc w:val="left"/>
      </w:pPr>
      <w:r>
        <w:t>The priest was true.</w:t>
      </w:r>
    </w:p>
    <w:p>
      <w:pPr>
        <w:ind w:firstLine="317"/>
        <w:jc w:val="left"/>
      </w:pPr>
      <w:r>
        <w:t>The nun was true.</w:t>
      </w:r>
    </w:p>
    <w:p>
      <w:pPr>
        <w:ind w:firstLine="317"/>
        <w:jc w:val="left"/>
      </w:pPr>
      <w:r>
        <w:t>The penthouse was true.</w:t>
      </w:r>
    </w:p>
    <w:p>
      <w:pPr>
        <w:ind w:firstLine="317"/>
        <w:jc w:val="left"/>
      </w:pPr>
      <w:r>
        <w:t>Auntie Goo was true.</w:t>
      </w:r>
    </w:p>
    <w:p>
      <w:pPr>
        <w:ind w:firstLine="317"/>
        <w:jc w:val="left"/>
      </w:pPr>
      <w:r>
        <w:t>The floating village was true.</w:t>
      </w:r>
    </w:p>
    <w:p>
      <w:pPr>
        <w:ind w:firstLine="317"/>
        <w:jc w:val="left"/>
      </w:pPr>
      <w:r>
        <w:t>But this was true also:</w:t>
      </w:r>
    </w:p>
    <w:p>
      <w:pPr>
        <w:ind w:firstLine="317"/>
        <w:jc w:val="left"/>
      </w:pPr>
      <w:r>
        <w:t>Sometimes the ship sends you people who show you what happens when escape becomes dependence.</w:t>
      </w:r>
    </w:p>
    <w:p>
      <w:pPr>
        <w:ind w:firstLine="317"/>
        <w:jc w:val="left"/>
      </w:pPr>
      <w:r>
        <w:t>Sometimes the ship gives someone everything they thought they needed - motion, status, attention, drinks, familiar corridors, a place to belong - and it is still not enough to quiet what they brought aboard.</w:t>
      </w:r>
    </w:p>
    <w:p>
      <w:pPr>
        <w:ind w:firstLine="317"/>
        <w:jc w:val="left"/>
      </w:pPr>
      <w:r>
        <w:t>Emilio knew how to get back to sea.</w:t>
      </w:r>
    </w:p>
    <w:p>
      <w:pPr>
        <w:ind w:firstLine="317"/>
        <w:jc w:val="left"/>
      </w:pPr>
      <w:r>
        <w:t>What he never quite learned was how to come back to himself.</w:t>
      </w:r>
    </w:p>
    <w:p>
      <w:pPr>
        <w:ind w:firstLine="317"/>
        <w:jc w:val="left"/>
      </w:pPr>
      <w:r>
        <w:t>That line stayed with me.</w:t>
      </w:r>
    </w:p>
    <w:p>
      <w:pPr>
        <w:ind w:firstLine="317"/>
        <w:jc w:val="left"/>
      </w:pPr>
      <w:r>
        <w:t>But it was not the first time a ship had taught me that lesson.</w:t>
      </w:r>
    </w:p>
    <w:p>
      <w:pPr>
        <w:ind w:firstLine="317"/>
        <w:jc w:val="left"/>
      </w:pPr>
      <w:r>
        <w:t>Years earlier, on one of my early long cruises, I became friendly with a man who worked aboard ship.</w:t>
      </w:r>
    </w:p>
    <w:p>
      <w:pPr>
        <w:ind w:firstLine="317"/>
        <w:jc w:val="left"/>
      </w:pPr>
      <w:r>
        <w:t>He was not a passenger exactly, and not crew in the way passengers usually mean crew. He worked in one of those public-facing roles that made him part of the ship’s social weather. Passengers saw him. Staff knew him. He moved through the public spaces with that easy shipboard familiarity of someone who belongs to the floating world but is still separate from the vacationers inside it.</w:t>
      </w:r>
    </w:p>
    <w:p>
      <w:pPr>
        <w:ind w:firstLine="317"/>
        <w:jc w:val="left"/>
      </w:pPr>
      <w:r>
        <w:t>He had the easy shipboard smile of someone who knew how to talk to passengers without sounding like he was working. He could lean against a railing, tell a story, and make the cruise feel smaller in the best way.</w:t>
      </w:r>
    </w:p>
    <w:p>
      <w:pPr>
        <w:ind w:firstLine="317"/>
        <w:jc w:val="left"/>
      </w:pPr>
      <w:r>
        <w:t>I had gotten to know him during the sailing.</w:t>
      </w:r>
    </w:p>
    <w:p>
      <w:pPr>
        <w:ind w:firstLine="317"/>
        <w:jc w:val="left"/>
      </w:pPr>
      <w:r>
        <w:t>Not deeply in the land sense.</w:t>
      </w:r>
    </w:p>
    <w:p>
      <w:pPr>
        <w:ind w:firstLine="317"/>
        <w:jc w:val="left"/>
      </w:pPr>
      <w:r>
        <w:t>Ships do not always require land-depth to make a connection matter.</w:t>
      </w:r>
    </w:p>
    <w:p>
      <w:pPr>
        <w:ind w:firstLine="317"/>
        <w:jc w:val="left"/>
      </w:pPr>
      <w:r>
        <w:t>Sometimes proximity, conversation, recognition, and one shared point of understanding are enough.</w:t>
      </w:r>
    </w:p>
    <w:p>
      <w:pPr>
        <w:ind w:firstLine="317"/>
        <w:jc w:val="left"/>
      </w:pPr>
      <w:r>
        <w:t>We had something in common that made conversation easier.</w:t>
      </w:r>
    </w:p>
    <w:p>
      <w:pPr>
        <w:ind w:firstLine="317"/>
        <w:jc w:val="left"/>
      </w:pPr>
      <w:r>
        <w:t>That is all I will say.</w:t>
      </w:r>
    </w:p>
    <w:p>
      <w:pPr>
        <w:ind w:firstLine="317"/>
        <w:jc w:val="left"/>
      </w:pPr>
      <w:r>
        <w:t>In the safe little world of a ship, that was enough.</w:t>
      </w:r>
    </w:p>
    <w:p>
      <w:pPr>
        <w:ind w:firstLine="317"/>
        <w:jc w:val="left"/>
      </w:pPr>
      <w:r>
        <w:t>He was warm.</w:t>
      </w:r>
    </w:p>
    <w:p>
      <w:pPr>
        <w:ind w:firstLine="317"/>
        <w:jc w:val="left"/>
      </w:pPr>
      <w:r>
        <w:t>Easy.</w:t>
      </w:r>
    </w:p>
    <w:p>
      <w:pPr>
        <w:ind w:firstLine="317"/>
        <w:jc w:val="left"/>
      </w:pPr>
      <w:r>
        <w:t>Present.</w:t>
      </w:r>
    </w:p>
    <w:p>
      <w:pPr>
        <w:ind w:firstLine="317"/>
        <w:jc w:val="left"/>
      </w:pPr>
      <w:r>
        <w:t>The kind of person you expect to see again before the cruise ends. The kind of familiar face who becomes part of the voyage’s furniture in the best possible way.</w:t>
      </w:r>
    </w:p>
    <w:p>
      <w:pPr>
        <w:ind w:firstLine="317"/>
        <w:jc w:val="left"/>
      </w:pPr>
      <w:r>
        <w:t>You do not realize someone has become expected until they are not where you expect them to be.</w:t>
      </w:r>
    </w:p>
    <w:p>
      <w:pPr>
        <w:ind w:firstLine="317"/>
        <w:jc w:val="left"/>
      </w:pPr>
      <w:r>
        <w:t>It had been a good cruise.</w:t>
      </w:r>
    </w:p>
    <w:p>
      <w:pPr>
        <w:ind w:firstLine="317"/>
        <w:jc w:val="left"/>
      </w:pPr>
      <w:r>
        <w:t>That is the sentence that makes the story hard.</w:t>
      </w:r>
    </w:p>
    <w:p>
      <w:pPr>
        <w:ind w:firstLine="317"/>
        <w:jc w:val="left"/>
      </w:pPr>
      <w:r>
        <w:t>It had been a good cruise.</w:t>
      </w:r>
    </w:p>
    <w:p>
      <w:pPr>
        <w:ind w:firstLine="317"/>
        <w:jc w:val="left"/>
      </w:pPr>
      <w:r>
        <w:t>Nothing about him, at least nothing I saw, suggested what was coming. No dark speech. No strange goodbye. No moment where the movie version of life would have placed a shadow across his face and warned the audience to pay attention.</w:t>
      </w:r>
    </w:p>
    <w:p>
      <w:pPr>
        <w:ind w:firstLine="317"/>
        <w:jc w:val="left"/>
      </w:pPr>
      <w:r>
        <w:t>Real life is crueler than that.</w:t>
      </w:r>
    </w:p>
    <w:p>
      <w:pPr>
        <w:ind w:firstLine="317"/>
        <w:jc w:val="left"/>
      </w:pPr>
      <w:r>
        <w:t>It often gives no soundtrack.</w:t>
      </w:r>
    </w:p>
    <w:p>
      <w:pPr>
        <w:ind w:firstLine="317"/>
        <w:jc w:val="left"/>
      </w:pPr>
      <w:r>
        <w:t>On the last day, he received a call from home.</w:t>
      </w:r>
    </w:p>
    <w:p>
      <w:pPr>
        <w:ind w:firstLine="317"/>
        <w:jc w:val="left"/>
      </w:pPr>
      <w:r>
        <w:t>I learned that later.</w:t>
      </w:r>
    </w:p>
    <w:p>
      <w:pPr>
        <w:ind w:firstLine="317"/>
        <w:jc w:val="left"/>
      </w:pPr>
      <w:r>
        <w:t>Sometime after that, he went up to an upper deck and went overboard.</w:t>
      </w:r>
    </w:p>
    <w:p>
      <w:pPr>
        <w:ind w:firstLine="317"/>
        <w:jc w:val="left"/>
      </w:pPr>
      <w:r>
        <w:t>Then came the announcement no ship person ever wants to hear.</w:t>
      </w:r>
    </w:p>
    <w:p>
      <w:pPr>
        <w:ind w:firstLine="317"/>
        <w:jc w:val="left"/>
      </w:pPr>
      <w:r>
        <w:t>"Oscar, Oscar."</w:t>
      </w:r>
    </w:p>
    <w:p>
      <w:pPr>
        <w:ind w:firstLine="317"/>
        <w:jc w:val="left"/>
      </w:pPr>
      <w:r>
        <w:t>If you have never heard that over a ship’s loudspeaker, be grateful.</w:t>
      </w:r>
    </w:p>
    <w:p>
      <w:pPr>
        <w:ind w:firstLine="317"/>
        <w:jc w:val="left"/>
      </w:pPr>
      <w:r>
        <w:t>It changes the air.</w:t>
      </w:r>
    </w:p>
    <w:p>
      <w:pPr>
        <w:ind w:firstLine="317"/>
        <w:jc w:val="left"/>
      </w:pPr>
      <w:r>
        <w:t>The ship lurched into action. Not metaphorically. Physically. You could feel the turn. The whole vessel seemed to understand before most passengers did. One moment the ship was carrying the end of a cruise - luggage thoughts, goodbye plans, last-day routines, the melancholy machinery of return - and the next, it was a vessel searching the water.</w:t>
      </w:r>
    </w:p>
    <w:p>
      <w:pPr>
        <w:ind w:firstLine="317"/>
        <w:jc w:val="left"/>
      </w:pPr>
      <w:r>
        <w:t>The ocean was no longer scenery.</w:t>
      </w:r>
    </w:p>
    <w:p>
      <w:pPr>
        <w:ind w:firstLine="317"/>
        <w:jc w:val="left"/>
      </w:pPr>
      <w:r>
        <w:t>It was ocean again.</w:t>
      </w:r>
    </w:p>
    <w:p>
      <w:pPr>
        <w:ind w:firstLine="317"/>
        <w:jc w:val="left"/>
      </w:pPr>
      <w:r>
        <w:t>That is the sentence I still feel in my body.</w:t>
      </w:r>
    </w:p>
    <w:p>
      <w:pPr>
        <w:ind w:firstLine="317"/>
        <w:jc w:val="left"/>
      </w:pPr>
      <w:r>
        <w:t>The ship searched.</w:t>
      </w:r>
    </w:p>
    <w:p>
      <w:pPr>
        <w:ind w:firstLine="317"/>
        <w:jc w:val="left"/>
      </w:pPr>
      <w:r>
        <w:t>People whispered.</w:t>
      </w:r>
    </w:p>
    <w:p>
      <w:pPr>
        <w:ind w:firstLine="317"/>
        <w:jc w:val="left"/>
      </w:pPr>
      <w:r>
        <w:t>Crew moved with a seriousness that stripped the vacation polish from everything around us. The floating village had gone quiet, not because someone had made a scene, but because someone was gone.</w:t>
      </w:r>
    </w:p>
    <w:p>
      <w:pPr>
        <w:ind w:firstLine="317"/>
        <w:jc w:val="left"/>
      </w:pPr>
      <w:r>
        <w:t>Gone.</w:t>
      </w:r>
    </w:p>
    <w:p>
      <w:pPr>
        <w:ind w:firstLine="317"/>
        <w:jc w:val="left"/>
      </w:pPr>
      <w:r>
        <w:t>Not late to dinner.</w:t>
      </w:r>
    </w:p>
    <w:p>
      <w:pPr>
        <w:ind w:firstLine="317"/>
        <w:jc w:val="left"/>
      </w:pPr>
      <w:r>
        <w:t>Not missing from a favorite chair.</w:t>
      </w:r>
    </w:p>
    <w:p>
      <w:pPr>
        <w:ind w:firstLine="317"/>
        <w:jc w:val="left"/>
      </w:pPr>
      <w:r>
        <w:t>Not hiding in the casino.</w:t>
      </w:r>
    </w:p>
    <w:p>
      <w:pPr>
        <w:ind w:firstLine="317"/>
        <w:jc w:val="left"/>
      </w:pPr>
      <w:r>
        <w:t>Gone into the one place aboard a ship that does not negotiate.</w:t>
      </w:r>
    </w:p>
    <w:p>
      <w:pPr>
        <w:ind w:firstLine="317"/>
        <w:jc w:val="left"/>
      </w:pPr>
      <w:r>
        <w:t>I was among the last passengers who had spent real time with him.</w:t>
      </w:r>
    </w:p>
    <w:p>
      <w:pPr>
        <w:ind w:firstLine="317"/>
        <w:jc w:val="left"/>
      </w:pPr>
      <w:r>
        <w:t>Because of that, security spoke with me.</w:t>
      </w:r>
    </w:p>
    <w:p>
      <w:pPr>
        <w:ind w:firstLine="317"/>
        <w:jc w:val="left"/>
      </w:pPr>
      <w:r>
        <w:t>They asked the questions they had to ask.</w:t>
      </w:r>
    </w:p>
    <w:p>
      <w:pPr>
        <w:ind w:firstLine="317"/>
        <w:jc w:val="left"/>
      </w:pPr>
      <w:r>
        <w:t>Had anything seemed wrong?</w:t>
      </w:r>
    </w:p>
    <w:p>
      <w:pPr>
        <w:ind w:firstLine="317"/>
        <w:jc w:val="left"/>
      </w:pPr>
      <w:r>
        <w:t>Had he said anything unusual?</w:t>
      </w:r>
    </w:p>
    <w:p>
      <w:pPr>
        <w:ind w:firstLine="317"/>
        <w:jc w:val="left"/>
      </w:pPr>
      <w:r>
        <w:t>Did I know of any reason he might have done such a thing?</w:t>
      </w:r>
    </w:p>
    <w:p>
      <w:pPr>
        <w:ind w:firstLine="317"/>
        <w:jc w:val="left"/>
      </w:pPr>
      <w:r>
        <w:t>Was anything suspicious?</w:t>
      </w:r>
    </w:p>
    <w:p>
      <w:pPr>
        <w:ind w:firstLine="317"/>
        <w:jc w:val="left"/>
      </w:pPr>
      <w:r>
        <w:t>The answer was no.</w:t>
      </w:r>
    </w:p>
    <w:p>
      <w:pPr>
        <w:ind w:firstLine="317"/>
        <w:jc w:val="left"/>
      </w:pPr>
      <w:r>
        <w:t>No.</w:t>
      </w:r>
    </w:p>
    <w:p>
      <w:pPr>
        <w:ind w:firstLine="317"/>
        <w:jc w:val="left"/>
      </w:pPr>
      <w:r>
        <w:t>That is the word that haunts.</w:t>
      </w:r>
    </w:p>
    <w:p>
      <w:pPr>
        <w:ind w:firstLine="317"/>
        <w:jc w:val="left"/>
      </w:pPr>
      <w:r>
        <w:t>No, he had not seemed wrong.</w:t>
      </w:r>
    </w:p>
    <w:p>
      <w:pPr>
        <w:ind w:firstLine="317"/>
        <w:jc w:val="left"/>
      </w:pPr>
      <w:r>
        <w:t>No, he had not said the kind of thing that later becomes evidence.</w:t>
      </w:r>
    </w:p>
    <w:p>
      <w:pPr>
        <w:ind w:firstLine="317"/>
        <w:jc w:val="left"/>
      </w:pPr>
      <w:r>
        <w:t>No, I did not know.</w:t>
      </w:r>
    </w:p>
    <w:p>
      <w:pPr>
        <w:ind w:firstLine="317"/>
        <w:jc w:val="left"/>
      </w:pPr>
      <w:r>
        <w:t>No, I had no reason to think the good cruise we had been having was about to end with a ship turning back through the water calling for a man who would not be found.</w:t>
      </w:r>
    </w:p>
    <w:p>
      <w:pPr>
        <w:ind w:firstLine="317"/>
        <w:jc w:val="left"/>
      </w:pPr>
      <w:r>
        <w:t>He had seemed normal.</w:t>
      </w:r>
    </w:p>
    <w:p>
      <w:pPr>
        <w:ind w:firstLine="317"/>
        <w:jc w:val="left"/>
      </w:pPr>
      <w:r>
        <w:t>Warm.</w:t>
      </w:r>
    </w:p>
    <w:p>
      <w:pPr>
        <w:ind w:firstLine="317"/>
        <w:jc w:val="left"/>
      </w:pPr>
      <w:r>
        <w:t>Present.</w:t>
      </w:r>
    </w:p>
    <w:p>
      <w:pPr>
        <w:ind w:firstLine="317"/>
        <w:jc w:val="left"/>
      </w:pPr>
      <w:r>
        <w:t>Like someone who had just had a good cruise.</w:t>
      </w:r>
    </w:p>
    <w:p>
      <w:pPr>
        <w:ind w:firstLine="317"/>
        <w:jc w:val="left"/>
      </w:pPr>
      <w:r>
        <w:t>That may be one of the most frightening truths I have ever learned at sea.</w:t>
      </w:r>
    </w:p>
    <w:p>
      <w:pPr>
        <w:ind w:firstLine="317"/>
        <w:jc w:val="left"/>
      </w:pPr>
      <w:r>
        <w:t>People can seem fine.</w:t>
      </w:r>
    </w:p>
    <w:p>
      <w:pPr>
        <w:ind w:firstLine="317"/>
        <w:jc w:val="left"/>
      </w:pPr>
      <w:r>
        <w:t>People can laugh.</w:t>
      </w:r>
    </w:p>
    <w:p>
      <w:pPr>
        <w:ind w:firstLine="317"/>
        <w:jc w:val="left"/>
      </w:pPr>
      <w:r>
        <w:t>People can sit with you.</w:t>
      </w:r>
    </w:p>
    <w:p>
      <w:pPr>
        <w:ind w:firstLine="317"/>
        <w:jc w:val="left"/>
      </w:pPr>
      <w:r>
        <w:t>People can share stories.</w:t>
      </w:r>
    </w:p>
    <w:p>
      <w:pPr>
        <w:ind w:firstLine="317"/>
        <w:jc w:val="left"/>
      </w:pPr>
      <w:r>
        <w:t>People can move through public rooms, do their work, smile at passengers, and appear to be part of the day’s ordinary machinery.</w:t>
      </w:r>
    </w:p>
    <w:p>
      <w:pPr>
        <w:ind w:firstLine="317"/>
        <w:jc w:val="left"/>
      </w:pPr>
      <w:r>
        <w:t>And inside them, something can be moving that you cannot see.</w:t>
      </w:r>
    </w:p>
    <w:p>
      <w:pPr>
        <w:ind w:firstLine="317"/>
        <w:jc w:val="left"/>
      </w:pPr>
      <w:r>
        <w:t>You never know what another person is carrying.</w:t>
      </w:r>
    </w:p>
    <w:p>
      <w:pPr>
        <w:ind w:firstLine="317"/>
        <w:jc w:val="left"/>
      </w:pPr>
      <w:r>
        <w:t>Not really.</w:t>
      </w:r>
    </w:p>
    <w:p>
      <w:pPr>
        <w:ind w:firstLine="317"/>
        <w:jc w:val="left"/>
      </w:pPr>
      <w:r>
        <w:t>Especially in the mind.</w:t>
      </w:r>
    </w:p>
    <w:p>
      <w:pPr>
        <w:ind w:firstLine="317"/>
        <w:jc w:val="left"/>
      </w:pPr>
      <w:r>
        <w:t>That is where the ocean inside a person can become dangerous.</w:t>
      </w:r>
    </w:p>
    <w:p>
      <w:pPr>
        <w:ind w:firstLine="317"/>
        <w:jc w:val="left"/>
      </w:pPr>
      <w:r>
        <w:t>Emilio’s pain became public before it became permanent.</w:t>
      </w:r>
    </w:p>
    <w:p>
      <w:pPr>
        <w:ind w:firstLine="317"/>
        <w:jc w:val="left"/>
      </w:pPr>
      <w:r>
        <w:t>The other man’s did not.</w:t>
      </w:r>
    </w:p>
    <w:p>
      <w:pPr>
        <w:ind w:firstLine="317"/>
        <w:jc w:val="left"/>
      </w:pPr>
      <w:r>
        <w:t>That is the difference I cannot stop thinking about.</w:t>
      </w:r>
    </w:p>
    <w:p>
      <w:pPr>
        <w:ind w:firstLine="317"/>
        <w:jc w:val="left"/>
      </w:pPr>
      <w:r>
        <w:t>Emilio’s storm reached the room.</w:t>
      </w:r>
    </w:p>
    <w:p>
      <w:pPr>
        <w:ind w:firstLine="317"/>
        <w:jc w:val="left"/>
      </w:pPr>
      <w:r>
        <w:t>People saw it.</w:t>
      </w:r>
    </w:p>
    <w:p>
      <w:pPr>
        <w:ind w:firstLine="317"/>
        <w:jc w:val="left"/>
      </w:pPr>
      <w:r>
        <w:t>Security could step in.</w:t>
      </w:r>
    </w:p>
    <w:p>
      <w:pPr>
        <w:ind w:firstLine="317"/>
        <w:jc w:val="left"/>
      </w:pPr>
      <w:r>
        <w:t>The ship could draw a boundary.</w:t>
      </w:r>
    </w:p>
    <w:p>
      <w:pPr>
        <w:ind w:firstLine="317"/>
        <w:jc w:val="left"/>
      </w:pPr>
      <w:r>
        <w:t>There was consequence, yes. Loss, yes. Shame, perhaps. Exile from the world he had used as refuge.</w:t>
      </w:r>
    </w:p>
    <w:p>
      <w:pPr>
        <w:ind w:firstLine="317"/>
        <w:jc w:val="left"/>
      </w:pPr>
      <w:r>
        <w:t>But he remained on this side of the story.</w:t>
      </w:r>
    </w:p>
    <w:p>
      <w:pPr>
        <w:ind w:firstLine="317"/>
        <w:jc w:val="left"/>
      </w:pPr>
      <w:r>
        <w:t>The man from that earlier cruise crossed a line no security officer could uncross.</w:t>
      </w:r>
    </w:p>
    <w:p>
      <w:pPr>
        <w:ind w:firstLine="317"/>
        <w:jc w:val="left"/>
      </w:pPr>
      <w:r>
        <w:t>Whatever pain he carried became larger than the ship could hold.</w:t>
      </w:r>
    </w:p>
    <w:p>
      <w:pPr>
        <w:ind w:firstLine="317"/>
        <w:jc w:val="left"/>
      </w:pPr>
      <w:r>
        <w:t>I do not know what was said on that call.</w:t>
      </w:r>
    </w:p>
    <w:p>
      <w:pPr>
        <w:ind w:firstLine="317"/>
        <w:jc w:val="left"/>
      </w:pPr>
      <w:r>
        <w:t>I do not know what history was behind it.</w:t>
      </w:r>
    </w:p>
    <w:p>
      <w:pPr>
        <w:ind w:firstLine="317"/>
        <w:jc w:val="left"/>
      </w:pPr>
      <w:r>
        <w:t>I do not know what private darkness had been waiting for him at the edge of that final day.</w:t>
      </w:r>
    </w:p>
    <w:p>
      <w:pPr>
        <w:ind w:firstLine="317"/>
        <w:jc w:val="left"/>
      </w:pPr>
      <w:r>
        <w:t>And I will not pretend to know.</w:t>
      </w:r>
    </w:p>
    <w:p>
      <w:pPr>
        <w:ind w:firstLine="317"/>
        <w:jc w:val="left"/>
      </w:pPr>
      <w:r>
        <w:t>That is not my right.</w:t>
      </w:r>
    </w:p>
    <w:p>
      <w:pPr>
        <w:ind w:firstLine="317"/>
        <w:jc w:val="left"/>
      </w:pPr>
      <w:r>
        <w:t>All I know is what the ship showed me.</w:t>
      </w:r>
    </w:p>
    <w:p>
      <w:pPr>
        <w:ind w:firstLine="317"/>
        <w:jc w:val="left"/>
      </w:pPr>
      <w:r>
        <w:t>A man can seem fine.</w:t>
      </w:r>
    </w:p>
    <w:p>
      <w:pPr>
        <w:ind w:firstLine="317"/>
        <w:jc w:val="left"/>
      </w:pPr>
      <w:r>
        <w:t>A cruise can seem great.</w:t>
      </w:r>
    </w:p>
    <w:p>
      <w:pPr>
        <w:ind w:firstLine="317"/>
        <w:jc w:val="left"/>
      </w:pPr>
      <w:r>
        <w:t>A final day can begin like any other final day.</w:t>
      </w:r>
    </w:p>
    <w:p>
      <w:pPr>
        <w:ind w:firstLine="317"/>
        <w:jc w:val="left"/>
      </w:pPr>
      <w:r>
        <w:t>And then the loudspeaker can say two words that change the sea beneath you.</w:t>
      </w:r>
    </w:p>
    <w:p>
      <w:pPr>
        <w:ind w:firstLine="317"/>
        <w:jc w:val="left"/>
      </w:pPr>
      <w:r>
        <w:t>Oscar, Oscar.</w:t>
      </w:r>
    </w:p>
    <w:p>
      <w:pPr>
        <w:ind w:firstLine="317"/>
        <w:jc w:val="left"/>
      </w:pPr>
      <w:r>
        <w:t>That story has never left me.</w:t>
      </w:r>
    </w:p>
    <w:p>
      <w:pPr>
        <w:ind w:firstLine="317"/>
        <w:jc w:val="left"/>
      </w:pPr>
      <w:r>
        <w:t>It made the ship smaller and the ocean larger.</w:t>
      </w:r>
    </w:p>
    <w:p>
      <w:pPr>
        <w:ind w:firstLine="317"/>
        <w:jc w:val="left"/>
      </w:pPr>
      <w:r>
        <w:t>It reminded me that Mother Ocean is still an ocean, no matter how much music and carpeting and lighting and steak sauce we place above her.</w:t>
      </w:r>
    </w:p>
    <w:p>
      <w:pPr>
        <w:ind w:firstLine="317"/>
        <w:jc w:val="left"/>
      </w:pPr>
      <w:r>
        <w:t>A cruise ship is still a ship.</w:t>
      </w:r>
    </w:p>
    <w:p>
      <w:pPr>
        <w:ind w:firstLine="317"/>
        <w:jc w:val="left"/>
      </w:pPr>
      <w:r>
        <w:t>Steel.</w:t>
      </w:r>
    </w:p>
    <w:p>
      <w:pPr>
        <w:ind w:firstLine="317"/>
        <w:jc w:val="left"/>
      </w:pPr>
      <w:r>
        <w:t>Engines.</w:t>
      </w:r>
    </w:p>
    <w:p>
      <w:pPr>
        <w:ind w:firstLine="317"/>
        <w:jc w:val="left"/>
      </w:pPr>
      <w:r>
        <w:t>Passengers.</w:t>
      </w:r>
    </w:p>
    <w:p>
      <w:pPr>
        <w:ind w:firstLine="317"/>
        <w:jc w:val="left"/>
      </w:pPr>
      <w:r>
        <w:t>Crew.</w:t>
      </w:r>
    </w:p>
    <w:p>
      <w:pPr>
        <w:ind w:firstLine="317"/>
        <w:jc w:val="left"/>
      </w:pPr>
      <w:r>
        <w:t>Hope.</w:t>
      </w:r>
    </w:p>
    <w:p>
      <w:pPr>
        <w:ind w:firstLine="317"/>
        <w:jc w:val="left"/>
      </w:pPr>
      <w:r>
        <w:t>Fragility.</w:t>
      </w:r>
    </w:p>
    <w:p>
      <w:pPr>
        <w:ind w:firstLine="317"/>
        <w:jc w:val="left"/>
      </w:pPr>
      <w:r>
        <w:t>Floating above depth.</w:t>
      </w:r>
    </w:p>
    <w:p>
      <w:pPr>
        <w:ind w:firstLine="317"/>
        <w:jc w:val="left"/>
      </w:pPr>
      <w:r>
        <w:t>That does not make ships less magical to me.</w:t>
      </w:r>
    </w:p>
    <w:p>
      <w:pPr>
        <w:ind w:firstLine="317"/>
        <w:jc w:val="left"/>
      </w:pPr>
      <w:r>
        <w:t>It makes them more serious.</w:t>
      </w:r>
    </w:p>
    <w:p>
      <w:pPr>
        <w:ind w:firstLine="317"/>
        <w:jc w:val="left"/>
      </w:pPr>
      <w:r>
        <w:t>The magic is real.</w:t>
      </w:r>
    </w:p>
    <w:p>
      <w:pPr>
        <w:ind w:firstLine="317"/>
        <w:jc w:val="left"/>
      </w:pPr>
      <w:r>
        <w:t>So is the water.</w:t>
      </w:r>
    </w:p>
    <w:p>
      <w:pPr>
        <w:ind w:firstLine="317"/>
        <w:jc w:val="left"/>
      </w:pPr>
      <w:r>
        <w:t>The laughter is real.</w:t>
      </w:r>
    </w:p>
    <w:p>
      <w:pPr>
        <w:ind w:firstLine="317"/>
        <w:jc w:val="left"/>
      </w:pPr>
      <w:r>
        <w:t>So is the rail.</w:t>
      </w:r>
    </w:p>
    <w:p>
      <w:pPr>
        <w:ind w:firstLine="317"/>
        <w:jc w:val="left"/>
      </w:pPr>
      <w:r>
        <w:t>The village is real.</w:t>
      </w:r>
    </w:p>
    <w:p>
      <w:pPr>
        <w:ind w:firstLine="317"/>
        <w:jc w:val="left"/>
      </w:pPr>
      <w:r>
        <w:t>So is the sea.</w:t>
      </w:r>
    </w:p>
    <w:p>
      <w:pPr>
        <w:ind w:firstLine="317"/>
        <w:jc w:val="left"/>
      </w:pPr>
      <w:r>
        <w:t>That is the balance ship people have to learn if they stay out here long enough. You cannot romanticize the ship so completely that you forget what surrounds it. And you cannot fear the sea so completely that you forget to live while crossing it.</w:t>
      </w:r>
    </w:p>
    <w:p>
      <w:pPr>
        <w:ind w:firstLine="317"/>
        <w:jc w:val="left"/>
      </w:pPr>
      <w:r>
        <w:t>Somewhere between those two truths is the life I have been trying to describe.</w:t>
      </w:r>
    </w:p>
    <w:p>
      <w:pPr>
        <w:ind w:firstLine="317"/>
        <w:jc w:val="left"/>
      </w:pPr>
      <w:r>
        <w:t>The Santas.</w:t>
      </w:r>
    </w:p>
    <w:p>
      <w:pPr>
        <w:ind w:firstLine="317"/>
        <w:jc w:val="left"/>
      </w:pPr>
      <w:r>
        <w:t>The singers.</w:t>
      </w:r>
    </w:p>
    <w:p>
      <w:pPr>
        <w:ind w:firstLine="317"/>
        <w:jc w:val="left"/>
      </w:pPr>
      <w:r>
        <w:t>The priest.</w:t>
      </w:r>
    </w:p>
    <w:p>
      <w:pPr>
        <w:ind w:firstLine="317"/>
        <w:jc w:val="left"/>
      </w:pPr>
      <w:r>
        <w:t>The nun.</w:t>
      </w:r>
    </w:p>
    <w:p>
      <w:pPr>
        <w:ind w:firstLine="317"/>
        <w:jc w:val="left"/>
      </w:pPr>
      <w:r>
        <w:t>The penthouse.</w:t>
      </w:r>
    </w:p>
    <w:p>
      <w:pPr>
        <w:ind w:firstLine="317"/>
        <w:jc w:val="left"/>
      </w:pPr>
      <w:r>
        <w:t>Auntie Goo.</w:t>
      </w:r>
    </w:p>
    <w:p>
      <w:pPr>
        <w:ind w:firstLine="317"/>
        <w:jc w:val="left"/>
      </w:pPr>
      <w:r>
        <w:t>The floating village.</w:t>
      </w:r>
    </w:p>
    <w:p>
      <w:pPr>
        <w:ind w:firstLine="317"/>
        <w:jc w:val="left"/>
      </w:pPr>
      <w:r>
        <w:t>The taxi driver waiting eighteen months for a fare.</w:t>
      </w:r>
    </w:p>
    <w:p>
      <w:pPr>
        <w:ind w:firstLine="317"/>
        <w:jc w:val="left"/>
      </w:pPr>
      <w:r>
        <w:t>Emilio sparkling under the lights until the drinks took too much.</w:t>
      </w:r>
    </w:p>
    <w:p>
      <w:pPr>
        <w:ind w:firstLine="317"/>
        <w:jc w:val="left"/>
      </w:pPr>
      <w:r>
        <w:t>The man who seemed fine until the ship turned around.</w:t>
      </w:r>
    </w:p>
    <w:p>
      <w:pPr>
        <w:ind w:firstLine="317"/>
        <w:jc w:val="left"/>
      </w:pPr>
      <w:r>
        <w:t>All of it belongs to the same world.</w:t>
      </w:r>
    </w:p>
    <w:p>
      <w:pPr>
        <w:ind w:firstLine="317"/>
        <w:jc w:val="left"/>
      </w:pPr>
      <w:r>
        <w:t>That is what people mean when they say only on a cruise ship, even when they do not realize how much weight the phrase can carry.</w:t>
      </w:r>
    </w:p>
    <w:p>
      <w:pPr>
        <w:ind w:firstLine="317"/>
        <w:jc w:val="left"/>
      </w:pPr>
      <w:r>
        <w:t>It means the wonderful things happen here.</w:t>
      </w:r>
    </w:p>
    <w:p>
      <w:pPr>
        <w:ind w:firstLine="317"/>
        <w:jc w:val="left"/>
      </w:pPr>
      <w:r>
        <w:t>It means the ridiculous things happen here.</w:t>
      </w:r>
    </w:p>
    <w:p>
      <w:pPr>
        <w:ind w:firstLine="317"/>
        <w:jc w:val="left"/>
      </w:pPr>
      <w:r>
        <w:t>It means the beautiful things happen here.</w:t>
      </w:r>
    </w:p>
    <w:p>
      <w:pPr>
        <w:ind w:firstLine="317"/>
        <w:jc w:val="left"/>
      </w:pPr>
      <w:r>
        <w:t>It also means the unbearable things sometimes happen here, because human beings do not stop being human when the gangway closes.</w:t>
      </w:r>
    </w:p>
    <w:p>
      <w:pPr>
        <w:ind w:firstLine="317"/>
        <w:jc w:val="left"/>
      </w:pPr>
      <w:r>
        <w:t>We bring everything aboard.</w:t>
      </w:r>
    </w:p>
    <w:p>
      <w:pPr>
        <w:ind w:firstLine="317"/>
        <w:jc w:val="left"/>
      </w:pPr>
      <w:r>
        <w:t>Our joy.</w:t>
      </w:r>
    </w:p>
    <w:p>
      <w:pPr>
        <w:ind w:firstLine="317"/>
        <w:jc w:val="left"/>
      </w:pPr>
      <w:r>
        <w:t>Our appetites.</w:t>
      </w:r>
    </w:p>
    <w:p>
      <w:pPr>
        <w:ind w:firstLine="317"/>
        <w:jc w:val="left"/>
      </w:pPr>
      <w:r>
        <w:t>Our loneliness.</w:t>
      </w:r>
    </w:p>
    <w:p>
      <w:pPr>
        <w:ind w:firstLine="317"/>
        <w:jc w:val="left"/>
      </w:pPr>
      <w:r>
        <w:t>Our addictions.</w:t>
      </w:r>
    </w:p>
    <w:p>
      <w:pPr>
        <w:ind w:firstLine="317"/>
        <w:jc w:val="left"/>
      </w:pPr>
      <w:r>
        <w:t>Our grief.</w:t>
      </w:r>
    </w:p>
    <w:p>
      <w:pPr>
        <w:ind w:firstLine="317"/>
        <w:jc w:val="left"/>
      </w:pPr>
      <w:r>
        <w:t>Our hope.</w:t>
      </w:r>
    </w:p>
    <w:p>
      <w:pPr>
        <w:ind w:firstLine="317"/>
        <w:jc w:val="left"/>
      </w:pPr>
      <w:r>
        <w:t>Our charm.</w:t>
      </w:r>
    </w:p>
    <w:p>
      <w:pPr>
        <w:ind w:firstLine="317"/>
        <w:jc w:val="left"/>
      </w:pPr>
      <w:r>
        <w:t>Our history.</w:t>
      </w:r>
    </w:p>
    <w:p>
      <w:pPr>
        <w:ind w:firstLine="317"/>
        <w:jc w:val="left"/>
      </w:pPr>
      <w:r>
        <w:t>Our secrets.</w:t>
      </w:r>
    </w:p>
    <w:p>
      <w:pPr>
        <w:ind w:firstLine="317"/>
        <w:jc w:val="left"/>
      </w:pPr>
      <w:r>
        <w:t>Our demons.</w:t>
      </w:r>
    </w:p>
    <w:p>
      <w:pPr>
        <w:ind w:firstLine="317"/>
        <w:jc w:val="left"/>
      </w:pPr>
      <w:r>
        <w:t>The ship gives all of it motion.</w:t>
      </w:r>
    </w:p>
    <w:p>
      <w:pPr>
        <w:ind w:firstLine="317"/>
        <w:jc w:val="left"/>
      </w:pPr>
      <w:r>
        <w:t>But motion is not the same as healing.</w:t>
      </w:r>
    </w:p>
    <w:p>
      <w:pPr>
        <w:ind w:firstLine="317"/>
        <w:jc w:val="left"/>
      </w:pPr>
      <w:r>
        <w:t>That is the lesson both men taught me.</w:t>
      </w:r>
    </w:p>
    <w:p>
      <w:pPr>
        <w:ind w:firstLine="317"/>
        <w:jc w:val="left"/>
      </w:pPr>
      <w:r>
        <w:t>Emilio taught it loudly.</w:t>
      </w:r>
    </w:p>
    <w:p>
      <w:pPr>
        <w:ind w:firstLine="317"/>
        <w:jc w:val="left"/>
      </w:pPr>
      <w:r>
        <w:t>The other man taught it in silence.</w:t>
      </w:r>
    </w:p>
    <w:p>
      <w:pPr>
        <w:ind w:firstLine="317"/>
        <w:jc w:val="left"/>
      </w:pPr>
      <w:r>
        <w:t>One tried to escape by turning life at sea into a stage, a bar, a map, a casino, a performance, a pressure valve.</w:t>
      </w:r>
    </w:p>
    <w:p>
      <w:pPr>
        <w:ind w:firstLine="317"/>
        <w:jc w:val="left"/>
      </w:pPr>
      <w:r>
        <w:t>The other, for reasons I will never fully know, chose a more permanent escape.</w:t>
      </w:r>
    </w:p>
    <w:p>
      <w:pPr>
        <w:ind w:firstLine="317"/>
        <w:jc w:val="left"/>
      </w:pPr>
      <w:r>
        <w:t>Both stories hurt.</w:t>
      </w:r>
    </w:p>
    <w:p>
      <w:pPr>
        <w:ind w:firstLine="317"/>
        <w:jc w:val="left"/>
      </w:pPr>
      <w:r>
        <w:t>In different ways.</w:t>
      </w:r>
    </w:p>
    <w:p>
      <w:pPr>
        <w:ind w:firstLine="317"/>
        <w:jc w:val="left"/>
      </w:pPr>
      <w:r>
        <w:t>Both remind me that a ship can carry you beautifully and still not carry what you refuse or cannot bear to face.</w:t>
      </w:r>
    </w:p>
    <w:p>
      <w:pPr>
        <w:ind w:firstLine="317"/>
        <w:jc w:val="left"/>
      </w:pPr>
      <w:r>
        <w:t>That is not a failure of the ship.</w:t>
      </w:r>
    </w:p>
    <w:p>
      <w:pPr>
        <w:ind w:firstLine="317"/>
        <w:jc w:val="left"/>
      </w:pPr>
      <w:r>
        <w:t>Ships are vessels, not cures.</w:t>
      </w:r>
    </w:p>
    <w:p>
      <w:pPr>
        <w:ind w:firstLine="317"/>
        <w:jc w:val="left"/>
      </w:pPr>
      <w:r>
        <w:t>A vessel can carry you across water.</w:t>
      </w:r>
    </w:p>
    <w:p>
      <w:pPr>
        <w:ind w:firstLine="317"/>
        <w:jc w:val="left"/>
      </w:pPr>
      <w:r>
        <w:t>It cannot carry you out of yourself.</w:t>
      </w:r>
    </w:p>
    <w:p>
      <w:pPr>
        <w:ind w:firstLine="317"/>
        <w:jc w:val="left"/>
      </w:pPr>
      <w:r>
        <w:t>A cruise can give you space to breathe.</w:t>
      </w:r>
    </w:p>
    <w:p>
      <w:pPr>
        <w:ind w:firstLine="317"/>
        <w:jc w:val="left"/>
      </w:pPr>
      <w:r>
        <w:t>It cannot breathe for you.</w:t>
      </w:r>
    </w:p>
    <w:p>
      <w:pPr>
        <w:ind w:firstLine="317"/>
        <w:jc w:val="left"/>
      </w:pPr>
      <w:r>
        <w:t>It can give you a new view.</w:t>
      </w:r>
    </w:p>
    <w:p>
      <w:pPr>
        <w:ind w:firstLine="317"/>
        <w:jc w:val="left"/>
      </w:pPr>
      <w:r>
        <w:t>It cannot make you look inward.</w:t>
      </w:r>
    </w:p>
    <w:p>
      <w:pPr>
        <w:ind w:firstLine="317"/>
        <w:jc w:val="left"/>
      </w:pPr>
      <w:r>
        <w:t>It can give you a village.</w:t>
      </w:r>
    </w:p>
    <w:p>
      <w:pPr>
        <w:ind w:firstLine="317"/>
        <w:jc w:val="left"/>
      </w:pPr>
      <w:r>
        <w:t>It cannot allow you to burn down the square.</w:t>
      </w:r>
    </w:p>
    <w:p>
      <w:pPr>
        <w:ind w:firstLine="317"/>
        <w:jc w:val="left"/>
      </w:pPr>
      <w:r>
        <w:t>And it cannot always stop a person from walking away from the village entirely.</w:t>
      </w:r>
    </w:p>
    <w:p>
      <w:pPr>
        <w:ind w:firstLine="317"/>
        <w:jc w:val="left"/>
      </w:pPr>
      <w:r>
        <w:t>That is the hard truth.</w:t>
      </w:r>
    </w:p>
    <w:p>
      <w:pPr>
        <w:ind w:firstLine="317"/>
        <w:jc w:val="left"/>
      </w:pPr>
      <w:r>
        <w:t>Community is not only warmth.</w:t>
      </w:r>
    </w:p>
    <w:p>
      <w:pPr>
        <w:ind w:firstLine="317"/>
        <w:jc w:val="left"/>
      </w:pPr>
      <w:r>
        <w:t>It is boundary.</w:t>
      </w:r>
    </w:p>
    <w:p>
      <w:pPr>
        <w:ind w:firstLine="317"/>
        <w:jc w:val="left"/>
      </w:pPr>
      <w:r>
        <w:t>It is welcome and consequence.</w:t>
      </w:r>
    </w:p>
    <w:p>
      <w:pPr>
        <w:ind w:firstLine="317"/>
        <w:jc w:val="left"/>
      </w:pPr>
      <w:r>
        <w:t>It is saving a seat and knowing when someone has made the room unsafe.</w:t>
      </w:r>
    </w:p>
    <w:p>
      <w:pPr>
        <w:ind w:firstLine="317"/>
        <w:jc w:val="left"/>
      </w:pPr>
      <w:r>
        <w:t>It is also grief when someone vanishes from the table and never returns.</w:t>
      </w:r>
    </w:p>
    <w:p>
      <w:pPr>
        <w:ind w:firstLine="317"/>
        <w:jc w:val="left"/>
      </w:pPr>
      <w:r>
        <w:t>I wish Emilio peace.</w:t>
      </w:r>
    </w:p>
    <w:p>
      <w:pPr>
        <w:ind w:firstLine="317"/>
        <w:jc w:val="left"/>
      </w:pPr>
      <w:r>
        <w:t>I wish that other man peace too.</w:t>
      </w:r>
    </w:p>
    <w:p>
      <w:pPr>
        <w:ind w:firstLine="317"/>
        <w:jc w:val="left"/>
      </w:pPr>
      <w:r>
        <w:t>Real peace.</w:t>
      </w:r>
    </w:p>
    <w:p>
      <w:pPr>
        <w:ind w:firstLine="317"/>
        <w:jc w:val="left"/>
      </w:pPr>
      <w:r>
        <w:t>The kind that does not require a machine, a drink, a booking, a status card, a sailing, a room, an audience, or an upper deck.</w:t>
      </w:r>
    </w:p>
    <w:p>
      <w:pPr>
        <w:ind w:firstLine="317"/>
        <w:jc w:val="left"/>
      </w:pPr>
      <w:r>
        <w:t>The kind that can sit still.</w:t>
      </w:r>
    </w:p>
    <w:p>
      <w:pPr>
        <w:ind w:firstLine="317"/>
        <w:jc w:val="left"/>
      </w:pPr>
      <w:r>
        <w:t>The kind that can survive land.</w:t>
      </w:r>
    </w:p>
    <w:p>
      <w:pPr>
        <w:ind w:firstLine="317"/>
        <w:jc w:val="left"/>
      </w:pPr>
      <w:r>
        <w:t>The kind that can survive the call from home.</w:t>
      </w:r>
    </w:p>
    <w:p>
      <w:pPr>
        <w:ind w:firstLine="317"/>
        <w:jc w:val="left"/>
      </w:pPr>
      <w:r>
        <w:t>The kind that can look in the mirror without needing the ship to move.</w:t>
      </w:r>
    </w:p>
    <w:p>
      <w:pPr>
        <w:ind w:firstLine="317"/>
        <w:jc w:val="left"/>
      </w:pPr>
      <w:r>
        <w:t>I do not know whether Emilio found it.</w:t>
      </w:r>
    </w:p>
    <w:p>
      <w:pPr>
        <w:ind w:firstLine="317"/>
        <w:jc w:val="left"/>
      </w:pPr>
      <w:r>
        <w:t>I know the other man did not, at least not in the way those of us left aboard wanted him to.</w:t>
      </w:r>
    </w:p>
    <w:p>
      <w:pPr>
        <w:ind w:firstLine="317"/>
        <w:jc w:val="left"/>
      </w:pPr>
      <w:r>
        <w:t>That is not my story to finish.</w:t>
      </w:r>
    </w:p>
    <w:p>
      <w:pPr>
        <w:ind w:firstLine="317"/>
        <w:jc w:val="left"/>
      </w:pPr>
      <w:r>
        <w:t>My part is only what the ship showed me.</w:t>
      </w:r>
    </w:p>
    <w:p>
      <w:pPr>
        <w:ind w:firstLine="317"/>
        <w:jc w:val="left"/>
      </w:pPr>
      <w:r>
        <w:t>And what it showed me was this:</w:t>
      </w:r>
    </w:p>
    <w:p>
      <w:pPr>
        <w:ind w:firstLine="317"/>
        <w:jc w:val="left"/>
      </w:pPr>
      <w:r>
        <w:t>Some people come aboard to celebrate.</w:t>
      </w:r>
    </w:p>
    <w:p>
      <w:pPr>
        <w:ind w:firstLine="317"/>
        <w:jc w:val="left"/>
      </w:pPr>
      <w:r>
        <w:t>Some come aboard to work.</w:t>
      </w:r>
    </w:p>
    <w:p>
      <w:pPr>
        <w:ind w:firstLine="317"/>
        <w:jc w:val="left"/>
      </w:pPr>
      <w:r>
        <w:t>Some come aboard to reconnect.</w:t>
      </w:r>
    </w:p>
    <w:p>
      <w:pPr>
        <w:ind w:firstLine="317"/>
        <w:jc w:val="left"/>
      </w:pPr>
      <w:r>
        <w:t>Some come aboard to heal.</w:t>
      </w:r>
    </w:p>
    <w:p>
      <w:pPr>
        <w:ind w:firstLine="317"/>
        <w:jc w:val="left"/>
      </w:pPr>
      <w:r>
        <w:t>Some come aboard to run.</w:t>
      </w:r>
    </w:p>
    <w:p>
      <w:pPr>
        <w:ind w:firstLine="317"/>
        <w:jc w:val="left"/>
      </w:pPr>
      <w:r>
        <w:t>The sea, patient and indifferent, has a way of sorting motion from escape.</w:t>
      </w:r>
    </w:p>
    <w:p>
      <w:pPr>
        <w:ind w:firstLine="317"/>
        <w:jc w:val="left"/>
      </w:pPr>
      <w:r>
        <w:t>A ship can help you leave land behind.</w:t>
      </w:r>
    </w:p>
    <w:p>
      <w:pPr>
        <w:ind w:firstLine="317"/>
        <w:jc w:val="left"/>
      </w:pPr>
      <w:r>
        <w:t>It cannot let you leave yourself.</w:t>
      </w:r>
    </w:p>
    <w:p>
      <w:pPr>
        <w:ind w:firstLine="317"/>
        <w:jc w:val="left"/>
      </w:pPr>
      <w:r>
        <w:t>And if you bring your demons aboard often enough, one day they stop unpacking quietly.</w:t>
      </w:r>
    </w:p>
    <w:p>
      <w:pPr>
        <w:ind w:firstLine="317"/>
        <w:jc w:val="left"/>
      </w:pPr>
      <w:r>
        <w:t>Sometimes they walk with you into the room.</w:t>
      </w:r>
    </w:p>
    <w:p>
      <w:pPr>
        <w:ind w:firstLine="317"/>
        <w:jc w:val="left"/>
      </w:pPr>
      <w:r>
        <w:t>Sometimes they follow you to the rail.</w:t>
      </w:r>
    </w:p>
    <w:p>
      <w:pPr>
        <w:sectPr>
          <w:footerReference w:type="default" r:id="rId27"/>
          <w:pgSz w:w="8640" w:h="12960"/>
          <w:pgMar w:top="1037" w:right="893" w:bottom="1037" w:left="1123" w:header="720" w:footer="720" w:gutter="172"/>
          <w:cols w:space="720"/>
          <w:docGrid w:linePitch="360"/>
          <w:pgNumType w:start="1"/>
        </w:sectPr>
      </w:pPr>
    </w:p>
    <w:p>
      <w:pPr>
        <w:pStyle w:val="Heading1"/>
        <w:ind w:firstLine="0"/>
        <w:jc w:val="left"/>
      </w:pPr>
      <w:r>
        <w:t>Chapter 16</w:t>
      </w:r>
    </w:p>
    <w:p>
      <w:pPr>
        <w:pStyle w:val="Heading2"/>
        <w:ind w:firstLine="0"/>
        <w:jc w:val="left"/>
      </w:pPr>
      <w:r>
        <w:t>The Night the Ocean Voted No</w:t>
      </w:r>
    </w:p>
    <w:p>
      <w:pPr>
        <w:ind w:firstLine="317"/>
        <w:jc w:val="left"/>
      </w:pPr>
      <w:r>
        <w:t>The ocean has no interest in your itinerary.</w:t>
      </w:r>
    </w:p>
    <w:p>
      <w:pPr>
        <w:ind w:firstLine="317"/>
        <w:jc w:val="left"/>
      </w:pPr>
      <w:r>
        <w:t>That is one of the first things you learn if you spend enough time at sea.</w:t>
      </w:r>
    </w:p>
    <w:p>
      <w:pPr>
        <w:ind w:firstLine="317"/>
        <w:jc w:val="left"/>
      </w:pPr>
      <w:r>
        <w:t>Not immediately.</w:t>
      </w:r>
    </w:p>
    <w:p>
      <w:pPr>
        <w:ind w:firstLine="317"/>
        <w:jc w:val="left"/>
      </w:pPr>
      <w:r>
        <w:t>At first, you believe the brochure.</w:t>
      </w:r>
    </w:p>
    <w:p>
      <w:pPr>
        <w:ind w:firstLine="317"/>
        <w:jc w:val="left"/>
      </w:pPr>
      <w:r>
        <w:t>You believe the schedule.</w:t>
      </w:r>
    </w:p>
    <w:p>
      <w:pPr>
        <w:ind w:firstLine="317"/>
        <w:jc w:val="left"/>
      </w:pPr>
      <w:r>
        <w:t>You believe the app.</w:t>
      </w:r>
    </w:p>
    <w:p>
      <w:pPr>
        <w:ind w:firstLine="317"/>
        <w:jc w:val="left"/>
      </w:pPr>
      <w:r>
        <w:t>You believe the little map on the screen that makes the ship look like a polite triangle moving obediently across blue space.</w:t>
      </w:r>
    </w:p>
    <w:p>
      <w:pPr>
        <w:ind w:firstLine="317"/>
        <w:jc w:val="left"/>
      </w:pPr>
      <w:r>
        <w:t>You believe the port times.</w:t>
      </w:r>
    </w:p>
    <w:p>
      <w:pPr>
        <w:ind w:firstLine="317"/>
        <w:jc w:val="left"/>
      </w:pPr>
      <w:r>
        <w:t>You believe the excursion tickets.</w:t>
      </w:r>
    </w:p>
    <w:p>
      <w:pPr>
        <w:ind w:firstLine="317"/>
        <w:jc w:val="left"/>
      </w:pPr>
      <w:r>
        <w:t>You believe the dinner reservations.</w:t>
      </w:r>
    </w:p>
    <w:p>
      <w:pPr>
        <w:ind w:firstLine="317"/>
        <w:jc w:val="left"/>
      </w:pPr>
      <w:r>
        <w:t>You believe the calendar, because land people train us to believe calendars.</w:t>
      </w:r>
    </w:p>
    <w:p>
      <w:pPr>
        <w:ind w:firstLine="317"/>
        <w:jc w:val="left"/>
      </w:pPr>
      <w:r>
        <w:t>Then one night, the ocean votes no.</w:t>
      </w:r>
    </w:p>
    <w:p>
      <w:pPr>
        <w:ind w:firstLine="317"/>
        <w:jc w:val="left"/>
      </w:pPr>
      <w:r>
        <w:t>For me, one of those nights came in late October of 2012, when a cruise ship sailed out of the New York area, bound for Bermuda, and Hurricane Sandy reminded everyone aboard that a cruise ship is still a vessel at sea.</w:t>
      </w:r>
    </w:p>
    <w:p>
      <w:pPr>
        <w:ind w:firstLine="317"/>
        <w:jc w:val="left"/>
      </w:pPr>
      <w:r>
        <w:t>Over the years, that sailing grew into a kind of ship legend.</w:t>
      </w:r>
    </w:p>
    <w:p>
      <w:pPr>
        <w:ind w:firstLine="317"/>
        <w:jc w:val="left"/>
      </w:pPr>
      <w:r>
        <w:t>That happens.</w:t>
      </w:r>
    </w:p>
    <w:p>
      <w:pPr>
        <w:ind w:firstLine="317"/>
        <w:jc w:val="left"/>
      </w:pPr>
      <w:r>
        <w:t>Fear and memory sit together long enough, and the numbers start lifting weights. A wave gets taller every time someone tells the story. A hallway gets steeper. A glass flies farther. The ship leans a little more dramatically in every retelling.</w:t>
      </w:r>
    </w:p>
    <w:p>
      <w:pPr>
        <w:ind w:firstLine="317"/>
        <w:jc w:val="left"/>
      </w:pPr>
      <w:r>
        <w:t>I have heard people say seventy-five-foot waves.</w:t>
      </w:r>
    </w:p>
    <w:p>
      <w:pPr>
        <w:ind w:firstLine="317"/>
        <w:jc w:val="left"/>
      </w:pPr>
      <w:r>
        <w:t>That is a hell of a sentence.</w:t>
      </w:r>
    </w:p>
    <w:p>
      <w:pPr>
        <w:ind w:firstLine="317"/>
        <w:jc w:val="left"/>
      </w:pPr>
      <w:r>
        <w:t>It is also not the number I would use.</w:t>
      </w:r>
    </w:p>
    <w:p>
      <w:pPr>
        <w:ind w:firstLine="317"/>
        <w:jc w:val="left"/>
      </w:pPr>
      <w:r>
        <w:t>The truth was frightening enough without embroidery.</w:t>
      </w:r>
    </w:p>
    <w:p>
      <w:pPr>
        <w:ind w:firstLine="317"/>
        <w:jc w:val="left"/>
      </w:pPr>
      <w:r>
        <w:t>Forty-to-forty-five-foot seas are not small.</w:t>
      </w:r>
    </w:p>
    <w:p>
      <w:pPr>
        <w:ind w:firstLine="317"/>
        <w:jc w:val="left"/>
      </w:pPr>
      <w:r>
        <w:t>Winds reported near the bridge at numbers no vacation brochure has ever volunteered are not small.</w:t>
      </w:r>
    </w:p>
    <w:p>
      <w:pPr>
        <w:ind w:firstLine="317"/>
        <w:jc w:val="left"/>
      </w:pPr>
      <w:r>
        <w:t>A hallway you cannot cross without bouncing from one side to the other is not small.</w:t>
      </w:r>
    </w:p>
    <w:p>
      <w:pPr>
        <w:ind w:firstLine="317"/>
        <w:jc w:val="left"/>
      </w:pPr>
      <w:r>
        <w:t>A balcony door leaking seawater into a cabin is not small.</w:t>
      </w:r>
    </w:p>
    <w:p>
      <w:pPr>
        <w:ind w:firstLine="317"/>
        <w:jc w:val="left"/>
      </w:pPr>
      <w:r>
        <w:t>A buffet closing because the ship itself has become the main course is not small.</w:t>
      </w:r>
    </w:p>
    <w:p>
      <w:pPr>
        <w:ind w:firstLine="317"/>
        <w:jc w:val="left"/>
      </w:pPr>
      <w:r>
        <w:t>The ocean does not need exaggeration.</w:t>
      </w:r>
    </w:p>
    <w:p>
      <w:pPr>
        <w:ind w:firstLine="317"/>
        <w:jc w:val="left"/>
      </w:pPr>
      <w:r>
        <w:t>It is perfectly capable of humbling you with the facts.</w:t>
      </w:r>
    </w:p>
    <w:p>
      <w:pPr>
        <w:ind w:firstLine="317"/>
        <w:jc w:val="left"/>
      </w:pPr>
      <w:r>
        <w:t>The strange part is that the day did not begin as a disaster movie.</w:t>
      </w:r>
    </w:p>
    <w:p>
      <w:pPr>
        <w:ind w:firstLine="317"/>
        <w:jc w:val="left"/>
      </w:pPr>
      <w:r>
        <w:t>That is another thing people misunderstand about storms at sea. They imagine drama arrives wearing a cape. Lightning. Music. A captain staring through rain like a painting of maritime destiny. Passengers clutching railings while violins panic in the background.</w:t>
      </w:r>
    </w:p>
    <w:p>
      <w:pPr>
        <w:ind w:firstLine="317"/>
        <w:jc w:val="left"/>
      </w:pPr>
      <w:r>
        <w:t>Real weather begins more quietly.</w:t>
      </w:r>
    </w:p>
    <w:p>
      <w:pPr>
        <w:ind w:firstLine="317"/>
        <w:jc w:val="left"/>
      </w:pPr>
      <w:r>
        <w:t>A projected path.</w:t>
      </w:r>
    </w:p>
    <w:p>
      <w:pPr>
        <w:ind w:firstLine="317"/>
        <w:jc w:val="left"/>
      </w:pPr>
      <w:r>
        <w:t>A word between drinks.</w:t>
      </w:r>
    </w:p>
    <w:p>
      <w:pPr>
        <w:ind w:firstLine="317"/>
        <w:jc w:val="left"/>
      </w:pPr>
      <w:r>
        <w:t>A television image.</w:t>
      </w:r>
    </w:p>
    <w:p>
      <w:pPr>
        <w:ind w:firstLine="317"/>
        <w:jc w:val="left"/>
      </w:pPr>
      <w:r>
        <w:t>A rumor near the elevators.</w:t>
      </w:r>
    </w:p>
    <w:p>
      <w:pPr>
        <w:ind w:firstLine="317"/>
        <w:jc w:val="left"/>
      </w:pPr>
      <w:r>
        <w:t>A passenger saying, "Are we really going?"</w:t>
      </w:r>
    </w:p>
    <w:p>
      <w:pPr>
        <w:ind w:firstLine="317"/>
        <w:jc w:val="left"/>
      </w:pPr>
      <w:r>
        <w:t>Another passenger answering with the confidence of someone who knows absolutely nothing but has decided confidence is cheaper than fear.</w:t>
      </w:r>
    </w:p>
    <w:p>
      <w:pPr>
        <w:ind w:firstLine="317"/>
        <w:jc w:val="left"/>
      </w:pPr>
      <w:r>
        <w:t>The storm was out there.</w:t>
      </w:r>
    </w:p>
    <w:p>
      <w:pPr>
        <w:ind w:firstLine="317"/>
        <w:jc w:val="left"/>
      </w:pPr>
      <w:r>
        <w:t>Everyone knew that.</w:t>
      </w:r>
    </w:p>
    <w:p>
      <w:pPr>
        <w:ind w:firstLine="317"/>
        <w:jc w:val="left"/>
      </w:pPr>
      <w:r>
        <w:t>It was not a secret. It was on the news. It was in conversations. It was in the nervous energy around boarding. It was in the glances people exchanged when they looked at the gray October sky and then back at the ship.</w:t>
      </w:r>
    </w:p>
    <w:p>
      <w:pPr>
        <w:ind w:firstLine="317"/>
        <w:jc w:val="left"/>
      </w:pPr>
      <w:r>
        <w:t>But we boarded.</w:t>
      </w:r>
    </w:p>
    <w:p>
      <w:pPr>
        <w:ind w:firstLine="317"/>
        <w:jc w:val="left"/>
      </w:pPr>
      <w:r>
        <w:t>The itinerary still existed.</w:t>
      </w:r>
    </w:p>
    <w:p>
      <w:pPr>
        <w:ind w:firstLine="317"/>
        <w:jc w:val="left"/>
      </w:pPr>
      <w:r>
        <w:t>Bermuda still existed.</w:t>
      </w:r>
    </w:p>
    <w:p>
      <w:pPr>
        <w:ind w:firstLine="317"/>
        <w:jc w:val="left"/>
      </w:pPr>
      <w:r>
        <w:t>The ship still stood there at the pier, massive and lit and ready, doing what cruise ships do so well: making human confidence look architectural.</w:t>
      </w:r>
    </w:p>
    <w:p>
      <w:pPr>
        <w:ind w:firstLine="317"/>
        <w:jc w:val="left"/>
      </w:pPr>
      <w:r>
        <w:t>That is one of the reasons people trust ships.</w:t>
      </w:r>
    </w:p>
    <w:p>
      <w:pPr>
        <w:ind w:firstLine="317"/>
        <w:jc w:val="left"/>
      </w:pPr>
      <w:r>
        <w:t>They are enormous.</w:t>
      </w:r>
    </w:p>
    <w:p>
      <w:pPr>
        <w:ind w:firstLine="317"/>
        <w:jc w:val="left"/>
      </w:pPr>
      <w:r>
        <w:t>A cruise ship beside a pier does not look fragile. It looks like a city that misplaced its zip code. It looks impossible to argue with. It looks like weather should be the one reconsidering its plans.</w:t>
      </w:r>
    </w:p>
    <w:p>
      <w:pPr>
        <w:ind w:firstLine="317"/>
        <w:jc w:val="left"/>
      </w:pPr>
      <w:r>
        <w:t>So you board.</w:t>
      </w:r>
    </w:p>
    <w:p>
      <w:pPr>
        <w:ind w:firstLine="317"/>
        <w:jc w:val="left"/>
      </w:pPr>
      <w:r>
        <w:t>You hand over the luggage.</w:t>
      </w:r>
    </w:p>
    <w:p>
      <w:pPr>
        <w:ind w:firstLine="317"/>
        <w:jc w:val="left"/>
      </w:pPr>
      <w:r>
        <w:t>You hear the familiar ding.</w:t>
      </w:r>
    </w:p>
    <w:p>
      <w:pPr>
        <w:ind w:firstLine="317"/>
        <w:jc w:val="left"/>
      </w:pPr>
      <w:r>
        <w:t>You step into the floating village.</w:t>
      </w:r>
    </w:p>
    <w:p>
      <w:pPr>
        <w:ind w:firstLine="317"/>
        <w:jc w:val="left"/>
      </w:pPr>
      <w:r>
        <w:t>And because humans are humans, the ship begins turning a storm into logistics.</w:t>
      </w:r>
    </w:p>
    <w:p>
      <w:pPr>
        <w:ind w:firstLine="317"/>
        <w:jc w:val="left"/>
      </w:pPr>
      <w:r>
        <w:t>Where is the cabin?</w:t>
      </w:r>
    </w:p>
    <w:p>
      <w:pPr>
        <w:ind w:firstLine="317"/>
        <w:jc w:val="left"/>
      </w:pPr>
      <w:r>
        <w:t>What time is dinner?</w:t>
      </w:r>
    </w:p>
    <w:p>
      <w:pPr>
        <w:ind w:firstLine="317"/>
        <w:jc w:val="left"/>
      </w:pPr>
      <w:r>
        <w:t>Is the buffet open?</w:t>
      </w:r>
    </w:p>
    <w:p>
      <w:pPr>
        <w:ind w:firstLine="317"/>
        <w:jc w:val="left"/>
      </w:pPr>
      <w:r>
        <w:t>Did the bags arrive?</w:t>
      </w:r>
    </w:p>
    <w:p>
      <w:pPr>
        <w:ind w:firstLine="317"/>
        <w:jc w:val="left"/>
      </w:pPr>
      <w:r>
        <w:t>How rough do you think it will get?</w:t>
      </w:r>
    </w:p>
    <w:p>
      <w:pPr>
        <w:ind w:firstLine="317"/>
        <w:jc w:val="left"/>
      </w:pPr>
      <w:r>
        <w:t>Do you think the casino will open?</w:t>
      </w:r>
    </w:p>
    <w:p>
      <w:pPr>
        <w:ind w:firstLine="317"/>
        <w:jc w:val="left"/>
      </w:pPr>
      <w:r>
        <w:t>Do you think we’ll still make Bermuda?</w:t>
      </w:r>
    </w:p>
    <w:p>
      <w:pPr>
        <w:ind w:firstLine="317"/>
        <w:jc w:val="left"/>
      </w:pPr>
      <w:r>
        <w:t>That is the genius and foolishness of passengers. We can be told a hurricane is nearby and still organize our anxiety around dessert.</w:t>
      </w:r>
    </w:p>
    <w:p>
      <w:pPr>
        <w:ind w:firstLine="317"/>
        <w:jc w:val="left"/>
      </w:pPr>
      <w:r>
        <w:t>At first, the ship still felt like a ship in the brochure sense.</w:t>
      </w:r>
    </w:p>
    <w:p>
      <w:pPr>
        <w:ind w:firstLine="317"/>
        <w:jc w:val="left"/>
      </w:pPr>
      <w:r>
        <w:t>People explored.</w:t>
      </w:r>
    </w:p>
    <w:p>
      <w:pPr>
        <w:ind w:firstLine="317"/>
        <w:jc w:val="left"/>
      </w:pPr>
      <w:r>
        <w:t>People ate.</w:t>
      </w:r>
    </w:p>
    <w:p>
      <w:pPr>
        <w:ind w:firstLine="317"/>
        <w:jc w:val="left"/>
      </w:pPr>
      <w:r>
        <w:t>People made jokes.</w:t>
      </w:r>
    </w:p>
    <w:p>
      <w:pPr>
        <w:ind w:firstLine="317"/>
        <w:jc w:val="left"/>
      </w:pPr>
      <w:r>
        <w:t>People inspected the cabin as if the true danger of the voyage was drawer space.</w:t>
      </w:r>
    </w:p>
    <w:p>
      <w:pPr>
        <w:ind w:firstLine="317"/>
        <w:jc w:val="left"/>
      </w:pPr>
      <w:r>
        <w:t>The crew did what crew do. They smiled, directed, answered, repeated, reassured, moved with purpose, and kept the machine of embarkation running while the weather waited offshore.</w:t>
      </w:r>
    </w:p>
    <w:p>
      <w:pPr>
        <w:ind w:firstLine="317"/>
        <w:jc w:val="left"/>
      </w:pPr>
      <w:r>
        <w:t>The captain communicated.</w:t>
      </w:r>
    </w:p>
    <w:p>
      <w:pPr>
        <w:ind w:firstLine="317"/>
        <w:jc w:val="left"/>
      </w:pPr>
      <w:r>
        <w:t>That mattered.</w:t>
      </w:r>
    </w:p>
    <w:p>
      <w:pPr>
        <w:ind w:firstLine="317"/>
        <w:jc w:val="left"/>
      </w:pPr>
      <w:r>
        <w:t>There may have been plenty to question before boarding. People questioned whether we should have sailed at all. People questioned communication. People questioned decisions. People questioned the wisdom of leaving port with that storm in the neighborhood.</w:t>
      </w:r>
    </w:p>
    <w:p>
      <w:pPr>
        <w:ind w:firstLine="317"/>
        <w:jc w:val="left"/>
      </w:pPr>
      <w:r>
        <w:t>People always question the beginning from the safety of the ending.</w:t>
      </w:r>
    </w:p>
    <w:p>
      <w:pPr>
        <w:ind w:firstLine="317"/>
        <w:jc w:val="left"/>
      </w:pPr>
      <w:r>
        <w:t>But once aboard, what I remember is the captain’s voice.</w:t>
      </w:r>
    </w:p>
    <w:p>
      <w:pPr>
        <w:ind w:firstLine="317"/>
        <w:jc w:val="left"/>
      </w:pPr>
      <w:r>
        <w:t>Steady.</w:t>
      </w:r>
    </w:p>
    <w:p>
      <w:pPr>
        <w:ind w:firstLine="317"/>
        <w:jc w:val="left"/>
      </w:pPr>
      <w:r>
        <w:t>Frequent.</w:t>
      </w:r>
    </w:p>
    <w:p>
      <w:pPr>
        <w:ind w:firstLine="317"/>
        <w:jc w:val="left"/>
      </w:pPr>
      <w:r>
        <w:t>Calm without being casual.</w:t>
      </w:r>
    </w:p>
    <w:p>
      <w:pPr>
        <w:ind w:firstLine="317"/>
        <w:jc w:val="left"/>
      </w:pPr>
      <w:r>
        <w:t>That is the voice you want at sea.</w:t>
      </w:r>
    </w:p>
    <w:p>
      <w:pPr>
        <w:ind w:firstLine="317"/>
        <w:jc w:val="left"/>
      </w:pPr>
      <w:r>
        <w:t>Not dramatic.</w:t>
      </w:r>
    </w:p>
    <w:p>
      <w:pPr>
        <w:ind w:firstLine="317"/>
        <w:jc w:val="left"/>
      </w:pPr>
      <w:r>
        <w:t>Not soothing in the fake way.</w:t>
      </w:r>
    </w:p>
    <w:p>
      <w:pPr>
        <w:ind w:firstLine="317"/>
        <w:jc w:val="left"/>
      </w:pPr>
      <w:r>
        <w:t>Not cheerful past the point of usefulness.</w:t>
      </w:r>
    </w:p>
    <w:p>
      <w:pPr>
        <w:ind w:firstLine="317"/>
        <w:jc w:val="left"/>
      </w:pPr>
      <w:r>
        <w:t>Steady.</w:t>
      </w:r>
    </w:p>
    <w:p>
      <w:pPr>
        <w:ind w:firstLine="317"/>
        <w:jc w:val="left"/>
      </w:pPr>
      <w:r>
        <w:t>A captain’s announcement in rough weather does not merely share information. It sets the emotional temperature of the ship.</w:t>
      </w:r>
    </w:p>
    <w:p>
      <w:pPr>
        <w:ind w:firstLine="317"/>
        <w:jc w:val="left"/>
      </w:pPr>
      <w:r>
        <w:t>Passengers listen for facts.</w:t>
      </w:r>
    </w:p>
    <w:p>
      <w:pPr>
        <w:ind w:firstLine="317"/>
        <w:jc w:val="left"/>
      </w:pPr>
      <w:r>
        <w:t>They also listen for fear.</w:t>
      </w:r>
    </w:p>
    <w:p>
      <w:pPr>
        <w:ind w:firstLine="317"/>
        <w:jc w:val="left"/>
      </w:pPr>
      <w:r>
        <w:t>If the captain sounds steady, the ship feels steadier.</w:t>
      </w:r>
    </w:p>
    <w:p>
      <w:pPr>
        <w:ind w:firstLine="317"/>
        <w:jc w:val="left"/>
      </w:pPr>
      <w:r>
        <w:t>Not because the waves shrink.</w:t>
      </w:r>
    </w:p>
    <w:p>
      <w:pPr>
        <w:ind w:firstLine="317"/>
        <w:jc w:val="left"/>
      </w:pPr>
      <w:r>
        <w:t>Because confidence has a chain of command.</w:t>
      </w:r>
    </w:p>
    <w:p>
      <w:pPr>
        <w:ind w:firstLine="317"/>
        <w:jc w:val="left"/>
      </w:pPr>
      <w:r>
        <w:t>That night, I learned how much a ship depends on that chain.</w:t>
      </w:r>
    </w:p>
    <w:p>
      <w:pPr>
        <w:ind w:firstLine="317"/>
        <w:jc w:val="left"/>
      </w:pPr>
      <w:r>
        <w:t>At first, the storm was information.</w:t>
      </w:r>
    </w:p>
    <w:p>
      <w:pPr>
        <w:ind w:firstLine="317"/>
        <w:jc w:val="left"/>
      </w:pPr>
      <w:r>
        <w:t>Then it became motion.</w:t>
      </w:r>
    </w:p>
    <w:p>
      <w:pPr>
        <w:ind w:firstLine="317"/>
        <w:jc w:val="left"/>
      </w:pPr>
      <w:r>
        <w:t>That is when everything changed.</w:t>
      </w:r>
    </w:p>
    <w:p>
      <w:pPr>
        <w:ind w:firstLine="317"/>
        <w:jc w:val="left"/>
      </w:pPr>
      <w:r>
        <w:t>On land, storms arrive through television, windows, wind against the house, rain on the roof, trees bending, power flickering, the whole familiar grammar of weather attacking something that does not move.</w:t>
      </w:r>
    </w:p>
    <w:p>
      <w:pPr>
        <w:ind w:firstLine="317"/>
        <w:jc w:val="left"/>
      </w:pPr>
      <w:r>
        <w:t>At sea, storms arrive through your feet.</w:t>
      </w:r>
    </w:p>
    <w:p>
      <w:pPr>
        <w:ind w:firstLine="317"/>
        <w:jc w:val="left"/>
      </w:pPr>
      <w:r>
        <w:t>The floor tells you first.</w:t>
      </w:r>
    </w:p>
    <w:p>
      <w:pPr>
        <w:ind w:firstLine="317"/>
        <w:jc w:val="left"/>
      </w:pPr>
      <w:r>
        <w:t>A small shift.</w:t>
      </w:r>
    </w:p>
    <w:p>
      <w:pPr>
        <w:ind w:firstLine="317"/>
        <w:jc w:val="left"/>
      </w:pPr>
      <w:r>
        <w:t>A longer roll.</w:t>
      </w:r>
    </w:p>
    <w:p>
      <w:pPr>
        <w:ind w:firstLine="317"/>
        <w:jc w:val="left"/>
      </w:pPr>
      <w:r>
        <w:t>A correction.</w:t>
      </w:r>
    </w:p>
    <w:p>
      <w:pPr>
        <w:ind w:firstLine="317"/>
        <w:jc w:val="left"/>
      </w:pPr>
      <w:r>
        <w:t>A pause.</w:t>
      </w:r>
    </w:p>
    <w:p>
      <w:pPr>
        <w:ind w:firstLine="317"/>
        <w:jc w:val="left"/>
      </w:pPr>
      <w:r>
        <w:t>The sense that the ship is no longer gliding but negotiating.</w:t>
      </w:r>
    </w:p>
    <w:p>
      <w:pPr>
        <w:ind w:firstLine="317"/>
        <w:jc w:val="left"/>
      </w:pPr>
      <w:r>
        <w:t>Then the walls begin participating.</w:t>
      </w:r>
    </w:p>
    <w:p>
      <w:pPr>
        <w:ind w:firstLine="317"/>
        <w:jc w:val="left"/>
      </w:pPr>
      <w:r>
        <w:t>Doors sound heavier.</w:t>
      </w:r>
    </w:p>
    <w:p>
      <w:pPr>
        <w:ind w:firstLine="317"/>
        <w:jc w:val="left"/>
      </w:pPr>
      <w:r>
        <w:t>Hangers knock.</w:t>
      </w:r>
    </w:p>
    <w:p>
      <w:pPr>
        <w:ind w:firstLine="317"/>
        <w:jc w:val="left"/>
      </w:pPr>
      <w:r>
        <w:t>Drawers complain.</w:t>
      </w:r>
    </w:p>
    <w:p>
      <w:pPr>
        <w:ind w:firstLine="317"/>
        <w:jc w:val="left"/>
      </w:pPr>
      <w:r>
        <w:t>Glasses slide.</w:t>
      </w:r>
    </w:p>
    <w:p>
      <w:pPr>
        <w:ind w:firstLine="317"/>
        <w:jc w:val="left"/>
      </w:pPr>
      <w:r>
        <w:t>Elevators develop opinions.</w:t>
      </w:r>
    </w:p>
    <w:p>
      <w:pPr>
        <w:ind w:firstLine="317"/>
        <w:jc w:val="left"/>
      </w:pPr>
      <w:r>
        <w:t>Corridors that were flat ten minutes earlier suddenly require a strategy.</w:t>
      </w:r>
    </w:p>
    <w:p>
      <w:pPr>
        <w:ind w:firstLine="317"/>
        <w:jc w:val="left"/>
      </w:pPr>
      <w:r>
        <w:t>You stop walking like a person and start moving like furniture with ambition.</w:t>
      </w:r>
    </w:p>
    <w:p>
      <w:pPr>
        <w:ind w:firstLine="317"/>
        <w:jc w:val="left"/>
      </w:pPr>
      <w:r>
        <w:t>That is when land confidence begins to fail.</w:t>
      </w:r>
    </w:p>
    <w:p>
      <w:pPr>
        <w:ind w:firstLine="317"/>
        <w:jc w:val="left"/>
      </w:pPr>
      <w:r>
        <w:t>A smooth sea lets you believe the ship is the world.</w:t>
      </w:r>
    </w:p>
    <w:p>
      <w:pPr>
        <w:ind w:firstLine="317"/>
        <w:jc w:val="left"/>
      </w:pPr>
      <w:r>
        <w:t>A rough sea reminds you the ship is negotiating with the world.</w:t>
      </w:r>
    </w:p>
    <w:p>
      <w:pPr>
        <w:ind w:firstLine="317"/>
        <w:jc w:val="left"/>
      </w:pPr>
      <w:r>
        <w:t>There is a difference.</w:t>
      </w:r>
    </w:p>
    <w:p>
      <w:pPr>
        <w:ind w:firstLine="317"/>
        <w:jc w:val="left"/>
      </w:pPr>
      <w:r>
        <w:t>The ship’s personality changed as we moved farther into the weather.</w:t>
      </w:r>
    </w:p>
    <w:p>
      <w:pPr>
        <w:ind w:firstLine="317"/>
        <w:jc w:val="left"/>
      </w:pPr>
      <w:r>
        <w:t>That is the only way to describe it.</w:t>
      </w:r>
    </w:p>
    <w:p>
      <w:pPr>
        <w:ind w:firstLine="317"/>
        <w:jc w:val="left"/>
      </w:pPr>
      <w:r>
        <w:t>A ship in calm seas is generous. It gives you room to pretend. It lets you stroll, wander, sip, laugh, dress, gamble, complain, and forget that beneath every carpeted hallway is steel over water.</w:t>
      </w:r>
    </w:p>
    <w:p>
      <w:pPr>
        <w:ind w:firstLine="317"/>
        <w:jc w:val="left"/>
      </w:pPr>
      <w:r>
        <w:t>A ship in heavy weather becomes more honest.</w:t>
      </w:r>
    </w:p>
    <w:p>
      <w:pPr>
        <w:ind w:firstLine="317"/>
        <w:jc w:val="left"/>
      </w:pPr>
      <w:r>
        <w:t>It tells you what it is.</w:t>
      </w:r>
    </w:p>
    <w:p>
      <w:pPr>
        <w:ind w:firstLine="317"/>
        <w:jc w:val="left"/>
      </w:pPr>
      <w:r>
        <w:t>A vessel.</w:t>
      </w:r>
    </w:p>
    <w:p>
      <w:pPr>
        <w:ind w:firstLine="317"/>
        <w:jc w:val="left"/>
      </w:pPr>
      <w:r>
        <w:t>Not a hotel.</w:t>
      </w:r>
    </w:p>
    <w:p>
      <w:pPr>
        <w:ind w:firstLine="317"/>
        <w:jc w:val="left"/>
      </w:pPr>
      <w:r>
        <w:t>Not a resort.</w:t>
      </w:r>
    </w:p>
    <w:p>
      <w:pPr>
        <w:ind w:firstLine="317"/>
        <w:jc w:val="left"/>
      </w:pPr>
      <w:r>
        <w:t>Not a mall with propellers.</w:t>
      </w:r>
    </w:p>
    <w:p>
      <w:pPr>
        <w:ind w:firstLine="317"/>
        <w:jc w:val="left"/>
      </w:pPr>
      <w:r>
        <w:t>A vessel.</w:t>
      </w:r>
    </w:p>
    <w:p>
      <w:pPr>
        <w:ind w:firstLine="317"/>
        <w:jc w:val="left"/>
      </w:pPr>
      <w:r>
        <w:t>Steel.</w:t>
      </w:r>
    </w:p>
    <w:p>
      <w:pPr>
        <w:ind w:firstLine="317"/>
        <w:jc w:val="left"/>
      </w:pPr>
      <w:r>
        <w:t>Engines.</w:t>
      </w:r>
    </w:p>
    <w:p>
      <w:pPr>
        <w:ind w:firstLine="317"/>
        <w:jc w:val="left"/>
      </w:pPr>
      <w:r>
        <w:t>Crew.</w:t>
      </w:r>
    </w:p>
    <w:p>
      <w:pPr>
        <w:ind w:firstLine="317"/>
        <w:jc w:val="left"/>
      </w:pPr>
      <w:r>
        <w:t>Judgment.</w:t>
      </w:r>
    </w:p>
    <w:p>
      <w:pPr>
        <w:ind w:firstLine="317"/>
        <w:jc w:val="left"/>
      </w:pPr>
      <w:r>
        <w:t>Training.</w:t>
      </w:r>
    </w:p>
    <w:p>
      <w:pPr>
        <w:ind w:firstLine="317"/>
        <w:jc w:val="left"/>
      </w:pPr>
      <w:r>
        <w:t>Navigation.</w:t>
      </w:r>
    </w:p>
    <w:p>
      <w:pPr>
        <w:ind w:firstLine="317"/>
        <w:jc w:val="left"/>
      </w:pPr>
      <w:r>
        <w:t>And several thousand people who have suddenly become very interested in handrails.</w:t>
      </w:r>
    </w:p>
    <w:p>
      <w:pPr>
        <w:ind w:firstLine="317"/>
        <w:jc w:val="left"/>
      </w:pPr>
      <w:r>
        <w:t>The handrails became important.</w:t>
      </w:r>
    </w:p>
    <w:p>
      <w:pPr>
        <w:ind w:firstLine="317"/>
        <w:jc w:val="left"/>
      </w:pPr>
      <w:r>
        <w:t>Very important.</w:t>
      </w:r>
    </w:p>
    <w:p>
      <w:pPr>
        <w:ind w:firstLine="317"/>
        <w:jc w:val="left"/>
      </w:pPr>
      <w:r>
        <w:t>There is nothing like serious motion at sea to make you develop a deep personal relationship with wall fixtures.</w:t>
      </w:r>
    </w:p>
    <w:p>
      <w:pPr>
        <w:ind w:firstLine="317"/>
        <w:jc w:val="left"/>
      </w:pPr>
      <w:r>
        <w:t>People moved through hallways by touch. One hand out. Knees loose. Shoulders braced. A few passengers tried to preserve dignity. The ship corrected that ambition quickly.</w:t>
      </w:r>
    </w:p>
    <w:p>
      <w:pPr>
        <w:ind w:firstLine="317"/>
        <w:jc w:val="left"/>
      </w:pPr>
      <w:r>
        <w:t>We bounced from one side of the hallway to the other.</w:t>
      </w:r>
    </w:p>
    <w:p>
      <w:pPr>
        <w:ind w:firstLine="317"/>
        <w:jc w:val="left"/>
      </w:pPr>
      <w:r>
        <w:t>Not gracefully.</w:t>
      </w:r>
    </w:p>
    <w:p>
      <w:pPr>
        <w:ind w:firstLine="317"/>
        <w:jc w:val="left"/>
      </w:pPr>
      <w:r>
        <w:t>Nobody is graceful when the Atlantic is editing their posture.</w:t>
      </w:r>
    </w:p>
    <w:p>
      <w:pPr>
        <w:ind w:firstLine="317"/>
        <w:jc w:val="left"/>
      </w:pPr>
      <w:r>
        <w:t>The ship would rise, pause, and fall.</w:t>
      </w:r>
    </w:p>
    <w:p>
      <w:pPr>
        <w:ind w:firstLine="317"/>
        <w:jc w:val="left"/>
      </w:pPr>
      <w:r>
        <w:t>Not like a ride.</w:t>
      </w:r>
    </w:p>
    <w:p>
      <w:pPr>
        <w:ind w:firstLine="317"/>
        <w:jc w:val="left"/>
      </w:pPr>
      <w:r>
        <w:t>That comparison is too cute.</w:t>
      </w:r>
    </w:p>
    <w:p>
      <w:pPr>
        <w:ind w:firstLine="317"/>
        <w:jc w:val="left"/>
      </w:pPr>
      <w:r>
        <w:t>Like a building remembering it was not a building.</w:t>
      </w:r>
    </w:p>
    <w:p>
      <w:pPr>
        <w:ind w:firstLine="317"/>
        <w:jc w:val="left"/>
      </w:pPr>
      <w:r>
        <w:t>That is what it felt like.</w:t>
      </w:r>
    </w:p>
    <w:p>
      <w:pPr>
        <w:ind w:firstLine="317"/>
        <w:jc w:val="left"/>
      </w:pPr>
      <w:r>
        <w:t>A building remembering it was not a building.</w:t>
      </w:r>
    </w:p>
    <w:p>
      <w:pPr>
        <w:ind w:firstLine="317"/>
        <w:jc w:val="left"/>
      </w:pPr>
      <w:r>
        <w:t>You would feel the climb first. The ship lifting, lifting, lifting, as if it were trying to step over something enormous in the dark.</w:t>
      </w:r>
    </w:p>
    <w:p>
      <w:pPr>
        <w:ind w:firstLine="317"/>
        <w:jc w:val="left"/>
      </w:pPr>
      <w:r>
        <w:t>Then that suspended moment.</w:t>
      </w:r>
    </w:p>
    <w:p>
      <w:pPr>
        <w:ind w:firstLine="317"/>
        <w:jc w:val="left"/>
      </w:pPr>
      <w:r>
        <w:t>The pause.</w:t>
      </w:r>
    </w:p>
    <w:p>
      <w:pPr>
        <w:ind w:firstLine="317"/>
        <w:jc w:val="left"/>
      </w:pPr>
      <w:r>
        <w:t>The breath.</w:t>
      </w:r>
    </w:p>
    <w:p>
      <w:pPr>
        <w:ind w:firstLine="317"/>
        <w:jc w:val="left"/>
      </w:pPr>
      <w:r>
        <w:t>The instant where your stomach, your brain, and your faith in naval architecture all held a brief private meeting.</w:t>
      </w:r>
    </w:p>
    <w:p>
      <w:pPr>
        <w:ind w:firstLine="317"/>
        <w:jc w:val="left"/>
      </w:pPr>
      <w:r>
        <w:t>Then the fall.</w:t>
      </w:r>
    </w:p>
    <w:p>
      <w:pPr>
        <w:ind w:firstLine="317"/>
        <w:jc w:val="left"/>
      </w:pPr>
      <w:r>
        <w:t>Not a drop exactly.</w:t>
      </w:r>
    </w:p>
    <w:p>
      <w:pPr>
        <w:ind w:firstLine="317"/>
        <w:jc w:val="left"/>
      </w:pPr>
      <w:r>
        <w:t>A surrender.</w:t>
      </w:r>
    </w:p>
    <w:p>
      <w:pPr>
        <w:ind w:firstLine="317"/>
        <w:jc w:val="left"/>
      </w:pPr>
      <w:r>
        <w:t>The ship came down into the trough and everything aboard remembered gravity at once.</w:t>
      </w:r>
    </w:p>
    <w:p>
      <w:pPr>
        <w:ind w:firstLine="317"/>
        <w:jc w:val="left"/>
      </w:pPr>
      <w:r>
        <w:t>Cabin doors.</w:t>
      </w:r>
    </w:p>
    <w:p>
      <w:pPr>
        <w:ind w:firstLine="317"/>
        <w:jc w:val="left"/>
      </w:pPr>
      <w:r>
        <w:t>Drawers.</w:t>
      </w:r>
    </w:p>
    <w:p>
      <w:pPr>
        <w:ind w:firstLine="317"/>
        <w:jc w:val="left"/>
      </w:pPr>
      <w:r>
        <w:t>Bodies.</w:t>
      </w:r>
    </w:p>
    <w:p>
      <w:pPr>
        <w:ind w:firstLine="317"/>
        <w:jc w:val="left"/>
      </w:pPr>
      <w:r>
        <w:t>Plates.</w:t>
      </w:r>
    </w:p>
    <w:p>
      <w:pPr>
        <w:ind w:firstLine="317"/>
        <w:jc w:val="left"/>
      </w:pPr>
      <w:r>
        <w:t>Bottles.</w:t>
      </w:r>
    </w:p>
    <w:p>
      <w:pPr>
        <w:ind w:firstLine="317"/>
        <w:jc w:val="left"/>
      </w:pPr>
      <w:r>
        <w:t>Nerves.</w:t>
      </w:r>
    </w:p>
    <w:p>
      <w:pPr>
        <w:ind w:firstLine="317"/>
        <w:jc w:val="left"/>
      </w:pPr>
      <w:r>
        <w:t>Faith.</w:t>
      </w:r>
    </w:p>
    <w:p>
      <w:pPr>
        <w:ind w:firstLine="317"/>
        <w:jc w:val="left"/>
      </w:pPr>
      <w:r>
        <w:t>The ocean had stopped being scenery.</w:t>
      </w:r>
    </w:p>
    <w:p>
      <w:pPr>
        <w:ind w:firstLine="317"/>
        <w:jc w:val="left"/>
      </w:pPr>
      <w:r>
        <w:t>It had become architecture.</w:t>
      </w:r>
    </w:p>
    <w:p>
      <w:pPr>
        <w:ind w:firstLine="317"/>
        <w:jc w:val="left"/>
      </w:pPr>
      <w:r>
        <w:t>Moving architecture.</w:t>
      </w:r>
    </w:p>
    <w:p>
      <w:pPr>
        <w:ind w:firstLine="317"/>
        <w:jc w:val="left"/>
      </w:pPr>
      <w:r>
        <w:t>Forty-plus-foot seas are hard to explain to someone who has only seen waves from a beach or a balcony on a pretty day. From shore, even large waves can look like performance. From a ship, they become geography.</w:t>
      </w:r>
    </w:p>
    <w:p>
      <w:pPr>
        <w:ind w:firstLine="317"/>
        <w:jc w:val="left"/>
      </w:pPr>
      <w:r>
        <w:t>Water rises where flatness should be.</w:t>
      </w:r>
    </w:p>
    <w:p>
      <w:pPr>
        <w:ind w:firstLine="317"/>
        <w:jc w:val="left"/>
      </w:pPr>
      <w:r>
        <w:t>A crest appears higher than your mind wants to allow.</w:t>
      </w:r>
    </w:p>
    <w:p>
      <w:pPr>
        <w:ind w:firstLine="317"/>
        <w:jc w:val="left"/>
      </w:pPr>
      <w:r>
        <w:t>Passengers on upper decks talked about looking up at water.</w:t>
      </w:r>
    </w:p>
    <w:p>
      <w:pPr>
        <w:ind w:firstLine="317"/>
        <w:jc w:val="left"/>
      </w:pPr>
      <w:r>
        <w:t>Looking up.</w:t>
      </w:r>
    </w:p>
    <w:p>
      <w:pPr>
        <w:ind w:firstLine="317"/>
        <w:jc w:val="left"/>
      </w:pPr>
      <w:r>
        <w:t>At water.</w:t>
      </w:r>
    </w:p>
    <w:p>
      <w:pPr>
        <w:ind w:firstLine="317"/>
        <w:jc w:val="left"/>
      </w:pPr>
      <w:r>
        <w:t>That sentence does not belong in the brochure.</w:t>
      </w:r>
    </w:p>
    <w:p>
      <w:pPr>
        <w:ind w:firstLine="317"/>
        <w:jc w:val="left"/>
      </w:pPr>
      <w:r>
        <w:t>And yet there it was.</w:t>
      </w:r>
    </w:p>
    <w:p>
      <w:pPr>
        <w:ind w:firstLine="317"/>
        <w:jc w:val="left"/>
      </w:pPr>
      <w:r>
        <w:t>The ship kept going.</w:t>
      </w:r>
    </w:p>
    <w:p>
      <w:pPr>
        <w:ind w:firstLine="317"/>
        <w:jc w:val="left"/>
      </w:pPr>
      <w:r>
        <w:t>That is the part I remember most.</w:t>
      </w:r>
    </w:p>
    <w:p>
      <w:pPr>
        <w:ind w:firstLine="317"/>
        <w:jc w:val="left"/>
      </w:pPr>
      <w:r>
        <w:t>Not that it was rough.</w:t>
      </w:r>
    </w:p>
    <w:p>
      <w:pPr>
        <w:ind w:firstLine="317"/>
        <w:jc w:val="left"/>
      </w:pPr>
      <w:r>
        <w:t>Not that people were frightened.</w:t>
      </w:r>
    </w:p>
    <w:p>
      <w:pPr>
        <w:ind w:firstLine="317"/>
        <w:jc w:val="left"/>
      </w:pPr>
      <w:r>
        <w:t>Not that things broke.</w:t>
      </w:r>
    </w:p>
    <w:p>
      <w:pPr>
        <w:ind w:firstLine="317"/>
        <w:jc w:val="left"/>
      </w:pPr>
      <w:r>
        <w:t>The ship kept going.</w:t>
      </w:r>
    </w:p>
    <w:p>
      <w:pPr>
        <w:ind w:firstLine="317"/>
        <w:jc w:val="left"/>
      </w:pPr>
      <w:r>
        <w:t>There was damage, yes.</w:t>
      </w:r>
    </w:p>
    <w:p>
      <w:pPr>
        <w:ind w:firstLine="317"/>
        <w:jc w:val="left"/>
      </w:pPr>
      <w:r>
        <w:t>There were reports of water coming through balcony doors in some cabins, carpets soaked enough that maintenance had to bring machines to pull the sea back out of the room.</w:t>
      </w:r>
    </w:p>
    <w:p>
      <w:pPr>
        <w:ind w:firstLine="317"/>
        <w:jc w:val="left"/>
      </w:pPr>
      <w:r>
        <w:t>Think about that.</w:t>
      </w:r>
    </w:p>
    <w:p>
      <w:pPr>
        <w:ind w:firstLine="317"/>
        <w:jc w:val="left"/>
      </w:pPr>
      <w:r>
        <w:t>The sea in the carpet.</w:t>
      </w:r>
    </w:p>
    <w:p>
      <w:pPr>
        <w:ind w:firstLine="317"/>
        <w:jc w:val="left"/>
      </w:pPr>
      <w:r>
        <w:t>Not as poetry.</w:t>
      </w:r>
    </w:p>
    <w:p>
      <w:pPr>
        <w:ind w:firstLine="317"/>
        <w:jc w:val="left"/>
      </w:pPr>
      <w:r>
        <w:t>As a maintenance issue.</w:t>
      </w:r>
    </w:p>
    <w:p>
      <w:pPr>
        <w:ind w:firstLine="317"/>
        <w:jc w:val="left"/>
      </w:pPr>
      <w:r>
        <w:t>There were broken windows in public spaces.</w:t>
      </w:r>
    </w:p>
    <w:p>
      <w:pPr>
        <w:ind w:firstLine="317"/>
        <w:jc w:val="left"/>
      </w:pPr>
      <w:r>
        <w:t>There were shops where merchandise went flying and bottles did what bottles do when shelves stop being persuasive.</w:t>
      </w:r>
    </w:p>
    <w:p>
      <w:pPr>
        <w:ind w:firstLine="317"/>
        <w:jc w:val="left"/>
      </w:pPr>
      <w:r>
        <w:t>There were people falling.</w:t>
      </w:r>
    </w:p>
    <w:p>
      <w:pPr>
        <w:ind w:firstLine="317"/>
        <w:jc w:val="left"/>
      </w:pPr>
      <w:r>
        <w:t>There were injuries.</w:t>
      </w:r>
    </w:p>
    <w:p>
      <w:pPr>
        <w:ind w:firstLine="317"/>
        <w:jc w:val="left"/>
      </w:pPr>
      <w:r>
        <w:t>The buffet closed for a while after breakfast, which may be the closest modern cruising comes to declaring martial law.</w:t>
      </w:r>
    </w:p>
    <w:p>
      <w:pPr>
        <w:ind w:firstLine="317"/>
        <w:jc w:val="left"/>
      </w:pPr>
      <w:r>
        <w:t>A buffet closing during rough seas is not just an operational detail.</w:t>
      </w:r>
    </w:p>
    <w:p>
      <w:pPr>
        <w:ind w:firstLine="317"/>
        <w:jc w:val="left"/>
      </w:pPr>
      <w:r>
        <w:t>It is the ship saying, enough.</w:t>
      </w:r>
    </w:p>
    <w:p>
      <w:pPr>
        <w:ind w:firstLine="317"/>
        <w:jc w:val="left"/>
      </w:pPr>
      <w:r>
        <w:t>No more optimism with trays.</w:t>
      </w:r>
    </w:p>
    <w:p>
      <w:pPr>
        <w:ind w:firstLine="317"/>
        <w:jc w:val="left"/>
      </w:pPr>
      <w:r>
        <w:t>And yet the ship kept going.</w:t>
      </w:r>
    </w:p>
    <w:p>
      <w:pPr>
        <w:ind w:firstLine="317"/>
        <w:jc w:val="left"/>
      </w:pPr>
      <w:r>
        <w:t>This is where I learned something important about cruise ships, captains, and fear.</w:t>
      </w:r>
    </w:p>
    <w:p>
      <w:pPr>
        <w:ind w:firstLine="317"/>
        <w:jc w:val="left"/>
      </w:pPr>
      <w:r>
        <w:t>Fear tells you to focus only on the wave.</w:t>
      </w:r>
    </w:p>
    <w:p>
      <w:pPr>
        <w:ind w:firstLine="317"/>
        <w:jc w:val="left"/>
      </w:pPr>
      <w:r>
        <w:t>Trust teaches you to watch the response.</w:t>
      </w:r>
    </w:p>
    <w:p>
      <w:pPr>
        <w:ind w:firstLine="317"/>
        <w:jc w:val="left"/>
      </w:pPr>
      <w:r>
        <w:t>When the sea gets serious, I watch the crew.</w:t>
      </w:r>
    </w:p>
    <w:p>
      <w:pPr>
        <w:ind w:firstLine="317"/>
        <w:jc w:val="left"/>
      </w:pPr>
      <w:r>
        <w:t>Passengers tell you what they fear.</w:t>
      </w:r>
    </w:p>
    <w:p>
      <w:pPr>
        <w:ind w:firstLine="317"/>
        <w:jc w:val="left"/>
      </w:pPr>
      <w:r>
        <w:t>Crew tell you what is true.</w:t>
      </w:r>
    </w:p>
    <w:p>
      <w:pPr>
        <w:ind w:firstLine="317"/>
        <w:jc w:val="left"/>
      </w:pPr>
      <w:r>
        <w:t>Passengers exaggerate, joke, film, complain, speculate, pray, drink, ask the same question repeatedly, and occasionally decide that a hallway in hurricane motion is the perfect place to test their balance like they are auditioning for maritime stupidity.</w:t>
      </w:r>
    </w:p>
    <w:p>
      <w:pPr>
        <w:ind w:firstLine="317"/>
        <w:jc w:val="left"/>
      </w:pPr>
      <w:r>
        <w:t>Crew move differently.</w:t>
      </w:r>
    </w:p>
    <w:p>
      <w:pPr>
        <w:ind w:firstLine="317"/>
        <w:jc w:val="left"/>
      </w:pPr>
      <w:r>
        <w:t>They do not waste motion.</w:t>
      </w:r>
    </w:p>
    <w:p>
      <w:pPr>
        <w:ind w:firstLine="317"/>
        <w:jc w:val="left"/>
      </w:pPr>
      <w:r>
        <w:t>They do not perform panic.</w:t>
      </w:r>
    </w:p>
    <w:p>
      <w:pPr>
        <w:ind w:firstLine="317"/>
        <w:jc w:val="left"/>
      </w:pPr>
      <w:r>
        <w:t>They get precise.</w:t>
      </w:r>
    </w:p>
    <w:p>
      <w:pPr>
        <w:ind w:firstLine="317"/>
        <w:jc w:val="left"/>
      </w:pPr>
      <w:r>
        <w:t>That is one of the most calming things you can see at sea: crew members doing their jobs with quiet seriousness while the ship is doing things a building should not do.</w:t>
      </w:r>
    </w:p>
    <w:p>
      <w:pPr>
        <w:ind w:firstLine="317"/>
        <w:jc w:val="left"/>
      </w:pPr>
      <w:r>
        <w:t>The servers balancing themselves.</w:t>
      </w:r>
    </w:p>
    <w:p>
      <w:pPr>
        <w:ind w:firstLine="317"/>
        <w:jc w:val="left"/>
      </w:pPr>
      <w:r>
        <w:t>The officers communicating.</w:t>
      </w:r>
    </w:p>
    <w:p>
      <w:pPr>
        <w:ind w:firstLine="317"/>
        <w:jc w:val="left"/>
      </w:pPr>
      <w:r>
        <w:t>The maintenance teams responding.</w:t>
      </w:r>
    </w:p>
    <w:p>
      <w:pPr>
        <w:ind w:firstLine="317"/>
        <w:jc w:val="left"/>
      </w:pPr>
      <w:r>
        <w:t>The staff keeping passengers away from unsafe areas.</w:t>
      </w:r>
    </w:p>
    <w:p>
      <w:pPr>
        <w:ind w:firstLine="317"/>
        <w:jc w:val="left"/>
      </w:pPr>
      <w:r>
        <w:t>The captain updating the ship.</w:t>
      </w:r>
    </w:p>
    <w:p>
      <w:pPr>
        <w:ind w:firstLine="317"/>
        <w:jc w:val="left"/>
      </w:pPr>
      <w:r>
        <w:t>The entire hidden system becoming visible at the edges.</w:t>
      </w:r>
    </w:p>
    <w:p>
      <w:pPr>
        <w:ind w:firstLine="317"/>
        <w:jc w:val="left"/>
      </w:pPr>
      <w:r>
        <w:t>That is when you understand that comfort aboard a ship is not natural.</w:t>
      </w:r>
    </w:p>
    <w:p>
      <w:pPr>
        <w:ind w:firstLine="317"/>
        <w:jc w:val="left"/>
      </w:pPr>
      <w:r>
        <w:t>It is produced.</w:t>
      </w:r>
    </w:p>
    <w:p>
      <w:pPr>
        <w:ind w:firstLine="317"/>
        <w:jc w:val="left"/>
      </w:pPr>
      <w:r>
        <w:t>It is managed.</w:t>
      </w:r>
    </w:p>
    <w:p>
      <w:pPr>
        <w:ind w:firstLine="317"/>
        <w:jc w:val="left"/>
      </w:pPr>
      <w:r>
        <w:t>It is protected by people who trained for the moment when the brochure runs out of language.</w:t>
      </w:r>
    </w:p>
    <w:p>
      <w:pPr>
        <w:ind w:firstLine="317"/>
        <w:jc w:val="left"/>
      </w:pPr>
      <w:r>
        <w:t>Most passengers spend a cruise seeing hospitality.</w:t>
      </w:r>
    </w:p>
    <w:p>
      <w:pPr>
        <w:ind w:firstLine="317"/>
        <w:jc w:val="left"/>
      </w:pPr>
      <w:r>
        <w:t>In heavy weather, you see seamanship.</w:t>
      </w:r>
    </w:p>
    <w:p>
      <w:pPr>
        <w:ind w:firstLine="317"/>
        <w:jc w:val="left"/>
      </w:pPr>
      <w:r>
        <w:t>That is a different thing.</w:t>
      </w:r>
    </w:p>
    <w:p>
      <w:pPr>
        <w:ind w:firstLine="317"/>
        <w:jc w:val="left"/>
      </w:pPr>
      <w:r>
        <w:t>Hospitality says, enjoy your evening.</w:t>
      </w:r>
    </w:p>
    <w:p>
      <w:pPr>
        <w:ind w:firstLine="317"/>
        <w:jc w:val="left"/>
      </w:pPr>
      <w:r>
        <w:t>Seamanship says, we know where we are, we know what is happening, and we are going to bring this vessel through it.</w:t>
      </w:r>
    </w:p>
    <w:p>
      <w:pPr>
        <w:ind w:firstLine="317"/>
        <w:jc w:val="left"/>
      </w:pPr>
      <w:r>
        <w:t>I do not mean that as romance.</w:t>
      </w:r>
    </w:p>
    <w:p>
      <w:pPr>
        <w:ind w:firstLine="317"/>
        <w:jc w:val="left"/>
      </w:pPr>
      <w:r>
        <w:t>I mean it as respect.</w:t>
      </w:r>
    </w:p>
    <w:p>
      <w:pPr>
        <w:ind w:firstLine="317"/>
        <w:jc w:val="left"/>
      </w:pPr>
      <w:r>
        <w:t>The captain had a miserable job that night.</w:t>
      </w:r>
    </w:p>
    <w:p>
      <w:pPr>
        <w:ind w:firstLine="317"/>
        <w:jc w:val="left"/>
      </w:pPr>
      <w:r>
        <w:t>I can say that without knowing his private thoughts, because no captain wants to sail into the memory of passengers as the person whose ship met a historic storm. No captain wants to be second-guessed by everyone with a keyboard and a seasickness patch. No captain wants thousands of frightened passengers measuring every word.</w:t>
      </w:r>
    </w:p>
    <w:p>
      <w:pPr>
        <w:ind w:firstLine="317"/>
        <w:jc w:val="left"/>
      </w:pPr>
      <w:r>
        <w:t>But a captain does not get the luxury of being only popular.</w:t>
      </w:r>
    </w:p>
    <w:p>
      <w:pPr>
        <w:ind w:firstLine="317"/>
        <w:jc w:val="left"/>
      </w:pPr>
      <w:r>
        <w:t>A captain has to be right enough, calm enough, trained enough, informed enough, and humble enough to listen to the ship, the weather, the instruments, the officers, and the sea.</w:t>
      </w:r>
    </w:p>
    <w:p>
      <w:pPr>
        <w:ind w:firstLine="317"/>
        <w:jc w:val="left"/>
      </w:pPr>
      <w:r>
        <w:t>Especially the sea.</w:t>
      </w:r>
    </w:p>
    <w:p>
      <w:pPr>
        <w:ind w:firstLine="317"/>
        <w:jc w:val="left"/>
      </w:pPr>
      <w:r>
        <w:t>The sea gets the final vote.</w:t>
      </w:r>
    </w:p>
    <w:p>
      <w:pPr>
        <w:ind w:firstLine="317"/>
        <w:jc w:val="left"/>
      </w:pPr>
      <w:r>
        <w:t>But the right captain knows how to hear the vote before it becomes a verdict.</w:t>
      </w:r>
    </w:p>
    <w:p>
      <w:pPr>
        <w:ind w:firstLine="317"/>
        <w:jc w:val="left"/>
      </w:pPr>
      <w:r>
        <w:t>That was the lesson.</w:t>
      </w:r>
    </w:p>
    <w:p>
      <w:pPr>
        <w:ind w:firstLine="317"/>
        <w:jc w:val="left"/>
      </w:pPr>
      <w:r>
        <w:t>The ship worked for the safest path it could find.</w:t>
      </w:r>
    </w:p>
    <w:p>
      <w:pPr>
        <w:ind w:firstLine="317"/>
        <w:jc w:val="left"/>
      </w:pPr>
      <w:r>
        <w:t>Not the comfortable path.</w:t>
      </w:r>
    </w:p>
    <w:p>
      <w:pPr>
        <w:ind w:firstLine="317"/>
        <w:jc w:val="left"/>
      </w:pPr>
      <w:r>
        <w:t>Not the pretty path.</w:t>
      </w:r>
    </w:p>
    <w:p>
      <w:pPr>
        <w:ind w:firstLine="317"/>
        <w:jc w:val="left"/>
      </w:pPr>
      <w:r>
        <w:t>Not the path the marketing department would have chosen for photos.</w:t>
      </w:r>
    </w:p>
    <w:p>
      <w:pPr>
        <w:ind w:firstLine="317"/>
        <w:jc w:val="left"/>
      </w:pPr>
      <w:r>
        <w:t>The safest possible path through a bad set of choices.</w:t>
      </w:r>
    </w:p>
    <w:p>
      <w:pPr>
        <w:ind w:firstLine="317"/>
        <w:jc w:val="left"/>
      </w:pPr>
      <w:r>
        <w:t>That is what passengers often do not understand.</w:t>
      </w:r>
    </w:p>
    <w:p>
      <w:pPr>
        <w:ind w:firstLine="317"/>
        <w:jc w:val="left"/>
      </w:pPr>
      <w:r>
        <w:t>At sea, decisions are not always between good and bad.</w:t>
      </w:r>
    </w:p>
    <w:p>
      <w:pPr>
        <w:ind w:firstLine="317"/>
        <w:jc w:val="left"/>
      </w:pPr>
      <w:r>
        <w:t>Sometimes they are between bad and worse.</w:t>
      </w:r>
    </w:p>
    <w:p>
      <w:pPr>
        <w:ind w:firstLine="317"/>
        <w:jc w:val="left"/>
      </w:pPr>
      <w:r>
        <w:t>The captain’s job is to choose the bad that keeps people alive.</w:t>
      </w:r>
    </w:p>
    <w:p>
      <w:pPr>
        <w:ind w:firstLine="317"/>
        <w:jc w:val="left"/>
      </w:pPr>
      <w:r>
        <w:t>That is not vacation logic.</w:t>
      </w:r>
    </w:p>
    <w:p>
      <w:pPr>
        <w:ind w:firstLine="317"/>
        <w:jc w:val="left"/>
      </w:pPr>
      <w:r>
        <w:t>That is command.</w:t>
      </w:r>
    </w:p>
    <w:p>
      <w:pPr>
        <w:ind w:firstLine="317"/>
        <w:jc w:val="left"/>
      </w:pPr>
      <w:r>
        <w:t>Meanwhile, aboard the ship, human absurdity continued because human absurdity is one of our most reliable survival mechanisms.</w:t>
      </w:r>
    </w:p>
    <w:p>
      <w:pPr>
        <w:ind w:firstLine="317"/>
        <w:jc w:val="left"/>
      </w:pPr>
      <w:r>
        <w:t>Someone always tries to eat.</w:t>
      </w:r>
    </w:p>
    <w:p>
      <w:pPr>
        <w:ind w:firstLine="317"/>
        <w:jc w:val="left"/>
      </w:pPr>
      <w:r>
        <w:t>Someone always insists they are fine.</w:t>
      </w:r>
    </w:p>
    <w:p>
      <w:pPr>
        <w:ind w:firstLine="317"/>
        <w:jc w:val="left"/>
      </w:pPr>
      <w:r>
        <w:t>Someone always films.</w:t>
      </w:r>
    </w:p>
    <w:p>
      <w:pPr>
        <w:ind w:firstLine="317"/>
        <w:jc w:val="left"/>
      </w:pPr>
      <w:r>
        <w:t>Someone always complains.</w:t>
      </w:r>
    </w:p>
    <w:p>
      <w:pPr>
        <w:ind w:firstLine="317"/>
        <w:jc w:val="left"/>
      </w:pPr>
      <w:r>
        <w:t>Someone always turns pale and discovers their body has resigned from the voyage.</w:t>
      </w:r>
    </w:p>
    <w:p>
      <w:pPr>
        <w:ind w:firstLine="317"/>
        <w:jc w:val="left"/>
      </w:pPr>
      <w:r>
        <w:t>Someone always says, "This is crazy," as if the ocean has been waiting for a passenger review.</w:t>
      </w:r>
    </w:p>
    <w:p>
      <w:pPr>
        <w:ind w:firstLine="317"/>
        <w:jc w:val="left"/>
      </w:pPr>
      <w:r>
        <w:t>Nothing reveals human optimism like someone trying to carry a full plate through a buffet while the Atlantic is making editorial suggestions.</w:t>
      </w:r>
    </w:p>
    <w:p>
      <w:pPr>
        <w:ind w:firstLine="317"/>
        <w:jc w:val="left"/>
      </w:pPr>
      <w:r>
        <w:t>Nothing reveals human denial like ordering soup in rough seas.</w:t>
      </w:r>
    </w:p>
    <w:p>
      <w:pPr>
        <w:ind w:firstLine="317"/>
        <w:jc w:val="left"/>
      </w:pPr>
      <w:r>
        <w:t>Soup.</w:t>
      </w:r>
    </w:p>
    <w:p>
      <w:pPr>
        <w:ind w:firstLine="317"/>
        <w:jc w:val="left"/>
      </w:pPr>
      <w:r>
        <w:t>In rough seas.</w:t>
      </w:r>
    </w:p>
    <w:p>
      <w:pPr>
        <w:ind w:firstLine="317"/>
        <w:jc w:val="left"/>
      </w:pPr>
      <w:r>
        <w:t>That is not dinner.</w:t>
      </w:r>
    </w:p>
    <w:p>
      <w:pPr>
        <w:ind w:firstLine="317"/>
        <w:jc w:val="left"/>
      </w:pPr>
      <w:r>
        <w:t>That is a liquid trust fall.</w:t>
      </w:r>
    </w:p>
    <w:p>
      <w:pPr>
        <w:ind w:firstLine="317"/>
        <w:jc w:val="left"/>
      </w:pPr>
      <w:r>
        <w:t>I say that with love. I have made questionable dining decisions at sea. We all have. The ship offers food, and passengers respond with a faith that sometimes exceeds physics.</w:t>
      </w:r>
    </w:p>
    <w:p>
      <w:pPr>
        <w:ind w:firstLine="317"/>
        <w:jc w:val="left"/>
      </w:pPr>
      <w:r>
        <w:t>There is comedy in that.</w:t>
      </w:r>
    </w:p>
    <w:p>
      <w:pPr>
        <w:ind w:firstLine="317"/>
        <w:jc w:val="left"/>
      </w:pPr>
      <w:r>
        <w:t>There has to be.</w:t>
      </w:r>
    </w:p>
    <w:p>
      <w:pPr>
        <w:ind w:firstLine="317"/>
        <w:jc w:val="left"/>
      </w:pPr>
      <w:r>
        <w:t>Humor is part of how you get through a hard sailing.</w:t>
      </w:r>
    </w:p>
    <w:p>
      <w:pPr>
        <w:ind w:firstLine="317"/>
        <w:jc w:val="left"/>
      </w:pPr>
      <w:r>
        <w:t>But humor without humility becomes stupidity.</w:t>
      </w:r>
    </w:p>
    <w:p>
      <w:pPr>
        <w:ind w:firstLine="317"/>
        <w:jc w:val="left"/>
      </w:pPr>
      <w:r>
        <w:t>Humility without humor becomes fear.</w:t>
      </w:r>
    </w:p>
    <w:p>
      <w:pPr>
        <w:ind w:firstLine="317"/>
        <w:jc w:val="left"/>
      </w:pPr>
      <w:r>
        <w:t>A good life at sea requires both.</w:t>
      </w:r>
    </w:p>
    <w:p>
      <w:pPr>
        <w:ind w:firstLine="317"/>
        <w:jc w:val="left"/>
      </w:pPr>
      <w:r>
        <w:t>You laugh because the situation is absurd.</w:t>
      </w:r>
    </w:p>
    <w:p>
      <w:pPr>
        <w:ind w:firstLine="317"/>
        <w:jc w:val="left"/>
      </w:pPr>
      <w:r>
        <w:t>You respect it because the situation is real.</w:t>
      </w:r>
    </w:p>
    <w:p>
      <w:pPr>
        <w:ind w:firstLine="317"/>
        <w:jc w:val="left"/>
      </w:pPr>
      <w:r>
        <w:t>That night was both.</w:t>
      </w:r>
    </w:p>
    <w:p>
      <w:pPr>
        <w:ind w:firstLine="317"/>
        <w:jc w:val="left"/>
      </w:pPr>
      <w:r>
        <w:t>Absurd and real.</w:t>
      </w:r>
    </w:p>
    <w:p>
      <w:pPr>
        <w:ind w:firstLine="317"/>
        <w:jc w:val="left"/>
      </w:pPr>
      <w:r>
        <w:t>Passengers ricocheting down corridors.</w:t>
      </w:r>
    </w:p>
    <w:p>
      <w:pPr>
        <w:ind w:firstLine="317"/>
        <w:jc w:val="left"/>
      </w:pPr>
      <w:r>
        <w:t>Cabins taking in water.</w:t>
      </w:r>
    </w:p>
    <w:p>
      <w:pPr>
        <w:ind w:firstLine="317"/>
        <w:jc w:val="left"/>
      </w:pPr>
      <w:r>
        <w:t>Broken glass.</w:t>
      </w:r>
    </w:p>
    <w:p>
      <w:pPr>
        <w:ind w:firstLine="317"/>
        <w:jc w:val="left"/>
      </w:pPr>
      <w:r>
        <w:t>Closed buffet.</w:t>
      </w:r>
    </w:p>
    <w:p>
      <w:pPr>
        <w:ind w:firstLine="317"/>
        <w:jc w:val="left"/>
      </w:pPr>
      <w:r>
        <w:t>Announcements.</w:t>
      </w:r>
    </w:p>
    <w:p>
      <w:pPr>
        <w:ind w:firstLine="317"/>
        <w:jc w:val="left"/>
      </w:pPr>
      <w:r>
        <w:t>Handrails.</w:t>
      </w:r>
    </w:p>
    <w:p>
      <w:pPr>
        <w:ind w:firstLine="317"/>
        <w:jc w:val="left"/>
      </w:pPr>
      <w:r>
        <w:t>Wind.</w:t>
      </w:r>
    </w:p>
    <w:p>
      <w:pPr>
        <w:ind w:firstLine="317"/>
        <w:jc w:val="left"/>
      </w:pPr>
      <w:r>
        <w:t>The ship rising and falling in a way that made every ordinary object seem overconfident.</w:t>
      </w:r>
    </w:p>
    <w:p>
      <w:pPr>
        <w:ind w:firstLine="317"/>
        <w:jc w:val="left"/>
      </w:pPr>
      <w:r>
        <w:t>And beneath all of it, the ocean voting no.</w:t>
      </w:r>
    </w:p>
    <w:p>
      <w:pPr>
        <w:ind w:firstLine="317"/>
        <w:jc w:val="left"/>
      </w:pPr>
      <w:r>
        <w:t>No, you do not get the smooth trip.</w:t>
      </w:r>
    </w:p>
    <w:p>
      <w:pPr>
        <w:ind w:firstLine="317"/>
        <w:jc w:val="left"/>
      </w:pPr>
      <w:r>
        <w:t>No, you do not get the illusion of control.</w:t>
      </w:r>
    </w:p>
    <w:p>
      <w:pPr>
        <w:ind w:firstLine="317"/>
        <w:jc w:val="left"/>
      </w:pPr>
      <w:r>
        <w:t>No, you do not get to pretend the ship is a hotel.</w:t>
      </w:r>
    </w:p>
    <w:p>
      <w:pPr>
        <w:ind w:firstLine="317"/>
        <w:jc w:val="left"/>
      </w:pPr>
      <w:r>
        <w:t>No, you do not get to believe the water is only background.</w:t>
      </w:r>
    </w:p>
    <w:p>
      <w:pPr>
        <w:ind w:firstLine="317"/>
        <w:jc w:val="left"/>
      </w:pPr>
      <w:r>
        <w:t>But the ocean did not get the last word alone.</w:t>
      </w:r>
    </w:p>
    <w:p>
      <w:pPr>
        <w:ind w:firstLine="317"/>
        <w:jc w:val="left"/>
      </w:pPr>
      <w:r>
        <w:t>That is the good that came from that sailing.</w:t>
      </w:r>
    </w:p>
    <w:p>
      <w:pPr>
        <w:ind w:firstLine="317"/>
        <w:jc w:val="left"/>
      </w:pPr>
      <w:r>
        <w:t>That is what I carried off the ship.</w:t>
      </w:r>
    </w:p>
    <w:p>
      <w:pPr>
        <w:ind w:firstLine="317"/>
        <w:jc w:val="left"/>
      </w:pPr>
      <w:r>
        <w:t>Not fear.</w:t>
      </w:r>
    </w:p>
    <w:p>
      <w:pPr>
        <w:ind w:firstLine="317"/>
        <w:jc w:val="left"/>
      </w:pPr>
      <w:r>
        <w:t>Confidence.</w:t>
      </w:r>
    </w:p>
    <w:p>
      <w:pPr>
        <w:ind w:firstLine="317"/>
        <w:jc w:val="left"/>
      </w:pPr>
      <w:r>
        <w:t>Earned confidence.</w:t>
      </w:r>
    </w:p>
    <w:p>
      <w:pPr>
        <w:ind w:firstLine="317"/>
        <w:jc w:val="left"/>
      </w:pPr>
      <w:r>
        <w:t>There is a cheap kind of confidence that comes from never being tested. That kind is fragile. It sounds good at dinner and falls apart the moment the floor moves.</w:t>
      </w:r>
    </w:p>
    <w:p>
      <w:pPr>
        <w:ind w:firstLine="317"/>
        <w:jc w:val="left"/>
      </w:pPr>
      <w:r>
        <w:t>Then there is the confidence that comes from watching something endure.</w:t>
      </w:r>
    </w:p>
    <w:p>
      <w:pPr>
        <w:ind w:firstLine="317"/>
        <w:jc w:val="left"/>
      </w:pPr>
      <w:r>
        <w:t>That is the confidence the storm gave me.</w:t>
      </w:r>
    </w:p>
    <w:p>
      <w:pPr>
        <w:ind w:firstLine="317"/>
        <w:jc w:val="left"/>
      </w:pPr>
      <w:r>
        <w:t>I learned that these ships, with the right captain, the right crew, and the right systems, can sail through conditions passengers would never believe if they only knew ships from postcards.</w:t>
      </w:r>
    </w:p>
    <w:p>
      <w:pPr>
        <w:ind w:firstLine="317"/>
        <w:jc w:val="left"/>
      </w:pPr>
      <w:r>
        <w:t>Not comfortably.</w:t>
      </w:r>
    </w:p>
    <w:p>
      <w:pPr>
        <w:ind w:firstLine="317"/>
        <w:jc w:val="left"/>
      </w:pPr>
      <w:r>
        <w:t>Not casually.</w:t>
      </w:r>
    </w:p>
    <w:p>
      <w:pPr>
        <w:ind w:firstLine="317"/>
        <w:jc w:val="left"/>
      </w:pPr>
      <w:r>
        <w:t>Not without damage.</w:t>
      </w:r>
    </w:p>
    <w:p>
      <w:pPr>
        <w:ind w:firstLine="317"/>
        <w:jc w:val="left"/>
      </w:pPr>
      <w:r>
        <w:t>Not without fear.</w:t>
      </w:r>
    </w:p>
    <w:p>
      <w:pPr>
        <w:ind w:firstLine="317"/>
        <w:jc w:val="left"/>
      </w:pPr>
      <w:r>
        <w:t>But safely.</w:t>
      </w:r>
    </w:p>
    <w:p>
      <w:pPr>
        <w:ind w:firstLine="317"/>
        <w:jc w:val="left"/>
      </w:pPr>
      <w:r>
        <w:t>That distinction matters.</w:t>
      </w:r>
    </w:p>
    <w:p>
      <w:pPr>
        <w:ind w:firstLine="317"/>
        <w:jc w:val="left"/>
      </w:pPr>
      <w:r>
        <w:t>Safely does not always mean smoothly.</w:t>
      </w:r>
    </w:p>
    <w:p>
      <w:pPr>
        <w:ind w:firstLine="317"/>
        <w:jc w:val="left"/>
      </w:pPr>
      <w:r>
        <w:t>Safely does not mean nobody gets scared.</w:t>
      </w:r>
    </w:p>
    <w:p>
      <w:pPr>
        <w:ind w:firstLine="317"/>
        <w:jc w:val="left"/>
      </w:pPr>
      <w:r>
        <w:t>Safely does not mean every glass stays on the shelf or every carpet stays dry.</w:t>
      </w:r>
    </w:p>
    <w:p>
      <w:pPr>
        <w:ind w:firstLine="317"/>
        <w:jc w:val="left"/>
      </w:pPr>
      <w:r>
        <w:t>Safely means the vessel remains a vessel.</w:t>
      </w:r>
    </w:p>
    <w:p>
      <w:pPr>
        <w:ind w:firstLine="317"/>
        <w:jc w:val="left"/>
      </w:pPr>
      <w:r>
        <w:t>The captain remains in command.</w:t>
      </w:r>
    </w:p>
    <w:p>
      <w:pPr>
        <w:ind w:firstLine="317"/>
        <w:jc w:val="left"/>
      </w:pPr>
      <w:r>
        <w:t>The crew responds.</w:t>
      </w:r>
    </w:p>
    <w:p>
      <w:pPr>
        <w:ind w:firstLine="317"/>
        <w:jc w:val="left"/>
      </w:pPr>
      <w:r>
        <w:t>The ship endures.</w:t>
      </w:r>
    </w:p>
    <w:p>
      <w:pPr>
        <w:ind w:firstLine="317"/>
        <w:jc w:val="left"/>
      </w:pPr>
      <w:r>
        <w:t>The passengers arrive.</w:t>
      </w:r>
    </w:p>
    <w:p>
      <w:pPr>
        <w:ind w:firstLine="317"/>
        <w:jc w:val="left"/>
      </w:pPr>
      <w:r>
        <w:t>And we did.</w:t>
      </w:r>
    </w:p>
    <w:p>
      <w:pPr>
        <w:ind w:firstLine="317"/>
        <w:jc w:val="left"/>
      </w:pPr>
      <w:r>
        <w:t>After all of that, after the wind and waves and broken glass and wet carpets and handrail choreography and buffet surrender, the ship made Bermuda.</w:t>
      </w:r>
    </w:p>
    <w:p>
      <w:pPr>
        <w:ind w:firstLine="317"/>
        <w:jc w:val="left"/>
      </w:pPr>
      <w:r>
        <w:t>On time.</w:t>
      </w:r>
    </w:p>
    <w:p>
      <w:pPr>
        <w:ind w:firstLine="317"/>
        <w:jc w:val="left"/>
      </w:pPr>
      <w:r>
        <w:t>That almost offended me.</w:t>
      </w:r>
    </w:p>
    <w:p>
      <w:pPr>
        <w:ind w:firstLine="317"/>
        <w:jc w:val="left"/>
      </w:pPr>
      <w:r>
        <w:t>The ocean had thrown its weight around, the ship had turned into a lesson in physics, half the passengers had learned religion through handrails, and somehow the schedule still stood there smiling.</w:t>
      </w:r>
    </w:p>
    <w:p>
      <w:pPr>
        <w:ind w:firstLine="317"/>
        <w:jc w:val="left"/>
      </w:pPr>
      <w:r>
        <w:t>That is when respect became trust.</w:t>
      </w:r>
    </w:p>
    <w:p>
      <w:pPr>
        <w:ind w:firstLine="317"/>
        <w:jc w:val="left"/>
      </w:pPr>
      <w:r>
        <w:t>Not blind trust.</w:t>
      </w:r>
    </w:p>
    <w:p>
      <w:pPr>
        <w:ind w:firstLine="317"/>
        <w:jc w:val="left"/>
      </w:pPr>
      <w:r>
        <w:t>Never blind trust.</w:t>
      </w:r>
    </w:p>
    <w:p>
      <w:pPr>
        <w:ind w:firstLine="317"/>
        <w:jc w:val="left"/>
      </w:pPr>
      <w:r>
        <w:t>Blind trust is just ignorance wearing a nice shirt.</w:t>
      </w:r>
    </w:p>
    <w:p>
      <w:pPr>
        <w:ind w:firstLine="317"/>
        <w:jc w:val="left"/>
      </w:pPr>
      <w:r>
        <w:t>This was proper trust.</w:t>
      </w:r>
    </w:p>
    <w:p>
      <w:pPr>
        <w:ind w:firstLine="317"/>
        <w:jc w:val="left"/>
      </w:pPr>
      <w:r>
        <w:t>The kind that includes the danger instead of pretending it does not exist.</w:t>
      </w:r>
    </w:p>
    <w:p>
      <w:pPr>
        <w:ind w:firstLine="317"/>
        <w:jc w:val="left"/>
      </w:pPr>
      <w:r>
        <w:t>I did not leave that sailing thinking the ocean was harmless.</w:t>
      </w:r>
    </w:p>
    <w:p>
      <w:pPr>
        <w:ind w:firstLine="317"/>
        <w:jc w:val="left"/>
      </w:pPr>
      <w:r>
        <w:t>I left knowing it was not.</w:t>
      </w:r>
    </w:p>
    <w:p>
      <w:pPr>
        <w:ind w:firstLine="317"/>
        <w:jc w:val="left"/>
      </w:pPr>
      <w:r>
        <w:t>I also did not leave thinking ships were helpless.</w:t>
      </w:r>
    </w:p>
    <w:p>
      <w:pPr>
        <w:ind w:firstLine="317"/>
        <w:jc w:val="left"/>
      </w:pPr>
      <w:r>
        <w:t>They are not.</w:t>
      </w:r>
    </w:p>
    <w:p>
      <w:pPr>
        <w:ind w:firstLine="317"/>
        <w:jc w:val="left"/>
      </w:pPr>
      <w:r>
        <w:t>That is the balance.</w:t>
      </w:r>
    </w:p>
    <w:p>
      <w:pPr>
        <w:ind w:firstLine="317"/>
        <w:jc w:val="left"/>
      </w:pPr>
      <w:r>
        <w:t>The sea is serious.</w:t>
      </w:r>
    </w:p>
    <w:p>
      <w:pPr>
        <w:ind w:firstLine="317"/>
        <w:jc w:val="left"/>
      </w:pPr>
      <w:r>
        <w:t>So are ships.</w:t>
      </w:r>
    </w:p>
    <w:p>
      <w:pPr>
        <w:ind w:firstLine="317"/>
        <w:jc w:val="left"/>
      </w:pPr>
      <w:r>
        <w:t>A cruise ship is not safe because the ocean is gentle.</w:t>
      </w:r>
    </w:p>
    <w:p>
      <w:pPr>
        <w:ind w:firstLine="317"/>
        <w:jc w:val="left"/>
      </w:pPr>
      <w:r>
        <w:t>A cruise ship is safe because design, steel, training, judgment, systems, maintenance, crew, officers, and one very serious captain stand between the passengers and the sea.</w:t>
      </w:r>
    </w:p>
    <w:p>
      <w:pPr>
        <w:ind w:firstLine="317"/>
        <w:jc w:val="left"/>
      </w:pPr>
      <w:r>
        <w:t>That is not a small thing.</w:t>
      </w:r>
    </w:p>
    <w:p>
      <w:pPr>
        <w:ind w:firstLine="317"/>
        <w:jc w:val="left"/>
      </w:pPr>
      <w:r>
        <w:t>That is magnificent.</w:t>
      </w:r>
    </w:p>
    <w:p>
      <w:pPr>
        <w:ind w:firstLine="317"/>
        <w:jc w:val="left"/>
      </w:pPr>
      <w:r>
        <w:t>The brochure cannot really sell that.</w:t>
      </w:r>
    </w:p>
    <w:p>
      <w:pPr>
        <w:ind w:firstLine="317"/>
        <w:jc w:val="left"/>
      </w:pPr>
      <w:r>
        <w:t>It tries to sell the easy magic: blue water, white balconies, smiling couples, frozen drinks, perfect sunsets, and the sense that the ship exists in a world where weather has signed a cooperation agreement.</w:t>
      </w:r>
    </w:p>
    <w:p>
      <w:pPr>
        <w:ind w:firstLine="317"/>
        <w:jc w:val="left"/>
      </w:pPr>
      <w:r>
        <w:t>But the deeper magic is not that the sea is always calm.</w:t>
      </w:r>
    </w:p>
    <w:p>
      <w:pPr>
        <w:ind w:firstLine="317"/>
        <w:jc w:val="left"/>
      </w:pPr>
      <w:r>
        <w:t>The deeper magic is that the ship can meet a night when it is not.</w:t>
      </w:r>
    </w:p>
    <w:p>
      <w:pPr>
        <w:ind w:firstLine="317"/>
        <w:jc w:val="left"/>
      </w:pPr>
      <w:r>
        <w:t>A cruise ship is both a floating village and a vessel at sea.</w:t>
      </w:r>
    </w:p>
    <w:p>
      <w:pPr>
        <w:ind w:firstLine="317"/>
        <w:jc w:val="left"/>
      </w:pPr>
      <w:r>
        <w:t>Forget the first part, and you miss the joy.</w:t>
      </w:r>
    </w:p>
    <w:p>
      <w:pPr>
        <w:ind w:firstLine="317"/>
        <w:jc w:val="left"/>
      </w:pPr>
      <w:r>
        <w:t>Forget the second, and you misunderstand the bargain.</w:t>
      </w:r>
    </w:p>
    <w:p>
      <w:pPr>
        <w:ind w:firstLine="317"/>
        <w:jc w:val="left"/>
      </w:pPr>
      <w:r>
        <w:t>Before that sailing, I understood ships mostly through the village.</w:t>
      </w:r>
    </w:p>
    <w:p>
      <w:pPr>
        <w:ind w:firstLine="317"/>
        <w:jc w:val="left"/>
      </w:pPr>
      <w:r>
        <w:t>The people.</w:t>
      </w:r>
    </w:p>
    <w:p>
      <w:pPr>
        <w:ind w:firstLine="317"/>
        <w:jc w:val="left"/>
      </w:pPr>
      <w:r>
        <w:t>The lounges.</w:t>
      </w:r>
    </w:p>
    <w:p>
      <w:pPr>
        <w:ind w:firstLine="317"/>
        <w:jc w:val="left"/>
      </w:pPr>
      <w:r>
        <w:t>The casino.</w:t>
      </w:r>
    </w:p>
    <w:p>
      <w:pPr>
        <w:ind w:firstLine="317"/>
        <w:jc w:val="left"/>
      </w:pPr>
      <w:r>
        <w:t>The dining room.</w:t>
      </w:r>
    </w:p>
    <w:p>
      <w:pPr>
        <w:ind w:firstLine="317"/>
        <w:jc w:val="left"/>
      </w:pPr>
      <w:r>
        <w:t>The friendships.</w:t>
      </w:r>
    </w:p>
    <w:p>
      <w:pPr>
        <w:ind w:firstLine="317"/>
        <w:jc w:val="left"/>
      </w:pPr>
      <w:r>
        <w:t>The stories.</w:t>
      </w:r>
    </w:p>
    <w:p>
      <w:pPr>
        <w:ind w:firstLine="317"/>
        <w:jc w:val="left"/>
      </w:pPr>
      <w:r>
        <w:t>The absurdity.</w:t>
      </w:r>
    </w:p>
    <w:p>
      <w:pPr>
        <w:ind w:firstLine="317"/>
        <w:jc w:val="left"/>
      </w:pPr>
      <w:r>
        <w:t>The strange intimacy of temporary community.</w:t>
      </w:r>
    </w:p>
    <w:p>
      <w:pPr>
        <w:ind w:firstLine="317"/>
        <w:jc w:val="left"/>
      </w:pPr>
      <w:r>
        <w:t>After that sailing, I understood the vessel.</w:t>
      </w:r>
    </w:p>
    <w:p>
      <w:pPr>
        <w:ind w:firstLine="317"/>
        <w:jc w:val="left"/>
      </w:pPr>
      <w:r>
        <w:t>Not intellectually.</w:t>
      </w:r>
    </w:p>
    <w:p>
      <w:pPr>
        <w:ind w:firstLine="317"/>
        <w:jc w:val="left"/>
      </w:pPr>
      <w:r>
        <w:t>Physically.</w:t>
      </w:r>
    </w:p>
    <w:p>
      <w:pPr>
        <w:ind w:firstLine="317"/>
        <w:jc w:val="left"/>
      </w:pPr>
      <w:r>
        <w:t>In my feet.</w:t>
      </w:r>
    </w:p>
    <w:p>
      <w:pPr>
        <w:ind w:firstLine="317"/>
        <w:jc w:val="left"/>
      </w:pPr>
      <w:r>
        <w:t>In my stomach.</w:t>
      </w:r>
    </w:p>
    <w:p>
      <w:pPr>
        <w:ind w:firstLine="317"/>
        <w:jc w:val="left"/>
      </w:pPr>
      <w:r>
        <w:t>In the way my hand reached automatically for railings.</w:t>
      </w:r>
    </w:p>
    <w:p>
      <w:pPr>
        <w:ind w:firstLine="317"/>
        <w:jc w:val="left"/>
      </w:pPr>
      <w:r>
        <w:t>In the way I listened to the captain.</w:t>
      </w:r>
    </w:p>
    <w:p>
      <w:pPr>
        <w:ind w:firstLine="317"/>
        <w:jc w:val="left"/>
      </w:pPr>
      <w:r>
        <w:t>In the way I watched crew.</w:t>
      </w:r>
    </w:p>
    <w:p>
      <w:pPr>
        <w:ind w:firstLine="317"/>
        <w:jc w:val="left"/>
      </w:pPr>
      <w:r>
        <w:t>In the way the ocean stopped being scenery and became something I respected even more.</w:t>
      </w:r>
    </w:p>
    <w:p>
      <w:pPr>
        <w:ind w:firstLine="317"/>
        <w:jc w:val="left"/>
      </w:pPr>
      <w:r>
        <w:t>That did not make me love cruising less.</w:t>
      </w:r>
    </w:p>
    <w:p>
      <w:pPr>
        <w:ind w:firstLine="317"/>
        <w:jc w:val="left"/>
      </w:pPr>
      <w:r>
        <w:t>It made the love more adult.</w:t>
      </w:r>
    </w:p>
    <w:p>
      <w:pPr>
        <w:ind w:firstLine="317"/>
        <w:jc w:val="left"/>
      </w:pPr>
      <w:r>
        <w:t>Brochure love is easy.</w:t>
      </w:r>
    </w:p>
    <w:p>
      <w:pPr>
        <w:ind w:firstLine="317"/>
        <w:jc w:val="left"/>
      </w:pPr>
      <w:r>
        <w:t>Brochure love loves the sunset, the cocktail, the balcony, the polished rail, the waiter’s smile, the theater lights, the casino bells, the soft bed, the towel animal, and the app notification that dessert is near.</w:t>
      </w:r>
    </w:p>
    <w:p>
      <w:pPr>
        <w:ind w:firstLine="317"/>
        <w:jc w:val="left"/>
      </w:pPr>
      <w:r>
        <w:t>I love all that.</w:t>
      </w:r>
    </w:p>
    <w:p>
      <w:pPr>
        <w:ind w:firstLine="317"/>
        <w:jc w:val="left"/>
      </w:pPr>
      <w:r>
        <w:t>Obviously.</w:t>
      </w:r>
    </w:p>
    <w:p>
      <w:pPr>
        <w:ind w:firstLine="317"/>
        <w:jc w:val="left"/>
      </w:pPr>
      <w:r>
        <w:t>I am not made of driftwood.</w:t>
      </w:r>
    </w:p>
    <w:p>
      <w:pPr>
        <w:ind w:firstLine="317"/>
        <w:jc w:val="left"/>
      </w:pPr>
      <w:r>
        <w:t>But real ship love has to include the other truths.</w:t>
      </w:r>
    </w:p>
    <w:p>
      <w:pPr>
        <w:ind w:firstLine="317"/>
        <w:jc w:val="left"/>
      </w:pPr>
      <w:r>
        <w:t>The drill.</w:t>
      </w:r>
    </w:p>
    <w:p>
      <w:pPr>
        <w:ind w:firstLine="317"/>
        <w:jc w:val="left"/>
      </w:pPr>
      <w:r>
        <w:t>The announcement.</w:t>
      </w:r>
    </w:p>
    <w:p>
      <w:pPr>
        <w:ind w:firstLine="317"/>
        <w:jc w:val="left"/>
      </w:pPr>
      <w:r>
        <w:t>The changed itinerary.</w:t>
      </w:r>
    </w:p>
    <w:p>
      <w:pPr>
        <w:ind w:firstLine="317"/>
        <w:jc w:val="left"/>
      </w:pPr>
      <w:r>
        <w:t>The rough night.</w:t>
      </w:r>
    </w:p>
    <w:p>
      <w:pPr>
        <w:ind w:firstLine="317"/>
        <w:jc w:val="left"/>
      </w:pPr>
      <w:r>
        <w:t>The crew moving with purpose.</w:t>
      </w:r>
    </w:p>
    <w:p>
      <w:pPr>
        <w:ind w:firstLine="317"/>
        <w:jc w:val="left"/>
      </w:pPr>
      <w:r>
        <w:t>The turn in the water.</w:t>
      </w:r>
    </w:p>
    <w:p>
      <w:pPr>
        <w:ind w:firstLine="317"/>
        <w:jc w:val="left"/>
      </w:pPr>
      <w:r>
        <w:t>The way a ship can suddenly remind you it is not a hotel with better plumbing.</w:t>
      </w:r>
    </w:p>
    <w:p>
      <w:pPr>
        <w:ind w:firstLine="317"/>
        <w:jc w:val="left"/>
      </w:pPr>
      <w:r>
        <w:t>The way the ocean can stop being scenery in a single sentence.</w:t>
      </w:r>
    </w:p>
    <w:p>
      <w:pPr>
        <w:ind w:firstLine="317"/>
        <w:jc w:val="left"/>
      </w:pPr>
      <w:r>
        <w:t>The way a captain’s voice can become the most important sound aboard.</w:t>
      </w:r>
    </w:p>
    <w:p>
      <w:pPr>
        <w:ind w:firstLine="317"/>
        <w:jc w:val="left"/>
      </w:pPr>
      <w:r>
        <w:t>The way a vessel can make you feel both tiny and protected at the same time.</w:t>
      </w:r>
    </w:p>
    <w:p>
      <w:pPr>
        <w:ind w:firstLine="317"/>
        <w:jc w:val="left"/>
      </w:pPr>
      <w:r>
        <w:t>That is what the storm taught me.</w:t>
      </w:r>
    </w:p>
    <w:p>
      <w:pPr>
        <w:ind w:firstLine="317"/>
        <w:jc w:val="left"/>
      </w:pPr>
      <w:r>
        <w:t>Not that ships are invincible.</w:t>
      </w:r>
    </w:p>
    <w:p>
      <w:pPr>
        <w:ind w:firstLine="317"/>
        <w:jc w:val="left"/>
      </w:pPr>
      <w:r>
        <w:t>They are not.</w:t>
      </w:r>
    </w:p>
    <w:p>
      <w:pPr>
        <w:ind w:firstLine="317"/>
        <w:jc w:val="left"/>
      </w:pPr>
      <w:r>
        <w:t>Not that the sea should be underestimated.</w:t>
      </w:r>
    </w:p>
    <w:p>
      <w:pPr>
        <w:ind w:firstLine="317"/>
        <w:jc w:val="left"/>
      </w:pPr>
      <w:r>
        <w:t>It should not.</w:t>
      </w:r>
    </w:p>
    <w:p>
      <w:pPr>
        <w:ind w:firstLine="317"/>
        <w:jc w:val="left"/>
      </w:pPr>
      <w:r>
        <w:t>Not that every decision before every sailing will be perfect.</w:t>
      </w:r>
    </w:p>
    <w:p>
      <w:pPr>
        <w:ind w:firstLine="317"/>
        <w:jc w:val="left"/>
      </w:pPr>
      <w:r>
        <w:t>Human beings are involved, so perfection is not on the menu.</w:t>
      </w:r>
    </w:p>
    <w:p>
      <w:pPr>
        <w:ind w:firstLine="317"/>
        <w:jc w:val="left"/>
      </w:pPr>
      <w:r>
        <w:t>What I learned was better than invincibility.</w:t>
      </w:r>
    </w:p>
    <w:p>
      <w:pPr>
        <w:ind w:firstLine="317"/>
        <w:jc w:val="left"/>
      </w:pPr>
      <w:r>
        <w:t>I learned resilience.</w:t>
      </w:r>
    </w:p>
    <w:p>
      <w:pPr>
        <w:ind w:firstLine="317"/>
        <w:jc w:val="left"/>
      </w:pPr>
      <w:r>
        <w:t>I learned that a ship is not magical because the sea is harmless.</w:t>
      </w:r>
    </w:p>
    <w:p>
      <w:pPr>
        <w:ind w:firstLine="317"/>
        <w:jc w:val="left"/>
      </w:pPr>
      <w:r>
        <w:t>A ship is magical because the sea is not harmless, and still human beings build light, music, dinner, laughter, discipline, machinery, command, and community on top of it.</w:t>
      </w:r>
    </w:p>
    <w:p>
      <w:pPr>
        <w:ind w:firstLine="317"/>
        <w:jc w:val="left"/>
      </w:pPr>
      <w:r>
        <w:t>That is why I still go.</w:t>
      </w:r>
    </w:p>
    <w:p>
      <w:pPr>
        <w:ind w:firstLine="317"/>
        <w:jc w:val="left"/>
      </w:pPr>
      <w:r>
        <w:t>Not because I believe the sea always says yes.</w:t>
      </w:r>
    </w:p>
    <w:p>
      <w:pPr>
        <w:ind w:firstLine="317"/>
        <w:jc w:val="left"/>
      </w:pPr>
      <w:r>
        <w:t>Because I have heard it say no.</w:t>
      </w:r>
    </w:p>
    <w:p>
      <w:pPr>
        <w:ind w:firstLine="317"/>
        <w:jc w:val="left"/>
      </w:pPr>
      <w:r>
        <w:t>Not because I think ships are floating fantasies.</w:t>
      </w:r>
    </w:p>
    <w:p>
      <w:pPr>
        <w:ind w:firstLine="317"/>
        <w:jc w:val="left"/>
      </w:pPr>
      <w:r>
        <w:t>Because I know they are real.</w:t>
      </w:r>
    </w:p>
    <w:p>
      <w:pPr>
        <w:ind w:firstLine="317"/>
        <w:jc w:val="left"/>
      </w:pPr>
      <w:r>
        <w:t>Not because I think rough weather is fun.</w:t>
      </w:r>
    </w:p>
    <w:p>
      <w:pPr>
        <w:ind w:firstLine="317"/>
        <w:jc w:val="left"/>
      </w:pPr>
      <w:r>
        <w:t>It is not.</w:t>
      </w:r>
    </w:p>
    <w:p>
      <w:pPr>
        <w:ind w:firstLine="317"/>
        <w:jc w:val="left"/>
      </w:pPr>
      <w:r>
        <w:t>I have no interest in pretending fear is a theme-park attraction for people who packed badly.</w:t>
      </w:r>
    </w:p>
    <w:p>
      <w:pPr>
        <w:ind w:firstLine="317"/>
        <w:jc w:val="left"/>
      </w:pPr>
      <w:r>
        <w:t>But fear can teach respect.</w:t>
      </w:r>
    </w:p>
    <w:p>
      <w:pPr>
        <w:ind w:firstLine="317"/>
        <w:jc w:val="left"/>
      </w:pPr>
      <w:r>
        <w:t>And respect can deepen love.</w:t>
      </w:r>
    </w:p>
    <w:p>
      <w:pPr>
        <w:ind w:firstLine="317"/>
        <w:jc w:val="left"/>
      </w:pPr>
      <w:r>
        <w:t>The sea does not care about the brochure.</w:t>
      </w:r>
    </w:p>
    <w:p>
      <w:pPr>
        <w:ind w:firstLine="317"/>
        <w:jc w:val="left"/>
      </w:pPr>
      <w:r>
        <w:t>The sea does not care about your reservation.</w:t>
      </w:r>
    </w:p>
    <w:p>
      <w:pPr>
        <w:ind w:firstLine="317"/>
        <w:jc w:val="left"/>
      </w:pPr>
      <w:r>
        <w:t>The sea does not care about your status, your itinerary, your plans, your outfit, your showtime, your casino budget, your dinner table, your vacation mood, or whether you have been looking forward to Bermuda for six months.</w:t>
      </w:r>
    </w:p>
    <w:p>
      <w:pPr>
        <w:ind w:firstLine="317"/>
        <w:jc w:val="left"/>
      </w:pPr>
      <w:r>
        <w:t>The sea is sea.</w:t>
      </w:r>
    </w:p>
    <w:p>
      <w:pPr>
        <w:ind w:firstLine="317"/>
        <w:jc w:val="left"/>
      </w:pPr>
      <w:r>
        <w:t>That sounds harsh until you understand the other half of it.</w:t>
      </w:r>
    </w:p>
    <w:p>
      <w:pPr>
        <w:ind w:firstLine="317"/>
        <w:jc w:val="left"/>
      </w:pPr>
      <w:r>
        <w:t>The ship is ship.</w:t>
      </w:r>
    </w:p>
    <w:p>
      <w:pPr>
        <w:ind w:firstLine="317"/>
        <w:jc w:val="left"/>
      </w:pPr>
      <w:r>
        <w:t>And a good ship, with the right captain, does not argue with the sea.</w:t>
      </w:r>
    </w:p>
    <w:p>
      <w:pPr>
        <w:ind w:firstLine="317"/>
        <w:jc w:val="left"/>
      </w:pPr>
      <w:r>
        <w:t>It listens.</w:t>
      </w:r>
    </w:p>
    <w:p>
      <w:pPr>
        <w:ind w:firstLine="317"/>
        <w:jc w:val="left"/>
      </w:pPr>
      <w:r>
        <w:t>It adjusts.</w:t>
      </w:r>
    </w:p>
    <w:p>
      <w:pPr>
        <w:ind w:firstLine="317"/>
        <w:jc w:val="left"/>
      </w:pPr>
      <w:r>
        <w:t>It endures.</w:t>
      </w:r>
    </w:p>
    <w:p>
      <w:pPr>
        <w:ind w:firstLine="317"/>
        <w:jc w:val="left"/>
      </w:pPr>
      <w:r>
        <w:t>It brings you through.</w:t>
      </w:r>
    </w:p>
    <w:p>
      <w:pPr>
        <w:ind w:firstLine="317"/>
        <w:jc w:val="left"/>
      </w:pPr>
      <w:r>
        <w:t>That night, the ocean voted no.</w:t>
      </w:r>
    </w:p>
    <w:p>
      <w:pPr>
        <w:ind w:firstLine="317"/>
        <w:jc w:val="left"/>
      </w:pPr>
      <w:r>
        <w:t>The ship did not argue.</w:t>
      </w:r>
    </w:p>
    <w:p>
      <w:pPr>
        <w:ind w:firstLine="317"/>
        <w:jc w:val="left"/>
      </w:pPr>
      <w:r>
        <w:t>The captain listened.</w:t>
      </w:r>
    </w:p>
    <w:p>
      <w:pPr>
        <w:ind w:firstLine="317"/>
        <w:jc w:val="left"/>
      </w:pPr>
      <w:r>
        <w:t>The crew responded.</w:t>
      </w:r>
    </w:p>
    <w:p>
      <w:pPr>
        <w:ind w:firstLine="317"/>
        <w:jc w:val="left"/>
      </w:pPr>
      <w:r>
        <w:t>The vessel endured.</w:t>
      </w:r>
    </w:p>
    <w:p>
      <w:pPr>
        <w:ind w:firstLine="317"/>
        <w:jc w:val="left"/>
      </w:pPr>
      <w:r>
        <w:t>And by the time we reached Bermuda, I understood something I had not fully understood before:</w:t>
      </w:r>
    </w:p>
    <w:p>
      <w:pPr>
        <w:ind w:firstLine="317"/>
        <w:jc w:val="left"/>
      </w:pPr>
      <w:r>
        <w:t>With the right captain, a cruise ship can sail through almost anything.</w:t>
      </w:r>
    </w:p>
    <w:p>
      <w:pPr>
        <w:ind w:firstLine="317"/>
        <w:jc w:val="left"/>
      </w:pPr>
      <w:r>
        <w:t>Not because the sea is harmless.</w:t>
      </w:r>
    </w:p>
    <w:p>
      <w:pPr>
        <w:ind w:firstLine="317"/>
        <w:jc w:val="left"/>
      </w:pPr>
      <w:r>
        <w:t>Because the ship is not helpless.</w:t>
      </w:r>
    </w:p>
    <w:p>
      <w:pPr>
        <w:sectPr>
          <w:footerReference w:type="default" r:id="rId28"/>
          <w:pgSz w:w="8640" w:h="12960"/>
          <w:pgMar w:top="1037" w:right="893" w:bottom="1037" w:left="1123" w:header="720" w:footer="720" w:gutter="172"/>
          <w:cols w:space="720"/>
          <w:docGrid w:linePitch="360"/>
          <w:pgNumType w:start="1"/>
        </w:sectPr>
      </w:pPr>
    </w:p>
    <w:p>
      <w:pPr>
        <w:pStyle w:val="Heading1"/>
        <w:ind w:firstLine="0"/>
        <w:jc w:val="left"/>
      </w:pPr>
      <w:r>
        <w:t>Chapter 17</w:t>
      </w:r>
    </w:p>
    <w:p>
      <w:pPr>
        <w:pStyle w:val="Heading2"/>
        <w:ind w:firstLine="0"/>
        <w:jc w:val="left"/>
      </w:pPr>
      <w:r>
        <w:t>The Morning Customs Came Calling</w:t>
      </w:r>
    </w:p>
    <w:p>
      <w:pPr>
        <w:ind w:firstLine="317"/>
        <w:jc w:val="left"/>
      </w:pPr>
      <w:r>
        <w:t>There are many ways to wake up on the last morning of a cruise.</w:t>
      </w:r>
    </w:p>
    <w:p>
      <w:pPr>
        <w:ind w:firstLine="317"/>
        <w:jc w:val="left"/>
      </w:pPr>
      <w:r>
        <w:t>Some are gentle.</w:t>
      </w:r>
    </w:p>
    <w:p>
      <w:pPr>
        <w:ind w:firstLine="317"/>
        <w:jc w:val="left"/>
      </w:pPr>
      <w:r>
        <w:t>The soft knock of room service.</w:t>
      </w:r>
    </w:p>
    <w:p>
      <w:pPr>
        <w:ind w:firstLine="317"/>
        <w:jc w:val="left"/>
      </w:pPr>
      <w:r>
        <w:t>The groan of luggage wheels in the hallway.</w:t>
      </w:r>
    </w:p>
    <w:p>
      <w:pPr>
        <w:ind w:firstLine="317"/>
        <w:jc w:val="left"/>
      </w:pPr>
      <w:r>
        <w:t>The sad little envelope of final paperwork waiting by the door like a bill from reality.</w:t>
      </w:r>
    </w:p>
    <w:p>
      <w:pPr>
        <w:ind w:firstLine="317"/>
        <w:jc w:val="left"/>
      </w:pPr>
      <w:r>
        <w:t>The smell of coffee.</w:t>
      </w:r>
    </w:p>
    <w:p>
      <w:pPr>
        <w:ind w:firstLine="317"/>
        <w:jc w:val="left"/>
      </w:pPr>
      <w:r>
        <w:t>The sound of cabin doors opening and closing as people begin the slow, resentful migration back to land.</w:t>
      </w:r>
    </w:p>
    <w:p>
      <w:pPr>
        <w:ind w:firstLine="317"/>
        <w:jc w:val="left"/>
      </w:pPr>
      <w:r>
        <w:t>Then there is the other way.</w:t>
      </w:r>
    </w:p>
    <w:p>
      <w:pPr>
        <w:ind w:firstLine="317"/>
        <w:jc w:val="left"/>
      </w:pPr>
      <w:r>
        <w:t>A loud knock.</w:t>
      </w:r>
    </w:p>
    <w:p>
      <w:pPr>
        <w:ind w:firstLine="317"/>
        <w:jc w:val="left"/>
      </w:pPr>
      <w:r>
        <w:t>A half-conscious stumble across the cabin.</w:t>
      </w:r>
    </w:p>
    <w:p>
      <w:pPr>
        <w:ind w:firstLine="317"/>
        <w:jc w:val="left"/>
      </w:pPr>
      <w:r>
        <w:t>A door opening before your brain has finished becoming a person.</w:t>
      </w:r>
    </w:p>
    <w:p>
      <w:pPr>
        <w:ind w:firstLine="317"/>
        <w:jc w:val="left"/>
      </w:pPr>
      <w:r>
        <w:t>And two armed customs officers standing outside your stateroom carrying the kind of weapons that make a bathrobe feel like a poor strategic choice.</w:t>
      </w:r>
    </w:p>
    <w:p>
      <w:pPr>
        <w:ind w:firstLine="317"/>
        <w:jc w:val="left"/>
      </w:pPr>
      <w:r>
        <w:t>That was how one Southern Caribbean cruise ended for me.</w:t>
      </w:r>
    </w:p>
    <w:p>
      <w:pPr>
        <w:ind w:firstLine="317"/>
        <w:jc w:val="left"/>
      </w:pPr>
      <w:r>
        <w:t>Not with a sunset.</w:t>
      </w:r>
    </w:p>
    <w:p>
      <w:pPr>
        <w:ind w:firstLine="317"/>
        <w:jc w:val="left"/>
      </w:pPr>
      <w:r>
        <w:t>Not with one last leisurely breakfast.</w:t>
      </w:r>
    </w:p>
    <w:p>
      <w:pPr>
        <w:ind w:firstLine="317"/>
        <w:jc w:val="left"/>
      </w:pPr>
      <w:r>
        <w:t>Not with me standing at the rail whispering something poetic about gratitude and sea air.</w:t>
      </w:r>
    </w:p>
    <w:p>
      <w:pPr>
        <w:ind w:firstLine="317"/>
        <w:jc w:val="left"/>
      </w:pPr>
      <w:r>
        <w:t>No.</w:t>
      </w:r>
    </w:p>
    <w:p>
      <w:pPr>
        <w:ind w:firstLine="317"/>
        <w:jc w:val="left"/>
      </w:pPr>
      <w:r>
        <w:t>It ended with Puerto Rico customs at my cabin door on disembarkation morning, asking whether I was smuggling drugs.</w:t>
      </w:r>
    </w:p>
    <w:p>
      <w:pPr>
        <w:ind w:firstLine="317"/>
        <w:jc w:val="left"/>
      </w:pPr>
      <w:r>
        <w:t>Good morning to you too.</w:t>
      </w:r>
    </w:p>
    <w:p>
      <w:pPr>
        <w:ind w:firstLine="317"/>
        <w:jc w:val="left"/>
      </w:pPr>
      <w:r>
        <w:t>The cruise had begun and ended in San Juan. It was one of those sailings where the ship becomes less of a vacation and more of a moving loop you are reluctant to leave. My partner and I had been aboard for several weeks, sailing back-to-back-to-back, which is one of those phrases that sounds suspicious to people who do not understand cruise people.</w:t>
      </w:r>
    </w:p>
    <w:p>
      <w:pPr>
        <w:ind w:firstLine="317"/>
        <w:jc w:val="left"/>
      </w:pPr>
      <w:r>
        <w:t>To cruise people, back-to-back-to-back means joy.</w:t>
      </w:r>
    </w:p>
    <w:p>
      <w:pPr>
        <w:ind w:firstLine="317"/>
        <w:jc w:val="left"/>
      </w:pPr>
      <w:r>
        <w:t>It means unpack once.</w:t>
      </w:r>
    </w:p>
    <w:p>
      <w:pPr>
        <w:ind w:firstLine="317"/>
        <w:jc w:val="left"/>
      </w:pPr>
      <w:r>
        <w:t>It means the ship stops feeling like a trip and starts feeling like an address.</w:t>
      </w:r>
    </w:p>
    <w:p>
      <w:pPr>
        <w:ind w:firstLine="317"/>
        <w:jc w:val="left"/>
      </w:pPr>
      <w:r>
        <w:t>It means the crew begins recognizing you, the bartenders stop asking, the dining room remembers, and the hallway to your cabin becomes muscle memory.</w:t>
      </w:r>
    </w:p>
    <w:p>
      <w:pPr>
        <w:ind w:firstLine="317"/>
        <w:jc w:val="left"/>
      </w:pPr>
      <w:r>
        <w:t>To certain customs officers, apparently, it means cartel logistics.</w:t>
      </w:r>
    </w:p>
    <w:p>
      <w:pPr>
        <w:ind w:firstLine="317"/>
        <w:jc w:val="left"/>
      </w:pPr>
      <w:r>
        <w:t>I was asleep when the knock came.</w:t>
      </w:r>
    </w:p>
    <w:p>
      <w:pPr>
        <w:ind w:firstLine="317"/>
        <w:jc w:val="left"/>
      </w:pPr>
      <w:r>
        <w:t>Disembarkation morning sleep is not real sleep. It is a shallow, defensive state of denial. Your luggage is already gone. Your body knows the cruise is ending. Your brain is trying to pretend that if you do not open your eyes, land cannot legally reclaim you.</w:t>
      </w:r>
    </w:p>
    <w:p>
      <w:pPr>
        <w:ind w:firstLine="317"/>
        <w:jc w:val="left"/>
      </w:pPr>
      <w:r>
        <w:t>Then came the knock.</w:t>
      </w:r>
    </w:p>
    <w:p>
      <w:pPr>
        <w:ind w:firstLine="317"/>
        <w:jc w:val="left"/>
      </w:pPr>
      <w:r>
        <w:t>Not the polite knock of a cabin steward.</w:t>
      </w:r>
    </w:p>
    <w:p>
      <w:pPr>
        <w:ind w:firstLine="317"/>
        <w:jc w:val="left"/>
      </w:pPr>
      <w:r>
        <w:t>Not the friendly tap of someone asking if you forgot your luggage tag.</w:t>
      </w:r>
    </w:p>
    <w:p>
      <w:pPr>
        <w:ind w:firstLine="317"/>
        <w:jc w:val="left"/>
      </w:pPr>
      <w:r>
        <w:t>This was a government knock.</w:t>
      </w:r>
    </w:p>
    <w:p>
      <w:pPr>
        <w:ind w:firstLine="317"/>
        <w:jc w:val="left"/>
      </w:pPr>
      <w:r>
        <w:t>You can hear the difference.</w:t>
      </w:r>
    </w:p>
    <w:p>
      <w:pPr>
        <w:ind w:firstLine="317"/>
        <w:jc w:val="left"/>
      </w:pPr>
      <w:r>
        <w:t>A government knock has punctuation.</w:t>
      </w:r>
    </w:p>
    <w:p>
      <w:pPr>
        <w:ind w:firstLine="317"/>
        <w:jc w:val="left"/>
      </w:pPr>
      <w:r>
        <w:t>I opened the door groggy, barefoot, and half-dressed, standing in that stale last-morning cabin air where the cruise is technically over but your body refuses to accept the ruling.</w:t>
      </w:r>
    </w:p>
    <w:p>
      <w:pPr>
        <w:ind w:firstLine="317"/>
        <w:jc w:val="left"/>
      </w:pPr>
      <w:r>
        <w:t>Two officers were standing there.</w:t>
      </w:r>
    </w:p>
    <w:p>
      <w:pPr>
        <w:ind w:firstLine="317"/>
        <w:jc w:val="left"/>
      </w:pPr>
      <w:r>
        <w:t>Armed.</w:t>
      </w:r>
    </w:p>
    <w:p>
      <w:pPr>
        <w:ind w:firstLine="317"/>
        <w:jc w:val="left"/>
      </w:pPr>
      <w:r>
        <w:t>Serious.</w:t>
      </w:r>
    </w:p>
    <w:p>
      <w:pPr>
        <w:ind w:firstLine="317"/>
        <w:jc w:val="left"/>
      </w:pPr>
      <w:r>
        <w:t>Very awake.</w:t>
      </w:r>
    </w:p>
    <w:p>
      <w:pPr>
        <w:ind w:firstLine="317"/>
        <w:jc w:val="left"/>
      </w:pPr>
      <w:r>
        <w:t>That part offended me most.</w:t>
      </w:r>
    </w:p>
    <w:p>
      <w:pPr>
        <w:ind w:firstLine="317"/>
        <w:jc w:val="left"/>
      </w:pPr>
      <w:r>
        <w:t>Nobody should be that awake on disembarkation morning.</w:t>
      </w:r>
    </w:p>
    <w:p>
      <w:pPr>
        <w:ind w:firstLine="317"/>
        <w:jc w:val="left"/>
      </w:pPr>
      <w:r>
        <w:t>They looked past me into the cabin.</w:t>
      </w:r>
    </w:p>
    <w:p>
      <w:pPr>
        <w:ind w:firstLine="317"/>
        <w:jc w:val="left"/>
      </w:pPr>
      <w:r>
        <w:t>"Who is in this room?"</w:t>
      </w:r>
    </w:p>
    <w:p>
      <w:pPr>
        <w:ind w:firstLine="317"/>
        <w:jc w:val="left"/>
      </w:pPr>
      <w:r>
        <w:t>I blinked.</w:t>
      </w:r>
    </w:p>
    <w:p>
      <w:pPr>
        <w:ind w:firstLine="317"/>
        <w:jc w:val="left"/>
      </w:pPr>
      <w:r>
        <w:t>"Me."</w:t>
      </w:r>
    </w:p>
    <w:p>
      <w:pPr>
        <w:ind w:firstLine="317"/>
        <w:jc w:val="left"/>
      </w:pPr>
      <w:r>
        <w:t>Then I gestured toward the bed, where my partner was still visible and also very clearly not an international drug operation.</w:t>
      </w:r>
    </w:p>
    <w:p>
      <w:pPr>
        <w:ind w:firstLine="317"/>
        <w:jc w:val="left"/>
      </w:pPr>
      <w:r>
        <w:t>"And my partner."</w:t>
      </w:r>
    </w:p>
    <w:p>
      <w:pPr>
        <w:ind w:firstLine="317"/>
        <w:jc w:val="left"/>
      </w:pPr>
      <w:r>
        <w:t>They looked at him.</w:t>
      </w:r>
    </w:p>
    <w:p>
      <w:pPr>
        <w:ind w:firstLine="317"/>
        <w:jc w:val="left"/>
      </w:pPr>
      <w:r>
        <w:t>They looked at me.</w:t>
      </w:r>
    </w:p>
    <w:p>
      <w:pPr>
        <w:ind w:firstLine="317"/>
        <w:jc w:val="left"/>
      </w:pPr>
      <w:r>
        <w:t>They looked into the room.</w:t>
      </w:r>
    </w:p>
    <w:p>
      <w:pPr>
        <w:ind w:firstLine="317"/>
        <w:jc w:val="left"/>
      </w:pPr>
      <w:r>
        <w:t>Then came the question.</w:t>
      </w:r>
    </w:p>
    <w:p>
      <w:pPr>
        <w:ind w:firstLine="317"/>
        <w:jc w:val="left"/>
      </w:pPr>
      <w:r>
        <w:t>"What kind of drugs are you bringing into the country?"</w:t>
      </w:r>
    </w:p>
    <w:p>
      <w:pPr>
        <w:ind w:firstLine="317"/>
        <w:jc w:val="left"/>
      </w:pPr>
      <w:r>
        <w:t>There are questions in life for which you are prepared.</w:t>
      </w:r>
    </w:p>
    <w:p>
      <w:pPr>
        <w:ind w:firstLine="317"/>
        <w:jc w:val="left"/>
      </w:pPr>
      <w:r>
        <w:t>Where are you from?</w:t>
      </w:r>
    </w:p>
    <w:p>
      <w:pPr>
        <w:ind w:firstLine="317"/>
        <w:jc w:val="left"/>
      </w:pPr>
      <w:r>
        <w:t>How was your cruise?</w:t>
      </w:r>
    </w:p>
    <w:p>
      <w:pPr>
        <w:ind w:firstLine="317"/>
        <w:jc w:val="left"/>
      </w:pPr>
      <w:r>
        <w:t>Did you pack your own bags?</w:t>
      </w:r>
    </w:p>
    <w:p>
      <w:pPr>
        <w:ind w:firstLine="317"/>
        <w:jc w:val="left"/>
      </w:pPr>
      <w:r>
        <w:t>Do you have anything to declare?</w:t>
      </w:r>
    </w:p>
    <w:p>
      <w:pPr>
        <w:ind w:firstLine="317"/>
        <w:jc w:val="left"/>
      </w:pPr>
      <w:r>
        <w:t>Then there are questions that arrive holding a machine gun and rearrange your morning.</w:t>
      </w:r>
    </w:p>
    <w:p>
      <w:pPr>
        <w:ind w:firstLine="317"/>
        <w:jc w:val="left"/>
      </w:pPr>
      <w:r>
        <w:t>I remember thinking, This is not how the brochure described San Juan.</w:t>
      </w:r>
    </w:p>
    <w:p>
      <w:pPr>
        <w:ind w:firstLine="317"/>
        <w:jc w:val="left"/>
      </w:pPr>
      <w:r>
        <w:t>I told them the truth.</w:t>
      </w:r>
    </w:p>
    <w:p>
      <w:pPr>
        <w:ind w:firstLine="317"/>
        <w:jc w:val="left"/>
      </w:pPr>
      <w:r>
        <w:t>"I don’t take drugs. I don’t carry drugs. All my luggage is already downstairs. We put it out last night. The only things left in this cabin are our carry-ons and dirty laundry."</w:t>
      </w:r>
    </w:p>
    <w:p>
      <w:pPr>
        <w:ind w:firstLine="317"/>
        <w:jc w:val="left"/>
      </w:pPr>
      <w:r>
        <w:t>That should have been enough.</w:t>
      </w:r>
    </w:p>
    <w:p>
      <w:pPr>
        <w:ind w:firstLine="317"/>
        <w:jc w:val="left"/>
      </w:pPr>
      <w:r>
        <w:t>In my opinion, dirty laundry is one of the least glamorous forms of evidence. Nobody looks at a bag of used socks and thinks, Ah yes, the international narcotics trade.</w:t>
      </w:r>
    </w:p>
    <w:p>
      <w:pPr>
        <w:ind w:firstLine="317"/>
        <w:jc w:val="left"/>
      </w:pPr>
      <w:r>
        <w:t>But he was not done.</w:t>
      </w:r>
    </w:p>
    <w:p>
      <w:pPr>
        <w:ind w:firstLine="317"/>
        <w:jc w:val="left"/>
      </w:pPr>
      <w:r>
        <w:t>He looked at us with the kind of suspicion usually reserved for crime dramas and people who pay cash for one-way tickets.</w:t>
      </w:r>
    </w:p>
    <w:p>
      <w:pPr>
        <w:ind w:firstLine="317"/>
        <w:jc w:val="left"/>
      </w:pPr>
      <w:r>
        <w:t>Then he said something I will never forget.</w:t>
      </w:r>
    </w:p>
    <w:p>
      <w:pPr>
        <w:ind w:firstLine="317"/>
        <w:jc w:val="left"/>
      </w:pPr>
      <w:r>
        <w:t>"Why would two single male passengers be traveling on a back-to-back-to-back cruise if they weren’t bringing drugs from the Caribbean to the U.S.?"</w:t>
      </w:r>
    </w:p>
    <w:p>
      <w:pPr>
        <w:ind w:firstLine="317"/>
        <w:jc w:val="left"/>
      </w:pPr>
      <w:r>
        <w:t>There are moments when you realize the person questioning you has not merely misunderstood your behavior.</w:t>
      </w:r>
    </w:p>
    <w:p>
      <w:pPr>
        <w:ind w:firstLine="317"/>
        <w:jc w:val="left"/>
      </w:pPr>
      <w:r>
        <w:t>He has misunderstood your entire species.</w:t>
      </w:r>
    </w:p>
    <w:p>
      <w:pPr>
        <w:ind w:firstLine="317"/>
        <w:jc w:val="left"/>
      </w:pPr>
      <w:r>
        <w:t>Two single male passengers.</w:t>
      </w:r>
    </w:p>
    <w:p>
      <w:pPr>
        <w:ind w:firstLine="317"/>
        <w:jc w:val="left"/>
      </w:pPr>
      <w:r>
        <w:t>That was the phrase.</w:t>
      </w:r>
    </w:p>
    <w:p>
      <w:pPr>
        <w:ind w:firstLine="317"/>
        <w:jc w:val="left"/>
      </w:pPr>
      <w:r>
        <w:t>Not two people.</w:t>
      </w:r>
    </w:p>
    <w:p>
      <w:pPr>
        <w:ind w:firstLine="317"/>
        <w:jc w:val="left"/>
      </w:pPr>
      <w:r>
        <w:t>Not two guests.</w:t>
      </w:r>
    </w:p>
    <w:p>
      <w:pPr>
        <w:ind w:firstLine="317"/>
        <w:jc w:val="left"/>
      </w:pPr>
      <w:r>
        <w:t>Not two repeat cruisers.</w:t>
      </w:r>
    </w:p>
    <w:p>
      <w:pPr>
        <w:ind w:firstLine="317"/>
        <w:jc w:val="left"/>
      </w:pPr>
      <w:r>
        <w:t>Two single male passengers.</w:t>
      </w:r>
    </w:p>
    <w:p>
      <w:pPr>
        <w:ind w:firstLine="317"/>
        <w:jc w:val="left"/>
      </w:pPr>
      <w:r>
        <w:t>I looked at him.</w:t>
      </w:r>
    </w:p>
    <w:p>
      <w:pPr>
        <w:ind w:firstLine="317"/>
        <w:jc w:val="left"/>
      </w:pPr>
      <w:r>
        <w:t>I looked at my partner.</w:t>
      </w:r>
    </w:p>
    <w:p>
      <w:pPr>
        <w:ind w:firstLine="317"/>
        <w:jc w:val="left"/>
      </w:pPr>
      <w:r>
        <w:t>I looked back at him.</w:t>
      </w:r>
    </w:p>
    <w:p>
      <w:pPr>
        <w:ind w:firstLine="317"/>
        <w:jc w:val="left"/>
      </w:pPr>
      <w:r>
        <w:t>And somewhere between fear, exhaustion, insult, and the raw absurdity of the moment, my mouth found the truth before diplomacy could stop it.</w:t>
      </w:r>
    </w:p>
    <w:p>
      <w:pPr>
        <w:ind w:firstLine="317"/>
        <w:jc w:val="left"/>
      </w:pPr>
      <w:r>
        <w:t>"Have you ever heard of LGBTQ?"</w:t>
      </w:r>
    </w:p>
    <w:p>
      <w:pPr>
        <w:ind w:firstLine="317"/>
        <w:jc w:val="left"/>
      </w:pPr>
      <w:r>
        <w:t>There are sentences you do not expect to say to armed customs officers before coffee.</w:t>
      </w:r>
    </w:p>
    <w:p>
      <w:pPr>
        <w:ind w:firstLine="317"/>
        <w:jc w:val="left"/>
      </w:pPr>
      <w:r>
        <w:t>I clarified the nature of our relationship with perhaps more color than a government form requires.</w:t>
      </w:r>
    </w:p>
    <w:p>
      <w:pPr>
        <w:ind w:firstLine="317"/>
        <w:jc w:val="left"/>
      </w:pPr>
      <w:r>
        <w:t>The point was simple.</w:t>
      </w:r>
    </w:p>
    <w:p>
      <w:pPr>
        <w:ind w:firstLine="317"/>
        <w:jc w:val="left"/>
      </w:pPr>
      <w:r>
        <w:t>We were not smuggling drugs.</w:t>
      </w:r>
    </w:p>
    <w:p>
      <w:pPr>
        <w:ind w:firstLine="317"/>
        <w:jc w:val="left"/>
      </w:pPr>
      <w:r>
        <w:t>We were a couple.</w:t>
      </w:r>
    </w:p>
    <w:p>
      <w:pPr>
        <w:ind w:firstLine="317"/>
        <w:jc w:val="left"/>
      </w:pPr>
      <w:r>
        <w:t>We liked cruising.</w:t>
      </w:r>
    </w:p>
    <w:p>
      <w:pPr>
        <w:ind w:firstLine="317"/>
        <w:jc w:val="left"/>
      </w:pPr>
      <w:r>
        <w:t>We had been aboard for weeks because we loved being aboard.</w:t>
      </w:r>
    </w:p>
    <w:p>
      <w:pPr>
        <w:ind w:firstLine="317"/>
        <w:jc w:val="left"/>
      </w:pPr>
      <w:r>
        <w:t>This was not a criminal enterprise.</w:t>
      </w:r>
    </w:p>
    <w:p>
      <w:pPr>
        <w:ind w:firstLine="317"/>
        <w:jc w:val="left"/>
      </w:pPr>
      <w:r>
        <w:t>This was a relationship with better itineraries.</w:t>
      </w:r>
    </w:p>
    <w:p>
      <w:pPr>
        <w:ind w:firstLine="317"/>
        <w:jc w:val="left"/>
      </w:pPr>
      <w:r>
        <w:t>The officer stared at me.</w:t>
      </w:r>
    </w:p>
    <w:p>
      <w:pPr>
        <w:ind w:firstLine="317"/>
        <w:jc w:val="left"/>
      </w:pPr>
      <w:r>
        <w:t>He was not getting it.</w:t>
      </w:r>
    </w:p>
    <w:p>
      <w:pPr>
        <w:ind w:firstLine="317"/>
        <w:jc w:val="left"/>
      </w:pPr>
      <w:r>
        <w:t>That is the generous version.</w:t>
      </w:r>
    </w:p>
    <w:p>
      <w:pPr>
        <w:ind w:firstLine="317"/>
        <w:jc w:val="left"/>
      </w:pPr>
      <w:r>
        <w:t>The less generous version is that he had built a whole theory in his head and our actual lives were inconvenient to the plot.</w:t>
      </w:r>
    </w:p>
    <w:p>
      <w:pPr>
        <w:ind w:firstLine="317"/>
        <w:jc w:val="left"/>
      </w:pPr>
      <w:r>
        <w:t>His partner, however, seemed to understand that the investigation had drifted from customs enforcement into an anthropology problem.</w:t>
      </w:r>
    </w:p>
    <w:p>
      <w:pPr>
        <w:ind w:firstLine="317"/>
        <w:jc w:val="left"/>
      </w:pPr>
      <w:r>
        <w:t>There was a brief look between them.</w:t>
      </w:r>
    </w:p>
    <w:p>
      <w:pPr>
        <w:ind w:firstLine="317"/>
        <w:jc w:val="left"/>
      </w:pPr>
      <w:r>
        <w:t>The kind of look one professional gives another when the conversation has wandered into territory where continuing may produce paperwork nobody wants.</w:t>
      </w:r>
    </w:p>
    <w:p>
      <w:pPr>
        <w:ind w:firstLine="317"/>
        <w:jc w:val="left"/>
      </w:pPr>
      <w:r>
        <w:t>I explained again.</w:t>
      </w:r>
    </w:p>
    <w:p>
      <w:pPr>
        <w:ind w:firstLine="317"/>
        <w:jc w:val="left"/>
      </w:pPr>
      <w:r>
        <w:t>"We enjoy cruising. We travel all the time. We have been on the same ship for three weeks."</w:t>
      </w:r>
    </w:p>
    <w:p>
      <w:pPr>
        <w:ind w:firstLine="317"/>
        <w:jc w:val="left"/>
      </w:pPr>
      <w:r>
        <w:t>That was the scandal.</w:t>
      </w:r>
    </w:p>
    <w:p>
      <w:pPr>
        <w:ind w:firstLine="317"/>
        <w:jc w:val="left"/>
      </w:pPr>
      <w:r>
        <w:t>Not cocaine.</w:t>
      </w:r>
    </w:p>
    <w:p>
      <w:pPr>
        <w:ind w:firstLine="317"/>
        <w:jc w:val="left"/>
      </w:pPr>
      <w:r>
        <w:t>Not contraband.</w:t>
      </w:r>
    </w:p>
    <w:p>
      <w:pPr>
        <w:ind w:firstLine="317"/>
        <w:jc w:val="left"/>
      </w:pPr>
      <w:r>
        <w:t>Not suitcases full of something wrapped in plastic.</w:t>
      </w:r>
    </w:p>
    <w:p>
      <w:pPr>
        <w:ind w:firstLine="317"/>
        <w:jc w:val="left"/>
      </w:pPr>
      <w:r>
        <w:t>Three weeks of cruising.</w:t>
      </w:r>
    </w:p>
    <w:p>
      <w:pPr>
        <w:ind w:firstLine="317"/>
        <w:jc w:val="left"/>
      </w:pPr>
      <w:r>
        <w:t>In some circles, that is suspicious.</w:t>
      </w:r>
    </w:p>
    <w:p>
      <w:pPr>
        <w:ind w:firstLine="317"/>
        <w:jc w:val="left"/>
      </w:pPr>
      <w:r>
        <w:t>In mine, that is Tuesday.</w:t>
      </w:r>
    </w:p>
    <w:p>
      <w:pPr>
        <w:ind w:firstLine="317"/>
        <w:jc w:val="left"/>
      </w:pPr>
      <w:r>
        <w:t>They looked around the room.</w:t>
      </w:r>
    </w:p>
    <w:p>
      <w:pPr>
        <w:ind w:firstLine="317"/>
        <w:jc w:val="left"/>
      </w:pPr>
      <w:r>
        <w:t>There was not much to see.</w:t>
      </w:r>
    </w:p>
    <w:p>
      <w:pPr>
        <w:ind w:firstLine="317"/>
        <w:jc w:val="left"/>
      </w:pPr>
      <w:r>
        <w:t>The luggage was gone. The cabin had that sad last-day look: empty closet, stripped surfaces, stray receipts, toiletries, phone chargers, and the emotional debris of vacation ending. The only remaining bags held carry-on items and dirty clothes.</w:t>
      </w:r>
    </w:p>
    <w:p>
      <w:pPr>
        <w:ind w:firstLine="317"/>
        <w:jc w:val="left"/>
      </w:pPr>
      <w:r>
        <w:t>If there was a drug empire hiding in that room, it had terrible storage strategy.</w:t>
      </w:r>
    </w:p>
    <w:p>
      <w:pPr>
        <w:ind w:firstLine="317"/>
        <w:jc w:val="left"/>
      </w:pPr>
      <w:r>
        <w:t>Finally, one of them said, "Okay. We have some other cabins that need our attention. But when you leave the ship, look for us."</w:t>
      </w:r>
    </w:p>
    <w:p>
      <w:pPr>
        <w:ind w:firstLine="317"/>
        <w:jc w:val="left"/>
      </w:pPr>
      <w:r>
        <w:t>Then they left.</w:t>
      </w:r>
    </w:p>
    <w:p>
      <w:pPr>
        <w:ind w:firstLine="317"/>
        <w:jc w:val="left"/>
      </w:pPr>
      <w:r>
        <w:t>The door closed.</w:t>
      </w:r>
    </w:p>
    <w:p>
      <w:pPr>
        <w:ind w:firstLine="317"/>
        <w:jc w:val="left"/>
      </w:pPr>
      <w:r>
        <w:t>And the cabin became very quiet.</w:t>
      </w:r>
    </w:p>
    <w:p>
      <w:pPr>
        <w:ind w:firstLine="317"/>
        <w:jc w:val="left"/>
      </w:pPr>
      <w:r>
        <w:t>That is the part people forget about absurd stories.</w:t>
      </w:r>
    </w:p>
    <w:p>
      <w:pPr>
        <w:ind w:firstLine="317"/>
        <w:jc w:val="left"/>
      </w:pPr>
      <w:r>
        <w:t>They are funny later.</w:t>
      </w:r>
    </w:p>
    <w:p>
      <w:pPr>
        <w:ind w:firstLine="317"/>
        <w:jc w:val="left"/>
      </w:pPr>
      <w:r>
        <w:t>In the moment, your adrenaline does not know the punch line.</w:t>
      </w:r>
    </w:p>
    <w:p>
      <w:pPr>
        <w:ind w:firstLine="317"/>
        <w:jc w:val="left"/>
      </w:pPr>
      <w:r>
        <w:t>My heart was pounding. My body had gone from sleep to federal suspicion in under sixty seconds. I stood there in the cabin trying to process what had just happened.</w:t>
      </w:r>
    </w:p>
    <w:p>
      <w:pPr>
        <w:ind w:firstLine="317"/>
        <w:jc w:val="left"/>
      </w:pPr>
      <w:r>
        <w:t>Had I just been accused of drug smuggling because I liked cruising too much?</w:t>
      </w:r>
    </w:p>
    <w:p>
      <w:pPr>
        <w:ind w:firstLine="317"/>
        <w:jc w:val="left"/>
      </w:pPr>
      <w:r>
        <w:t>Had a man with a weapon really looked at my partner in bed and decided the least likely explanation was that we were gay?</w:t>
      </w:r>
    </w:p>
    <w:p>
      <w:pPr>
        <w:ind w:firstLine="317"/>
        <w:jc w:val="left"/>
      </w:pPr>
      <w:r>
        <w:t>Had my dirty laundry just been considered possible evidence?</w:t>
      </w:r>
    </w:p>
    <w:p>
      <w:pPr>
        <w:ind w:firstLine="317"/>
        <w:jc w:val="left"/>
      </w:pPr>
      <w:r>
        <w:t>Only on a cruise ship.</w:t>
      </w:r>
    </w:p>
    <w:p>
      <w:pPr>
        <w:ind w:firstLine="317"/>
        <w:jc w:val="left"/>
      </w:pPr>
      <w:r>
        <w:t>And maybe only on disembarkation morning, when the universe is already in a bad mood.</w:t>
      </w:r>
    </w:p>
    <w:p>
      <w:pPr>
        <w:ind w:firstLine="317"/>
        <w:jc w:val="left"/>
      </w:pPr>
      <w:r>
        <w:t>Eventually we got ourselves together.</w:t>
      </w:r>
    </w:p>
    <w:p>
      <w:pPr>
        <w:ind w:firstLine="317"/>
        <w:jc w:val="left"/>
      </w:pPr>
      <w:r>
        <w:t>There is no dignity in packing carry-ons after armed officers have searched your emotional equilibrium. You brush your teeth differently. You fold things with the intense focus of a person trying not to think about whether his underwear is now part of an investigation.</w:t>
      </w:r>
    </w:p>
    <w:p>
      <w:pPr>
        <w:ind w:firstLine="317"/>
        <w:jc w:val="left"/>
      </w:pPr>
      <w:r>
        <w:t>We left the cabin.</w:t>
      </w:r>
    </w:p>
    <w:p>
      <w:pPr>
        <w:ind w:firstLine="317"/>
        <w:jc w:val="left"/>
      </w:pPr>
      <w:r>
        <w:t>The ship, meanwhile, had entered its final-morning transformation.</w:t>
      </w:r>
    </w:p>
    <w:p>
      <w:pPr>
        <w:ind w:firstLine="317"/>
        <w:jc w:val="left"/>
      </w:pPr>
      <w:r>
        <w:t>Disembarkation day turns every cruise ship into a temporary refugee camp with pastries.</w:t>
      </w:r>
    </w:p>
    <w:p>
      <w:pPr>
        <w:ind w:firstLine="317"/>
        <w:jc w:val="left"/>
      </w:pPr>
      <w:r>
        <w:t>The magic drains fast.</w:t>
      </w:r>
    </w:p>
    <w:p>
      <w:pPr>
        <w:ind w:firstLine="317"/>
        <w:jc w:val="left"/>
      </w:pPr>
      <w:r>
        <w:t>The same ship that spent the week pretending life could be effortless suddenly fills with tired people dragging bags, clutching documents, checking phones, looking for missing family members, and silently blaming one another for the existence of customs, stairs, and time.</w:t>
      </w:r>
    </w:p>
    <w:p>
      <w:pPr>
        <w:ind w:firstLine="317"/>
        <w:jc w:val="left"/>
      </w:pPr>
      <w:r>
        <w:t>The elevators become acts of violence.</w:t>
      </w:r>
    </w:p>
    <w:p>
      <w:pPr>
        <w:ind w:firstLine="317"/>
        <w:jc w:val="left"/>
      </w:pPr>
      <w:r>
        <w:t>The stairwells become migration routes.</w:t>
      </w:r>
    </w:p>
    <w:p>
      <w:pPr>
        <w:ind w:firstLine="317"/>
        <w:jc w:val="left"/>
      </w:pPr>
      <w:r>
        <w:t>The lounges become holding pens.</w:t>
      </w:r>
    </w:p>
    <w:p>
      <w:pPr>
        <w:ind w:firstLine="317"/>
        <w:jc w:val="left"/>
      </w:pPr>
      <w:r>
        <w:t>Disembarkation is the ship saying:</w:t>
      </w:r>
    </w:p>
    <w:p>
      <w:pPr>
        <w:ind w:firstLine="317"/>
        <w:jc w:val="left"/>
      </w:pPr>
      <w:r>
        <w:t>I love you, but get out.</w:t>
      </w:r>
    </w:p>
    <w:p>
      <w:pPr>
        <w:ind w:firstLine="317"/>
        <w:jc w:val="left"/>
      </w:pPr>
      <w:r>
        <w:t>That morning, the entire ship seemed to be in line.</w:t>
      </w:r>
    </w:p>
    <w:p>
      <w:pPr>
        <w:ind w:firstLine="317"/>
        <w:jc w:val="left"/>
      </w:pPr>
      <w:r>
        <w:t>I do not mean a small line.</w:t>
      </w:r>
    </w:p>
    <w:p>
      <w:pPr>
        <w:ind w:firstLine="317"/>
        <w:jc w:val="left"/>
      </w:pPr>
      <w:r>
        <w:t>I do not mean a reasonable line.</w:t>
      </w:r>
    </w:p>
    <w:p>
      <w:pPr>
        <w:ind w:firstLine="317"/>
        <w:jc w:val="left"/>
      </w:pPr>
      <w:r>
        <w:t>I mean the kind of line that makes you question whether land is worth it.</w:t>
      </w:r>
    </w:p>
    <w:p>
      <w:pPr>
        <w:ind w:firstLine="317"/>
        <w:jc w:val="left"/>
      </w:pPr>
      <w:r>
        <w:t>Thousands of passengers were waiting to leave. The terminal was packed with people in that particular last-day mood: tired, irritated, overfed, under-caffeinated, and dressed for travel in ways that suggested comfort had defeated style in a landslide.</w:t>
      </w:r>
    </w:p>
    <w:p>
      <w:pPr>
        <w:ind w:firstLine="317"/>
        <w:jc w:val="left"/>
      </w:pPr>
      <w:r>
        <w:t>We joined the back of the line.</w:t>
      </w:r>
    </w:p>
    <w:p>
      <w:pPr>
        <w:ind w:firstLine="317"/>
        <w:jc w:val="left"/>
      </w:pPr>
      <w:r>
        <w:t>That was when I saw him.</w:t>
      </w:r>
    </w:p>
    <w:p>
      <w:pPr>
        <w:ind w:firstLine="317"/>
        <w:jc w:val="left"/>
      </w:pPr>
      <w:r>
        <w:t>One of the customs officers from the cabin.</w:t>
      </w:r>
    </w:p>
    <w:p>
      <w:pPr>
        <w:ind w:firstLine="317"/>
        <w:jc w:val="left"/>
      </w:pPr>
      <w:r>
        <w:t>He spotted us too.</w:t>
      </w:r>
    </w:p>
    <w:p>
      <w:pPr>
        <w:ind w:firstLine="317"/>
        <w:jc w:val="left"/>
      </w:pPr>
      <w:r>
        <w:t>Across the terminal, in front of a crowd of passengers who had been standing there long enough to develop political opinions about the line, he pointed.</w:t>
      </w:r>
    </w:p>
    <w:p>
      <w:pPr>
        <w:ind w:firstLine="317"/>
        <w:jc w:val="left"/>
      </w:pPr>
      <w:r>
        <w:t>"You two."</w:t>
      </w:r>
    </w:p>
    <w:p>
      <w:pPr>
        <w:ind w:firstLine="317"/>
        <w:jc w:val="left"/>
      </w:pPr>
      <w:r>
        <w:t>There are few phrases less relaxing than "you two" when said by someone who woke you up with a weapon.</w:t>
      </w:r>
    </w:p>
    <w:p>
      <w:pPr>
        <w:ind w:firstLine="317"/>
        <w:jc w:val="left"/>
      </w:pPr>
      <w:r>
        <w:t>I braced myself.</w:t>
      </w:r>
    </w:p>
    <w:p>
      <w:pPr>
        <w:ind w:firstLine="317"/>
        <w:jc w:val="left"/>
      </w:pPr>
      <w:r>
        <w:t>Then he called out:</w:t>
      </w:r>
    </w:p>
    <w:p>
      <w:pPr>
        <w:ind w:firstLine="317"/>
        <w:jc w:val="left"/>
      </w:pPr>
      <w:r>
        <w:t>"These two are cleared to go."</w:t>
      </w:r>
    </w:p>
    <w:p>
      <w:pPr>
        <w:ind w:firstLine="317"/>
        <w:jc w:val="left"/>
      </w:pPr>
      <w:r>
        <w:t>And just like that, the whole story changed.</w:t>
      </w:r>
    </w:p>
    <w:p>
      <w:pPr>
        <w:ind w:firstLine="317"/>
        <w:jc w:val="left"/>
      </w:pPr>
      <w:r>
        <w:t>A path opened.</w:t>
      </w:r>
    </w:p>
    <w:p>
      <w:pPr>
        <w:ind w:firstLine="317"/>
        <w:jc w:val="left"/>
      </w:pPr>
      <w:r>
        <w:t>The officer walked us past the line.</w:t>
      </w:r>
    </w:p>
    <w:p>
      <w:pPr>
        <w:ind w:firstLine="317"/>
        <w:jc w:val="left"/>
      </w:pPr>
      <w:r>
        <w:t>Past everyone.</w:t>
      </w:r>
    </w:p>
    <w:p>
      <w:pPr>
        <w:ind w:firstLine="317"/>
        <w:jc w:val="left"/>
      </w:pPr>
      <w:r>
        <w:t>Past the tired families.</w:t>
      </w:r>
    </w:p>
    <w:p>
      <w:pPr>
        <w:ind w:firstLine="317"/>
        <w:jc w:val="left"/>
      </w:pPr>
      <w:r>
        <w:t>Past the people checking watches.</w:t>
      </w:r>
    </w:p>
    <w:p>
      <w:pPr>
        <w:ind w:firstLine="317"/>
        <w:jc w:val="left"/>
      </w:pPr>
      <w:r>
        <w:t>Past the passengers guarding luggage like border collies.</w:t>
      </w:r>
    </w:p>
    <w:p>
      <w:pPr>
        <w:ind w:firstLine="317"/>
        <w:jc w:val="left"/>
      </w:pPr>
      <w:r>
        <w:t>Past thousands of eyes that immediately hated us with the pure, hot fury of people who had no idea we had already paid for this privilege in adrenaline.</w:t>
      </w:r>
    </w:p>
    <w:p>
      <w:pPr>
        <w:ind w:firstLine="317"/>
        <w:jc w:val="left"/>
      </w:pPr>
      <w:r>
        <w:t>The looks we got could have cut steel.</w:t>
      </w:r>
    </w:p>
    <w:p>
      <w:pPr>
        <w:ind w:firstLine="317"/>
        <w:jc w:val="left"/>
      </w:pPr>
      <w:r>
        <w:t>Daggers of steel.</w:t>
      </w:r>
    </w:p>
    <w:p>
      <w:pPr>
        <w:ind w:firstLine="317"/>
        <w:jc w:val="left"/>
      </w:pPr>
      <w:r>
        <w:t>You could feel the questions burning into the back of our heads.</w:t>
      </w:r>
    </w:p>
    <w:p>
      <w:pPr>
        <w:ind w:firstLine="317"/>
        <w:jc w:val="left"/>
      </w:pPr>
      <w:r>
        <w:t>Who are they?</w:t>
      </w:r>
    </w:p>
    <w:p>
      <w:pPr>
        <w:ind w:firstLine="317"/>
        <w:jc w:val="left"/>
      </w:pPr>
      <w:r>
        <w:t>Why do they get to go?</w:t>
      </w:r>
    </w:p>
    <w:p>
      <w:pPr>
        <w:ind w:firstLine="317"/>
        <w:jc w:val="left"/>
      </w:pPr>
      <w:r>
        <w:t>Are they famous?</w:t>
      </w:r>
    </w:p>
    <w:p>
      <w:pPr>
        <w:ind w:firstLine="317"/>
        <w:jc w:val="left"/>
      </w:pPr>
      <w:r>
        <w:t>Are they suite guests?</w:t>
      </w:r>
    </w:p>
    <w:p>
      <w:pPr>
        <w:ind w:firstLine="317"/>
        <w:jc w:val="left"/>
      </w:pPr>
      <w:r>
        <w:t>Are they smugglers?</w:t>
      </w:r>
    </w:p>
    <w:p>
      <w:pPr>
        <w:ind w:firstLine="317"/>
        <w:jc w:val="left"/>
      </w:pPr>
      <w:r>
        <w:t>Technically, none of the above.</w:t>
      </w:r>
    </w:p>
    <w:p>
      <w:pPr>
        <w:ind w:firstLine="317"/>
        <w:jc w:val="left"/>
      </w:pPr>
      <w:r>
        <w:t>We had just been pre-accused at gunpoint and apparently upgraded to express departure.</w:t>
      </w:r>
    </w:p>
    <w:p>
      <w:pPr>
        <w:ind w:firstLine="317"/>
        <w:jc w:val="left"/>
      </w:pPr>
      <w:r>
        <w:t>Cruising is all about status.</w:t>
      </w:r>
    </w:p>
    <w:p>
      <w:pPr>
        <w:ind w:firstLine="317"/>
        <w:jc w:val="left"/>
      </w:pPr>
      <w:r>
        <w:t>Sometimes the status is loyalty tier.</w:t>
      </w:r>
    </w:p>
    <w:p>
      <w:pPr>
        <w:ind w:firstLine="317"/>
        <w:jc w:val="left"/>
      </w:pPr>
      <w:r>
        <w:t>Sometimes the status is "customs already searched your dirty laundry and decided you are only gay."</w:t>
      </w:r>
    </w:p>
    <w:p>
      <w:pPr>
        <w:ind w:firstLine="317"/>
        <w:jc w:val="left"/>
      </w:pPr>
      <w:r>
        <w:t>We walked to the front.</w:t>
      </w:r>
    </w:p>
    <w:p>
      <w:pPr>
        <w:ind w:firstLine="317"/>
        <w:jc w:val="left"/>
      </w:pPr>
      <w:r>
        <w:t>Cleared.</w:t>
      </w:r>
    </w:p>
    <w:p>
      <w:pPr>
        <w:ind w:firstLine="317"/>
        <w:jc w:val="left"/>
      </w:pPr>
      <w:r>
        <w:t>Released.</w:t>
      </w:r>
    </w:p>
    <w:p>
      <w:pPr>
        <w:ind w:firstLine="317"/>
        <w:jc w:val="left"/>
      </w:pPr>
      <w:r>
        <w:t>Free.</w:t>
      </w:r>
    </w:p>
    <w:p>
      <w:pPr>
        <w:ind w:firstLine="317"/>
        <w:jc w:val="left"/>
      </w:pPr>
      <w:r>
        <w:t>And as we stepped out, all I could think was:</w:t>
      </w:r>
    </w:p>
    <w:p>
      <w:pPr>
        <w:ind w:firstLine="317"/>
        <w:jc w:val="left"/>
      </w:pPr>
      <w:r>
        <w:t>Where exactly does one sign up to be searched in Puerto Rico in the future?</w:t>
      </w:r>
    </w:p>
    <w:p>
      <w:pPr>
        <w:ind w:firstLine="317"/>
        <w:jc w:val="left"/>
      </w:pPr>
      <w:r>
        <w:t>Because if that is the result, count me in.</w:t>
      </w:r>
    </w:p>
    <w:p>
      <w:pPr>
        <w:ind w:firstLine="317"/>
        <w:jc w:val="left"/>
      </w:pPr>
      <w:r>
        <w:t>That is the comedy version.</w:t>
      </w:r>
    </w:p>
    <w:p>
      <w:pPr>
        <w:ind w:firstLine="317"/>
        <w:jc w:val="left"/>
      </w:pPr>
      <w:r>
        <w:t>And the comedy version is true.</w:t>
      </w:r>
    </w:p>
    <w:p>
      <w:pPr>
        <w:ind w:firstLine="317"/>
        <w:jc w:val="left"/>
      </w:pPr>
      <w:r>
        <w:t>It is also not the whole truth.</w:t>
      </w:r>
    </w:p>
    <w:p>
      <w:pPr>
        <w:ind w:firstLine="317"/>
        <w:jc w:val="left"/>
      </w:pPr>
      <w:r>
        <w:t>Because underneath the absurdity was something sharper.</w:t>
      </w:r>
    </w:p>
    <w:p>
      <w:pPr>
        <w:ind w:firstLine="317"/>
        <w:jc w:val="left"/>
      </w:pPr>
      <w:r>
        <w:t>That morning taught me that a cruise ship may be a floating village, but the world outside the gangway still has all of land’s assumptions waiting for you.</w:t>
      </w:r>
    </w:p>
    <w:p>
      <w:pPr>
        <w:ind w:firstLine="317"/>
        <w:jc w:val="left"/>
      </w:pPr>
      <w:r>
        <w:t>The ship had understood us.</w:t>
      </w:r>
    </w:p>
    <w:p>
      <w:pPr>
        <w:ind w:firstLine="317"/>
        <w:jc w:val="left"/>
      </w:pPr>
      <w:r>
        <w:t>The ship never cared that two men were sharing a cabin for three weeks. The cabin steward knew. The dining room knew. The bartenders knew. The casino knew. The ship knew what we were: two people who liked each other, liked the sea, and did not want to go home yet.</w:t>
      </w:r>
    </w:p>
    <w:p>
      <w:pPr>
        <w:ind w:firstLine="317"/>
        <w:jc w:val="left"/>
      </w:pPr>
      <w:r>
        <w:t>The ship did not turn that into a mystery.</w:t>
      </w:r>
    </w:p>
    <w:p>
      <w:pPr>
        <w:ind w:firstLine="317"/>
        <w:jc w:val="left"/>
      </w:pPr>
      <w:r>
        <w:t>Land did.</w:t>
      </w:r>
    </w:p>
    <w:p>
      <w:pPr>
        <w:ind w:firstLine="317"/>
        <w:jc w:val="left"/>
      </w:pPr>
      <w:r>
        <w:t>The officer looked at the same facts and could not find the obvious explanation.</w:t>
      </w:r>
    </w:p>
    <w:p>
      <w:pPr>
        <w:ind w:firstLine="317"/>
        <w:jc w:val="left"/>
      </w:pPr>
      <w:r>
        <w:t>Two men.</w:t>
      </w:r>
    </w:p>
    <w:p>
      <w:pPr>
        <w:ind w:firstLine="317"/>
        <w:jc w:val="left"/>
      </w:pPr>
      <w:r>
        <w:t>Same cabin.</w:t>
      </w:r>
    </w:p>
    <w:p>
      <w:pPr>
        <w:ind w:firstLine="317"/>
        <w:jc w:val="left"/>
      </w:pPr>
      <w:r>
        <w:t>Multiple sailings.</w:t>
      </w:r>
    </w:p>
    <w:p>
      <w:pPr>
        <w:ind w:firstLine="317"/>
        <w:jc w:val="left"/>
      </w:pPr>
      <w:r>
        <w:t>Caribbean route.</w:t>
      </w:r>
    </w:p>
    <w:p>
      <w:pPr>
        <w:ind w:firstLine="317"/>
        <w:jc w:val="left"/>
      </w:pPr>
      <w:r>
        <w:t>To him, that added up to suspicion.</w:t>
      </w:r>
    </w:p>
    <w:p>
      <w:pPr>
        <w:ind w:firstLine="317"/>
        <w:jc w:val="left"/>
      </w:pPr>
      <w:r>
        <w:t>To me, it added up to a relationship.</w:t>
      </w:r>
    </w:p>
    <w:p>
      <w:pPr>
        <w:ind w:firstLine="317"/>
        <w:jc w:val="left"/>
      </w:pPr>
      <w:r>
        <w:t>That is one of the reasons I love ships.</w:t>
      </w:r>
    </w:p>
    <w:p>
      <w:pPr>
        <w:ind w:firstLine="317"/>
        <w:jc w:val="left"/>
      </w:pPr>
      <w:r>
        <w:t>Not because they are perfect.</w:t>
      </w:r>
    </w:p>
    <w:p>
      <w:pPr>
        <w:ind w:firstLine="317"/>
        <w:jc w:val="left"/>
      </w:pPr>
      <w:r>
        <w:t>They are not.</w:t>
      </w:r>
    </w:p>
    <w:p>
      <w:pPr>
        <w:ind w:firstLine="317"/>
        <w:jc w:val="left"/>
      </w:pPr>
      <w:r>
        <w:t>Not because prejudice disappears at sea.</w:t>
      </w:r>
    </w:p>
    <w:p>
      <w:pPr>
        <w:ind w:firstLine="317"/>
        <w:jc w:val="left"/>
      </w:pPr>
      <w:r>
        <w:t>It does not. Human beings bring their ignorance aboard along with everything else. They pack it neatly, hang it in the closet, and wear it to dinner.</w:t>
      </w:r>
    </w:p>
    <w:p>
      <w:pPr>
        <w:ind w:firstLine="317"/>
        <w:jc w:val="left"/>
      </w:pPr>
      <w:r>
        <w:t>But ships have a way of reading patterns more than labels.</w:t>
      </w:r>
    </w:p>
    <w:p>
      <w:pPr>
        <w:ind w:firstLine="317"/>
        <w:jc w:val="left"/>
      </w:pPr>
      <w:r>
        <w:t>Aboard ship, you become what you do repeatedly.</w:t>
      </w:r>
    </w:p>
    <w:p>
      <w:pPr>
        <w:ind w:firstLine="317"/>
        <w:jc w:val="left"/>
      </w:pPr>
      <w:r>
        <w:t>You are the trivia person.</w:t>
      </w:r>
    </w:p>
    <w:p>
      <w:pPr>
        <w:ind w:firstLine="317"/>
        <w:jc w:val="left"/>
      </w:pPr>
      <w:r>
        <w:t>The casino person.</w:t>
      </w:r>
    </w:p>
    <w:p>
      <w:pPr>
        <w:ind w:firstLine="317"/>
        <w:jc w:val="left"/>
      </w:pPr>
      <w:r>
        <w:t>The lounge person.</w:t>
      </w:r>
    </w:p>
    <w:p>
      <w:pPr>
        <w:ind w:firstLine="317"/>
        <w:jc w:val="left"/>
      </w:pPr>
      <w:r>
        <w:t>The couple from deck whatever.</w:t>
      </w:r>
    </w:p>
    <w:p>
      <w:pPr>
        <w:ind w:firstLine="317"/>
        <w:jc w:val="left"/>
      </w:pPr>
      <w:r>
        <w:t>The guys who never get off.</w:t>
      </w:r>
    </w:p>
    <w:p>
      <w:pPr>
        <w:ind w:firstLine="317"/>
        <w:jc w:val="left"/>
      </w:pPr>
      <w:r>
        <w:t>The ones who know the bartender.</w:t>
      </w:r>
    </w:p>
    <w:p>
      <w:pPr>
        <w:ind w:firstLine="317"/>
        <w:jc w:val="left"/>
      </w:pPr>
      <w:r>
        <w:t>The back-to-back people.</w:t>
      </w:r>
    </w:p>
    <w:p>
      <w:pPr>
        <w:ind w:firstLine="317"/>
        <w:jc w:val="left"/>
      </w:pPr>
      <w:r>
        <w:t>The regulars.</w:t>
      </w:r>
    </w:p>
    <w:p>
      <w:pPr>
        <w:ind w:firstLine="317"/>
        <w:jc w:val="left"/>
      </w:pPr>
      <w:r>
        <w:t>Land reads labels first.</w:t>
      </w:r>
    </w:p>
    <w:p>
      <w:pPr>
        <w:ind w:firstLine="317"/>
        <w:jc w:val="left"/>
      </w:pPr>
      <w:r>
        <w:t>That morning, land came knocking.</w:t>
      </w:r>
    </w:p>
    <w:p>
      <w:pPr>
        <w:ind w:firstLine="317"/>
        <w:jc w:val="left"/>
      </w:pPr>
      <w:r>
        <w:t>Armed.</w:t>
      </w:r>
    </w:p>
    <w:p>
      <w:pPr>
        <w:ind w:firstLine="317"/>
        <w:jc w:val="left"/>
      </w:pPr>
      <w:r>
        <w:t>Official.</w:t>
      </w:r>
    </w:p>
    <w:p>
      <w:pPr>
        <w:ind w:firstLine="317"/>
        <w:jc w:val="left"/>
      </w:pPr>
      <w:r>
        <w:t>Certain.</w:t>
      </w:r>
    </w:p>
    <w:p>
      <w:pPr>
        <w:ind w:firstLine="317"/>
        <w:jc w:val="left"/>
      </w:pPr>
      <w:r>
        <w:t>Wrong.</w:t>
      </w:r>
    </w:p>
    <w:p>
      <w:pPr>
        <w:ind w:firstLine="317"/>
        <w:jc w:val="left"/>
      </w:pPr>
      <w:r>
        <w:t>And that wrongness might have stayed only frightening if the ending had not become so absurdly convenient.</w:t>
      </w:r>
    </w:p>
    <w:p>
      <w:pPr>
        <w:ind w:firstLine="317"/>
        <w:jc w:val="left"/>
      </w:pPr>
      <w:r>
        <w:t>That is what saved the story.</w:t>
      </w:r>
    </w:p>
    <w:p>
      <w:pPr>
        <w:ind w:firstLine="317"/>
        <w:jc w:val="left"/>
      </w:pPr>
      <w:r>
        <w:t>Not the accusation.</w:t>
      </w:r>
    </w:p>
    <w:p>
      <w:pPr>
        <w:ind w:firstLine="317"/>
        <w:jc w:val="left"/>
      </w:pPr>
      <w:r>
        <w:t>Not the misunderstanding.</w:t>
      </w:r>
    </w:p>
    <w:p>
      <w:pPr>
        <w:ind w:firstLine="317"/>
        <w:jc w:val="left"/>
      </w:pPr>
      <w:r>
        <w:t>The reversal.</w:t>
      </w:r>
    </w:p>
    <w:p>
      <w:pPr>
        <w:ind w:firstLine="317"/>
        <w:jc w:val="left"/>
      </w:pPr>
      <w:r>
        <w:t>The same officer who had looked at us like suspects ended up waving us past thousands of passengers.</w:t>
      </w:r>
    </w:p>
    <w:p>
      <w:pPr>
        <w:ind w:firstLine="317"/>
        <w:jc w:val="left"/>
      </w:pPr>
      <w:r>
        <w:t>It was almost too perfect.</w:t>
      </w:r>
    </w:p>
    <w:p>
      <w:pPr>
        <w:ind w:firstLine="317"/>
        <w:jc w:val="left"/>
      </w:pPr>
      <w:r>
        <w:t>The universe, having insulted us at dawn, seemed to say:</w:t>
      </w:r>
    </w:p>
    <w:p>
      <w:pPr>
        <w:ind w:firstLine="317"/>
        <w:jc w:val="left"/>
      </w:pPr>
      <w:r>
        <w:t>Fine. Take the express lane.</w:t>
      </w:r>
    </w:p>
    <w:p>
      <w:pPr>
        <w:ind w:firstLine="317"/>
        <w:jc w:val="left"/>
      </w:pPr>
      <w:r>
        <w:t>I am not above accepting an apology in the form of expedited disembarkation.</w:t>
      </w:r>
    </w:p>
    <w:p>
      <w:pPr>
        <w:ind w:firstLine="317"/>
        <w:jc w:val="left"/>
      </w:pPr>
      <w:r>
        <w:t>A cruise ship is a little nation with its own rules, rhythms, assumptions, and social weather.</w:t>
      </w:r>
    </w:p>
    <w:p>
      <w:pPr>
        <w:ind w:firstLine="317"/>
        <w:jc w:val="left"/>
      </w:pPr>
      <w:r>
        <w:t>Then, in one morning, you cross the gangway and re-enter the larger world.</w:t>
      </w:r>
    </w:p>
    <w:p>
      <w:pPr>
        <w:ind w:firstLine="317"/>
        <w:jc w:val="left"/>
      </w:pPr>
      <w:r>
        <w:t>The transition can be jarring.</w:t>
      </w:r>
    </w:p>
    <w:p>
      <w:pPr>
        <w:ind w:firstLine="317"/>
        <w:jc w:val="left"/>
      </w:pPr>
      <w:r>
        <w:t>One minute you are known by your habits.</w:t>
      </w:r>
    </w:p>
    <w:p>
      <w:pPr>
        <w:ind w:firstLine="317"/>
        <w:jc w:val="left"/>
      </w:pPr>
      <w:r>
        <w:t>The next, you are reduced to documents, bags, declarations, assumptions, and whatever story someone in authority builds from the surface.</w:t>
      </w:r>
    </w:p>
    <w:p>
      <w:pPr>
        <w:ind w:firstLine="317"/>
        <w:jc w:val="left"/>
      </w:pPr>
      <w:r>
        <w:t>That is disembarkation in its deepest form.</w:t>
      </w:r>
    </w:p>
    <w:p>
      <w:pPr>
        <w:ind w:firstLine="317"/>
        <w:jc w:val="left"/>
      </w:pPr>
      <w:r>
        <w:t>Not just leaving the ship.</w:t>
      </w:r>
    </w:p>
    <w:p>
      <w:pPr>
        <w:ind w:firstLine="317"/>
        <w:jc w:val="left"/>
      </w:pPr>
      <w:r>
        <w:t>Leaving the version of yourself the ship understood.</w:t>
      </w:r>
    </w:p>
    <w:p>
      <w:pPr>
        <w:ind w:firstLine="317"/>
        <w:jc w:val="left"/>
      </w:pPr>
      <w:r>
        <w:t>Onboard, I was a regular.</w:t>
      </w:r>
    </w:p>
    <w:p>
      <w:pPr>
        <w:ind w:firstLine="317"/>
        <w:jc w:val="left"/>
      </w:pPr>
      <w:r>
        <w:t>A partner.</w:t>
      </w:r>
    </w:p>
    <w:p>
      <w:pPr>
        <w:ind w:firstLine="317"/>
        <w:jc w:val="left"/>
      </w:pPr>
      <w:r>
        <w:t>A passenger.</w:t>
      </w:r>
    </w:p>
    <w:p>
      <w:pPr>
        <w:ind w:firstLine="317"/>
        <w:jc w:val="left"/>
      </w:pPr>
      <w:r>
        <w:t>A ship person.</w:t>
      </w:r>
    </w:p>
    <w:p>
      <w:pPr>
        <w:ind w:firstLine="317"/>
        <w:jc w:val="left"/>
      </w:pPr>
      <w:r>
        <w:t>A man who loved being at sea.</w:t>
      </w:r>
    </w:p>
    <w:p>
      <w:pPr>
        <w:ind w:firstLine="317"/>
        <w:jc w:val="left"/>
      </w:pPr>
      <w:r>
        <w:t>In that doorway, I became a question.</w:t>
      </w:r>
    </w:p>
    <w:p>
      <w:pPr>
        <w:ind w:firstLine="317"/>
        <w:jc w:val="left"/>
      </w:pPr>
      <w:r>
        <w:t>Why are you here?</w:t>
      </w:r>
    </w:p>
    <w:p>
      <w:pPr>
        <w:ind w:firstLine="317"/>
        <w:jc w:val="left"/>
      </w:pPr>
      <w:r>
        <w:t>Why are you together?</w:t>
      </w:r>
    </w:p>
    <w:p>
      <w:pPr>
        <w:ind w:firstLine="317"/>
        <w:jc w:val="left"/>
      </w:pPr>
      <w:r>
        <w:t>Why have you stayed so long?</w:t>
      </w:r>
    </w:p>
    <w:p>
      <w:pPr>
        <w:ind w:firstLine="317"/>
        <w:jc w:val="left"/>
      </w:pPr>
      <w:r>
        <w:t>What are you bringing with you?</w:t>
      </w:r>
    </w:p>
    <w:p>
      <w:pPr>
        <w:ind w:firstLine="317"/>
        <w:jc w:val="left"/>
      </w:pPr>
      <w:r>
        <w:t>The honest answer was simple.</w:t>
      </w:r>
    </w:p>
    <w:p>
      <w:pPr>
        <w:ind w:firstLine="317"/>
        <w:jc w:val="left"/>
      </w:pPr>
      <w:r>
        <w:t>Dirty laundry, a tired partner, and a deep resentment toward mornings.</w:t>
      </w:r>
    </w:p>
    <w:p>
      <w:pPr>
        <w:ind w:firstLine="317"/>
        <w:jc w:val="left"/>
      </w:pPr>
      <w:r>
        <w:t>But there was another answer too.</w:t>
      </w:r>
    </w:p>
    <w:p>
      <w:pPr>
        <w:ind w:firstLine="317"/>
        <w:jc w:val="left"/>
      </w:pPr>
      <w:r>
        <w:t>Proof that ship life is strange enough to confuse land.</w:t>
      </w:r>
    </w:p>
    <w:p>
      <w:pPr>
        <w:ind w:firstLine="317"/>
        <w:jc w:val="left"/>
      </w:pPr>
      <w:r>
        <w:t>Proof that a perfectly innocent back-to-back-to-back cruise can look suspicious to someone who does not understand why a person would choose the sea for longer than seven days.</w:t>
      </w:r>
    </w:p>
    <w:p>
      <w:pPr>
        <w:ind w:firstLine="317"/>
        <w:jc w:val="left"/>
      </w:pPr>
      <w:r>
        <w:t>Proof that sometimes the thing that makes your life make sense to you makes absolutely no sense to someone else.</w:t>
      </w:r>
    </w:p>
    <w:p>
      <w:pPr>
        <w:ind w:firstLine="317"/>
        <w:jc w:val="left"/>
      </w:pPr>
      <w:r>
        <w:t>That is not always funny.</w:t>
      </w:r>
    </w:p>
    <w:p>
      <w:pPr>
        <w:ind w:firstLine="317"/>
        <w:jc w:val="left"/>
      </w:pPr>
      <w:r>
        <w:t>But sometimes, if nobody gets arrested and you make it to the front of the line, it becomes funny eventually.</w:t>
      </w:r>
    </w:p>
    <w:p>
      <w:pPr>
        <w:ind w:firstLine="317"/>
        <w:jc w:val="left"/>
      </w:pPr>
      <w:r>
        <w:t>That is what happened here.</w:t>
      </w:r>
    </w:p>
    <w:p>
      <w:pPr>
        <w:ind w:firstLine="317"/>
        <w:jc w:val="left"/>
      </w:pPr>
      <w:r>
        <w:t>The officer’s suspicion became our escape route.</w:t>
      </w:r>
    </w:p>
    <w:p>
      <w:pPr>
        <w:ind w:firstLine="317"/>
        <w:jc w:val="left"/>
      </w:pPr>
      <w:r>
        <w:t>Thousands of passengers looked at us like we had bribed the governor, when all we had done was accidentally become the early-morning special investigation.</w:t>
      </w:r>
    </w:p>
    <w:p>
      <w:pPr>
        <w:ind w:firstLine="317"/>
        <w:jc w:val="left"/>
      </w:pPr>
      <w:r>
        <w:t>Somewhere in the logic of customs, being searched in your cabin meant you did not have to stand in line with everyone else.</w:t>
      </w:r>
    </w:p>
    <w:p>
      <w:pPr>
        <w:ind w:firstLine="317"/>
        <w:jc w:val="left"/>
      </w:pPr>
      <w:r>
        <w:t>That is a cruise hack I do not recommend trying to reproduce.</w:t>
      </w:r>
    </w:p>
    <w:p>
      <w:pPr>
        <w:ind w:firstLine="317"/>
        <w:jc w:val="left"/>
      </w:pPr>
      <w:r>
        <w:t>But if Puerto Rico ever creates a sign-up sheet, I would at least like to review the terms.</w:t>
      </w:r>
    </w:p>
    <w:p>
      <w:pPr>
        <w:ind w:firstLine="317"/>
        <w:jc w:val="left"/>
      </w:pPr>
      <w:r>
        <w:t>I do not romanticize that morning.</w:t>
      </w:r>
    </w:p>
    <w:p>
      <w:pPr>
        <w:ind w:firstLine="317"/>
        <w:jc w:val="left"/>
      </w:pPr>
      <w:r>
        <w:t>I do not pretend it was okay.</w:t>
      </w:r>
    </w:p>
    <w:p>
      <w:pPr>
        <w:ind w:firstLine="317"/>
        <w:jc w:val="left"/>
      </w:pPr>
      <w:r>
        <w:t>I do not pretend suspicion feels harmless just because it later became funny.</w:t>
      </w:r>
    </w:p>
    <w:p>
      <w:pPr>
        <w:ind w:firstLine="317"/>
        <w:jc w:val="left"/>
      </w:pPr>
      <w:r>
        <w:t>It was invasive.</w:t>
      </w:r>
    </w:p>
    <w:p>
      <w:pPr>
        <w:ind w:firstLine="317"/>
        <w:jc w:val="left"/>
      </w:pPr>
      <w:r>
        <w:t>It was absurd.</w:t>
      </w:r>
    </w:p>
    <w:p>
      <w:pPr>
        <w:ind w:firstLine="317"/>
        <w:jc w:val="left"/>
      </w:pPr>
      <w:r>
        <w:t>It was insulting.</w:t>
      </w:r>
    </w:p>
    <w:p>
      <w:pPr>
        <w:ind w:firstLine="317"/>
        <w:jc w:val="left"/>
      </w:pPr>
      <w:r>
        <w:t>It was also, in the end, very useful.</w:t>
      </w:r>
    </w:p>
    <w:p>
      <w:pPr>
        <w:ind w:firstLine="317"/>
        <w:jc w:val="left"/>
      </w:pPr>
      <w:r>
        <w:t>Life is complicated.</w:t>
      </w:r>
    </w:p>
    <w:p>
      <w:pPr>
        <w:ind w:firstLine="317"/>
        <w:jc w:val="left"/>
      </w:pPr>
      <w:r>
        <w:t>So is cruising.</w:t>
      </w:r>
    </w:p>
    <w:p>
      <w:pPr>
        <w:ind w:firstLine="317"/>
        <w:jc w:val="left"/>
      </w:pPr>
      <w:r>
        <w:t>Because sometimes the strangest part is not what happens at sea.</w:t>
      </w:r>
    </w:p>
    <w:p>
      <w:pPr>
        <w:ind w:firstLine="317"/>
        <w:jc w:val="left"/>
      </w:pPr>
      <w:r>
        <w:t>Sometimes it is what happens the moment you try to leave it.</w:t>
      </w:r>
    </w:p>
    <w:p>
      <w:pPr>
        <w:ind w:firstLine="317"/>
        <w:jc w:val="left"/>
      </w:pPr>
      <w:r>
        <w:t>That morning, I learned something important.</w:t>
      </w:r>
    </w:p>
    <w:p>
      <w:pPr>
        <w:ind w:firstLine="317"/>
        <w:jc w:val="left"/>
      </w:pPr>
      <w:r>
        <w:t>Not all upgrades are listed in the loyalty benefits.</w:t>
      </w:r>
    </w:p>
    <w:p>
      <w:pPr>
        <w:ind w:firstLine="317"/>
        <w:jc w:val="left"/>
      </w:pPr>
      <w:r>
        <w:t>Some are earned through misunderstanding, adrenaline, and dirty laundry.</w:t>
      </w:r>
    </w:p>
    <w:p>
      <w:pPr>
        <w:ind w:firstLine="317"/>
        <w:jc w:val="left"/>
      </w:pPr>
      <w:r>
        <w:t>And as the officer walked us past thousands of furious passengers toward the exit, I had one clear thought:</w:t>
      </w:r>
    </w:p>
    <w:p>
      <w:pPr>
        <w:ind w:firstLine="317"/>
        <w:jc w:val="left"/>
      </w:pPr>
      <w:r>
        <w:t>If this is what being searched gets you, I may have been doing disembarkation wrong my whole life.</w:t>
      </w:r>
    </w:p>
    <w:p>
      <w:pPr>
        <w:sectPr>
          <w:footerReference w:type="default" r:id="rId29"/>
          <w:pgSz w:w="8640" w:h="12960"/>
          <w:pgMar w:top="1037" w:right="893" w:bottom="1037" w:left="1123" w:header="720" w:footer="720" w:gutter="172"/>
          <w:cols w:space="720"/>
          <w:docGrid w:linePitch="360"/>
          <w:pgNumType w:start="1"/>
        </w:sectPr>
      </w:pPr>
    </w:p>
    <w:p>
      <w:pPr>
        <w:pStyle w:val="Heading1"/>
        <w:ind w:firstLine="0"/>
        <w:jc w:val="left"/>
      </w:pPr>
      <w:r>
        <w:t>Chapter 18</w:t>
      </w:r>
    </w:p>
    <w:p>
      <w:pPr>
        <w:pStyle w:val="Heading2"/>
        <w:ind w:firstLine="0"/>
        <w:jc w:val="left"/>
      </w:pPr>
      <w:r>
        <w:t>The Night the Helicopter Came</w:t>
      </w:r>
    </w:p>
    <w:p>
      <w:pPr>
        <w:ind w:firstLine="317"/>
        <w:jc w:val="left"/>
      </w:pPr>
      <w:r>
        <w:t>The first sound was metal.</w:t>
      </w:r>
    </w:p>
    <w:p>
      <w:pPr>
        <w:ind w:firstLine="317"/>
        <w:jc w:val="left"/>
      </w:pPr>
      <w:r>
        <w:t>Not music.</w:t>
      </w:r>
    </w:p>
    <w:p>
      <w:pPr>
        <w:ind w:firstLine="317"/>
        <w:jc w:val="left"/>
      </w:pPr>
      <w:r>
        <w:t>Not laughter.</w:t>
      </w:r>
    </w:p>
    <w:p>
      <w:pPr>
        <w:ind w:firstLine="317"/>
        <w:jc w:val="left"/>
      </w:pPr>
      <w:r>
        <w:t>Not the elevator bell.</w:t>
      </w:r>
    </w:p>
    <w:p>
      <w:pPr>
        <w:ind w:firstLine="317"/>
        <w:jc w:val="left"/>
      </w:pPr>
      <w:r>
        <w:t>Not the distant thump of a nightclub bass line working too hard against the carpet.</w:t>
      </w:r>
    </w:p>
    <w:p>
      <w:pPr>
        <w:ind w:firstLine="317"/>
        <w:jc w:val="left"/>
      </w:pPr>
      <w:r>
        <w:t>Metal.</w:t>
      </w:r>
    </w:p>
    <w:p>
      <w:pPr>
        <w:ind w:firstLine="317"/>
        <w:jc w:val="left"/>
      </w:pPr>
      <w:r>
        <w:t>A hard, sudden slam.</w:t>
      </w:r>
    </w:p>
    <w:p>
      <w:pPr>
        <w:ind w:firstLine="317"/>
        <w:jc w:val="left"/>
      </w:pPr>
      <w:r>
        <w:t>Then another.</w:t>
      </w:r>
    </w:p>
    <w:p>
      <w:pPr>
        <w:ind w:firstLine="317"/>
        <w:jc w:val="left"/>
      </w:pPr>
      <w:r>
        <w:t>Then another.</w:t>
      </w:r>
    </w:p>
    <w:p>
      <w:pPr>
        <w:ind w:firstLine="317"/>
        <w:jc w:val="left"/>
      </w:pPr>
      <w:r>
        <w:t>The kind of sound that does not belong to vacation.</w:t>
      </w:r>
    </w:p>
    <w:p>
      <w:pPr>
        <w:ind w:firstLine="317"/>
        <w:jc w:val="left"/>
      </w:pPr>
      <w:r>
        <w:t>At one-thirty in the morning aboard ship, you learn the difference between ordinary ship noise and emergency noise very quickly. Ordinary ship noise has a rhythm. Doors closing. Engines humming. Water moving. Someone laughing too loudly down the hall. Room service carts rolling with the soft authority of people who know where the coffee lives.</w:t>
      </w:r>
    </w:p>
    <w:p>
      <w:pPr>
        <w:ind w:firstLine="317"/>
        <w:jc w:val="left"/>
      </w:pPr>
      <w:r>
        <w:t>Emergency noise has edges.</w:t>
      </w:r>
    </w:p>
    <w:p>
      <w:pPr>
        <w:ind w:firstLine="317"/>
        <w:jc w:val="left"/>
      </w:pPr>
      <w:r>
        <w:t>This had edges.</w:t>
      </w:r>
    </w:p>
    <w:p>
      <w:pPr>
        <w:ind w:firstLine="317"/>
        <w:jc w:val="left"/>
      </w:pPr>
      <w:r>
        <w:t>I was in an oceanview cabin near the front of the ship, one of those cabins with a view that made you feel like you had accidentally rented the ship’s forehead. The window looked directly over the helipad. Not from a distant angle. Not from some decorative postcard view. Eye level.</w:t>
      </w:r>
    </w:p>
    <w:p>
      <w:pPr>
        <w:ind w:firstLine="317"/>
        <w:jc w:val="left"/>
      </w:pPr>
      <w:r>
        <w:t>Most nights, the helipad is just a shape.</w:t>
      </w:r>
    </w:p>
    <w:p>
      <w:pPr>
        <w:ind w:firstLine="317"/>
        <w:jc w:val="left"/>
      </w:pPr>
      <w:r>
        <w:t>A circle.</w:t>
      </w:r>
    </w:p>
    <w:p>
      <w:pPr>
        <w:ind w:firstLine="317"/>
        <w:jc w:val="left"/>
      </w:pPr>
      <w:r>
        <w:t>A platform.</w:t>
      </w:r>
    </w:p>
    <w:p>
      <w:pPr>
        <w:ind w:firstLine="317"/>
        <w:jc w:val="left"/>
      </w:pPr>
      <w:r>
        <w:t>A quiet space at the bow where people sometimes stand in daylight, take pictures, feel the wind, pretend they are in a movie, and then go back inside because the ocean has rearranged their hairstyle without asking.</w:t>
      </w:r>
    </w:p>
    <w:p>
      <w:pPr>
        <w:ind w:firstLine="317"/>
        <w:jc w:val="left"/>
      </w:pPr>
      <w:r>
        <w:t>Most nights, it is just there.</w:t>
      </w:r>
    </w:p>
    <w:p>
      <w:pPr>
        <w:ind w:firstLine="317"/>
        <w:jc w:val="left"/>
      </w:pPr>
      <w:r>
        <w:t>That night, we needed it.</w:t>
      </w:r>
    </w:p>
    <w:p>
      <w:pPr>
        <w:ind w:firstLine="317"/>
        <w:jc w:val="left"/>
      </w:pPr>
      <w:r>
        <w:t>The slam I heard was the metal railings being lowered near the bow.</w:t>
      </w:r>
    </w:p>
    <w:p>
      <w:pPr>
        <w:ind w:firstLine="317"/>
        <w:jc w:val="left"/>
      </w:pPr>
      <w:r>
        <w:t>One after another.</w:t>
      </w:r>
    </w:p>
    <w:p>
      <w:pPr>
        <w:ind w:firstLine="317"/>
        <w:jc w:val="left"/>
      </w:pPr>
      <w:r>
        <w:t>Heavy.</w:t>
      </w:r>
    </w:p>
    <w:p>
      <w:pPr>
        <w:ind w:firstLine="317"/>
        <w:jc w:val="left"/>
      </w:pPr>
      <w:r>
        <w:t>Intentional.</w:t>
      </w:r>
    </w:p>
    <w:p>
      <w:pPr>
        <w:ind w:firstLine="317"/>
        <w:jc w:val="left"/>
      </w:pPr>
      <w:r>
        <w:t>Not decorative.</w:t>
      </w:r>
    </w:p>
    <w:p>
      <w:pPr>
        <w:ind w:firstLine="317"/>
        <w:jc w:val="left"/>
      </w:pPr>
      <w:r>
        <w:t>Not routine.</w:t>
      </w:r>
    </w:p>
    <w:p>
      <w:pPr>
        <w:ind w:firstLine="317"/>
        <w:jc w:val="left"/>
      </w:pPr>
      <w:r>
        <w:t>The ship was preparing itself.</w:t>
      </w:r>
    </w:p>
    <w:p>
      <w:pPr>
        <w:ind w:firstLine="317"/>
        <w:jc w:val="left"/>
      </w:pPr>
      <w:r>
        <w:t>That is what I understood before I knew what was happening.</w:t>
      </w:r>
    </w:p>
    <w:p>
      <w:pPr>
        <w:ind w:firstLine="317"/>
        <w:jc w:val="left"/>
      </w:pPr>
      <w:r>
        <w:t>A cruise ship preparing itself does not sound like a hotel.</w:t>
      </w:r>
    </w:p>
    <w:p>
      <w:pPr>
        <w:ind w:firstLine="317"/>
        <w:jc w:val="left"/>
      </w:pPr>
      <w:r>
        <w:t>It sounds like a vessel.</w:t>
      </w:r>
    </w:p>
    <w:p>
      <w:pPr>
        <w:ind w:firstLine="317"/>
        <w:jc w:val="left"/>
      </w:pPr>
      <w:r>
        <w:t>Then came the rotors.</w:t>
      </w:r>
    </w:p>
    <w:p>
      <w:pPr>
        <w:ind w:firstLine="317"/>
        <w:jc w:val="left"/>
      </w:pPr>
      <w:r>
        <w:t>Whoop.</w:t>
      </w:r>
    </w:p>
    <w:p>
      <w:pPr>
        <w:ind w:firstLine="317"/>
        <w:jc w:val="left"/>
      </w:pPr>
      <w:r>
        <w:t>Whoop.</w:t>
      </w:r>
    </w:p>
    <w:p>
      <w:pPr>
        <w:ind w:firstLine="317"/>
        <w:jc w:val="left"/>
      </w:pPr>
      <w:r>
        <w:t>Whoop.</w:t>
      </w:r>
    </w:p>
    <w:p>
      <w:pPr>
        <w:ind w:firstLine="317"/>
        <w:jc w:val="left"/>
      </w:pPr>
      <w:r>
        <w:t>Distant at first.</w:t>
      </w:r>
    </w:p>
    <w:p>
      <w:pPr>
        <w:ind w:firstLine="317"/>
        <w:jc w:val="left"/>
      </w:pPr>
      <w:r>
        <w:t>Then closer.</w:t>
      </w:r>
    </w:p>
    <w:p>
      <w:pPr>
        <w:ind w:firstLine="317"/>
        <w:jc w:val="left"/>
      </w:pPr>
      <w:r>
        <w:t>Then close enough that the sound entered the cabin before my brain had fully caught up.</w:t>
      </w:r>
    </w:p>
    <w:p>
      <w:pPr>
        <w:ind w:firstLine="317"/>
        <w:jc w:val="left"/>
      </w:pPr>
      <w:r>
        <w:t>A helicopter at sea does not sound like transportation.</w:t>
      </w:r>
    </w:p>
    <w:p>
      <w:pPr>
        <w:ind w:firstLine="317"/>
        <w:jc w:val="left"/>
      </w:pPr>
      <w:r>
        <w:t>It sounds like urgency with blades.</w:t>
      </w:r>
    </w:p>
    <w:p>
      <w:pPr>
        <w:ind w:firstLine="317"/>
        <w:jc w:val="left"/>
      </w:pPr>
      <w:r>
        <w:t>On television, it is a sound effect. A symbol. Something edited into a scene to tell you drama has arrived.</w:t>
      </w:r>
    </w:p>
    <w:p>
      <w:pPr>
        <w:ind w:firstLine="317"/>
        <w:jc w:val="left"/>
      </w:pPr>
      <w:r>
        <w:t>At sea, at one-thirty in the morning, when you are looking out your cabin window at a dark helipad and the ship has gone serious around you, it sounds enormous.</w:t>
      </w:r>
    </w:p>
    <w:p>
      <w:pPr>
        <w:ind w:firstLine="317"/>
        <w:jc w:val="left"/>
      </w:pPr>
      <w:r>
        <w:t>It sounds alive.</w:t>
      </w:r>
    </w:p>
    <w:p>
      <w:pPr>
        <w:ind w:firstLine="317"/>
        <w:jc w:val="left"/>
      </w:pPr>
      <w:r>
        <w:t>It sounds like the sky has come down to argue with the water.</w:t>
      </w:r>
    </w:p>
    <w:p>
      <w:pPr>
        <w:ind w:firstLine="317"/>
        <w:jc w:val="left"/>
      </w:pPr>
      <w:r>
        <w:t>Whoop.</w:t>
      </w:r>
    </w:p>
    <w:p>
      <w:pPr>
        <w:ind w:firstLine="317"/>
        <w:jc w:val="left"/>
      </w:pPr>
      <w:r>
        <w:t>Whoop.</w:t>
      </w:r>
    </w:p>
    <w:p>
      <w:pPr>
        <w:ind w:firstLine="317"/>
        <w:jc w:val="left"/>
      </w:pPr>
      <w:r>
        <w:t>Whoop.</w:t>
      </w:r>
    </w:p>
    <w:p>
      <w:pPr>
        <w:ind w:firstLine="317"/>
        <w:jc w:val="left"/>
      </w:pPr>
      <w:r>
        <w:t>I moved to the window.</w:t>
      </w:r>
    </w:p>
    <w:p>
      <w:pPr>
        <w:ind w:firstLine="317"/>
        <w:jc w:val="left"/>
      </w:pPr>
      <w:r>
        <w:t>Barefoot.</w:t>
      </w:r>
    </w:p>
    <w:p>
      <w:pPr>
        <w:ind w:firstLine="317"/>
        <w:jc w:val="left"/>
      </w:pPr>
      <w:r>
        <w:t>Half-awake.</w:t>
      </w:r>
    </w:p>
    <w:p>
      <w:pPr>
        <w:ind w:firstLine="317"/>
        <w:jc w:val="left"/>
      </w:pPr>
      <w:r>
        <w:t>Not wanting to turn on too many lights, as if the darkness itself had become part of the instructions.</w:t>
      </w:r>
    </w:p>
    <w:p>
      <w:pPr>
        <w:ind w:firstLine="317"/>
        <w:jc w:val="left"/>
      </w:pPr>
      <w:r>
        <w:t>I had a front-row seat to something no passenger buys a ticket to see.</w:t>
      </w:r>
    </w:p>
    <w:p>
      <w:pPr>
        <w:ind w:firstLine="317"/>
        <w:jc w:val="left"/>
      </w:pPr>
      <w:r>
        <w:t>The decks were closed.</w:t>
      </w:r>
    </w:p>
    <w:p>
      <w:pPr>
        <w:ind w:firstLine="317"/>
        <w:jc w:val="left"/>
      </w:pPr>
      <w:r>
        <w:t>They had to be.</w:t>
      </w:r>
    </w:p>
    <w:p>
      <w:pPr>
        <w:ind w:firstLine="317"/>
        <w:jc w:val="left"/>
      </w:pPr>
      <w:r>
        <w:t>A helicopter rescue is not a spectator sport, even if human nature badly wants to make everything one. This was not a balcony show. It was not a deck party. Nobody was standing around with drinks giving commentary. Nobody was applauding. Nobody was leaning over a rail trying to get a better angle.</w:t>
      </w:r>
    </w:p>
    <w:p>
      <w:pPr>
        <w:ind w:firstLine="317"/>
        <w:jc w:val="left"/>
      </w:pPr>
      <w:r>
        <w:t>The ship had done what a good ship does.</w:t>
      </w:r>
    </w:p>
    <w:p>
      <w:pPr>
        <w:ind w:firstLine="317"/>
        <w:jc w:val="left"/>
      </w:pPr>
      <w:r>
        <w:t>It had shut down the unnecessary world.</w:t>
      </w:r>
    </w:p>
    <w:p>
      <w:pPr>
        <w:ind w:firstLine="317"/>
        <w:jc w:val="left"/>
      </w:pPr>
      <w:r>
        <w:t>The casual ship disappeared.</w:t>
      </w:r>
    </w:p>
    <w:p>
      <w:pPr>
        <w:ind w:firstLine="317"/>
        <w:jc w:val="left"/>
      </w:pPr>
      <w:r>
        <w:t>The serious ship took over.</w:t>
      </w:r>
    </w:p>
    <w:p>
      <w:pPr>
        <w:ind w:firstLine="317"/>
        <w:jc w:val="left"/>
      </w:pPr>
      <w:r>
        <w:t>That is always the moment that gets me.</w:t>
      </w:r>
    </w:p>
    <w:p>
      <w:pPr>
        <w:ind w:firstLine="317"/>
        <w:jc w:val="left"/>
      </w:pPr>
      <w:r>
        <w:t>The transformation.</w:t>
      </w:r>
    </w:p>
    <w:p>
      <w:pPr>
        <w:ind w:firstLine="317"/>
        <w:jc w:val="left"/>
      </w:pPr>
      <w:r>
        <w:t>One minute a cruise ship is music, dining rooms, slot machines, bars, towel animals, comedians, elevators, late-night pizza, and people debating whether tomorrow’s port requires sneakers.</w:t>
      </w:r>
    </w:p>
    <w:p>
      <w:pPr>
        <w:ind w:firstLine="317"/>
        <w:jc w:val="left"/>
      </w:pPr>
      <w:r>
        <w:t>Then something happens.</w:t>
      </w:r>
    </w:p>
    <w:p>
      <w:pPr>
        <w:ind w:firstLine="317"/>
        <w:jc w:val="left"/>
      </w:pPr>
      <w:r>
        <w:t>A storm.</w:t>
      </w:r>
    </w:p>
    <w:p>
      <w:pPr>
        <w:ind w:firstLine="317"/>
        <w:jc w:val="left"/>
      </w:pPr>
      <w:r>
        <w:t>An announcement.</w:t>
      </w:r>
    </w:p>
    <w:p>
      <w:pPr>
        <w:ind w:firstLine="317"/>
        <w:jc w:val="left"/>
      </w:pPr>
      <w:r>
        <w:t>A medical emergency.</w:t>
      </w:r>
    </w:p>
    <w:p>
      <w:pPr>
        <w:ind w:firstLine="317"/>
        <w:jc w:val="left"/>
      </w:pPr>
      <w:r>
        <w:t>A call for help.</w:t>
      </w:r>
    </w:p>
    <w:p>
      <w:pPr>
        <w:ind w:firstLine="317"/>
        <w:jc w:val="left"/>
      </w:pPr>
      <w:r>
        <w:t>And the ship becomes what it always was underneath:</w:t>
      </w:r>
    </w:p>
    <w:p>
      <w:pPr>
        <w:ind w:firstLine="317"/>
        <w:jc w:val="left"/>
      </w:pPr>
      <w:r>
        <w:t>steel, crew, training, command, light, discipline, and one human life suddenly moved to the center of the universe.</w:t>
      </w:r>
    </w:p>
    <w:p>
      <w:pPr>
        <w:ind w:firstLine="317"/>
        <w:jc w:val="left"/>
      </w:pPr>
      <w:r>
        <w:t>That night, the person at the center was a passenger with a ruptured appendix.</w:t>
      </w:r>
    </w:p>
    <w:p>
      <w:pPr>
        <w:ind w:firstLine="317"/>
        <w:jc w:val="left"/>
      </w:pPr>
      <w:r>
        <w:t>I learned that later.</w:t>
      </w:r>
    </w:p>
    <w:p>
      <w:pPr>
        <w:ind w:firstLine="317"/>
        <w:jc w:val="left"/>
      </w:pPr>
      <w:r>
        <w:t>At the time, all I knew was that someone needed off the ship immediately, and we were not near a convenient driveway.</w:t>
      </w:r>
    </w:p>
    <w:p>
      <w:pPr>
        <w:ind w:firstLine="317"/>
        <w:jc w:val="left"/>
      </w:pPr>
      <w:r>
        <w:t>That is the thing land people forget.</w:t>
      </w:r>
    </w:p>
    <w:p>
      <w:pPr>
        <w:ind w:firstLine="317"/>
        <w:jc w:val="left"/>
      </w:pPr>
      <w:r>
        <w:t>At sea, there is no ambulance pulling up to the curb.</w:t>
      </w:r>
    </w:p>
    <w:p>
      <w:pPr>
        <w:ind w:firstLine="317"/>
        <w:jc w:val="left"/>
      </w:pPr>
      <w:r>
        <w:t>There is no hospital ten minutes away.</w:t>
      </w:r>
    </w:p>
    <w:p>
      <w:pPr>
        <w:ind w:firstLine="317"/>
        <w:jc w:val="left"/>
      </w:pPr>
      <w:r>
        <w:t>There is only water, distance, weather, ship, crew, and the complicated miracle of getting help to a moving vessel in the dark.</w:t>
      </w:r>
    </w:p>
    <w:p>
      <w:pPr>
        <w:ind w:firstLine="317"/>
        <w:jc w:val="left"/>
      </w:pPr>
      <w:r>
        <w:t>A ruptured appendix is not "wait until morning" pain.</w:t>
      </w:r>
    </w:p>
    <w:p>
      <w:pPr>
        <w:ind w:firstLine="317"/>
        <w:jc w:val="left"/>
      </w:pPr>
      <w:r>
        <w:t>At sea, it is a clock.</w:t>
      </w:r>
    </w:p>
    <w:p>
      <w:pPr>
        <w:ind w:firstLine="317"/>
        <w:jc w:val="left"/>
      </w:pPr>
      <w:r>
        <w:t>It is time.</w:t>
      </w:r>
    </w:p>
    <w:p>
      <w:pPr>
        <w:ind w:firstLine="317"/>
        <w:jc w:val="left"/>
      </w:pPr>
      <w:r>
        <w:t>It is infection.</w:t>
      </w:r>
    </w:p>
    <w:p>
      <w:pPr>
        <w:ind w:firstLine="317"/>
        <w:jc w:val="left"/>
      </w:pPr>
      <w:r>
        <w:t>It is risk.</w:t>
      </w:r>
    </w:p>
    <w:p>
      <w:pPr>
        <w:ind w:firstLine="317"/>
        <w:jc w:val="left"/>
      </w:pPr>
      <w:r>
        <w:t>It is the body becoming urgent in a place where urgency has to travel by air.</w:t>
      </w:r>
    </w:p>
    <w:p>
      <w:pPr>
        <w:ind w:firstLine="317"/>
        <w:jc w:val="left"/>
      </w:pPr>
      <w:r>
        <w:t>The helicopter came in low and loud.</w:t>
      </w:r>
    </w:p>
    <w:p>
      <w:pPr>
        <w:ind w:firstLine="317"/>
        <w:jc w:val="left"/>
      </w:pPr>
      <w:r>
        <w:t>From my window, I could see the entire operation unfold at eye level. I was not watching from above. I was not watching from a lounge television. I was not hearing about it the next morning over coffee.</w:t>
      </w:r>
    </w:p>
    <w:p>
      <w:pPr>
        <w:ind w:firstLine="317"/>
        <w:jc w:val="left"/>
      </w:pPr>
      <w:r>
        <w:t>I was there.</w:t>
      </w:r>
    </w:p>
    <w:p>
      <w:pPr>
        <w:ind w:firstLine="317"/>
        <w:jc w:val="left"/>
      </w:pPr>
      <w:r>
        <w:t>Close enough to feel the rotors in my chest.</w:t>
      </w:r>
    </w:p>
    <w:p>
      <w:pPr>
        <w:ind w:firstLine="317"/>
        <w:jc w:val="left"/>
      </w:pPr>
      <w:r>
        <w:t>Close enough to feel the glass tremble.</w:t>
      </w:r>
    </w:p>
    <w:p>
      <w:pPr>
        <w:ind w:firstLine="317"/>
        <w:jc w:val="left"/>
      </w:pPr>
      <w:r>
        <w:t>Close enough to understand that this was not cinematic.</w:t>
      </w:r>
    </w:p>
    <w:p>
      <w:pPr>
        <w:ind w:firstLine="317"/>
        <w:jc w:val="left"/>
      </w:pPr>
      <w:r>
        <w:t>It was precise.</w:t>
      </w:r>
    </w:p>
    <w:p>
      <w:pPr>
        <w:ind w:firstLine="317"/>
        <w:jc w:val="left"/>
      </w:pPr>
      <w:r>
        <w:t>The helicopter hovered near the bow, fighting the air above a ship that was itself moving through water. Think about that for a second. One machine in the sky, one machine on the sea, both enormous in their own ways, both needing to agree on a moment so one person could be lifted from danger toward help.</w:t>
      </w:r>
    </w:p>
    <w:p>
      <w:pPr>
        <w:ind w:firstLine="317"/>
        <w:jc w:val="left"/>
      </w:pPr>
      <w:r>
        <w:t>There is nothing casual about that.</w:t>
      </w:r>
    </w:p>
    <w:p>
      <w:pPr>
        <w:ind w:firstLine="317"/>
        <w:jc w:val="left"/>
      </w:pPr>
      <w:r>
        <w:t>The pilot held position.</w:t>
      </w:r>
    </w:p>
    <w:p>
      <w:pPr>
        <w:ind w:firstLine="317"/>
        <w:jc w:val="left"/>
      </w:pPr>
      <w:r>
        <w:t>The ship held steady.</w:t>
      </w:r>
    </w:p>
    <w:p>
      <w:pPr>
        <w:ind w:firstLine="317"/>
        <w:jc w:val="left"/>
      </w:pPr>
      <w:r>
        <w:t>The crew moved with purpose.</w:t>
      </w:r>
    </w:p>
    <w:p>
      <w:pPr>
        <w:ind w:firstLine="317"/>
        <w:jc w:val="left"/>
      </w:pPr>
      <w:r>
        <w:t>No wasted gestures.</w:t>
      </w:r>
    </w:p>
    <w:p>
      <w:pPr>
        <w:ind w:firstLine="317"/>
        <w:jc w:val="left"/>
      </w:pPr>
      <w:r>
        <w:t>No drama for drama’s sake.</w:t>
      </w:r>
    </w:p>
    <w:p>
      <w:pPr>
        <w:ind w:firstLine="317"/>
        <w:jc w:val="left"/>
      </w:pPr>
      <w:r>
        <w:t>No one performing heroism.</w:t>
      </w:r>
    </w:p>
    <w:p>
      <w:pPr>
        <w:ind w:firstLine="317"/>
        <w:jc w:val="left"/>
      </w:pPr>
      <w:r>
        <w:t>Just people doing what they had trained to do while most of the ship slept, unaware that somewhere above the bow, a life was being moved through the dark.</w:t>
      </w:r>
    </w:p>
    <w:p>
      <w:pPr>
        <w:ind w:firstLine="317"/>
        <w:jc w:val="left"/>
      </w:pPr>
      <w:r>
        <w:t>That is one of the strangest truths about cruise ships.</w:t>
      </w:r>
    </w:p>
    <w:p>
      <w:pPr>
        <w:ind w:firstLine="317"/>
        <w:jc w:val="left"/>
      </w:pPr>
      <w:r>
        <w:t>Aboard the same vessel, entirely different realities can happen at the same time.</w:t>
      </w:r>
    </w:p>
    <w:p>
      <w:pPr>
        <w:ind w:firstLine="317"/>
        <w:jc w:val="left"/>
      </w:pPr>
      <w:r>
        <w:t>Some passengers were probably asleep, dreaming badly because the ship was making unusual noises.</w:t>
      </w:r>
    </w:p>
    <w:p>
      <w:pPr>
        <w:ind w:firstLine="317"/>
        <w:jc w:val="left"/>
      </w:pPr>
      <w:r>
        <w:t>Some were in late-night conversations, unaware that anything had changed.</w:t>
      </w:r>
    </w:p>
    <w:p>
      <w:pPr>
        <w:ind w:firstLine="317"/>
        <w:jc w:val="left"/>
      </w:pPr>
      <w:r>
        <w:t>Some may have rolled over, muttered something unprintable about helicopters, and gone back to sleep.</w:t>
      </w:r>
    </w:p>
    <w:p>
      <w:pPr>
        <w:ind w:firstLine="317"/>
        <w:jc w:val="left"/>
      </w:pPr>
      <w:r>
        <w:t>And one passenger was being lifted into the sky because his body had made a decision the itinerary could not accommodate.</w:t>
      </w:r>
    </w:p>
    <w:p>
      <w:pPr>
        <w:ind w:firstLine="317"/>
        <w:jc w:val="left"/>
      </w:pPr>
      <w:r>
        <w:t>A cruise ship is a floating village, but it is also a collection of private worlds stacked inside steel.</w:t>
      </w:r>
    </w:p>
    <w:p>
      <w:pPr>
        <w:ind w:firstLine="317"/>
        <w:jc w:val="left"/>
      </w:pPr>
      <w:r>
        <w:t>That night, one private world became the ship’s emergency.</w:t>
      </w:r>
    </w:p>
    <w:p>
      <w:pPr>
        <w:ind w:firstLine="317"/>
        <w:jc w:val="left"/>
      </w:pPr>
      <w:r>
        <w:t>And the ship answered.</w:t>
      </w:r>
    </w:p>
    <w:p>
      <w:pPr>
        <w:ind w:firstLine="317"/>
        <w:jc w:val="left"/>
      </w:pPr>
      <w:r>
        <w:t>The basket came down.</w:t>
      </w:r>
    </w:p>
    <w:p>
      <w:pPr>
        <w:ind w:firstLine="317"/>
        <w:jc w:val="left"/>
      </w:pPr>
      <w:r>
        <w:t>That image stays with you.</w:t>
      </w:r>
    </w:p>
    <w:p>
      <w:pPr>
        <w:ind w:firstLine="317"/>
        <w:jc w:val="left"/>
      </w:pPr>
      <w:r>
        <w:t>A person in a basket at sea is one of those sights that strips language down. You can call it a medevac. You can call it an emergency evacuation. You can call it a helicopter rescue. Those are the correct words, and they are useful.</w:t>
      </w:r>
    </w:p>
    <w:p>
      <w:pPr>
        <w:ind w:firstLine="317"/>
        <w:jc w:val="left"/>
      </w:pPr>
      <w:r>
        <w:t>But from the window, in the dark, with the rotors shaking the night and the helipad lit like a circle of urgency, what you see is simpler.</w:t>
      </w:r>
    </w:p>
    <w:p>
      <w:pPr>
        <w:ind w:firstLine="317"/>
        <w:jc w:val="left"/>
      </w:pPr>
      <w:r>
        <w:t>A human being.</w:t>
      </w:r>
    </w:p>
    <w:p>
      <w:pPr>
        <w:ind w:firstLine="317"/>
        <w:jc w:val="left"/>
      </w:pPr>
      <w:r>
        <w:t>A body.</w:t>
      </w:r>
    </w:p>
    <w:p>
      <w:pPr>
        <w:ind w:firstLine="317"/>
        <w:jc w:val="left"/>
      </w:pPr>
      <w:r>
        <w:t>A life.</w:t>
      </w:r>
    </w:p>
    <w:p>
      <w:pPr>
        <w:ind w:firstLine="317"/>
        <w:jc w:val="left"/>
      </w:pPr>
      <w:r>
        <w:t>A small, vulnerable shape suspended between ship and sky.</w:t>
      </w:r>
    </w:p>
    <w:p>
      <w:pPr>
        <w:ind w:firstLine="317"/>
        <w:jc w:val="left"/>
      </w:pPr>
      <w:r>
        <w:t>The man in the basket was lifted carefully, slowly, with a kind of terrifying grace.</w:t>
      </w:r>
    </w:p>
    <w:p>
      <w:pPr>
        <w:ind w:firstLine="317"/>
        <w:jc w:val="left"/>
      </w:pPr>
      <w:r>
        <w:t>The whole thing took about thirty minutes.</w:t>
      </w:r>
    </w:p>
    <w:p>
      <w:pPr>
        <w:ind w:firstLine="317"/>
        <w:jc w:val="left"/>
      </w:pPr>
      <w:r>
        <w:t>Thirty minutes can be nothing on a cruise ship.</w:t>
      </w:r>
    </w:p>
    <w:p>
      <w:pPr>
        <w:ind w:firstLine="317"/>
        <w:jc w:val="left"/>
      </w:pPr>
      <w:r>
        <w:t>Thirty minutes is a trivia round.</w:t>
      </w:r>
    </w:p>
    <w:p>
      <w:pPr>
        <w:ind w:firstLine="317"/>
        <w:jc w:val="left"/>
      </w:pPr>
      <w:r>
        <w:t>Thirty minutes is a line at Guest Services when one printer has chosen violence.</w:t>
      </w:r>
    </w:p>
    <w:p>
      <w:pPr>
        <w:ind w:firstLine="317"/>
        <w:jc w:val="left"/>
      </w:pPr>
      <w:r>
        <w:t>Thirty minutes is how long someone can spend deciding which dessert they "shouldn’t" have before ordering three.</w:t>
      </w:r>
    </w:p>
    <w:p>
      <w:pPr>
        <w:ind w:firstLine="317"/>
        <w:jc w:val="left"/>
      </w:pPr>
      <w:r>
        <w:t>But in an emergency, thirty minutes becomes an entire country.</w:t>
      </w:r>
    </w:p>
    <w:p>
      <w:pPr>
        <w:ind w:firstLine="317"/>
        <w:jc w:val="left"/>
      </w:pPr>
      <w:r>
        <w:t>Every second has weight.</w:t>
      </w:r>
    </w:p>
    <w:p>
      <w:pPr>
        <w:ind w:firstLine="317"/>
        <w:jc w:val="left"/>
      </w:pPr>
      <w:r>
        <w:t>Every movement matters.</w:t>
      </w:r>
    </w:p>
    <w:p>
      <w:pPr>
        <w:ind w:firstLine="317"/>
        <w:jc w:val="left"/>
      </w:pPr>
      <w:r>
        <w:t>The helicopter hovered.</w:t>
      </w:r>
    </w:p>
    <w:p>
      <w:pPr>
        <w:ind w:firstLine="317"/>
        <w:jc w:val="left"/>
      </w:pPr>
      <w:r>
        <w:t>The ship held.</w:t>
      </w:r>
    </w:p>
    <w:p>
      <w:pPr>
        <w:ind w:firstLine="317"/>
        <w:jc w:val="left"/>
      </w:pPr>
      <w:r>
        <w:t>The crew worked.</w:t>
      </w:r>
    </w:p>
    <w:p>
      <w:pPr>
        <w:ind w:firstLine="317"/>
        <w:jc w:val="left"/>
      </w:pPr>
      <w:r>
        <w:t>The basket rose.</w:t>
      </w:r>
    </w:p>
    <w:p>
      <w:pPr>
        <w:ind w:firstLine="317"/>
        <w:jc w:val="left"/>
      </w:pPr>
      <w:r>
        <w:t>I watched from my cabin window, unable to look away and knowing I had no business making the moment about myself.</w:t>
      </w:r>
    </w:p>
    <w:p>
      <w:pPr>
        <w:ind w:firstLine="317"/>
        <w:jc w:val="left"/>
      </w:pPr>
      <w:r>
        <w:t>That is a strange feeling as a witness.</w:t>
      </w:r>
    </w:p>
    <w:p>
      <w:pPr>
        <w:ind w:firstLine="317"/>
        <w:jc w:val="left"/>
      </w:pPr>
      <w:r>
        <w:t>You are close enough to be changed by what you see, but not involved enough to matter to the outcome.</w:t>
      </w:r>
    </w:p>
    <w:p>
      <w:pPr>
        <w:ind w:firstLine="317"/>
        <w:jc w:val="left"/>
      </w:pPr>
      <w:r>
        <w:t>All you can do is watch, respect, and stay out of the way.</w:t>
      </w:r>
    </w:p>
    <w:p>
      <w:pPr>
        <w:ind w:firstLine="317"/>
        <w:jc w:val="left"/>
      </w:pPr>
      <w:r>
        <w:t>That last part matters.</w:t>
      </w:r>
    </w:p>
    <w:p>
      <w:pPr>
        <w:ind w:firstLine="317"/>
        <w:jc w:val="left"/>
      </w:pPr>
      <w:r>
        <w:t>Stay out of the way.</w:t>
      </w:r>
    </w:p>
    <w:p>
      <w:pPr>
        <w:ind w:firstLine="317"/>
        <w:jc w:val="left"/>
      </w:pPr>
      <w:r>
        <w:t>Passengers are curious animals. We hear a noise and want to investigate. We see crew moving and want to ask questions. We smell drama and suddenly everyone becomes a detective with a drink package.</w:t>
      </w:r>
    </w:p>
    <w:p>
      <w:pPr>
        <w:ind w:firstLine="317"/>
        <w:jc w:val="left"/>
      </w:pPr>
      <w:r>
        <w:t>But emergencies at sea are not entertainment.</w:t>
      </w:r>
    </w:p>
    <w:p>
      <w:pPr>
        <w:ind w:firstLine="317"/>
        <w:jc w:val="left"/>
      </w:pPr>
      <w:r>
        <w:t>They are not content.</w:t>
      </w:r>
    </w:p>
    <w:p>
      <w:pPr>
        <w:ind w:firstLine="317"/>
        <w:jc w:val="left"/>
      </w:pPr>
      <w:r>
        <w:t>They are not shore excursions with worse lighting.</w:t>
      </w:r>
    </w:p>
    <w:p>
      <w:pPr>
        <w:ind w:firstLine="317"/>
        <w:jc w:val="left"/>
      </w:pPr>
      <w:r>
        <w:t>They are work.</w:t>
      </w:r>
    </w:p>
    <w:p>
      <w:pPr>
        <w:ind w:firstLine="317"/>
        <w:jc w:val="left"/>
      </w:pPr>
      <w:r>
        <w:t>Serious work.</w:t>
      </w:r>
    </w:p>
    <w:p>
      <w:pPr>
        <w:ind w:firstLine="317"/>
        <w:jc w:val="left"/>
      </w:pPr>
      <w:r>
        <w:t>And the kindest thing a passenger can sometimes do is nothing.</w:t>
      </w:r>
    </w:p>
    <w:p>
      <w:pPr>
        <w:ind w:firstLine="317"/>
        <w:jc w:val="left"/>
      </w:pPr>
      <w:r>
        <w:t>Stay inside.</w:t>
      </w:r>
    </w:p>
    <w:p>
      <w:pPr>
        <w:ind w:firstLine="317"/>
        <w:jc w:val="left"/>
      </w:pPr>
      <w:r>
        <w:t>Let the crew move.</w:t>
      </w:r>
    </w:p>
    <w:p>
      <w:pPr>
        <w:ind w:firstLine="317"/>
        <w:jc w:val="left"/>
      </w:pPr>
      <w:r>
        <w:t>Let the decks stay clear.</w:t>
      </w:r>
    </w:p>
    <w:p>
      <w:pPr>
        <w:ind w:firstLine="317"/>
        <w:jc w:val="left"/>
      </w:pPr>
      <w:r>
        <w:t>Let the trained people do trained things.</w:t>
      </w:r>
    </w:p>
    <w:p>
      <w:pPr>
        <w:ind w:firstLine="317"/>
        <w:jc w:val="left"/>
      </w:pPr>
      <w:r>
        <w:t>I had a front-row seat only because my cabin happened to face the helipad. That was luck, not entitlement. The view was given to me by circumstance, not invitation.</w:t>
      </w:r>
    </w:p>
    <w:p>
      <w:pPr>
        <w:ind w:firstLine="317"/>
        <w:jc w:val="left"/>
      </w:pPr>
      <w:r>
        <w:t>So I watched quietly.</w:t>
      </w:r>
    </w:p>
    <w:p>
      <w:pPr>
        <w:ind w:firstLine="317"/>
        <w:jc w:val="left"/>
      </w:pPr>
      <w:r>
        <w:t>And what I watched made me respect ships even more.</w:t>
      </w:r>
    </w:p>
    <w:p>
      <w:pPr>
        <w:ind w:firstLine="317"/>
        <w:jc w:val="left"/>
      </w:pPr>
      <w:r>
        <w:t>Not because the ship was beautiful or comfortable or full of food, though it was all those things.</w:t>
      </w:r>
    </w:p>
    <w:p>
      <w:pPr>
        <w:ind w:firstLine="317"/>
        <w:jc w:val="left"/>
      </w:pPr>
      <w:r>
        <w:t>I respected the ship because of what it became when one person needed help.</w:t>
      </w:r>
    </w:p>
    <w:p>
      <w:pPr>
        <w:ind w:firstLine="317"/>
        <w:jc w:val="left"/>
      </w:pPr>
      <w:r>
        <w:t>The bars did not matter.</w:t>
      </w:r>
    </w:p>
    <w:p>
      <w:pPr>
        <w:ind w:firstLine="317"/>
        <w:jc w:val="left"/>
      </w:pPr>
      <w:r>
        <w:t>The casino did not matter.</w:t>
      </w:r>
    </w:p>
    <w:p>
      <w:pPr>
        <w:ind w:firstLine="317"/>
        <w:jc w:val="left"/>
      </w:pPr>
      <w:r>
        <w:t>The dining room did not matter.</w:t>
      </w:r>
    </w:p>
    <w:p>
      <w:pPr>
        <w:ind w:firstLine="317"/>
        <w:jc w:val="left"/>
      </w:pPr>
      <w:r>
        <w:t>The entertainment did not matter.</w:t>
      </w:r>
    </w:p>
    <w:p>
      <w:pPr>
        <w:ind w:firstLine="317"/>
        <w:jc w:val="left"/>
      </w:pPr>
      <w:r>
        <w:t>The loyalty tiers did not matter.</w:t>
      </w:r>
    </w:p>
    <w:p>
      <w:pPr>
        <w:ind w:firstLine="317"/>
        <w:jc w:val="left"/>
      </w:pPr>
      <w:r>
        <w:t>The complaint at Guest Services did not matter.</w:t>
      </w:r>
    </w:p>
    <w:p>
      <w:pPr>
        <w:ind w:firstLine="317"/>
        <w:jc w:val="left"/>
      </w:pPr>
      <w:r>
        <w:t>One person needed to get to a hospital.</w:t>
      </w:r>
    </w:p>
    <w:p>
      <w:pPr>
        <w:ind w:firstLine="317"/>
        <w:jc w:val="left"/>
      </w:pPr>
      <w:r>
        <w:t>Everything else became secondary.</w:t>
      </w:r>
    </w:p>
    <w:p>
      <w:pPr>
        <w:ind w:firstLine="317"/>
        <w:jc w:val="left"/>
      </w:pPr>
      <w:r>
        <w:t>That is civilization.</w:t>
      </w:r>
    </w:p>
    <w:p>
      <w:pPr>
        <w:ind w:firstLine="317"/>
        <w:jc w:val="left"/>
      </w:pPr>
      <w:r>
        <w:t>That is what a ship is supposed to be beneath the vacation.</w:t>
      </w:r>
    </w:p>
    <w:p>
      <w:pPr>
        <w:ind w:firstLine="317"/>
        <w:jc w:val="left"/>
      </w:pPr>
      <w:r>
        <w:t>A hierarchy of care.</w:t>
      </w:r>
    </w:p>
    <w:p>
      <w:pPr>
        <w:ind w:firstLine="317"/>
        <w:jc w:val="left"/>
      </w:pPr>
      <w:r>
        <w:t>Most days, care looks like fresh towels and dinner service and someone remembering you like extra lemon.</w:t>
      </w:r>
    </w:p>
    <w:p>
      <w:pPr>
        <w:ind w:firstLine="317"/>
        <w:jc w:val="left"/>
      </w:pPr>
      <w:r>
        <w:t>On a night like that, care looks like metal railings dropping, decks closing, crew coordinating, a captain making decisions, a pilot holding position in the dark, and a passenger being lifted into a helicopter because time has become the enemy.</w:t>
      </w:r>
    </w:p>
    <w:p>
      <w:pPr>
        <w:ind w:firstLine="317"/>
        <w:jc w:val="left"/>
      </w:pPr>
      <w:r>
        <w:t>That is care too.</w:t>
      </w:r>
    </w:p>
    <w:p>
      <w:pPr>
        <w:ind w:firstLine="317"/>
        <w:jc w:val="left"/>
      </w:pPr>
      <w:r>
        <w:t>Maybe the deepest kind.</w:t>
      </w:r>
    </w:p>
    <w:p>
      <w:pPr>
        <w:ind w:firstLine="317"/>
        <w:jc w:val="left"/>
      </w:pPr>
      <w:r>
        <w:t>The kind nobody wants to need.</w:t>
      </w:r>
    </w:p>
    <w:p>
      <w:pPr>
        <w:ind w:firstLine="317"/>
        <w:jc w:val="left"/>
      </w:pPr>
      <w:r>
        <w:t>The whoop of the rotors filled the cabin.</w:t>
      </w:r>
    </w:p>
    <w:p>
      <w:pPr>
        <w:ind w:firstLine="317"/>
        <w:jc w:val="left"/>
      </w:pPr>
      <w:r>
        <w:t>I could feel it through the glass.</w:t>
      </w:r>
    </w:p>
    <w:p>
      <w:pPr>
        <w:ind w:firstLine="317"/>
        <w:jc w:val="left"/>
      </w:pPr>
      <w:r>
        <w:t>The window seemed too thin for what it was showing me. Not unsafe. Just emotionally thin. There I was, inside my little cabin world, separated by glass from a life-and-death operation happening a few yards away in the black ocean air.</w:t>
      </w:r>
    </w:p>
    <w:p>
      <w:pPr>
        <w:ind w:firstLine="317"/>
        <w:jc w:val="left"/>
      </w:pPr>
      <w:r>
        <w:t>That is another thing ships teach you.</w:t>
      </w:r>
    </w:p>
    <w:p>
      <w:pPr>
        <w:ind w:firstLine="317"/>
        <w:jc w:val="left"/>
      </w:pPr>
      <w:r>
        <w:t>How close ordinary life is to emergency.</w:t>
      </w:r>
    </w:p>
    <w:p>
      <w:pPr>
        <w:ind w:firstLine="317"/>
        <w:jc w:val="left"/>
      </w:pPr>
      <w:r>
        <w:t>On land, emergencies often happen somewhere else. Behind ambulance doors. In hospital rooms. On blocked roads. Down hallways you do not enter unless you are supposed to be there.</w:t>
      </w:r>
    </w:p>
    <w:p>
      <w:pPr>
        <w:ind w:firstLine="317"/>
        <w:jc w:val="left"/>
      </w:pPr>
      <w:r>
        <w:t>At sea, the ship is the somewhere else.</w:t>
      </w:r>
    </w:p>
    <w:p>
      <w:pPr>
        <w:ind w:firstLine="317"/>
        <w:jc w:val="left"/>
      </w:pPr>
      <w:r>
        <w:t>There is no true elsewhere.</w:t>
      </w:r>
    </w:p>
    <w:p>
      <w:pPr>
        <w:ind w:firstLine="317"/>
        <w:jc w:val="left"/>
      </w:pPr>
      <w:r>
        <w:t>Everything is aboard with you.</w:t>
      </w:r>
    </w:p>
    <w:p>
      <w:pPr>
        <w:ind w:firstLine="317"/>
        <w:jc w:val="left"/>
      </w:pPr>
      <w:r>
        <w:t>The celebration.</w:t>
      </w:r>
    </w:p>
    <w:p>
      <w:pPr>
        <w:ind w:firstLine="317"/>
        <w:jc w:val="left"/>
      </w:pPr>
      <w:r>
        <w:t>The illness.</w:t>
      </w:r>
    </w:p>
    <w:p>
      <w:pPr>
        <w:ind w:firstLine="317"/>
        <w:jc w:val="left"/>
      </w:pPr>
      <w:r>
        <w:t>The joy.</w:t>
      </w:r>
    </w:p>
    <w:p>
      <w:pPr>
        <w:ind w:firstLine="317"/>
        <w:jc w:val="left"/>
      </w:pPr>
      <w:r>
        <w:t>The accident.</w:t>
      </w:r>
    </w:p>
    <w:p>
      <w:pPr>
        <w:ind w:firstLine="317"/>
        <w:jc w:val="left"/>
      </w:pPr>
      <w:r>
        <w:t>The laughter.</w:t>
      </w:r>
    </w:p>
    <w:p>
      <w:pPr>
        <w:ind w:firstLine="317"/>
        <w:jc w:val="left"/>
      </w:pPr>
      <w:r>
        <w:t>The pain.</w:t>
      </w:r>
    </w:p>
    <w:p>
      <w:pPr>
        <w:ind w:firstLine="317"/>
        <w:jc w:val="left"/>
      </w:pPr>
      <w:r>
        <w:t>The rescue.</w:t>
      </w:r>
    </w:p>
    <w:p>
      <w:pPr>
        <w:ind w:firstLine="317"/>
        <w:jc w:val="left"/>
      </w:pPr>
      <w:r>
        <w:t>The person ordering room service and the person being lifted into the night.</w:t>
      </w:r>
    </w:p>
    <w:p>
      <w:pPr>
        <w:ind w:firstLine="317"/>
        <w:jc w:val="left"/>
      </w:pPr>
      <w:r>
        <w:t>All of it shares the same hull.</w:t>
      </w:r>
    </w:p>
    <w:p>
      <w:pPr>
        <w:ind w:firstLine="317"/>
        <w:jc w:val="left"/>
      </w:pPr>
      <w:r>
        <w:t>The rescue continued.</w:t>
      </w:r>
    </w:p>
    <w:p>
      <w:pPr>
        <w:ind w:firstLine="317"/>
        <w:jc w:val="left"/>
      </w:pPr>
      <w:r>
        <w:t>The helicopter held.</w:t>
      </w:r>
    </w:p>
    <w:p>
      <w:pPr>
        <w:ind w:firstLine="317"/>
        <w:jc w:val="left"/>
      </w:pPr>
      <w:r>
        <w:t>The basket rose.</w:t>
      </w:r>
    </w:p>
    <w:p>
      <w:pPr>
        <w:ind w:firstLine="317"/>
        <w:jc w:val="left"/>
      </w:pPr>
      <w:r>
        <w:t>Crew members moved below.</w:t>
      </w:r>
    </w:p>
    <w:p>
      <w:pPr>
        <w:ind w:firstLine="317"/>
        <w:jc w:val="left"/>
      </w:pPr>
      <w:r>
        <w:t>The lights carved out just enough space for the operation to exist.</w:t>
      </w:r>
    </w:p>
    <w:p>
      <w:pPr>
        <w:ind w:firstLine="317"/>
        <w:jc w:val="left"/>
      </w:pPr>
      <w:r>
        <w:t>The sea was dark around everything.</w:t>
      </w:r>
    </w:p>
    <w:p>
      <w:pPr>
        <w:ind w:firstLine="317"/>
        <w:jc w:val="left"/>
      </w:pPr>
      <w:r>
        <w:t>Not angry.</w:t>
      </w:r>
    </w:p>
    <w:p>
      <w:pPr>
        <w:ind w:firstLine="317"/>
        <w:jc w:val="left"/>
      </w:pPr>
      <w:r>
        <w:t>Not dramatic.</w:t>
      </w:r>
    </w:p>
    <w:p>
      <w:pPr>
        <w:ind w:firstLine="317"/>
        <w:jc w:val="left"/>
      </w:pPr>
      <w:r>
        <w:t>Just there.</w:t>
      </w:r>
    </w:p>
    <w:p>
      <w:pPr>
        <w:ind w:firstLine="317"/>
        <w:jc w:val="left"/>
      </w:pPr>
      <w:r>
        <w:t>The way the sea is always there, whether we are dancing, sleeping, gambling, falling in love, falling apart, or being rescued from a ship in the middle of the night.</w:t>
      </w:r>
    </w:p>
    <w:p>
      <w:pPr>
        <w:ind w:firstLine="317"/>
        <w:jc w:val="left"/>
      </w:pPr>
      <w:r>
        <w:t>Eventually, the passenger was aboard the helicopter.</w:t>
      </w:r>
    </w:p>
    <w:p>
      <w:pPr>
        <w:ind w:firstLine="317"/>
        <w:jc w:val="left"/>
      </w:pPr>
      <w:r>
        <w:t>The operation completed.</w:t>
      </w:r>
    </w:p>
    <w:p>
      <w:pPr>
        <w:ind w:firstLine="317"/>
        <w:jc w:val="left"/>
      </w:pPr>
      <w:r>
        <w:t>The rotors pulled away.</w:t>
      </w:r>
    </w:p>
    <w:p>
      <w:pPr>
        <w:ind w:firstLine="317"/>
        <w:jc w:val="left"/>
      </w:pPr>
      <w:r>
        <w:t>Whoop.</w:t>
      </w:r>
    </w:p>
    <w:p>
      <w:pPr>
        <w:ind w:firstLine="317"/>
        <w:jc w:val="left"/>
      </w:pPr>
      <w:r>
        <w:t>Whoop.</w:t>
      </w:r>
    </w:p>
    <w:p>
      <w:pPr>
        <w:ind w:firstLine="317"/>
        <w:jc w:val="left"/>
      </w:pPr>
      <w:r>
        <w:t>Whoop.</w:t>
      </w:r>
    </w:p>
    <w:p>
      <w:pPr>
        <w:ind w:firstLine="317"/>
        <w:jc w:val="left"/>
      </w:pPr>
      <w:r>
        <w:t>Loud.</w:t>
      </w:r>
    </w:p>
    <w:p>
      <w:pPr>
        <w:ind w:firstLine="317"/>
        <w:jc w:val="left"/>
      </w:pPr>
      <w:r>
        <w:t>Then less loud.</w:t>
      </w:r>
    </w:p>
    <w:p>
      <w:pPr>
        <w:ind w:firstLine="317"/>
        <w:jc w:val="left"/>
      </w:pPr>
      <w:r>
        <w:t>Then distance.</w:t>
      </w:r>
    </w:p>
    <w:p>
      <w:pPr>
        <w:ind w:firstLine="317"/>
        <w:jc w:val="left"/>
      </w:pPr>
      <w:r>
        <w:t>Then silence, or what passes for silence aboard a ship.</w:t>
      </w:r>
    </w:p>
    <w:p>
      <w:pPr>
        <w:ind w:firstLine="317"/>
        <w:jc w:val="left"/>
      </w:pPr>
      <w:r>
        <w:t>The kind of silence that comes after something serious has left the room but not your body.</w:t>
      </w:r>
    </w:p>
    <w:p>
      <w:pPr>
        <w:ind w:firstLine="317"/>
        <w:jc w:val="left"/>
      </w:pPr>
      <w:r>
        <w:t>The decks remained serious for a while.</w:t>
      </w:r>
    </w:p>
    <w:p>
      <w:pPr>
        <w:ind w:firstLine="317"/>
        <w:jc w:val="left"/>
      </w:pPr>
      <w:r>
        <w:t>The ship slowly returned to itself.</w:t>
      </w:r>
    </w:p>
    <w:p>
      <w:pPr>
        <w:ind w:firstLine="317"/>
        <w:jc w:val="left"/>
      </w:pPr>
      <w:r>
        <w:t>That is also remarkable.</w:t>
      </w:r>
    </w:p>
    <w:p>
      <w:pPr>
        <w:ind w:firstLine="317"/>
        <w:jc w:val="left"/>
      </w:pPr>
      <w:r>
        <w:t>A cruise ship can shift into emergency mode, move a person toward life-saving care, and then, because it must, begin the strange work of becoming a cruise ship again.</w:t>
      </w:r>
    </w:p>
    <w:p>
      <w:pPr>
        <w:ind w:firstLine="317"/>
        <w:jc w:val="left"/>
      </w:pPr>
      <w:r>
        <w:t>By morning, some passengers knew.</w:t>
      </w:r>
    </w:p>
    <w:p>
      <w:pPr>
        <w:ind w:firstLine="317"/>
        <w:jc w:val="left"/>
      </w:pPr>
      <w:r>
        <w:t>Some did not.</w:t>
      </w:r>
    </w:p>
    <w:p>
      <w:pPr>
        <w:ind w:firstLine="317"/>
        <w:jc w:val="left"/>
      </w:pPr>
      <w:r>
        <w:t>That still amazes me.</w:t>
      </w:r>
    </w:p>
    <w:p>
      <w:pPr>
        <w:ind w:firstLine="317"/>
        <w:jc w:val="left"/>
      </w:pPr>
      <w:r>
        <w:t>A person can have a medical emergency at one-thirty in the morning, a helicopter can hover at the bow, a basket can rise into the dark, and by breakfast someone is still complaining about eggs.</w:t>
      </w:r>
    </w:p>
    <w:p>
      <w:pPr>
        <w:ind w:firstLine="317"/>
        <w:jc w:val="left"/>
      </w:pPr>
      <w:r>
        <w:t>I do not say that with contempt.</w:t>
      </w:r>
    </w:p>
    <w:p>
      <w:pPr>
        <w:ind w:firstLine="317"/>
        <w:jc w:val="left"/>
      </w:pPr>
      <w:r>
        <w:t>Not entirely.</w:t>
      </w:r>
    </w:p>
    <w:p>
      <w:pPr>
        <w:ind w:firstLine="317"/>
        <w:jc w:val="left"/>
      </w:pPr>
      <w:r>
        <w:t>It is just the way ships are.</w:t>
      </w:r>
    </w:p>
    <w:p>
      <w:pPr>
        <w:ind w:firstLine="317"/>
        <w:jc w:val="left"/>
      </w:pPr>
      <w:r>
        <w:t>They contain multitudes and omelet stations.</w:t>
      </w:r>
    </w:p>
    <w:p>
      <w:pPr>
        <w:ind w:firstLine="317"/>
        <w:jc w:val="left"/>
      </w:pPr>
      <w:r>
        <w:t>The ship cannot remain permanently in the emergency, because life aboard must continue. People still need food. Crew still have duties. The vessel still has a route. The day still arrives. The sun comes up with absolutely no respect for the emotional complexity of the night before.</w:t>
      </w:r>
    </w:p>
    <w:p>
      <w:pPr>
        <w:ind w:firstLine="317"/>
        <w:jc w:val="left"/>
      </w:pPr>
      <w:r>
        <w:t>That morning, the ship looked almost normal again.</w:t>
      </w:r>
    </w:p>
    <w:p>
      <w:pPr>
        <w:ind w:firstLine="317"/>
        <w:jc w:val="left"/>
      </w:pPr>
      <w:r>
        <w:t>But I did not feel normal.</w:t>
      </w:r>
    </w:p>
    <w:p>
      <w:pPr>
        <w:ind w:firstLine="317"/>
        <w:jc w:val="left"/>
      </w:pPr>
      <w:r>
        <w:t>I kept thinking about the man in the basket.</w:t>
      </w:r>
    </w:p>
    <w:p>
      <w:pPr>
        <w:ind w:firstLine="317"/>
        <w:jc w:val="left"/>
      </w:pPr>
      <w:r>
        <w:t>I did not know his name.</w:t>
      </w:r>
    </w:p>
    <w:p>
      <w:pPr>
        <w:ind w:firstLine="317"/>
        <w:jc w:val="left"/>
      </w:pPr>
      <w:r>
        <w:t>I did not know his life.</w:t>
      </w:r>
    </w:p>
    <w:p>
      <w:pPr>
        <w:ind w:firstLine="317"/>
        <w:jc w:val="left"/>
      </w:pPr>
      <w:r>
        <w:t>I did not know whether he had boarded excited, tired, reluctant, celebrating, grieving, or simply ready for a few days away from land.</w:t>
      </w:r>
    </w:p>
    <w:p>
      <w:pPr>
        <w:ind w:firstLine="317"/>
        <w:jc w:val="left"/>
      </w:pPr>
      <w:r>
        <w:t>I only knew that somewhere during the sailing, his body had betrayed the itinerary.</w:t>
      </w:r>
    </w:p>
    <w:p>
      <w:pPr>
        <w:ind w:firstLine="317"/>
        <w:jc w:val="left"/>
      </w:pPr>
      <w:r>
        <w:t>And when that happened, the ship became something larger than vacation.</w:t>
      </w:r>
    </w:p>
    <w:p>
      <w:pPr>
        <w:ind w:firstLine="317"/>
        <w:jc w:val="left"/>
      </w:pPr>
      <w:r>
        <w:t>It became infrastructure.</w:t>
      </w:r>
    </w:p>
    <w:p>
      <w:pPr>
        <w:ind w:firstLine="317"/>
        <w:jc w:val="left"/>
      </w:pPr>
      <w:r>
        <w:t>That is the lesson of the helicopter.</w:t>
      </w:r>
    </w:p>
    <w:p>
      <w:pPr>
        <w:ind w:firstLine="317"/>
        <w:jc w:val="left"/>
      </w:pPr>
      <w:r>
        <w:t>A cruise ship is entertainment until suddenly it is not.</w:t>
      </w:r>
    </w:p>
    <w:p>
      <w:pPr>
        <w:ind w:firstLine="317"/>
        <w:jc w:val="left"/>
      </w:pPr>
      <w:r>
        <w:t>It is a hotel until it must become a hospital corridor.</w:t>
      </w:r>
    </w:p>
    <w:p>
      <w:pPr>
        <w:ind w:firstLine="317"/>
        <w:jc w:val="left"/>
      </w:pPr>
      <w:r>
        <w:t>It is a resort until it must become a launch platform.</w:t>
      </w:r>
    </w:p>
    <w:p>
      <w:pPr>
        <w:ind w:firstLine="317"/>
        <w:jc w:val="left"/>
      </w:pPr>
      <w:r>
        <w:t>It is a village until one person’s emergency becomes the village’s emergency.</w:t>
      </w:r>
    </w:p>
    <w:p>
      <w:pPr>
        <w:ind w:firstLine="317"/>
        <w:jc w:val="left"/>
      </w:pPr>
      <w:r>
        <w:t>And when that happens, the ship does not ask whether the passenger had status.</w:t>
      </w:r>
    </w:p>
    <w:p>
      <w:pPr>
        <w:ind w:firstLine="317"/>
        <w:jc w:val="left"/>
      </w:pPr>
      <w:r>
        <w:t>It does not ask whether the passenger had a drink package.</w:t>
      </w:r>
    </w:p>
    <w:p>
      <w:pPr>
        <w:ind w:firstLine="317"/>
        <w:jc w:val="left"/>
      </w:pPr>
      <w:r>
        <w:t>It does not ask whether the passenger had won or lost in the casino.</w:t>
      </w:r>
    </w:p>
    <w:p>
      <w:pPr>
        <w:ind w:firstLine="317"/>
        <w:jc w:val="left"/>
      </w:pPr>
      <w:r>
        <w:t>It simply responds.</w:t>
      </w:r>
    </w:p>
    <w:p>
      <w:pPr>
        <w:ind w:firstLine="317"/>
        <w:jc w:val="left"/>
      </w:pPr>
      <w:r>
        <w:t>That is the best of ship life.</w:t>
      </w:r>
    </w:p>
    <w:p>
      <w:pPr>
        <w:ind w:firstLine="317"/>
        <w:jc w:val="left"/>
      </w:pPr>
      <w:r>
        <w:t>Not the luxury.</w:t>
      </w:r>
    </w:p>
    <w:p>
      <w:pPr>
        <w:ind w:firstLine="317"/>
        <w:jc w:val="left"/>
      </w:pPr>
      <w:r>
        <w:t>Not the abundance.</w:t>
      </w:r>
    </w:p>
    <w:p>
      <w:pPr>
        <w:ind w:firstLine="317"/>
        <w:jc w:val="left"/>
      </w:pPr>
      <w:r>
        <w:t>Not the spectacle.</w:t>
      </w:r>
    </w:p>
    <w:p>
      <w:pPr>
        <w:ind w:firstLine="317"/>
        <w:jc w:val="left"/>
      </w:pPr>
      <w:r>
        <w:t>The response.</w:t>
      </w:r>
    </w:p>
    <w:p>
      <w:pPr>
        <w:ind w:firstLine="317"/>
        <w:jc w:val="left"/>
      </w:pPr>
      <w:r>
        <w:t>The ability of an entire floating world to reorganize itself around the urgent needs of one person.</w:t>
      </w:r>
    </w:p>
    <w:p>
      <w:pPr>
        <w:ind w:firstLine="317"/>
        <w:jc w:val="left"/>
      </w:pPr>
      <w:r>
        <w:t>That is no small thing.</w:t>
      </w:r>
    </w:p>
    <w:p>
      <w:pPr>
        <w:ind w:firstLine="317"/>
        <w:jc w:val="left"/>
      </w:pPr>
      <w:r>
        <w:t>It takes training.</w:t>
      </w:r>
    </w:p>
    <w:p>
      <w:pPr>
        <w:ind w:firstLine="317"/>
        <w:jc w:val="left"/>
      </w:pPr>
      <w:r>
        <w:t>It takes coordination.</w:t>
      </w:r>
    </w:p>
    <w:p>
      <w:pPr>
        <w:ind w:firstLine="317"/>
        <w:jc w:val="left"/>
      </w:pPr>
      <w:r>
        <w:t>It takes people who know what to do when most of us would only know how to stare.</w:t>
      </w:r>
    </w:p>
    <w:p>
      <w:pPr>
        <w:ind w:firstLine="317"/>
        <w:jc w:val="left"/>
      </w:pPr>
      <w:r>
        <w:t>It takes a captain, officers, medical staff, deck crew, security, communications, and probably a dozen invisible roles passengers never think about because their work is only obvious when something goes wrong.</w:t>
      </w:r>
    </w:p>
    <w:p>
      <w:pPr>
        <w:ind w:firstLine="317"/>
        <w:jc w:val="left"/>
      </w:pPr>
      <w:r>
        <w:t>That night, I saw the invisible become visible.</w:t>
      </w:r>
    </w:p>
    <w:p>
      <w:pPr>
        <w:ind w:firstLine="317"/>
        <w:jc w:val="left"/>
      </w:pPr>
      <w:r>
        <w:t>Not completely.</w:t>
      </w:r>
    </w:p>
    <w:p>
      <w:pPr>
        <w:ind w:firstLine="317"/>
        <w:jc w:val="left"/>
      </w:pPr>
      <w:r>
        <w:t>A passenger never sees the whole operation.</w:t>
      </w:r>
    </w:p>
    <w:p>
      <w:pPr>
        <w:ind w:firstLine="317"/>
        <w:jc w:val="left"/>
      </w:pPr>
      <w:r>
        <w:t>We see fragments.</w:t>
      </w:r>
    </w:p>
    <w:p>
      <w:pPr>
        <w:ind w:firstLine="317"/>
        <w:jc w:val="left"/>
      </w:pPr>
      <w:r>
        <w:t>A railing lowered.</w:t>
      </w:r>
    </w:p>
    <w:p>
      <w:pPr>
        <w:ind w:firstLine="317"/>
        <w:jc w:val="left"/>
      </w:pPr>
      <w:r>
        <w:t>A light.</w:t>
      </w:r>
    </w:p>
    <w:p>
      <w:pPr>
        <w:ind w:firstLine="317"/>
        <w:jc w:val="left"/>
      </w:pPr>
      <w:r>
        <w:t>A helicopter.</w:t>
      </w:r>
    </w:p>
    <w:p>
      <w:pPr>
        <w:ind w:firstLine="317"/>
        <w:jc w:val="left"/>
      </w:pPr>
      <w:r>
        <w:t>A basket.</w:t>
      </w:r>
    </w:p>
    <w:p>
      <w:pPr>
        <w:ind w:firstLine="317"/>
        <w:jc w:val="left"/>
      </w:pPr>
      <w:r>
        <w:t>A crew member moving with purpose.</w:t>
      </w:r>
    </w:p>
    <w:p>
      <w:pPr>
        <w:ind w:firstLine="317"/>
        <w:jc w:val="left"/>
      </w:pPr>
      <w:r>
        <w:t>A door closed.</w:t>
      </w:r>
    </w:p>
    <w:p>
      <w:pPr>
        <w:ind w:firstLine="317"/>
        <w:jc w:val="left"/>
      </w:pPr>
      <w:r>
        <w:t>A deck cleared.</w:t>
      </w:r>
    </w:p>
    <w:p>
      <w:pPr>
        <w:ind w:firstLine="317"/>
        <w:jc w:val="left"/>
      </w:pPr>
      <w:r>
        <w:t>A sound that does not belong to vacation.</w:t>
      </w:r>
    </w:p>
    <w:p>
      <w:pPr>
        <w:ind w:firstLine="317"/>
        <w:jc w:val="left"/>
      </w:pPr>
      <w:r>
        <w:t>But sometimes fragments are enough.</w:t>
      </w:r>
    </w:p>
    <w:p>
      <w:pPr>
        <w:ind w:firstLine="317"/>
        <w:jc w:val="left"/>
      </w:pPr>
      <w:r>
        <w:t>Enough to understand.</w:t>
      </w:r>
    </w:p>
    <w:p>
      <w:pPr>
        <w:ind w:firstLine="317"/>
        <w:jc w:val="left"/>
      </w:pPr>
      <w:r>
        <w:t>Enough to respect.</w:t>
      </w:r>
    </w:p>
    <w:p>
      <w:pPr>
        <w:ind w:firstLine="317"/>
        <w:jc w:val="left"/>
      </w:pPr>
      <w:r>
        <w:t>Enough to stop thinking of the ship as only the place where your dinner is served and start seeing it as a living system designed to protect people in the middle of water.</w:t>
      </w:r>
    </w:p>
    <w:p>
      <w:pPr>
        <w:ind w:firstLine="317"/>
        <w:jc w:val="left"/>
      </w:pPr>
      <w:r>
        <w:t>That kind of respect is different from fear.</w:t>
      </w:r>
    </w:p>
    <w:p>
      <w:pPr>
        <w:ind w:firstLine="317"/>
        <w:jc w:val="left"/>
      </w:pPr>
      <w:r>
        <w:t>Fear says, What if something happens?</w:t>
      </w:r>
    </w:p>
    <w:p>
      <w:pPr>
        <w:ind w:firstLine="317"/>
        <w:jc w:val="left"/>
      </w:pPr>
      <w:r>
        <w:t>Respect says, Thank God there are people who know what to do when it does.</w:t>
      </w:r>
    </w:p>
    <w:p>
      <w:pPr>
        <w:ind w:firstLine="317"/>
        <w:jc w:val="left"/>
      </w:pPr>
      <w:r>
        <w:t>That is what I felt after the helicopter left.</w:t>
      </w:r>
    </w:p>
    <w:p>
      <w:pPr>
        <w:ind w:firstLine="317"/>
        <w:jc w:val="left"/>
      </w:pPr>
      <w:r>
        <w:t>Not fear.</w:t>
      </w:r>
    </w:p>
    <w:p>
      <w:pPr>
        <w:ind w:firstLine="317"/>
        <w:jc w:val="left"/>
      </w:pPr>
      <w:r>
        <w:t>Respect.</w:t>
      </w:r>
    </w:p>
    <w:p>
      <w:pPr>
        <w:ind w:firstLine="317"/>
        <w:jc w:val="left"/>
      </w:pPr>
      <w:r>
        <w:t>The same kind of respect I felt in heavy seas, but pointed differently.</w:t>
      </w:r>
    </w:p>
    <w:p>
      <w:pPr>
        <w:ind w:firstLine="317"/>
        <w:jc w:val="left"/>
      </w:pPr>
      <w:r>
        <w:t>The storm taught me what a ship can endure.</w:t>
      </w:r>
    </w:p>
    <w:p>
      <w:pPr>
        <w:ind w:firstLine="317"/>
        <w:jc w:val="left"/>
      </w:pPr>
      <w:r>
        <w:t>The helicopter taught me what a ship can do.</w:t>
      </w:r>
    </w:p>
    <w:p>
      <w:pPr>
        <w:ind w:firstLine="317"/>
        <w:jc w:val="left"/>
      </w:pPr>
      <w:r>
        <w:t>Endurance is one kind of strength.</w:t>
      </w:r>
    </w:p>
    <w:p>
      <w:pPr>
        <w:ind w:firstLine="317"/>
        <w:jc w:val="left"/>
      </w:pPr>
      <w:r>
        <w:t>Response is another.</w:t>
      </w:r>
    </w:p>
    <w:p>
      <w:pPr>
        <w:ind w:firstLine="317"/>
        <w:jc w:val="left"/>
      </w:pPr>
      <w:r>
        <w:t>That night, the ship responded.</w:t>
      </w:r>
    </w:p>
    <w:p>
      <w:pPr>
        <w:ind w:firstLine="317"/>
        <w:jc w:val="left"/>
      </w:pPr>
      <w:r>
        <w:t>Quietly.</w:t>
      </w:r>
    </w:p>
    <w:p>
      <w:pPr>
        <w:ind w:firstLine="317"/>
        <w:jc w:val="left"/>
      </w:pPr>
      <w:r>
        <w:t>Seriously.</w:t>
      </w:r>
    </w:p>
    <w:p>
      <w:pPr>
        <w:ind w:firstLine="317"/>
        <w:jc w:val="left"/>
      </w:pPr>
      <w:r>
        <w:t>Beautifully.</w:t>
      </w:r>
    </w:p>
    <w:p>
      <w:pPr>
        <w:ind w:firstLine="317"/>
        <w:jc w:val="left"/>
      </w:pPr>
      <w:r>
        <w:t>Not with applause.</w:t>
      </w:r>
    </w:p>
    <w:p>
      <w:pPr>
        <w:ind w:firstLine="317"/>
        <w:jc w:val="left"/>
      </w:pPr>
      <w:r>
        <w:t>Not with a show.</w:t>
      </w:r>
    </w:p>
    <w:p>
      <w:pPr>
        <w:ind w:firstLine="317"/>
        <w:jc w:val="left"/>
      </w:pPr>
      <w:r>
        <w:t>Not with an announcement designed to make passengers feel included.</w:t>
      </w:r>
    </w:p>
    <w:p>
      <w:pPr>
        <w:ind w:firstLine="317"/>
        <w:jc w:val="left"/>
      </w:pPr>
      <w:r>
        <w:t>With action.</w:t>
      </w:r>
    </w:p>
    <w:p>
      <w:pPr>
        <w:ind w:firstLine="317"/>
        <w:jc w:val="left"/>
      </w:pPr>
      <w:r>
        <w:t>There was a person who needed help.</w:t>
      </w:r>
    </w:p>
    <w:p>
      <w:pPr>
        <w:ind w:firstLine="317"/>
        <w:jc w:val="left"/>
      </w:pPr>
      <w:r>
        <w:t>Help came from the sky.</w:t>
      </w:r>
    </w:p>
    <w:p>
      <w:pPr>
        <w:ind w:firstLine="317"/>
        <w:jc w:val="left"/>
      </w:pPr>
      <w:r>
        <w:t>The ship made room for it.</w:t>
      </w:r>
    </w:p>
    <w:p>
      <w:pPr>
        <w:ind w:firstLine="317"/>
        <w:jc w:val="left"/>
      </w:pPr>
      <w:r>
        <w:t>The crew made it possible.</w:t>
      </w:r>
    </w:p>
    <w:p>
      <w:pPr>
        <w:ind w:firstLine="317"/>
        <w:jc w:val="left"/>
      </w:pPr>
      <w:r>
        <w:t>And for thirty minutes, everything else was background.</w:t>
      </w:r>
    </w:p>
    <w:p>
      <w:pPr>
        <w:ind w:firstLine="317"/>
        <w:jc w:val="left"/>
      </w:pPr>
      <w:r>
        <w:t>That is what a floating village does when it is at its best.</w:t>
      </w:r>
    </w:p>
    <w:p>
      <w:pPr>
        <w:ind w:firstLine="317"/>
        <w:jc w:val="left"/>
      </w:pPr>
      <w:r>
        <w:t>It stops being a collection of individual vacations and becomes a community organized around need.</w:t>
      </w:r>
    </w:p>
    <w:p>
      <w:pPr>
        <w:ind w:firstLine="317"/>
        <w:jc w:val="left"/>
      </w:pPr>
      <w:r>
        <w:t>Most of the time, that need is small.</w:t>
      </w:r>
    </w:p>
    <w:p>
      <w:pPr>
        <w:ind w:firstLine="317"/>
        <w:jc w:val="left"/>
      </w:pPr>
      <w:r>
        <w:t>A saved seat.</w:t>
      </w:r>
    </w:p>
    <w:p>
      <w:pPr>
        <w:ind w:firstLine="317"/>
        <w:jc w:val="left"/>
      </w:pPr>
      <w:r>
        <w:t>A remembered drink.</w:t>
      </w:r>
    </w:p>
    <w:p>
      <w:pPr>
        <w:ind w:firstLine="317"/>
        <w:jc w:val="left"/>
      </w:pPr>
      <w:r>
        <w:t>A friend at dinner.</w:t>
      </w:r>
    </w:p>
    <w:p>
      <w:pPr>
        <w:ind w:firstLine="317"/>
        <w:jc w:val="left"/>
      </w:pPr>
      <w:r>
        <w:t>A crew member noticing you look lost.</w:t>
      </w:r>
    </w:p>
    <w:p>
      <w:pPr>
        <w:ind w:firstLine="317"/>
        <w:jc w:val="left"/>
      </w:pPr>
      <w:r>
        <w:t>A stranger helping with luggage.</w:t>
      </w:r>
    </w:p>
    <w:p>
      <w:pPr>
        <w:ind w:firstLine="317"/>
        <w:jc w:val="left"/>
      </w:pPr>
      <w:r>
        <w:t>A bartender seeing that you need water more than another cocktail.</w:t>
      </w:r>
    </w:p>
    <w:p>
      <w:pPr>
        <w:ind w:firstLine="317"/>
        <w:jc w:val="left"/>
      </w:pPr>
      <w:r>
        <w:t>Sometimes the need is larger.</w:t>
      </w:r>
    </w:p>
    <w:p>
      <w:pPr>
        <w:ind w:firstLine="317"/>
        <w:jc w:val="left"/>
      </w:pPr>
      <w:r>
        <w:t>Sometimes it comes at one-thirty in the morning with metal slamming down and rotor blades cutting the dark.</w:t>
      </w:r>
    </w:p>
    <w:p>
      <w:pPr>
        <w:ind w:firstLine="317"/>
        <w:jc w:val="left"/>
      </w:pPr>
      <w:r>
        <w:t>But the principle is the same.</w:t>
      </w:r>
    </w:p>
    <w:p>
      <w:pPr>
        <w:ind w:firstLine="317"/>
        <w:jc w:val="left"/>
      </w:pPr>
      <w:r>
        <w:t>Someone needs help.</w:t>
      </w:r>
    </w:p>
    <w:p>
      <w:pPr>
        <w:ind w:firstLine="317"/>
        <w:jc w:val="left"/>
      </w:pPr>
      <w:r>
        <w:t>The village answers.</w:t>
      </w:r>
    </w:p>
    <w:p>
      <w:pPr>
        <w:ind w:firstLine="317"/>
        <w:jc w:val="left"/>
      </w:pPr>
      <w:r>
        <w:t>That is why I still think about that night.</w:t>
      </w:r>
    </w:p>
    <w:p>
      <w:pPr>
        <w:ind w:firstLine="317"/>
        <w:jc w:val="left"/>
      </w:pPr>
      <w:r>
        <w:t>Not because it was dramatic, though it was.</w:t>
      </w:r>
    </w:p>
    <w:p>
      <w:pPr>
        <w:ind w:firstLine="317"/>
        <w:jc w:val="left"/>
      </w:pPr>
      <w:r>
        <w:t>Not because I had a perfect view, though I did.</w:t>
      </w:r>
    </w:p>
    <w:p>
      <w:pPr>
        <w:ind w:firstLine="317"/>
        <w:jc w:val="left"/>
      </w:pPr>
      <w:r>
        <w:t>Not because helicopters are exciting, though I would be lying if I pretended the sight did not stop my breath.</w:t>
      </w:r>
    </w:p>
    <w:p>
      <w:pPr>
        <w:ind w:firstLine="317"/>
        <w:jc w:val="left"/>
      </w:pPr>
      <w:r>
        <w:t>I think about it because it revealed the ship’s deeper promise.</w:t>
      </w:r>
    </w:p>
    <w:p>
      <w:pPr>
        <w:ind w:firstLine="317"/>
        <w:jc w:val="left"/>
      </w:pPr>
      <w:r>
        <w:t>You are not on land.</w:t>
      </w:r>
    </w:p>
    <w:p>
      <w:pPr>
        <w:ind w:firstLine="317"/>
        <w:jc w:val="left"/>
      </w:pPr>
      <w:r>
        <w:t>That is the risk.</w:t>
      </w:r>
    </w:p>
    <w:p>
      <w:pPr>
        <w:ind w:firstLine="317"/>
        <w:jc w:val="left"/>
      </w:pPr>
      <w:r>
        <w:t>You are not alone.</w:t>
      </w:r>
    </w:p>
    <w:p>
      <w:pPr>
        <w:ind w:firstLine="317"/>
        <w:jc w:val="left"/>
      </w:pPr>
      <w:r>
        <w:t>That is the answer.</w:t>
      </w:r>
    </w:p>
    <w:p>
      <w:pPr>
        <w:ind w:firstLine="317"/>
        <w:jc w:val="left"/>
      </w:pPr>
      <w:r>
        <w:t>At sea, those two truths travel together.</w:t>
      </w:r>
    </w:p>
    <w:p>
      <w:pPr>
        <w:ind w:firstLine="317"/>
        <w:jc w:val="left"/>
      </w:pPr>
      <w:r>
        <w:t>The risk is real. Distance is real. Water is real. A medical emergency is more complicated when the nearest hospital is not across town but somewhere beyond the horizon.</w:t>
      </w:r>
    </w:p>
    <w:p>
      <w:pPr>
        <w:ind w:firstLine="317"/>
        <w:jc w:val="left"/>
      </w:pPr>
      <w:r>
        <w:t>But the answer is real too.</w:t>
      </w:r>
    </w:p>
    <w:p>
      <w:pPr>
        <w:ind w:firstLine="317"/>
        <w:jc w:val="left"/>
      </w:pPr>
      <w:r>
        <w:t>The crew.</w:t>
      </w:r>
    </w:p>
    <w:p>
      <w:pPr>
        <w:ind w:firstLine="317"/>
        <w:jc w:val="left"/>
      </w:pPr>
      <w:r>
        <w:t>The systems.</w:t>
      </w:r>
    </w:p>
    <w:p>
      <w:pPr>
        <w:ind w:firstLine="317"/>
        <w:jc w:val="left"/>
      </w:pPr>
      <w:r>
        <w:t>The training.</w:t>
      </w:r>
    </w:p>
    <w:p>
      <w:pPr>
        <w:ind w:firstLine="317"/>
        <w:jc w:val="left"/>
      </w:pPr>
      <w:r>
        <w:t>The ship.</w:t>
      </w:r>
    </w:p>
    <w:p>
      <w:pPr>
        <w:ind w:firstLine="317"/>
        <w:jc w:val="left"/>
      </w:pPr>
      <w:r>
        <w:t>The ability to call the sky and make a rescue happen in the dark.</w:t>
      </w:r>
    </w:p>
    <w:p>
      <w:pPr>
        <w:ind w:firstLine="317"/>
        <w:jc w:val="left"/>
      </w:pPr>
      <w:r>
        <w:t>That is astonishing.</w:t>
      </w:r>
    </w:p>
    <w:p>
      <w:pPr>
        <w:ind w:firstLine="317"/>
        <w:jc w:val="left"/>
      </w:pPr>
      <w:r>
        <w:t>And it is easy to forget because, most of the time, cruising hides its seriousness behind comfort.</w:t>
      </w:r>
    </w:p>
    <w:p>
      <w:pPr>
        <w:ind w:firstLine="317"/>
        <w:jc w:val="left"/>
      </w:pPr>
      <w:r>
        <w:t>It should.</w:t>
      </w:r>
    </w:p>
    <w:p>
      <w:pPr>
        <w:ind w:firstLine="317"/>
        <w:jc w:val="left"/>
      </w:pPr>
      <w:r>
        <w:t>That is the point of vacation.</w:t>
      </w:r>
    </w:p>
    <w:p>
      <w:pPr>
        <w:ind w:firstLine="317"/>
        <w:jc w:val="left"/>
      </w:pPr>
      <w:r>
        <w:t>You should not have to think about medical evacuations while choosing dessert.</w:t>
      </w:r>
    </w:p>
    <w:p>
      <w:pPr>
        <w:ind w:firstLine="317"/>
        <w:jc w:val="left"/>
      </w:pPr>
      <w:r>
        <w:t>You should not have to contemplate emergency coordination while walking to a comedy show.</w:t>
      </w:r>
    </w:p>
    <w:p>
      <w:pPr>
        <w:ind w:firstLine="317"/>
        <w:jc w:val="left"/>
      </w:pPr>
      <w:r>
        <w:t>You should not have to stare at the helipad every night wondering what it might someday become.</w:t>
      </w:r>
    </w:p>
    <w:p>
      <w:pPr>
        <w:ind w:firstLine="317"/>
        <w:jc w:val="left"/>
      </w:pPr>
      <w:r>
        <w:t>But if you do happen to see it become what it was built for, you do not forget.</w:t>
      </w:r>
    </w:p>
    <w:p>
      <w:pPr>
        <w:ind w:firstLine="317"/>
        <w:jc w:val="left"/>
      </w:pPr>
      <w:r>
        <w:t>You cannot.</w:t>
      </w:r>
    </w:p>
    <w:p>
      <w:pPr>
        <w:ind w:firstLine="317"/>
        <w:jc w:val="left"/>
      </w:pPr>
      <w:r>
        <w:t>The image stays.</w:t>
      </w:r>
    </w:p>
    <w:p>
      <w:pPr>
        <w:ind w:firstLine="317"/>
        <w:jc w:val="left"/>
      </w:pPr>
      <w:r>
        <w:t>The railing slamming down.</w:t>
      </w:r>
    </w:p>
    <w:p>
      <w:pPr>
        <w:ind w:firstLine="317"/>
        <w:jc w:val="left"/>
      </w:pPr>
      <w:r>
        <w:t>The whoop of rotors.</w:t>
      </w:r>
    </w:p>
    <w:p>
      <w:pPr>
        <w:ind w:firstLine="317"/>
        <w:jc w:val="left"/>
      </w:pPr>
      <w:r>
        <w:t>The basket in the dark.</w:t>
      </w:r>
    </w:p>
    <w:p>
      <w:pPr>
        <w:ind w:firstLine="317"/>
        <w:jc w:val="left"/>
      </w:pPr>
      <w:r>
        <w:t>The ship holding steady.</w:t>
      </w:r>
    </w:p>
    <w:p>
      <w:pPr>
        <w:ind w:firstLine="317"/>
        <w:jc w:val="left"/>
      </w:pPr>
      <w:r>
        <w:t>The sea below.</w:t>
      </w:r>
    </w:p>
    <w:p>
      <w:pPr>
        <w:ind w:firstLine="317"/>
        <w:jc w:val="left"/>
      </w:pPr>
      <w:r>
        <w:t>The person inside that basket, lifted from one kind of uncertainty toward another kind of hope.</w:t>
      </w:r>
    </w:p>
    <w:p>
      <w:pPr>
        <w:ind w:firstLine="317"/>
        <w:jc w:val="left"/>
      </w:pPr>
      <w:r>
        <w:t>That is the part that matters.</w:t>
      </w:r>
    </w:p>
    <w:p>
      <w:pPr>
        <w:ind w:firstLine="317"/>
        <w:jc w:val="left"/>
      </w:pPr>
      <w:r>
        <w:t>Hope.</w:t>
      </w:r>
    </w:p>
    <w:p>
      <w:pPr>
        <w:ind w:firstLine="317"/>
        <w:jc w:val="left"/>
      </w:pPr>
      <w:r>
        <w:t>A helicopter at sea is not only danger arriving.</w:t>
      </w:r>
    </w:p>
    <w:p>
      <w:pPr>
        <w:ind w:firstLine="317"/>
        <w:jc w:val="left"/>
      </w:pPr>
      <w:r>
        <w:t>It is help arriving.</w:t>
      </w:r>
    </w:p>
    <w:p>
      <w:pPr>
        <w:ind w:firstLine="317"/>
        <w:jc w:val="left"/>
      </w:pPr>
      <w:r>
        <w:t>That is why the sound, as frightening as it was, became beautiful to me by the time it faded.</w:t>
      </w:r>
    </w:p>
    <w:p>
      <w:pPr>
        <w:ind w:firstLine="317"/>
        <w:jc w:val="left"/>
      </w:pPr>
      <w:r>
        <w:t>Whoop.</w:t>
      </w:r>
    </w:p>
    <w:p>
      <w:pPr>
        <w:ind w:firstLine="317"/>
        <w:jc w:val="left"/>
      </w:pPr>
      <w:r>
        <w:t>Whoop.</w:t>
      </w:r>
    </w:p>
    <w:p>
      <w:pPr>
        <w:ind w:firstLine="317"/>
        <w:jc w:val="left"/>
      </w:pPr>
      <w:r>
        <w:t>Whoop.</w:t>
      </w:r>
    </w:p>
    <w:p>
      <w:pPr>
        <w:ind w:firstLine="317"/>
        <w:jc w:val="left"/>
      </w:pPr>
      <w:r>
        <w:t>At first, it sounded like alarm.</w:t>
      </w:r>
    </w:p>
    <w:p>
      <w:pPr>
        <w:ind w:firstLine="317"/>
        <w:jc w:val="left"/>
      </w:pPr>
      <w:r>
        <w:t>Then it sounded like rescue.</w:t>
      </w:r>
    </w:p>
    <w:p>
      <w:pPr>
        <w:ind w:firstLine="317"/>
        <w:jc w:val="left"/>
      </w:pPr>
      <w:r>
        <w:t>Then it sounded like proof.</w:t>
      </w:r>
    </w:p>
    <w:p>
      <w:pPr>
        <w:ind w:firstLine="317"/>
        <w:jc w:val="left"/>
      </w:pPr>
      <w:r>
        <w:t>Proof that even out there, even in darkness, even when the body breaks and the itinerary becomes irrelevant, there are systems of care reaching toward you.</w:t>
      </w:r>
    </w:p>
    <w:p>
      <w:pPr>
        <w:ind w:firstLine="317"/>
        <w:jc w:val="left"/>
      </w:pPr>
      <w:r>
        <w:t>Proof that a ship is not helpless.</w:t>
      </w:r>
    </w:p>
    <w:p>
      <w:pPr>
        <w:ind w:firstLine="317"/>
        <w:jc w:val="left"/>
      </w:pPr>
      <w:r>
        <w:t>Proof that the floating village has more beneath it than music and meals.</w:t>
      </w:r>
    </w:p>
    <w:p>
      <w:pPr>
        <w:ind w:firstLine="317"/>
        <w:jc w:val="left"/>
      </w:pPr>
      <w:r>
        <w:t>Proof that when one person’s night becomes the worst night, the rest of the ship can become a bridge to morning.</w:t>
      </w:r>
    </w:p>
    <w:p>
      <w:pPr>
        <w:ind w:firstLine="317"/>
        <w:jc w:val="left"/>
      </w:pPr>
      <w:r>
        <w:t>I never learned much more about the passenger.</w:t>
      </w:r>
    </w:p>
    <w:p>
      <w:pPr>
        <w:ind w:firstLine="317"/>
        <w:jc w:val="left"/>
      </w:pPr>
      <w:r>
        <w:t>Part of me wanted to.</w:t>
      </w:r>
    </w:p>
    <w:p>
      <w:pPr>
        <w:ind w:firstLine="317"/>
        <w:jc w:val="left"/>
      </w:pPr>
      <w:r>
        <w:t>Most of me understood I did not need to.</w:t>
      </w:r>
    </w:p>
    <w:p>
      <w:pPr>
        <w:ind w:firstLine="317"/>
        <w:jc w:val="left"/>
      </w:pPr>
      <w:r>
        <w:t>The story was not mine in that way.</w:t>
      </w:r>
    </w:p>
    <w:p>
      <w:pPr>
        <w:ind w:firstLine="317"/>
        <w:jc w:val="left"/>
      </w:pPr>
      <w:r>
        <w:t>I was a witness, not the center.</w:t>
      </w:r>
    </w:p>
    <w:p>
      <w:pPr>
        <w:ind w:firstLine="317"/>
        <w:jc w:val="left"/>
      </w:pPr>
      <w:r>
        <w:t>That distinction matters.</w:t>
      </w:r>
    </w:p>
    <w:p>
      <w:pPr>
        <w:ind w:firstLine="317"/>
        <w:jc w:val="left"/>
      </w:pPr>
      <w:r>
        <w:t>Aboard ship, it is easy to make stories communal because we all share the same hull. But someone else’s emergency still belongs first to them.</w:t>
      </w:r>
    </w:p>
    <w:p>
      <w:pPr>
        <w:ind w:firstLine="317"/>
        <w:jc w:val="left"/>
      </w:pPr>
      <w:r>
        <w:t>So I carried what was mine to carry.</w:t>
      </w:r>
    </w:p>
    <w:p>
      <w:pPr>
        <w:ind w:firstLine="317"/>
        <w:jc w:val="left"/>
      </w:pPr>
      <w:r>
        <w:t>The sound.</w:t>
      </w:r>
    </w:p>
    <w:p>
      <w:pPr>
        <w:ind w:firstLine="317"/>
        <w:jc w:val="left"/>
      </w:pPr>
      <w:r>
        <w:t>The sight.</w:t>
      </w:r>
    </w:p>
    <w:p>
      <w:pPr>
        <w:ind w:firstLine="317"/>
        <w:jc w:val="left"/>
      </w:pPr>
      <w:r>
        <w:t>The respect.</w:t>
      </w:r>
    </w:p>
    <w:p>
      <w:pPr>
        <w:ind w:firstLine="317"/>
        <w:jc w:val="left"/>
      </w:pPr>
      <w:r>
        <w:t>The reminder.</w:t>
      </w:r>
    </w:p>
    <w:p>
      <w:pPr>
        <w:ind w:firstLine="317"/>
        <w:jc w:val="left"/>
      </w:pPr>
      <w:r>
        <w:t>The knowledge that while I had been thinking of ships as villages, homes, casinos, theaters, and floating neighborhoods, they were also ready to become rescue platforms at one-thirty in the morning if life demanded it.</w:t>
      </w:r>
    </w:p>
    <w:p>
      <w:pPr>
        <w:ind w:firstLine="317"/>
        <w:jc w:val="left"/>
      </w:pPr>
      <w:r>
        <w:t>That is the part of ship life people rarely see.</w:t>
      </w:r>
    </w:p>
    <w:p>
      <w:pPr>
        <w:ind w:firstLine="317"/>
        <w:jc w:val="left"/>
      </w:pPr>
      <w:r>
        <w:t>The serious machinery beneath the joy.</w:t>
      </w:r>
    </w:p>
    <w:p>
      <w:pPr>
        <w:ind w:firstLine="317"/>
        <w:jc w:val="left"/>
      </w:pPr>
      <w:r>
        <w:t>Not because it is hidden dishonestly.</w:t>
      </w:r>
    </w:p>
    <w:p>
      <w:pPr>
        <w:ind w:firstLine="317"/>
        <w:jc w:val="left"/>
      </w:pPr>
      <w:r>
        <w:t>Because, blessedly, most people never need it.</w:t>
      </w:r>
    </w:p>
    <w:p>
      <w:pPr>
        <w:ind w:firstLine="317"/>
        <w:jc w:val="left"/>
      </w:pPr>
      <w:r>
        <w:t>But it is there.</w:t>
      </w:r>
    </w:p>
    <w:p>
      <w:pPr>
        <w:ind w:firstLine="317"/>
        <w:jc w:val="left"/>
      </w:pPr>
      <w:r>
        <w:t>Waiting.</w:t>
      </w:r>
    </w:p>
    <w:p>
      <w:pPr>
        <w:ind w:firstLine="317"/>
        <w:jc w:val="left"/>
      </w:pPr>
      <w:r>
        <w:t>Trained.</w:t>
      </w:r>
    </w:p>
    <w:p>
      <w:pPr>
        <w:ind w:firstLine="317"/>
        <w:jc w:val="left"/>
      </w:pPr>
      <w:r>
        <w:t>Ready.</w:t>
      </w:r>
    </w:p>
    <w:p>
      <w:pPr>
        <w:ind w:firstLine="317"/>
        <w:jc w:val="left"/>
      </w:pPr>
      <w:r>
        <w:t>Like the helipad itself.</w:t>
      </w:r>
    </w:p>
    <w:p>
      <w:pPr>
        <w:ind w:firstLine="317"/>
        <w:jc w:val="left"/>
      </w:pPr>
      <w:r>
        <w:t>Most days, a quiet circle at the bow.</w:t>
      </w:r>
    </w:p>
    <w:p>
      <w:pPr>
        <w:ind w:firstLine="317"/>
        <w:jc w:val="left"/>
      </w:pPr>
      <w:r>
        <w:t>That night, a doorway between the ship and the sky.</w:t>
      </w:r>
    </w:p>
    <w:p>
      <w:pPr>
        <w:ind w:firstLine="317"/>
        <w:jc w:val="left"/>
      </w:pPr>
      <w:r>
        <w:t>By morning, the cruise continued.</w:t>
      </w:r>
    </w:p>
    <w:p>
      <w:pPr>
        <w:ind w:firstLine="317"/>
        <w:jc w:val="left"/>
      </w:pPr>
      <w:r>
        <w:t>Of course it did.</w:t>
      </w:r>
    </w:p>
    <w:p>
      <w:pPr>
        <w:ind w:firstLine="317"/>
        <w:jc w:val="left"/>
      </w:pPr>
      <w:r>
        <w:t>Coffee was poured.</w:t>
      </w:r>
    </w:p>
    <w:p>
      <w:pPr>
        <w:ind w:firstLine="317"/>
        <w:jc w:val="left"/>
      </w:pPr>
      <w:r>
        <w:t>Breakfast was served.</w:t>
      </w:r>
    </w:p>
    <w:p>
      <w:pPr>
        <w:ind w:firstLine="317"/>
        <w:jc w:val="left"/>
      </w:pPr>
      <w:r>
        <w:t>Passengers checked schedules.</w:t>
      </w:r>
    </w:p>
    <w:p>
      <w:pPr>
        <w:ind w:firstLine="317"/>
        <w:jc w:val="left"/>
      </w:pPr>
      <w:r>
        <w:t>The ship went back to being the ship.</w:t>
      </w:r>
    </w:p>
    <w:p>
      <w:pPr>
        <w:ind w:firstLine="317"/>
        <w:jc w:val="left"/>
      </w:pPr>
      <w:r>
        <w:t>But for me, something had changed.</w:t>
      </w:r>
    </w:p>
    <w:p>
      <w:pPr>
        <w:ind w:firstLine="317"/>
        <w:jc w:val="left"/>
      </w:pPr>
      <w:r>
        <w:t>Not dramatically.</w:t>
      </w:r>
    </w:p>
    <w:p>
      <w:pPr>
        <w:ind w:firstLine="317"/>
        <w:jc w:val="left"/>
      </w:pPr>
      <w:r>
        <w:t>Not fearfully.</w:t>
      </w:r>
    </w:p>
    <w:p>
      <w:pPr>
        <w:ind w:firstLine="317"/>
        <w:jc w:val="left"/>
      </w:pPr>
      <w:r>
        <w:t>Quietly.</w:t>
      </w:r>
    </w:p>
    <w:p>
      <w:pPr>
        <w:ind w:firstLine="317"/>
        <w:jc w:val="left"/>
      </w:pPr>
      <w:r>
        <w:t>I had seen the village become a lifeline.</w:t>
      </w:r>
    </w:p>
    <w:p>
      <w:pPr>
        <w:ind w:firstLine="317"/>
        <w:jc w:val="left"/>
      </w:pPr>
      <w:r>
        <w:t>And after that, every time I passed a helipad, every time I heard a captain’s announcement, every time I watched crew move with purpose, I remembered the night the helicopter came.</w:t>
      </w:r>
    </w:p>
    <w:p>
      <w:pPr>
        <w:ind w:firstLine="317"/>
        <w:jc w:val="left"/>
      </w:pPr>
      <w:r>
        <w:t>I remembered that the floating village is not only built for pleasure.</w:t>
      </w:r>
    </w:p>
    <w:p>
      <w:pPr>
        <w:ind w:firstLine="317"/>
        <w:jc w:val="left"/>
      </w:pPr>
      <w:r>
        <w:t>It is built for care.</w:t>
      </w:r>
    </w:p>
    <w:p>
      <w:pPr>
        <w:ind w:firstLine="317"/>
        <w:jc w:val="left"/>
      </w:pPr>
      <w:r>
        <w:t>And sometimes, in the dark, with the rotors shaking the glass and the sea waiting below, care comes from the sky.</w:t>
      </w:r>
    </w:p>
    <w:p>
      <w:pPr>
        <w:sectPr>
          <w:footerReference w:type="default" r:id="rId30"/>
          <w:pgSz w:w="8640" w:h="12960"/>
          <w:pgMar w:top="1037" w:right="893" w:bottom="1037" w:left="1123" w:header="720" w:footer="720" w:gutter="172"/>
          <w:cols w:space="720"/>
          <w:docGrid w:linePitch="360"/>
          <w:pgNumType w:start="1"/>
        </w:sectPr>
      </w:pPr>
    </w:p>
    <w:p>
      <w:pPr>
        <w:pStyle w:val="Heading1"/>
        <w:ind w:firstLine="0"/>
        <w:jc w:val="left"/>
      </w:pPr>
      <w:r>
        <w:t>Chapter 19</w:t>
      </w:r>
    </w:p>
    <w:p>
      <w:pPr>
        <w:pStyle w:val="Heading2"/>
        <w:ind w:firstLine="0"/>
        <w:jc w:val="left"/>
      </w:pPr>
      <w:r>
        <w:t>The Man at the Next Table</w:t>
      </w:r>
    </w:p>
    <w:p>
      <w:pPr>
        <w:ind w:firstLine="317"/>
        <w:jc w:val="left"/>
      </w:pPr>
      <w:r>
        <w:t>After the helicopter, the ship became ordinary again.</w:t>
      </w:r>
    </w:p>
    <w:p>
      <w:pPr>
        <w:ind w:firstLine="317"/>
        <w:jc w:val="left"/>
      </w:pPr>
      <w:r>
        <w:t>That is what ships do.</w:t>
      </w:r>
    </w:p>
    <w:p>
      <w:pPr>
        <w:ind w:firstLine="317"/>
        <w:jc w:val="left"/>
      </w:pPr>
      <w:r>
        <w:t>They absorb the extraordinary, pour the coffee, reset the tables, polish the glasses, and keep moving.</w:t>
      </w:r>
    </w:p>
    <w:p>
      <w:pPr>
        <w:ind w:firstLine="317"/>
        <w:jc w:val="left"/>
      </w:pPr>
      <w:r>
        <w:t>One night, care comes from the sky.</w:t>
      </w:r>
    </w:p>
    <w:p>
      <w:pPr>
        <w:ind w:firstLine="317"/>
        <w:jc w:val="left"/>
      </w:pPr>
      <w:r>
        <w:t>Another night, meaning arrives at the next table.</w:t>
      </w:r>
    </w:p>
    <w:p>
      <w:pPr>
        <w:ind w:firstLine="317"/>
        <w:jc w:val="left"/>
      </w:pPr>
      <w:r>
        <w:t>That is the part of ship life people do not understand until they have lived inside it long enough. The ship does not stay in one emotional register. It can be emergency at one-thirty in the morning and steakhouse by eight. It can hold fear in one corridor and laughter in another. It can send a helicopter into the dark, then later sit you down near someone you never expected to meet and ask you, without ceremony, to explain your life.</w:t>
      </w:r>
    </w:p>
    <w:p>
      <w:pPr>
        <w:ind w:firstLine="317"/>
        <w:jc w:val="left"/>
      </w:pPr>
      <w:r>
        <w:t>The floating village keeps moving.</w:t>
      </w:r>
    </w:p>
    <w:p>
      <w:pPr>
        <w:ind w:firstLine="317"/>
        <w:jc w:val="left"/>
      </w:pPr>
      <w:r>
        <w:t>So do the stories.</w:t>
      </w:r>
    </w:p>
    <w:p>
      <w:pPr>
        <w:ind w:firstLine="317"/>
        <w:jc w:val="left"/>
      </w:pPr>
      <w:r>
        <w:t>This one happened in a steakhouse aboard ship, which is already a strange place if you think about it too long.</w:t>
      </w:r>
    </w:p>
    <w:p>
      <w:pPr>
        <w:ind w:firstLine="317"/>
        <w:jc w:val="left"/>
      </w:pPr>
      <w:r>
        <w:t>A steakhouse at sea is land confidence performed over water. White tablecloths. Polished glasses. Heavy knives. Serious menus. People discussing cuts of meat while an ocean large enough to erase entire civilizations rolls quietly outside the windows. It is absurd if you step back far enough.</w:t>
      </w:r>
    </w:p>
    <w:p>
      <w:pPr>
        <w:ind w:firstLine="317"/>
        <w:jc w:val="left"/>
      </w:pPr>
      <w:r>
        <w:t>I try not to step back too far before dessert.</w:t>
      </w:r>
    </w:p>
    <w:p>
      <w:pPr>
        <w:ind w:firstLine="317"/>
        <w:jc w:val="left"/>
      </w:pPr>
      <w:r>
        <w:t>That night, the room had the usual steakhouse atmosphere: low voices, careful lighting, passengers pretending they had not spent the afternoon in flip-flops, servers moving with quiet precision, and the ship doing its gentle work beneath all of us.</w:t>
      </w:r>
    </w:p>
    <w:p>
      <w:pPr>
        <w:ind w:firstLine="317"/>
        <w:jc w:val="left"/>
      </w:pPr>
      <w:r>
        <w:t>Then the founder of the cruise line came in.</w:t>
      </w:r>
    </w:p>
    <w:p>
      <w:pPr>
        <w:ind w:firstLine="317"/>
        <w:jc w:val="left"/>
      </w:pPr>
      <w:r>
        <w:t>The room knew.</w:t>
      </w:r>
    </w:p>
    <w:p>
      <w:pPr>
        <w:ind w:firstLine="317"/>
        <w:jc w:val="left"/>
      </w:pPr>
      <w:r>
        <w:t>Of course it knew.</w:t>
      </w:r>
    </w:p>
    <w:p>
      <w:pPr>
        <w:ind w:firstLine="317"/>
        <w:jc w:val="left"/>
      </w:pPr>
      <w:r>
        <w:t>Some people enter a room after their reputation has already taken a seat. He was one of those people. The air changed, not dramatically, but enough. Forks slowed. Conversations dipped. Menus became shields. People who had absolutely noticed him began performing the ancient human art of not noticing.</w:t>
      </w:r>
    </w:p>
    <w:p>
      <w:pPr>
        <w:ind w:firstLine="317"/>
        <w:jc w:val="left"/>
      </w:pPr>
      <w:r>
        <w:t>On land, fame builds distance.</w:t>
      </w:r>
    </w:p>
    <w:p>
      <w:pPr>
        <w:ind w:firstLine="317"/>
        <w:jc w:val="left"/>
      </w:pPr>
      <w:r>
        <w:t>At sea, distance has limits.</w:t>
      </w:r>
    </w:p>
    <w:p>
      <w:pPr>
        <w:ind w:firstLine="317"/>
        <w:jc w:val="left"/>
      </w:pPr>
      <w:r>
        <w:t>There are still better tables. Better rooms. Better access. Let us not become naive just because there is a sunset. Money has not thrown itself overboard, and status boards early.</w:t>
      </w:r>
    </w:p>
    <w:p>
      <w:pPr>
        <w:ind w:firstLine="317"/>
        <w:jc w:val="left"/>
      </w:pPr>
      <w:r>
        <w:t>But ships compress the world.</w:t>
      </w:r>
    </w:p>
    <w:p>
      <w:pPr>
        <w:ind w:firstLine="317"/>
        <w:jc w:val="left"/>
      </w:pPr>
      <w:r>
        <w:t>They put the famous man, the casino regular, the first-time cruiser, the woman complaining about pillows, the couple pretending not to argue, and the guy who has eaten shrimp cocktail every night as if sponsored by the sea into the same moving village.</w:t>
      </w:r>
    </w:p>
    <w:p>
      <w:pPr>
        <w:ind w:firstLine="317"/>
        <w:jc w:val="left"/>
      </w:pPr>
      <w:r>
        <w:t>The ocean outside does not care who founded what.</w:t>
      </w:r>
    </w:p>
    <w:p>
      <w:pPr>
        <w:ind w:firstLine="317"/>
        <w:jc w:val="left"/>
      </w:pPr>
      <w:r>
        <w:t>It rolls.</w:t>
      </w:r>
    </w:p>
    <w:p>
      <w:pPr>
        <w:ind w:firstLine="317"/>
        <w:jc w:val="left"/>
      </w:pPr>
      <w:r>
        <w:t>The ship moves.</w:t>
      </w:r>
    </w:p>
    <w:p>
      <w:pPr>
        <w:ind w:firstLine="317"/>
        <w:jc w:val="left"/>
      </w:pPr>
      <w:r>
        <w:t>Dinner is served.</w:t>
      </w:r>
    </w:p>
    <w:p>
      <w:pPr>
        <w:ind w:firstLine="317"/>
        <w:jc w:val="left"/>
      </w:pPr>
      <w:r>
        <w:t>And if the ship is feeling mischievous, the man who helped imagine the world around you may end up sitting at the next table.</w:t>
      </w:r>
    </w:p>
    <w:p>
      <w:pPr>
        <w:ind w:firstLine="317"/>
        <w:jc w:val="left"/>
      </w:pPr>
      <w:r>
        <w:t>That was the thing.</w:t>
      </w:r>
    </w:p>
    <w:p>
      <w:pPr>
        <w:ind w:firstLine="317"/>
        <w:jc w:val="left"/>
      </w:pPr>
      <w:r>
        <w:t>He was not on a stage.</w:t>
      </w:r>
    </w:p>
    <w:p>
      <w:pPr>
        <w:ind w:firstLine="317"/>
        <w:jc w:val="left"/>
      </w:pPr>
      <w:r>
        <w:t>Not behind a rope.</w:t>
      </w:r>
    </w:p>
    <w:p>
      <w:pPr>
        <w:ind w:firstLine="317"/>
        <w:jc w:val="left"/>
      </w:pPr>
      <w:r>
        <w:t>Not surrounded by some great machinery of distance.</w:t>
      </w:r>
    </w:p>
    <w:p>
      <w:pPr>
        <w:ind w:firstLine="317"/>
        <w:jc w:val="left"/>
      </w:pPr>
      <w:r>
        <w:t>He was at the next table.</w:t>
      </w:r>
    </w:p>
    <w:p>
      <w:pPr>
        <w:ind w:firstLine="317"/>
        <w:jc w:val="left"/>
      </w:pPr>
      <w:r>
        <w:t>Close enough that pretending not to notice him would have required more discipline than I usually bring to dinner.</w:t>
      </w:r>
    </w:p>
    <w:p>
      <w:pPr>
        <w:ind w:firstLine="317"/>
        <w:jc w:val="left"/>
      </w:pPr>
      <w:r>
        <w:t>Everyone noticed.</w:t>
      </w:r>
    </w:p>
    <w:p>
      <w:pPr>
        <w:ind w:firstLine="317"/>
        <w:jc w:val="left"/>
      </w:pPr>
      <w:r>
        <w:t>The room developed a rhythm.</w:t>
      </w:r>
    </w:p>
    <w:p>
      <w:pPr>
        <w:ind w:firstLine="317"/>
        <w:jc w:val="left"/>
      </w:pPr>
      <w:r>
        <w:t>Cut steak.</w:t>
      </w:r>
    </w:p>
    <w:p>
      <w:pPr>
        <w:ind w:firstLine="317"/>
        <w:jc w:val="left"/>
      </w:pPr>
      <w:r>
        <w:t>Sip wine.</w:t>
      </w:r>
    </w:p>
    <w:p>
      <w:pPr>
        <w:ind w:firstLine="317"/>
        <w:jc w:val="left"/>
      </w:pPr>
      <w:r>
        <w:t>Glance at the founder.</w:t>
      </w:r>
    </w:p>
    <w:p>
      <w:pPr>
        <w:ind w:firstLine="317"/>
        <w:jc w:val="left"/>
      </w:pPr>
      <w:r>
        <w:t>Pretend to be normal.</w:t>
      </w:r>
    </w:p>
    <w:p>
      <w:pPr>
        <w:ind w:firstLine="317"/>
        <w:jc w:val="left"/>
      </w:pPr>
      <w:r>
        <w:t>Repeat.</w:t>
      </w:r>
    </w:p>
    <w:p>
      <w:pPr>
        <w:ind w:firstLine="317"/>
        <w:jc w:val="left"/>
      </w:pPr>
      <w:r>
        <w:t>I understood.</w:t>
      </w:r>
    </w:p>
    <w:p>
      <w:pPr>
        <w:ind w:firstLine="317"/>
        <w:jc w:val="left"/>
      </w:pPr>
      <w:r>
        <w:t>I was not above it.</w:t>
      </w:r>
    </w:p>
    <w:p>
      <w:pPr>
        <w:ind w:firstLine="317"/>
        <w:jc w:val="left"/>
      </w:pPr>
      <w:r>
        <w:t>I have never claimed sainthood. I have claimed ship awareness, which is different and occasionally worse.</w:t>
      </w:r>
    </w:p>
    <w:p>
      <w:pPr>
        <w:ind w:firstLine="317"/>
        <w:jc w:val="left"/>
      </w:pPr>
      <w:r>
        <w:t>But after enough years at sea, you learn something useful: the person at the next table is still, in that moment, the person at the next table.</w:t>
      </w:r>
    </w:p>
    <w:p>
      <w:pPr>
        <w:ind w:firstLine="317"/>
        <w:jc w:val="left"/>
      </w:pPr>
      <w:r>
        <w:t>Famous or not.</w:t>
      </w:r>
    </w:p>
    <w:p>
      <w:pPr>
        <w:ind w:firstLine="317"/>
        <w:jc w:val="left"/>
      </w:pPr>
      <w:r>
        <w:t>Rich or not.</w:t>
      </w:r>
    </w:p>
    <w:p>
      <w:pPr>
        <w:ind w:firstLine="317"/>
        <w:jc w:val="left"/>
      </w:pPr>
      <w:r>
        <w:t>Powerful or not.</w:t>
      </w:r>
    </w:p>
    <w:p>
      <w:pPr>
        <w:ind w:firstLine="317"/>
        <w:jc w:val="left"/>
      </w:pPr>
      <w:r>
        <w:t>He still has a glass in front of him. He still has a server. He still has to decide whether dessert is a terrible idea or merely a necessary one.</w:t>
      </w:r>
    </w:p>
    <w:p>
      <w:pPr>
        <w:ind w:firstLine="317"/>
        <w:jc w:val="left"/>
      </w:pPr>
      <w:r>
        <w:t>At sea, the extraordinary keeps being asked to behave ordinarily.</w:t>
      </w:r>
    </w:p>
    <w:p>
      <w:pPr>
        <w:ind w:firstLine="317"/>
        <w:jc w:val="left"/>
      </w:pPr>
      <w:r>
        <w:t>That is one of the ship’s better tricks.</w:t>
      </w:r>
    </w:p>
    <w:p>
      <w:pPr>
        <w:ind w:firstLine="317"/>
        <w:jc w:val="left"/>
      </w:pPr>
      <w:r>
        <w:t>Our tables were close.</w:t>
      </w:r>
    </w:p>
    <w:p>
      <w:pPr>
        <w:ind w:firstLine="317"/>
        <w:jc w:val="left"/>
      </w:pPr>
      <w:r>
        <w:t>Close enough that the room could feel the possibility of conversation before conversation actually happened.</w:t>
      </w:r>
    </w:p>
    <w:p>
      <w:pPr>
        <w:ind w:firstLine="317"/>
        <w:jc w:val="left"/>
      </w:pPr>
      <w:r>
        <w:t>Ships do that too. They create social weather. They put people near one another and wait to see who has the courage, curiosity, timing, or foolishness to speak first.</w:t>
      </w:r>
    </w:p>
    <w:p>
      <w:pPr>
        <w:ind w:firstLine="317"/>
        <w:jc w:val="left"/>
      </w:pPr>
      <w:r>
        <w:t>Sometimes nothing happens.</w:t>
      </w:r>
    </w:p>
    <w:p>
      <w:pPr>
        <w:ind w:firstLine="317"/>
        <w:jc w:val="left"/>
      </w:pPr>
      <w:r>
        <w:t>Sometimes everything happens.</w:t>
      </w:r>
    </w:p>
    <w:p>
      <w:pPr>
        <w:ind w:firstLine="317"/>
        <w:jc w:val="left"/>
      </w:pPr>
      <w:r>
        <w:t>This time, he asked about my life.</w:t>
      </w:r>
    </w:p>
    <w:p>
      <w:pPr>
        <w:ind w:firstLine="317"/>
        <w:jc w:val="left"/>
      </w:pPr>
      <w:r>
        <w:t>Not in a grand way.</w:t>
      </w:r>
    </w:p>
    <w:p>
      <w:pPr>
        <w:ind w:firstLine="317"/>
        <w:jc w:val="left"/>
      </w:pPr>
      <w:r>
        <w:t>Not as if he were conducting research.</w:t>
      </w:r>
    </w:p>
    <w:p>
      <w:pPr>
        <w:ind w:firstLine="317"/>
        <w:jc w:val="left"/>
      </w:pPr>
      <w:r>
        <w:t>Not as if I were a focus group with a steak knife.</w:t>
      </w:r>
    </w:p>
    <w:p>
      <w:pPr>
        <w:ind w:firstLine="317"/>
        <w:jc w:val="left"/>
      </w:pPr>
      <w:r>
        <w:t>He simply asked.</w:t>
      </w:r>
    </w:p>
    <w:p>
      <w:pPr>
        <w:ind w:firstLine="317"/>
        <w:jc w:val="left"/>
      </w:pPr>
      <w:r>
        <w:t>How did I live aboard?</w:t>
      </w:r>
    </w:p>
    <w:p>
      <w:pPr>
        <w:ind w:firstLine="317"/>
        <w:jc w:val="left"/>
      </w:pPr>
      <w:r>
        <w:t>How did I make it work?</w:t>
      </w:r>
    </w:p>
    <w:p>
      <w:pPr>
        <w:ind w:firstLine="317"/>
        <w:jc w:val="left"/>
      </w:pPr>
      <w:r>
        <w:t>What was ship life really like?</w:t>
      </w:r>
    </w:p>
    <w:p>
      <w:pPr>
        <w:ind w:firstLine="317"/>
        <w:jc w:val="left"/>
      </w:pPr>
      <w:r>
        <w:t>How did I enjoy his ship?</w:t>
      </w:r>
    </w:p>
    <w:p>
      <w:pPr>
        <w:ind w:firstLine="317"/>
        <w:jc w:val="left"/>
      </w:pPr>
      <w:r>
        <w:t>That last question mattered because it was not asked like a corporate survey. It was not, "Are you satisfied with your experience on a scale from one to ten, and would you recommend us to a friend or family member?"</w:t>
      </w:r>
    </w:p>
    <w:p>
      <w:pPr>
        <w:ind w:firstLine="317"/>
        <w:jc w:val="left"/>
      </w:pPr>
      <w:r>
        <w:t>It was more human than that.</w:t>
      </w:r>
    </w:p>
    <w:p>
      <w:pPr>
        <w:ind w:firstLine="317"/>
        <w:jc w:val="left"/>
      </w:pPr>
      <w:r>
        <w:t>He wanted to know what it felt like.</w:t>
      </w:r>
    </w:p>
    <w:p>
      <w:pPr>
        <w:ind w:firstLine="317"/>
        <w:jc w:val="left"/>
      </w:pPr>
      <w:r>
        <w:t>At least that is how it landed on me.</w:t>
      </w:r>
    </w:p>
    <w:p>
      <w:pPr>
        <w:ind w:firstLine="317"/>
        <w:jc w:val="left"/>
      </w:pPr>
      <w:r>
        <w:t>And I had an answer.</w:t>
      </w:r>
    </w:p>
    <w:p>
      <w:pPr>
        <w:ind w:firstLine="317"/>
        <w:jc w:val="left"/>
      </w:pPr>
      <w:r>
        <w:t>I always have an answer about ships.</w:t>
      </w:r>
    </w:p>
    <w:p>
      <w:pPr>
        <w:ind w:firstLine="317"/>
        <w:jc w:val="left"/>
      </w:pPr>
      <w:r>
        <w:t>Sometimes several.</w:t>
      </w:r>
    </w:p>
    <w:p>
      <w:pPr>
        <w:ind w:firstLine="317"/>
        <w:jc w:val="left"/>
      </w:pPr>
      <w:r>
        <w:t>Occasionally too many.</w:t>
      </w:r>
    </w:p>
    <w:p>
      <w:pPr>
        <w:ind w:firstLine="317"/>
        <w:jc w:val="left"/>
      </w:pPr>
      <w:r>
        <w:t>The danger of asking me about ship life is that I may actually tell you.</w:t>
      </w:r>
    </w:p>
    <w:p>
      <w:pPr>
        <w:ind w:firstLine="317"/>
        <w:jc w:val="left"/>
      </w:pPr>
      <w:r>
        <w:t>I told him what the sea had been teaching me.</w:t>
      </w:r>
    </w:p>
    <w:p>
      <w:pPr>
        <w:ind w:firstLine="317"/>
        <w:jc w:val="left"/>
      </w:pPr>
      <w:r>
        <w:t>That a ship is not merely transportation.</w:t>
      </w:r>
    </w:p>
    <w:p>
      <w:pPr>
        <w:ind w:firstLine="317"/>
        <w:jc w:val="left"/>
      </w:pPr>
      <w:r>
        <w:t>That it becomes a rhythm if you stay long enough.</w:t>
      </w:r>
    </w:p>
    <w:p>
      <w:pPr>
        <w:ind w:firstLine="317"/>
        <w:jc w:val="left"/>
      </w:pPr>
      <w:r>
        <w:t>That after enough sailings, the crew stops being background and becomes the nervous system of the place.</w:t>
      </w:r>
    </w:p>
    <w:p>
      <w:pPr>
        <w:ind w:firstLine="317"/>
        <w:jc w:val="left"/>
      </w:pPr>
      <w:r>
        <w:t>That the same hallway can feel like vacation on day one and home by day five.</w:t>
      </w:r>
    </w:p>
    <w:p>
      <w:pPr>
        <w:ind w:firstLine="317"/>
        <w:jc w:val="left"/>
      </w:pPr>
      <w:r>
        <w:t>That ships create villages faster than land does because nobody can leave until the next port.</w:t>
      </w:r>
    </w:p>
    <w:p>
      <w:pPr>
        <w:ind w:firstLine="317"/>
        <w:jc w:val="left"/>
      </w:pPr>
      <w:r>
        <w:t>That the ocean outside the window changes the pressure inside a human being.</w:t>
      </w:r>
    </w:p>
    <w:p>
      <w:pPr>
        <w:ind w:firstLine="317"/>
        <w:jc w:val="left"/>
      </w:pPr>
      <w:r>
        <w:t>That you can build a life around motion if you are strange enough, disciplined enough, and willing to explain yourself at dinner.</w:t>
      </w:r>
    </w:p>
    <w:p>
      <w:pPr>
        <w:ind w:firstLine="317"/>
        <w:jc w:val="left"/>
      </w:pPr>
      <w:r>
        <w:t>He listened.</w:t>
      </w:r>
    </w:p>
    <w:p>
      <w:pPr>
        <w:ind w:firstLine="317"/>
        <w:jc w:val="left"/>
      </w:pPr>
      <w:r>
        <w:t>That is what I remember.</w:t>
      </w:r>
    </w:p>
    <w:p>
      <w:pPr>
        <w:ind w:firstLine="317"/>
        <w:jc w:val="left"/>
      </w:pPr>
      <w:r>
        <w:t>Not the money.</w:t>
      </w:r>
    </w:p>
    <w:p>
      <w:pPr>
        <w:ind w:firstLine="317"/>
        <w:jc w:val="left"/>
      </w:pPr>
      <w:r>
        <w:t>Not the room watching.</w:t>
      </w:r>
    </w:p>
    <w:p>
      <w:pPr>
        <w:ind w:firstLine="317"/>
        <w:jc w:val="left"/>
      </w:pPr>
      <w:r>
        <w:t>Not the strange fact that I was explaining life at sea to the founder of the cruise line while the rest of the steakhouse pretended not to file the moment away for later.</w:t>
      </w:r>
    </w:p>
    <w:p>
      <w:pPr>
        <w:ind w:firstLine="317"/>
        <w:jc w:val="left"/>
      </w:pPr>
      <w:r>
        <w:t>I remember that he listened.</w:t>
      </w:r>
    </w:p>
    <w:p>
      <w:pPr>
        <w:ind w:firstLine="317"/>
        <w:jc w:val="left"/>
      </w:pPr>
      <w:r>
        <w:t>There is a difference between being heard by a person and being received by one.</w:t>
      </w:r>
    </w:p>
    <w:p>
      <w:pPr>
        <w:ind w:firstLine="317"/>
        <w:jc w:val="left"/>
      </w:pPr>
      <w:r>
        <w:t>Powerful people often ask questions the way some passengers attend muster drills: technically present, mentally elsewhere, waiting for their turn to resume importance.</w:t>
      </w:r>
    </w:p>
    <w:p>
      <w:pPr>
        <w:ind w:firstLine="317"/>
        <w:jc w:val="left"/>
      </w:pPr>
      <w:r>
        <w:t>He was not doing that.</w:t>
      </w:r>
    </w:p>
    <w:p>
      <w:pPr>
        <w:ind w:firstLine="317"/>
        <w:jc w:val="left"/>
      </w:pPr>
      <w:r>
        <w:t>He was curious.</w:t>
      </w:r>
    </w:p>
    <w:p>
      <w:pPr>
        <w:ind w:firstLine="317"/>
        <w:jc w:val="left"/>
      </w:pPr>
      <w:r>
        <w:t>Actually curious.</w:t>
      </w:r>
    </w:p>
    <w:p>
      <w:pPr>
        <w:ind w:firstLine="317"/>
        <w:jc w:val="left"/>
      </w:pPr>
      <w:r>
        <w:t>That made him more interesting than the fame.</w:t>
      </w:r>
    </w:p>
    <w:p>
      <w:pPr>
        <w:ind w:firstLine="317"/>
        <w:jc w:val="left"/>
      </w:pPr>
      <w:r>
        <w:t>Fame is loud even when it is quiet.</w:t>
      </w:r>
    </w:p>
    <w:p>
      <w:pPr>
        <w:ind w:firstLine="317"/>
        <w:jc w:val="left"/>
      </w:pPr>
      <w:r>
        <w:t>Curiosity is quieter.</w:t>
      </w:r>
    </w:p>
    <w:p>
      <w:pPr>
        <w:ind w:firstLine="317"/>
        <w:jc w:val="left"/>
      </w:pPr>
      <w:r>
        <w:t>And rarer.</w:t>
      </w:r>
    </w:p>
    <w:p>
      <w:pPr>
        <w:ind w:firstLine="317"/>
        <w:jc w:val="left"/>
      </w:pPr>
      <w:r>
        <w:t>He asked how I worked from ships. He asked how I made the lifestyle function. He asked what it felt like to move through the world that way, not as a vacationer collecting pretty days, but as someone building an operating system out of cabins, Wi-Fi, loyalty programs, casino offers, sea days, port days, and enough persistence to make land seem optional.</w:t>
      </w:r>
    </w:p>
    <w:p>
      <w:pPr>
        <w:ind w:firstLine="317"/>
        <w:jc w:val="left"/>
      </w:pPr>
      <w:r>
        <w:t>I told him the truth.</w:t>
      </w:r>
    </w:p>
    <w:p>
      <w:pPr>
        <w:ind w:firstLine="317"/>
        <w:jc w:val="left"/>
      </w:pPr>
      <w:r>
        <w:t>Living at sea is not just romance.</w:t>
      </w:r>
    </w:p>
    <w:p>
      <w:pPr>
        <w:ind w:firstLine="317"/>
        <w:jc w:val="left"/>
      </w:pPr>
      <w:r>
        <w:t>It is systems.</w:t>
      </w:r>
    </w:p>
    <w:p>
      <w:pPr>
        <w:ind w:firstLine="317"/>
        <w:jc w:val="left"/>
      </w:pPr>
      <w:r>
        <w:t>It is calendars.</w:t>
      </w:r>
    </w:p>
    <w:p>
      <w:pPr>
        <w:ind w:firstLine="317"/>
        <w:jc w:val="left"/>
      </w:pPr>
      <w:r>
        <w:t>It is logistics.</w:t>
      </w:r>
    </w:p>
    <w:p>
      <w:pPr>
        <w:ind w:firstLine="317"/>
        <w:jc w:val="left"/>
      </w:pPr>
      <w:r>
        <w:t>It is knowing when the ship moves, when the signal drops, when the casino opens, when the laundry has to happen, when the cabin changes, when the next booking starts, when the price shifts, when the offer expires, when the sea day gives you enough uninterrupted time to work, and when you need to stop pretending the Wi-Fi is going to cooperate out of respect for your ambition.</w:t>
      </w:r>
    </w:p>
    <w:p>
      <w:pPr>
        <w:ind w:firstLine="317"/>
        <w:jc w:val="left"/>
      </w:pPr>
      <w:r>
        <w:t>People hear "life at sea" and imagine one of three things.</w:t>
      </w:r>
    </w:p>
    <w:p>
      <w:pPr>
        <w:ind w:firstLine="317"/>
        <w:jc w:val="left"/>
      </w:pPr>
      <w:r>
        <w:t>Luxury.</w:t>
      </w:r>
    </w:p>
    <w:p>
      <w:pPr>
        <w:ind w:firstLine="317"/>
        <w:jc w:val="left"/>
      </w:pPr>
      <w:r>
        <w:t>Retirement.</w:t>
      </w:r>
    </w:p>
    <w:p>
      <w:pPr>
        <w:ind w:firstLine="317"/>
        <w:jc w:val="left"/>
      </w:pPr>
      <w:r>
        <w:t>Escape.</w:t>
      </w:r>
    </w:p>
    <w:p>
      <w:pPr>
        <w:ind w:firstLine="317"/>
        <w:jc w:val="left"/>
      </w:pPr>
      <w:r>
        <w:t>Sometimes they add "crazy," depending on how much their face betrays them.</w:t>
      </w:r>
    </w:p>
    <w:p>
      <w:pPr>
        <w:ind w:firstLine="317"/>
        <w:jc w:val="left"/>
      </w:pPr>
      <w:r>
        <w:t>But the truth is more interesting.</w:t>
      </w:r>
    </w:p>
    <w:p>
      <w:pPr>
        <w:ind w:firstLine="317"/>
        <w:jc w:val="left"/>
      </w:pPr>
      <w:r>
        <w:t>It is freedom built out of systems.</w:t>
      </w:r>
    </w:p>
    <w:p>
      <w:pPr>
        <w:ind w:firstLine="317"/>
        <w:jc w:val="left"/>
      </w:pPr>
      <w:r>
        <w:t>That was the phrase I wish I had said perfectly at the time.</w:t>
      </w:r>
    </w:p>
    <w:p>
      <w:pPr>
        <w:ind w:firstLine="317"/>
        <w:jc w:val="left"/>
      </w:pPr>
      <w:r>
        <w:t>Freedom built out of systems.</w:t>
      </w:r>
    </w:p>
    <w:p>
      <w:pPr>
        <w:ind w:firstLine="317"/>
        <w:jc w:val="left"/>
      </w:pPr>
      <w:r>
        <w:t>Because that is what it is.</w:t>
      </w:r>
    </w:p>
    <w:p>
      <w:pPr>
        <w:ind w:firstLine="317"/>
        <w:jc w:val="left"/>
      </w:pPr>
      <w:r>
        <w:t>A strange, floating, improvised, disciplined way to live. Not endless vacation. Not careless drifting. Not rich in the obvious way. Something more practical and more magical at the same time.</w:t>
      </w:r>
    </w:p>
    <w:p>
      <w:pPr>
        <w:ind w:firstLine="317"/>
        <w:jc w:val="left"/>
      </w:pPr>
      <w:r>
        <w:t>I think he understood that.</w:t>
      </w:r>
    </w:p>
    <w:p>
      <w:pPr>
        <w:ind w:firstLine="317"/>
        <w:jc w:val="left"/>
      </w:pPr>
      <w:r>
        <w:t>Or at least he understood the shape of it.</w:t>
      </w:r>
    </w:p>
    <w:p>
      <w:pPr>
        <w:ind w:firstLine="317"/>
        <w:jc w:val="left"/>
      </w:pPr>
      <w:r>
        <w:t>A founder understands systems.</w:t>
      </w:r>
    </w:p>
    <w:p>
      <w:pPr>
        <w:ind w:firstLine="317"/>
        <w:jc w:val="left"/>
      </w:pPr>
      <w:r>
        <w:t>A ship person understands systems.</w:t>
      </w:r>
    </w:p>
    <w:p>
      <w:pPr>
        <w:ind w:firstLine="317"/>
        <w:jc w:val="left"/>
      </w:pPr>
      <w:r>
        <w:t>Different scale.</w:t>
      </w:r>
    </w:p>
    <w:p>
      <w:pPr>
        <w:ind w:firstLine="317"/>
        <w:jc w:val="left"/>
      </w:pPr>
      <w:r>
        <w:t>Different bank account.</w:t>
      </w:r>
    </w:p>
    <w:p>
      <w:pPr>
        <w:ind w:firstLine="317"/>
        <w:jc w:val="left"/>
      </w:pPr>
      <w:r>
        <w:t>Different seat in the steakhouse.</w:t>
      </w:r>
    </w:p>
    <w:p>
      <w:pPr>
        <w:ind w:firstLine="317"/>
        <w:jc w:val="left"/>
      </w:pPr>
      <w:r>
        <w:t>But systems all the same.</w:t>
      </w:r>
    </w:p>
    <w:p>
      <w:pPr>
        <w:ind w:firstLine="317"/>
        <w:jc w:val="left"/>
      </w:pPr>
      <w:r>
        <w:t>He had helped build a world people boarded for a week.</w:t>
      </w:r>
    </w:p>
    <w:p>
      <w:pPr>
        <w:ind w:firstLine="317"/>
        <w:jc w:val="left"/>
      </w:pPr>
      <w:r>
        <w:t>I had learned how to live inside worlds like that for longer than a week.</w:t>
      </w:r>
    </w:p>
    <w:p>
      <w:pPr>
        <w:ind w:firstLine="317"/>
        <w:jc w:val="left"/>
      </w:pPr>
      <w:r>
        <w:t>That is why the conversation felt less impossible than it should have.</w:t>
      </w:r>
    </w:p>
    <w:p>
      <w:pPr>
        <w:ind w:firstLine="317"/>
        <w:jc w:val="left"/>
      </w:pPr>
      <w:r>
        <w:t>On land, the whole thing would have required context.</w:t>
      </w:r>
    </w:p>
    <w:p>
      <w:pPr>
        <w:ind w:firstLine="317"/>
        <w:jc w:val="left"/>
      </w:pPr>
      <w:r>
        <w:t>Introductions.</w:t>
      </w:r>
    </w:p>
    <w:p>
      <w:pPr>
        <w:ind w:firstLine="317"/>
        <w:jc w:val="left"/>
      </w:pPr>
      <w:r>
        <w:t>Schedules.</w:t>
      </w:r>
    </w:p>
    <w:p>
      <w:pPr>
        <w:ind w:firstLine="317"/>
        <w:jc w:val="left"/>
      </w:pPr>
      <w:r>
        <w:t>Handlers.</w:t>
      </w:r>
    </w:p>
    <w:p>
      <w:pPr>
        <w:ind w:firstLine="317"/>
        <w:jc w:val="left"/>
      </w:pPr>
      <w:r>
        <w:t>A reason.</w:t>
      </w:r>
    </w:p>
    <w:p>
      <w:pPr>
        <w:ind w:firstLine="317"/>
        <w:jc w:val="left"/>
      </w:pPr>
      <w:r>
        <w:t>A room.</w:t>
      </w:r>
    </w:p>
    <w:p>
      <w:pPr>
        <w:ind w:firstLine="317"/>
        <w:jc w:val="left"/>
      </w:pPr>
      <w:r>
        <w:t>An angle.</w:t>
      </w:r>
    </w:p>
    <w:p>
      <w:pPr>
        <w:ind w:firstLine="317"/>
        <w:jc w:val="left"/>
      </w:pPr>
      <w:r>
        <w:t>A way to explain why a man like him and a man like me were supposed to be talking.</w:t>
      </w:r>
    </w:p>
    <w:p>
      <w:pPr>
        <w:ind w:firstLine="317"/>
        <w:jc w:val="left"/>
      </w:pPr>
      <w:r>
        <w:t>At sea, the ship handled all that.</w:t>
      </w:r>
    </w:p>
    <w:p>
      <w:pPr>
        <w:ind w:firstLine="317"/>
        <w:jc w:val="left"/>
      </w:pPr>
      <w:r>
        <w:t>The ship’s introduction was proximity.</w:t>
      </w:r>
    </w:p>
    <w:p>
      <w:pPr>
        <w:ind w:firstLine="317"/>
        <w:jc w:val="left"/>
      </w:pPr>
      <w:r>
        <w:t>Dinner did the rest.</w:t>
      </w:r>
    </w:p>
    <w:p>
      <w:pPr>
        <w:ind w:firstLine="317"/>
        <w:jc w:val="left"/>
      </w:pPr>
      <w:r>
        <w:t>That is one of the quiet miracles of the floating village.</w:t>
      </w:r>
    </w:p>
    <w:p>
      <w:pPr>
        <w:ind w:firstLine="317"/>
        <w:jc w:val="left"/>
      </w:pPr>
      <w:r>
        <w:t>It does not erase status.</w:t>
      </w:r>
    </w:p>
    <w:p>
      <w:pPr>
        <w:ind w:firstLine="317"/>
        <w:jc w:val="left"/>
      </w:pPr>
      <w:r>
        <w:t>Status is stubborn. It brings its own luggage and usually boards early.</w:t>
      </w:r>
    </w:p>
    <w:p>
      <w:pPr>
        <w:ind w:firstLine="317"/>
        <w:jc w:val="left"/>
      </w:pPr>
      <w:r>
        <w:t>But the ship interrupts status.</w:t>
      </w:r>
    </w:p>
    <w:p>
      <w:pPr>
        <w:ind w:firstLine="317"/>
        <w:jc w:val="left"/>
      </w:pPr>
      <w:r>
        <w:t>Briefly.</w:t>
      </w:r>
    </w:p>
    <w:p>
      <w:pPr>
        <w:ind w:firstLine="317"/>
        <w:jc w:val="left"/>
      </w:pPr>
      <w:r>
        <w:t>Sometimes beautifully.</w:t>
      </w:r>
    </w:p>
    <w:p>
      <w:pPr>
        <w:ind w:firstLine="317"/>
        <w:jc w:val="left"/>
      </w:pPr>
      <w:r>
        <w:t>A famous man becomes the person at the next table.</w:t>
      </w:r>
    </w:p>
    <w:p>
      <w:pPr>
        <w:ind w:firstLine="317"/>
        <w:jc w:val="left"/>
      </w:pPr>
      <w:r>
        <w:t>A permanent passenger becomes the person with an answer.</w:t>
      </w:r>
    </w:p>
    <w:p>
      <w:pPr>
        <w:ind w:firstLine="317"/>
        <w:jc w:val="left"/>
      </w:pPr>
      <w:r>
        <w:t>A room full of people pretends not to listen.</w:t>
      </w:r>
    </w:p>
    <w:p>
      <w:pPr>
        <w:ind w:firstLine="317"/>
        <w:jc w:val="left"/>
      </w:pPr>
      <w:r>
        <w:t>The ocean sits outside, unimpressed by everyone.</w:t>
      </w:r>
    </w:p>
    <w:p>
      <w:pPr>
        <w:ind w:firstLine="317"/>
        <w:jc w:val="left"/>
      </w:pPr>
      <w:r>
        <w:t>And for a while, the conversation becomes more important than the categories.</w:t>
      </w:r>
    </w:p>
    <w:p>
      <w:pPr>
        <w:ind w:firstLine="317"/>
        <w:jc w:val="left"/>
      </w:pPr>
      <w:r>
        <w:t>That is where the story lives.</w:t>
      </w:r>
    </w:p>
    <w:p>
      <w:pPr>
        <w:ind w:firstLine="317"/>
        <w:jc w:val="left"/>
      </w:pPr>
      <w:r>
        <w:t>Not in the name.</w:t>
      </w:r>
    </w:p>
    <w:p>
      <w:pPr>
        <w:ind w:firstLine="317"/>
        <w:jc w:val="left"/>
      </w:pPr>
      <w:r>
        <w:t>Not in the money.</w:t>
      </w:r>
    </w:p>
    <w:p>
      <w:pPr>
        <w:ind w:firstLine="317"/>
        <w:jc w:val="left"/>
      </w:pPr>
      <w:r>
        <w:t>Not in the fact that people in the room knew who he was.</w:t>
      </w:r>
    </w:p>
    <w:p>
      <w:pPr>
        <w:ind w:firstLine="317"/>
        <w:jc w:val="left"/>
      </w:pPr>
      <w:r>
        <w:t>The story lives in the question.</w:t>
      </w:r>
    </w:p>
    <w:p>
      <w:pPr>
        <w:ind w:firstLine="317"/>
        <w:jc w:val="left"/>
      </w:pPr>
      <w:r>
        <w:t>"What is your life like?"</w:t>
      </w:r>
    </w:p>
    <w:p>
      <w:pPr>
        <w:ind w:firstLine="317"/>
        <w:jc w:val="left"/>
      </w:pPr>
      <w:r>
        <w:t>That was the gift.</w:t>
      </w:r>
    </w:p>
    <w:p>
      <w:pPr>
        <w:ind w:firstLine="317"/>
        <w:jc w:val="left"/>
      </w:pPr>
      <w:r>
        <w:t>Because most people do not really ask that.</w:t>
      </w:r>
    </w:p>
    <w:p>
      <w:pPr>
        <w:ind w:firstLine="317"/>
        <w:jc w:val="left"/>
      </w:pPr>
      <w:r>
        <w:t>They ask ship-life questions as if they are checking boxes.</w:t>
      </w:r>
    </w:p>
    <w:p>
      <w:pPr>
        <w:ind w:firstLine="317"/>
        <w:jc w:val="left"/>
      </w:pPr>
      <w:r>
        <w:t>How many cruises?</w:t>
      </w:r>
    </w:p>
    <w:p>
      <w:pPr>
        <w:ind w:firstLine="317"/>
        <w:jc w:val="left"/>
      </w:pPr>
      <w:r>
        <w:t>How many days?</w:t>
      </w:r>
    </w:p>
    <w:p>
      <w:pPr>
        <w:ind w:firstLine="317"/>
        <w:jc w:val="left"/>
      </w:pPr>
      <w:r>
        <w:t>Do you ever get bored?</w:t>
      </w:r>
    </w:p>
    <w:p>
      <w:pPr>
        <w:ind w:firstLine="317"/>
        <w:jc w:val="left"/>
      </w:pPr>
      <w:r>
        <w:t>Do you get tired of the food?</w:t>
      </w:r>
    </w:p>
    <w:p>
      <w:pPr>
        <w:ind w:firstLine="317"/>
        <w:jc w:val="left"/>
      </w:pPr>
      <w:r>
        <w:t>How do you do laundry?</w:t>
      </w:r>
    </w:p>
    <w:p>
      <w:pPr>
        <w:ind w:firstLine="317"/>
        <w:jc w:val="left"/>
      </w:pPr>
      <w:r>
        <w:t>What about doctors?</w:t>
      </w:r>
    </w:p>
    <w:p>
      <w:pPr>
        <w:ind w:firstLine="317"/>
        <w:jc w:val="left"/>
      </w:pPr>
      <w:r>
        <w:t>What about mail?</w:t>
      </w:r>
    </w:p>
    <w:p>
      <w:pPr>
        <w:ind w:firstLine="317"/>
        <w:jc w:val="left"/>
      </w:pPr>
      <w:r>
        <w:t>What about real life?</w:t>
      </w:r>
    </w:p>
    <w:p>
      <w:pPr>
        <w:ind w:firstLine="317"/>
        <w:jc w:val="left"/>
      </w:pPr>
      <w:r>
        <w:t>That last one always makes me smile.</w:t>
      </w:r>
    </w:p>
    <w:p>
      <w:pPr>
        <w:ind w:firstLine="317"/>
        <w:jc w:val="left"/>
      </w:pPr>
      <w:r>
        <w:t>Real life.</w:t>
      </w:r>
    </w:p>
    <w:p>
      <w:pPr>
        <w:ind w:firstLine="317"/>
        <w:jc w:val="left"/>
      </w:pPr>
      <w:r>
        <w:t>As if life becomes counterfeit when water is involved.</w:t>
      </w:r>
    </w:p>
    <w:p>
      <w:pPr>
        <w:ind w:firstLine="317"/>
        <w:jc w:val="left"/>
      </w:pPr>
      <w:r>
        <w:t>Land people love that phrase because land people think their version of life is the original and everything else is an adaptation.</w:t>
      </w:r>
    </w:p>
    <w:p>
      <w:pPr>
        <w:ind w:firstLine="317"/>
        <w:jc w:val="left"/>
      </w:pPr>
      <w:r>
        <w:t>But my life aboard was real.</w:t>
      </w:r>
    </w:p>
    <w:p>
      <w:pPr>
        <w:ind w:firstLine="317"/>
        <w:jc w:val="left"/>
      </w:pPr>
      <w:r>
        <w:t>The work was real.</w:t>
      </w:r>
    </w:p>
    <w:p>
      <w:pPr>
        <w:ind w:firstLine="317"/>
        <w:jc w:val="left"/>
      </w:pPr>
      <w:r>
        <w:t>The friendships were real.</w:t>
      </w:r>
    </w:p>
    <w:p>
      <w:pPr>
        <w:ind w:firstLine="317"/>
        <w:jc w:val="left"/>
      </w:pPr>
      <w:r>
        <w:t>The bills were real.</w:t>
      </w:r>
    </w:p>
    <w:p>
      <w:pPr>
        <w:ind w:firstLine="317"/>
        <w:jc w:val="left"/>
      </w:pPr>
      <w:r>
        <w:t>The routines were real.</w:t>
      </w:r>
    </w:p>
    <w:p>
      <w:pPr>
        <w:ind w:firstLine="317"/>
        <w:jc w:val="left"/>
      </w:pPr>
      <w:r>
        <w:t>The discipline was real.</w:t>
      </w:r>
    </w:p>
    <w:p>
      <w:pPr>
        <w:ind w:firstLine="317"/>
        <w:jc w:val="left"/>
      </w:pPr>
      <w:r>
        <w:t>The joy was real.</w:t>
      </w:r>
    </w:p>
    <w:p>
      <w:pPr>
        <w:ind w:firstLine="317"/>
        <w:jc w:val="left"/>
      </w:pPr>
      <w:r>
        <w:t>The absurdity was very real.</w:t>
      </w:r>
    </w:p>
    <w:p>
      <w:pPr>
        <w:ind w:firstLine="317"/>
        <w:jc w:val="left"/>
      </w:pPr>
      <w:r>
        <w:t>If anything, the ship made life more visible, not less. At sea, the machinery of a day shows itself. You notice time. You notice weather. You notice people. You notice who keeps returning to the same bar, the same table, the same machine, the same railing at sunset.</w:t>
      </w:r>
    </w:p>
    <w:p>
      <w:pPr>
        <w:ind w:firstLine="317"/>
        <w:jc w:val="left"/>
      </w:pPr>
      <w:r>
        <w:t>You notice yourself.</w:t>
      </w:r>
    </w:p>
    <w:p>
      <w:pPr>
        <w:ind w:firstLine="317"/>
        <w:jc w:val="left"/>
      </w:pPr>
      <w:r>
        <w:t>That may be the dangerous part.</w:t>
      </w:r>
    </w:p>
    <w:p>
      <w:pPr>
        <w:ind w:firstLine="317"/>
        <w:jc w:val="left"/>
      </w:pPr>
      <w:r>
        <w:t>The founder seemed interested in that.</w:t>
      </w:r>
    </w:p>
    <w:p>
      <w:pPr>
        <w:ind w:firstLine="317"/>
        <w:jc w:val="left"/>
      </w:pPr>
      <w:r>
        <w:t>Not merely the cruising.</w:t>
      </w:r>
    </w:p>
    <w:p>
      <w:pPr>
        <w:ind w:firstLine="317"/>
        <w:jc w:val="left"/>
      </w:pPr>
      <w:r>
        <w:t>The design of a different life.</w:t>
      </w:r>
    </w:p>
    <w:p>
      <w:pPr>
        <w:ind w:firstLine="317"/>
        <w:jc w:val="left"/>
      </w:pPr>
      <w:r>
        <w:t>And that is where the conversation became something more than dinner with a famous person.</w:t>
      </w:r>
    </w:p>
    <w:p>
      <w:pPr>
        <w:ind w:firstLine="317"/>
        <w:jc w:val="left"/>
      </w:pPr>
      <w:r>
        <w:t>It became a mirror.</w:t>
      </w:r>
    </w:p>
    <w:p>
      <w:pPr>
        <w:ind w:firstLine="317"/>
        <w:jc w:val="left"/>
      </w:pPr>
      <w:r>
        <w:t>Because I had been explaining my life to land people for years.</w:t>
      </w:r>
    </w:p>
    <w:p>
      <w:pPr>
        <w:ind w:firstLine="317"/>
        <w:jc w:val="left"/>
      </w:pPr>
      <w:r>
        <w:t>Why so many cruises?</w:t>
      </w:r>
    </w:p>
    <w:p>
      <w:pPr>
        <w:ind w:firstLine="317"/>
        <w:jc w:val="left"/>
      </w:pPr>
      <w:r>
        <w:t>Why the same ships?</w:t>
      </w:r>
    </w:p>
    <w:p>
      <w:pPr>
        <w:ind w:firstLine="317"/>
        <w:jc w:val="left"/>
      </w:pPr>
      <w:r>
        <w:t>Why back-to-backs?</w:t>
      </w:r>
    </w:p>
    <w:p>
      <w:pPr>
        <w:ind w:firstLine="317"/>
        <w:jc w:val="left"/>
      </w:pPr>
      <w:r>
        <w:t>Why casino offers?</w:t>
      </w:r>
    </w:p>
    <w:p>
      <w:pPr>
        <w:ind w:firstLine="317"/>
        <w:jc w:val="left"/>
      </w:pPr>
      <w:r>
        <w:t>Why work from the water?</w:t>
      </w:r>
    </w:p>
    <w:p>
      <w:pPr>
        <w:ind w:firstLine="317"/>
        <w:jc w:val="left"/>
      </w:pPr>
      <w:r>
        <w:t>Why not just buy a house, plant something, and behave?</w:t>
      </w:r>
    </w:p>
    <w:p>
      <w:pPr>
        <w:ind w:firstLine="317"/>
        <w:jc w:val="left"/>
      </w:pPr>
      <w:r>
        <w:t>The answer had always made sense to me.</w:t>
      </w:r>
    </w:p>
    <w:p>
      <w:pPr>
        <w:ind w:firstLine="317"/>
        <w:jc w:val="left"/>
      </w:pPr>
      <w:r>
        <w:t>But saying it to someone who had built an unusual world made me hear it differently.</w:t>
      </w:r>
    </w:p>
    <w:p>
      <w:pPr>
        <w:ind w:firstLine="317"/>
        <w:jc w:val="left"/>
      </w:pPr>
      <w:r>
        <w:t>I was not just taking cruises.</w:t>
      </w:r>
    </w:p>
    <w:p>
      <w:pPr>
        <w:ind w:firstLine="317"/>
        <w:jc w:val="left"/>
      </w:pPr>
      <w:r>
        <w:t>I was building a life that did not require land to approve it.</w:t>
      </w:r>
    </w:p>
    <w:p>
      <w:pPr>
        <w:ind w:firstLine="317"/>
        <w:jc w:val="left"/>
      </w:pPr>
      <w:r>
        <w:t>That mattered.</w:t>
      </w:r>
    </w:p>
    <w:p>
      <w:pPr>
        <w:ind w:firstLine="317"/>
        <w:jc w:val="left"/>
      </w:pPr>
      <w:r>
        <w:t>More than I expected.</w:t>
      </w:r>
    </w:p>
    <w:p>
      <w:pPr>
        <w:ind w:firstLine="317"/>
        <w:jc w:val="left"/>
      </w:pPr>
      <w:r>
        <w:t>Ships had already given me friendships, stories, rhythm, and freedom. They had given me Auntie Goo and Boleros and Father John and Santas and singers and storms and rescues and customs officers who apparently believed two gay men on a back-to-back-to-back were running a Caribbean cartel in their laundry bag.</w:t>
      </w:r>
    </w:p>
    <w:p>
      <w:pPr>
        <w:ind w:firstLine="317"/>
        <w:jc w:val="left"/>
      </w:pPr>
      <w:r>
        <w:t>They had given me more material than any reasonable person deserves.</w:t>
      </w:r>
    </w:p>
    <w:p>
      <w:pPr>
        <w:ind w:firstLine="317"/>
        <w:jc w:val="left"/>
      </w:pPr>
      <w:r>
        <w:t>But that night, the ship gave me something quieter.</w:t>
      </w:r>
    </w:p>
    <w:p>
      <w:pPr>
        <w:ind w:firstLine="317"/>
        <w:jc w:val="left"/>
      </w:pPr>
      <w:r>
        <w:t>It gave me a chance to explain myself to someone who did not need the explanation simplified.</w:t>
      </w:r>
    </w:p>
    <w:p>
      <w:pPr>
        <w:ind w:firstLine="317"/>
        <w:jc w:val="left"/>
      </w:pPr>
      <w:r>
        <w:t>That is rare.</w:t>
      </w:r>
    </w:p>
    <w:p>
      <w:pPr>
        <w:ind w:firstLine="317"/>
        <w:jc w:val="left"/>
      </w:pPr>
      <w:r>
        <w:t>Most people want the brochure version of your life.</w:t>
      </w:r>
    </w:p>
    <w:p>
      <w:pPr>
        <w:ind w:firstLine="317"/>
        <w:jc w:val="left"/>
      </w:pPr>
      <w:r>
        <w:t>The neat version.</w:t>
      </w:r>
    </w:p>
    <w:p>
      <w:pPr>
        <w:ind w:firstLine="317"/>
        <w:jc w:val="left"/>
      </w:pPr>
      <w:r>
        <w:t>The version they can repeat to someone else without having to rearrange their own assumptions.</w:t>
      </w:r>
    </w:p>
    <w:p>
      <w:pPr>
        <w:ind w:firstLine="317"/>
        <w:jc w:val="left"/>
      </w:pPr>
      <w:r>
        <w:t>"He cruises a lot."</w:t>
      </w:r>
    </w:p>
    <w:p>
      <w:pPr>
        <w:ind w:firstLine="317"/>
        <w:jc w:val="left"/>
      </w:pPr>
      <w:r>
        <w:t>"He works remotely."</w:t>
      </w:r>
    </w:p>
    <w:p>
      <w:pPr>
        <w:ind w:firstLine="317"/>
        <w:jc w:val="left"/>
      </w:pPr>
      <w:r>
        <w:t>"He gets casino offers."</w:t>
      </w:r>
    </w:p>
    <w:p>
      <w:pPr>
        <w:ind w:firstLine="317"/>
        <w:jc w:val="left"/>
      </w:pPr>
      <w:r>
        <w:t>"He lives on ships sometimes."</w:t>
      </w:r>
    </w:p>
    <w:p>
      <w:pPr>
        <w:ind w:firstLine="317"/>
        <w:jc w:val="left"/>
      </w:pPr>
      <w:r>
        <w:t>Those are facts.</w:t>
      </w:r>
    </w:p>
    <w:p>
      <w:pPr>
        <w:ind w:firstLine="317"/>
        <w:jc w:val="left"/>
      </w:pPr>
      <w:r>
        <w:t>They are not the truth.</w:t>
      </w:r>
    </w:p>
    <w:p>
      <w:pPr>
        <w:ind w:firstLine="317"/>
        <w:jc w:val="left"/>
      </w:pPr>
      <w:r>
        <w:t>The truth is that I found a way to make motion into structure.</w:t>
      </w:r>
    </w:p>
    <w:p>
      <w:pPr>
        <w:ind w:firstLine="317"/>
        <w:jc w:val="left"/>
      </w:pPr>
      <w:r>
        <w:t>I found a way to turn the ship from escape into ecosystem.</w:t>
      </w:r>
    </w:p>
    <w:p>
      <w:pPr>
        <w:ind w:firstLine="317"/>
        <w:jc w:val="left"/>
      </w:pPr>
      <w:r>
        <w:t>I found a way to live between ports without feeling lost.</w:t>
      </w:r>
    </w:p>
    <w:p>
      <w:pPr>
        <w:ind w:firstLine="317"/>
        <w:jc w:val="left"/>
      </w:pPr>
      <w:r>
        <w:t>I found a way to make the floating village not just a place I visited, but a place that recognized me back.</w:t>
      </w:r>
    </w:p>
    <w:p>
      <w:pPr>
        <w:ind w:firstLine="317"/>
        <w:jc w:val="left"/>
      </w:pPr>
      <w:r>
        <w:t>That is harder to explain.</w:t>
      </w:r>
    </w:p>
    <w:p>
      <w:pPr>
        <w:ind w:firstLine="317"/>
        <w:jc w:val="left"/>
      </w:pPr>
      <w:r>
        <w:t>At dinner, somehow, it became easier.</w:t>
      </w:r>
    </w:p>
    <w:p>
      <w:pPr>
        <w:ind w:firstLine="317"/>
        <w:jc w:val="left"/>
      </w:pPr>
      <w:r>
        <w:t>Maybe because he had built worlds too.</w:t>
      </w:r>
    </w:p>
    <w:p>
      <w:pPr>
        <w:ind w:firstLine="317"/>
        <w:jc w:val="left"/>
      </w:pPr>
      <w:r>
        <w:t>Maybe because the room was watching and the absurdity of the situation gave me permission to be honest.</w:t>
      </w:r>
    </w:p>
    <w:p>
      <w:pPr>
        <w:ind w:firstLine="317"/>
        <w:jc w:val="left"/>
      </w:pPr>
      <w:r>
        <w:t>Maybe because ships keep putting you beside the person you are supposed to meet until you stop pretending it is random.</w:t>
      </w:r>
    </w:p>
    <w:p>
      <w:pPr>
        <w:ind w:firstLine="317"/>
        <w:jc w:val="left"/>
      </w:pPr>
      <w:r>
        <w:t>I have said before that every person you meet, you were supposed to meet for one reason or another.</w:t>
      </w:r>
    </w:p>
    <w:p>
      <w:pPr>
        <w:ind w:firstLine="317"/>
        <w:jc w:val="left"/>
      </w:pPr>
      <w:r>
        <w:t>I do not mean that in a greeting-card way.</w:t>
      </w:r>
    </w:p>
    <w:p>
      <w:pPr>
        <w:ind w:firstLine="317"/>
        <w:jc w:val="left"/>
      </w:pPr>
      <w:r>
        <w:t>I mean it in the practical, ship-tested way of a man who has been placed in too many strange conversations to believe they are all accidents.</w:t>
      </w:r>
    </w:p>
    <w:p>
      <w:pPr>
        <w:ind w:firstLine="317"/>
        <w:jc w:val="left"/>
      </w:pPr>
      <w:r>
        <w:t>Sometimes the person becomes family.</w:t>
      </w:r>
    </w:p>
    <w:p>
      <w:pPr>
        <w:ind w:firstLine="317"/>
        <w:jc w:val="left"/>
      </w:pPr>
      <w:r>
        <w:t>Sometimes they change your course.</w:t>
      </w:r>
    </w:p>
    <w:p>
      <w:pPr>
        <w:ind w:firstLine="317"/>
        <w:jc w:val="left"/>
      </w:pPr>
      <w:r>
        <w:t>Sometimes they bless your gambling hand.</w:t>
      </w:r>
    </w:p>
    <w:p>
      <w:pPr>
        <w:ind w:firstLine="317"/>
        <w:jc w:val="left"/>
      </w:pPr>
      <w:r>
        <w:t>Sometimes they win beside you at a slot machine while dressed as a nun.</w:t>
      </w:r>
    </w:p>
    <w:p>
      <w:pPr>
        <w:ind w:firstLine="317"/>
        <w:jc w:val="left"/>
      </w:pPr>
      <w:r>
        <w:t>Sometimes they come to you as a warning.</w:t>
      </w:r>
    </w:p>
    <w:p>
      <w:pPr>
        <w:ind w:firstLine="317"/>
        <w:jc w:val="left"/>
      </w:pPr>
      <w:r>
        <w:t>Sometimes they ask about your life at a steakhouse while everyone in the room pretends not to stare.</w:t>
      </w:r>
    </w:p>
    <w:p>
      <w:pPr>
        <w:ind w:firstLine="317"/>
        <w:jc w:val="left"/>
      </w:pPr>
      <w:r>
        <w:t>The ship does not explain the reason first.</w:t>
      </w:r>
    </w:p>
    <w:p>
      <w:pPr>
        <w:ind w:firstLine="317"/>
        <w:jc w:val="left"/>
      </w:pPr>
      <w:r>
        <w:t>It simply puts the person there.</w:t>
      </w:r>
    </w:p>
    <w:p>
      <w:pPr>
        <w:ind w:firstLine="317"/>
        <w:jc w:val="left"/>
      </w:pPr>
      <w:r>
        <w:t>Your job is to notice.</w:t>
      </w:r>
    </w:p>
    <w:p>
      <w:pPr>
        <w:ind w:firstLine="317"/>
        <w:jc w:val="left"/>
      </w:pPr>
      <w:r>
        <w:t>That night, I noticed.</w:t>
      </w:r>
    </w:p>
    <w:p>
      <w:pPr>
        <w:ind w:firstLine="317"/>
        <w:jc w:val="left"/>
      </w:pPr>
      <w:r>
        <w:t>The room was still doing its best imitation of not watching.</w:t>
      </w:r>
    </w:p>
    <w:p>
      <w:pPr>
        <w:ind w:firstLine="317"/>
        <w:jc w:val="left"/>
      </w:pPr>
      <w:r>
        <w:t>I could feel it.</w:t>
      </w:r>
    </w:p>
    <w:p>
      <w:pPr>
        <w:ind w:firstLine="317"/>
        <w:jc w:val="left"/>
      </w:pPr>
      <w:r>
        <w:t>People glancing through wine glasses.</w:t>
      </w:r>
    </w:p>
    <w:p>
      <w:pPr>
        <w:ind w:firstLine="317"/>
        <w:jc w:val="left"/>
      </w:pPr>
      <w:r>
        <w:t>People slowing down their forks.</w:t>
      </w:r>
    </w:p>
    <w:p>
      <w:pPr>
        <w:ind w:firstLine="317"/>
        <w:jc w:val="left"/>
      </w:pPr>
      <w:r>
        <w:t>People pretending to discuss side dishes while clearly wondering what we were talking about.</w:t>
      </w:r>
    </w:p>
    <w:p>
      <w:pPr>
        <w:ind w:firstLine="317"/>
        <w:jc w:val="left"/>
      </w:pPr>
      <w:r>
        <w:t>The whole thing was ridiculous.</w:t>
      </w:r>
    </w:p>
    <w:p>
      <w:pPr>
        <w:ind w:firstLine="317"/>
        <w:jc w:val="left"/>
      </w:pPr>
      <w:r>
        <w:t>Which, of course, made it feel normal.</w:t>
      </w:r>
    </w:p>
    <w:p>
      <w:pPr>
        <w:ind w:firstLine="317"/>
        <w:jc w:val="left"/>
      </w:pPr>
      <w:r>
        <w:t>Because ship normal is not land normal.</w:t>
      </w:r>
    </w:p>
    <w:p>
      <w:pPr>
        <w:ind w:firstLine="317"/>
        <w:jc w:val="left"/>
      </w:pPr>
      <w:r>
        <w:t>Land normal has stronger walls.</w:t>
      </w:r>
    </w:p>
    <w:p>
      <w:pPr>
        <w:ind w:firstLine="317"/>
        <w:jc w:val="left"/>
      </w:pPr>
      <w:r>
        <w:t>Ship normal has stranger doors.</w:t>
      </w:r>
    </w:p>
    <w:p>
      <w:pPr>
        <w:ind w:firstLine="317"/>
        <w:jc w:val="left"/>
      </w:pPr>
      <w:r>
        <w:t>At one table, the founder of the cruise line.</w:t>
      </w:r>
    </w:p>
    <w:p>
      <w:pPr>
        <w:ind w:firstLine="317"/>
        <w:jc w:val="left"/>
      </w:pPr>
      <w:r>
        <w:t>At the next, a man who had built a life out of cruise offers, remote work, casino discipline, loyalty status, and stubborn belief that any day aboard ship is a great day aboard ship.</w:t>
      </w:r>
    </w:p>
    <w:p>
      <w:pPr>
        <w:ind w:firstLine="317"/>
        <w:jc w:val="left"/>
      </w:pPr>
      <w:r>
        <w:t>On land, that pairing would require an event.</w:t>
      </w:r>
    </w:p>
    <w:p>
      <w:pPr>
        <w:ind w:firstLine="317"/>
        <w:jc w:val="left"/>
      </w:pPr>
      <w:r>
        <w:t>At sea, it required dinner.</w:t>
      </w:r>
    </w:p>
    <w:p>
      <w:pPr>
        <w:ind w:firstLine="317"/>
        <w:jc w:val="left"/>
      </w:pPr>
      <w:r>
        <w:t>That is the miracle.</w:t>
      </w:r>
    </w:p>
    <w:p>
      <w:pPr>
        <w:ind w:firstLine="317"/>
        <w:jc w:val="left"/>
      </w:pPr>
      <w:r>
        <w:t>Not that I met him.</w:t>
      </w:r>
    </w:p>
    <w:p>
      <w:pPr>
        <w:ind w:firstLine="317"/>
        <w:jc w:val="left"/>
      </w:pPr>
      <w:r>
        <w:t>Not exactly.</w:t>
      </w:r>
    </w:p>
    <w:p>
      <w:pPr>
        <w:ind w:firstLine="317"/>
        <w:jc w:val="left"/>
      </w:pPr>
      <w:r>
        <w:t>The miracle is that the ship made the meeting feel ordinary while it was happening.</w:t>
      </w:r>
    </w:p>
    <w:p>
      <w:pPr>
        <w:ind w:firstLine="317"/>
        <w:jc w:val="left"/>
      </w:pPr>
      <w:r>
        <w:t>Only later do you step back and think, Wait a minute.</w:t>
      </w:r>
    </w:p>
    <w:p>
      <w:pPr>
        <w:ind w:firstLine="317"/>
        <w:jc w:val="left"/>
      </w:pPr>
      <w:r>
        <w:t>Did that actually happen?</w:t>
      </w:r>
    </w:p>
    <w:p>
      <w:pPr>
        <w:ind w:firstLine="317"/>
        <w:jc w:val="left"/>
      </w:pPr>
      <w:r>
        <w:t>Yes.</w:t>
      </w:r>
    </w:p>
    <w:p>
      <w:pPr>
        <w:ind w:firstLine="317"/>
        <w:jc w:val="left"/>
      </w:pPr>
      <w:r>
        <w:t>It did.</w:t>
      </w:r>
    </w:p>
    <w:p>
      <w:pPr>
        <w:ind w:firstLine="317"/>
        <w:jc w:val="left"/>
      </w:pPr>
      <w:r>
        <w:t>That is how the best ship stories work.</w:t>
      </w:r>
    </w:p>
    <w:p>
      <w:pPr>
        <w:ind w:firstLine="317"/>
        <w:jc w:val="left"/>
      </w:pPr>
      <w:r>
        <w:t>They do not announce themselves at full volume. They arrive disguised as dinner, an elevator, a lounge, a pool, a knock at the door, a noise outside the cabin, a stranger turning to your right.</w:t>
      </w:r>
    </w:p>
    <w:p>
      <w:pPr>
        <w:ind w:firstLine="317"/>
        <w:jc w:val="left"/>
      </w:pPr>
      <w:r>
        <w:t>Then afterward, you realize the ship opened another door.</w:t>
      </w:r>
    </w:p>
    <w:p>
      <w:pPr>
        <w:ind w:firstLine="317"/>
        <w:jc w:val="left"/>
      </w:pPr>
      <w:r>
        <w:t>This one had the founder at the next table.</w:t>
      </w:r>
    </w:p>
    <w:p>
      <w:pPr>
        <w:ind w:firstLine="317"/>
        <w:jc w:val="left"/>
      </w:pPr>
      <w:r>
        <w:t>But fame was not the door.</w:t>
      </w:r>
    </w:p>
    <w:p>
      <w:pPr>
        <w:ind w:firstLine="317"/>
        <w:jc w:val="left"/>
      </w:pPr>
      <w:r>
        <w:t>Curiosity was.</w:t>
      </w:r>
    </w:p>
    <w:p>
      <w:pPr>
        <w:ind w:firstLine="317"/>
        <w:jc w:val="left"/>
      </w:pPr>
      <w:r>
        <w:t>He asked.</w:t>
      </w:r>
    </w:p>
    <w:p>
      <w:pPr>
        <w:ind w:firstLine="317"/>
        <w:jc w:val="left"/>
      </w:pPr>
      <w:r>
        <w:t>I answered.</w:t>
      </w:r>
    </w:p>
    <w:p>
      <w:pPr>
        <w:ind w:firstLine="317"/>
        <w:jc w:val="left"/>
      </w:pPr>
      <w:r>
        <w:t>For about an hour, the categories loosened.</w:t>
      </w:r>
    </w:p>
    <w:p>
      <w:pPr>
        <w:ind w:firstLine="317"/>
        <w:jc w:val="left"/>
      </w:pPr>
      <w:r>
        <w:t>Not disappeared.</w:t>
      </w:r>
    </w:p>
    <w:p>
      <w:pPr>
        <w:ind w:firstLine="317"/>
        <w:jc w:val="left"/>
      </w:pPr>
      <w:r>
        <w:t>Let us be honest.</w:t>
      </w:r>
    </w:p>
    <w:p>
      <w:pPr>
        <w:ind w:firstLine="317"/>
        <w:jc w:val="left"/>
      </w:pPr>
      <w:r>
        <w:t>He was still who he was.</w:t>
      </w:r>
    </w:p>
    <w:p>
      <w:pPr>
        <w:ind w:firstLine="317"/>
        <w:jc w:val="left"/>
      </w:pPr>
      <w:r>
        <w:t>I was still me.</w:t>
      </w:r>
    </w:p>
    <w:p>
      <w:pPr>
        <w:ind w:firstLine="317"/>
        <w:jc w:val="left"/>
      </w:pPr>
      <w:r>
        <w:t>The room still knew the difference.</w:t>
      </w:r>
    </w:p>
    <w:p>
      <w:pPr>
        <w:ind w:firstLine="317"/>
        <w:jc w:val="left"/>
      </w:pPr>
      <w:r>
        <w:t>But the ocean outside had a way of making the difference less useful.</w:t>
      </w:r>
    </w:p>
    <w:p>
      <w:pPr>
        <w:ind w:firstLine="317"/>
        <w:jc w:val="left"/>
      </w:pPr>
      <w:r>
        <w:t>The ship had placed us both in the same moving room, under the same ceiling, near the same windows, with the same dark water beyond the glass.</w:t>
      </w:r>
    </w:p>
    <w:p>
      <w:pPr>
        <w:ind w:firstLine="317"/>
        <w:jc w:val="left"/>
      </w:pPr>
      <w:r>
        <w:t>The ship had done what ships do best.</w:t>
      </w:r>
    </w:p>
    <w:p>
      <w:pPr>
        <w:ind w:firstLine="317"/>
        <w:jc w:val="left"/>
      </w:pPr>
      <w:r>
        <w:t>It had made distance negotiable.</w:t>
      </w:r>
    </w:p>
    <w:p>
      <w:pPr>
        <w:ind w:firstLine="317"/>
        <w:jc w:val="left"/>
      </w:pPr>
      <w:r>
        <w:t>When dinner ended, the steakhouse slowly became a steakhouse again.</w:t>
      </w:r>
    </w:p>
    <w:p>
      <w:pPr>
        <w:ind w:firstLine="317"/>
        <w:jc w:val="left"/>
      </w:pPr>
      <w:r>
        <w:t>That is also how ship magic works.</w:t>
      </w:r>
    </w:p>
    <w:p>
      <w:pPr>
        <w:ind w:firstLine="317"/>
        <w:jc w:val="left"/>
      </w:pPr>
      <w:r>
        <w:t>It does not stop the whole world forever.</w:t>
      </w:r>
    </w:p>
    <w:p>
      <w:pPr>
        <w:ind w:firstLine="317"/>
        <w:jc w:val="left"/>
      </w:pPr>
      <w:r>
        <w:t>It borrows a room.</w:t>
      </w:r>
    </w:p>
    <w:p>
      <w:pPr>
        <w:ind w:firstLine="317"/>
        <w:jc w:val="left"/>
      </w:pPr>
      <w:r>
        <w:t>Then returns it.</w:t>
      </w:r>
    </w:p>
    <w:p>
      <w:pPr>
        <w:ind w:firstLine="317"/>
        <w:jc w:val="left"/>
      </w:pPr>
      <w:r>
        <w:t>Servers moved.</w:t>
      </w:r>
    </w:p>
    <w:p>
      <w:pPr>
        <w:ind w:firstLine="317"/>
        <w:jc w:val="left"/>
      </w:pPr>
      <w:r>
        <w:t>People resumed conversations.</w:t>
      </w:r>
    </w:p>
    <w:p>
      <w:pPr>
        <w:ind w:firstLine="317"/>
        <w:jc w:val="left"/>
      </w:pPr>
      <w:r>
        <w:t>Forks regained confidence.</w:t>
      </w:r>
    </w:p>
    <w:p>
      <w:pPr>
        <w:ind w:firstLine="317"/>
        <w:jc w:val="left"/>
      </w:pPr>
      <w:r>
        <w:t>The room exhaled.</w:t>
      </w:r>
    </w:p>
    <w:p>
      <w:pPr>
        <w:ind w:firstLine="317"/>
        <w:jc w:val="left"/>
      </w:pPr>
      <w:r>
        <w:t>The founder went back to being the founder.</w:t>
      </w:r>
    </w:p>
    <w:p>
      <w:pPr>
        <w:ind w:firstLine="317"/>
        <w:jc w:val="left"/>
      </w:pPr>
      <w:r>
        <w:t>I went back to being myself.</w:t>
      </w:r>
    </w:p>
    <w:p>
      <w:pPr>
        <w:ind w:firstLine="317"/>
        <w:jc w:val="left"/>
      </w:pPr>
      <w:r>
        <w:t>But something in me had shifted.</w:t>
      </w:r>
    </w:p>
    <w:p>
      <w:pPr>
        <w:ind w:firstLine="317"/>
        <w:jc w:val="left"/>
      </w:pPr>
      <w:r>
        <w:t>Not dramatically.</w:t>
      </w:r>
    </w:p>
    <w:p>
      <w:pPr>
        <w:ind w:firstLine="317"/>
        <w:jc w:val="left"/>
      </w:pPr>
      <w:r>
        <w:t>Not in a movie way.</w:t>
      </w:r>
    </w:p>
    <w:p>
      <w:pPr>
        <w:ind w:firstLine="317"/>
        <w:jc w:val="left"/>
      </w:pPr>
      <w:r>
        <w:t>No orchestra. No spotlight. No slow walk down a corridor while the ship horn blew some kind of personal anthem.</w:t>
      </w:r>
    </w:p>
    <w:p>
      <w:pPr>
        <w:ind w:firstLine="317"/>
        <w:jc w:val="left"/>
      </w:pPr>
      <w:r>
        <w:t>Just a small, internal adjustment.</w:t>
      </w:r>
    </w:p>
    <w:p>
      <w:pPr>
        <w:ind w:firstLine="317"/>
        <w:jc w:val="left"/>
      </w:pPr>
      <w:r>
        <w:t>I had explained my life at sea to someone who understood unusual design.</w:t>
      </w:r>
    </w:p>
    <w:p>
      <w:pPr>
        <w:ind w:firstLine="317"/>
        <w:jc w:val="left"/>
      </w:pPr>
      <w:r>
        <w:t>And I had heard myself sound less like a man defending a strange choice and more like a man describing a system that worked.</w:t>
      </w:r>
    </w:p>
    <w:p>
      <w:pPr>
        <w:ind w:firstLine="317"/>
        <w:jc w:val="left"/>
      </w:pPr>
      <w:r>
        <w:t>That was new.</w:t>
      </w:r>
    </w:p>
    <w:p>
      <w:pPr>
        <w:ind w:firstLine="317"/>
        <w:jc w:val="left"/>
      </w:pPr>
      <w:r>
        <w:t>That was useful.</w:t>
      </w:r>
    </w:p>
    <w:p>
      <w:pPr>
        <w:ind w:firstLine="317"/>
        <w:jc w:val="left"/>
      </w:pPr>
      <w:r>
        <w:t>Because for a long time, I had treated my ship life as something I needed to justify.</w:t>
      </w:r>
    </w:p>
    <w:p>
      <w:pPr>
        <w:ind w:firstLine="317"/>
        <w:jc w:val="left"/>
      </w:pPr>
      <w:r>
        <w:t>To land people.</w:t>
      </w:r>
    </w:p>
    <w:p>
      <w:pPr>
        <w:ind w:firstLine="317"/>
        <w:jc w:val="left"/>
      </w:pPr>
      <w:r>
        <w:t>To practical people.</w:t>
      </w:r>
    </w:p>
    <w:p>
      <w:pPr>
        <w:ind w:firstLine="317"/>
        <w:jc w:val="left"/>
      </w:pPr>
      <w:r>
        <w:t>To people who thought normal was a virtue because they had never priced what normal cost them.</w:t>
      </w:r>
    </w:p>
    <w:p>
      <w:pPr>
        <w:ind w:firstLine="317"/>
        <w:jc w:val="left"/>
      </w:pPr>
      <w:r>
        <w:t>But a life does not become valid because someone famous finds it interesting.</w:t>
      </w:r>
    </w:p>
    <w:p>
      <w:pPr>
        <w:ind w:firstLine="317"/>
        <w:jc w:val="left"/>
      </w:pPr>
      <w:r>
        <w:t>That is not the lesson.</w:t>
      </w:r>
    </w:p>
    <w:p>
      <w:pPr>
        <w:ind w:firstLine="317"/>
        <w:jc w:val="left"/>
      </w:pPr>
      <w:r>
        <w:t>I do not need a founder to validate my life.</w:t>
      </w:r>
    </w:p>
    <w:p>
      <w:pPr>
        <w:ind w:firstLine="317"/>
        <w:jc w:val="left"/>
      </w:pPr>
      <w:r>
        <w:t>The ocean already handles my performance reviews.</w:t>
      </w:r>
    </w:p>
    <w:p>
      <w:pPr>
        <w:ind w:firstLine="317"/>
        <w:jc w:val="left"/>
      </w:pPr>
      <w:r>
        <w:t>The lesson was different.</w:t>
      </w:r>
    </w:p>
    <w:p>
      <w:pPr>
        <w:ind w:firstLine="317"/>
        <w:jc w:val="left"/>
      </w:pPr>
      <w:r>
        <w:t>The lesson was that sometimes you do not know how coherent your own life has become until you explain it to someone who knows how to listen.</w:t>
      </w:r>
    </w:p>
    <w:p>
      <w:pPr>
        <w:ind w:firstLine="317"/>
        <w:jc w:val="left"/>
      </w:pPr>
      <w:r>
        <w:t>That is what happened.</w:t>
      </w:r>
    </w:p>
    <w:p>
      <w:pPr>
        <w:ind w:firstLine="317"/>
        <w:jc w:val="left"/>
      </w:pPr>
      <w:r>
        <w:t>He listened.</w:t>
      </w:r>
    </w:p>
    <w:p>
      <w:pPr>
        <w:ind w:firstLine="317"/>
        <w:jc w:val="left"/>
      </w:pPr>
      <w:r>
        <w:t>I heard myself.</w:t>
      </w:r>
    </w:p>
    <w:p>
      <w:pPr>
        <w:ind w:firstLine="317"/>
        <w:jc w:val="left"/>
      </w:pPr>
      <w:r>
        <w:t>The ship had been teaching me for years, but that night I finally heard the answer in my own mouth.</w:t>
      </w:r>
    </w:p>
    <w:p>
      <w:pPr>
        <w:ind w:firstLine="317"/>
        <w:jc w:val="left"/>
      </w:pPr>
      <w:r>
        <w:t>This was not a phase.</w:t>
      </w:r>
    </w:p>
    <w:p>
      <w:pPr>
        <w:ind w:firstLine="317"/>
        <w:jc w:val="left"/>
      </w:pPr>
      <w:r>
        <w:t>This was not an escape.</w:t>
      </w:r>
    </w:p>
    <w:p>
      <w:pPr>
        <w:ind w:firstLine="317"/>
        <w:jc w:val="left"/>
      </w:pPr>
      <w:r>
        <w:t>This was not simply a string of cruises.</w:t>
      </w:r>
    </w:p>
    <w:p>
      <w:pPr>
        <w:ind w:firstLine="317"/>
        <w:jc w:val="left"/>
      </w:pPr>
      <w:r>
        <w:t>It was a life.</w:t>
      </w:r>
    </w:p>
    <w:p>
      <w:pPr>
        <w:ind w:firstLine="317"/>
        <w:jc w:val="left"/>
      </w:pPr>
      <w:r>
        <w:t>Unusual, yes.</w:t>
      </w:r>
    </w:p>
    <w:p>
      <w:pPr>
        <w:ind w:firstLine="317"/>
        <w:jc w:val="left"/>
      </w:pPr>
      <w:r>
        <w:t>Complicated, yes.</w:t>
      </w:r>
    </w:p>
    <w:p>
      <w:pPr>
        <w:ind w:firstLine="317"/>
        <w:jc w:val="left"/>
      </w:pPr>
      <w:r>
        <w:t>Sometimes ridiculous.</w:t>
      </w:r>
    </w:p>
    <w:p>
      <w:pPr>
        <w:ind w:firstLine="317"/>
        <w:jc w:val="left"/>
      </w:pPr>
      <w:r>
        <w:t>Often impractical in exactly the ways that make practical people itch.</w:t>
      </w:r>
    </w:p>
    <w:p>
      <w:pPr>
        <w:ind w:firstLine="317"/>
        <w:jc w:val="left"/>
      </w:pPr>
      <w:r>
        <w:t>But real.</w:t>
      </w:r>
    </w:p>
    <w:p>
      <w:pPr>
        <w:ind w:firstLine="317"/>
        <w:jc w:val="left"/>
      </w:pPr>
      <w:r>
        <w:t>Designed.</w:t>
      </w:r>
    </w:p>
    <w:p>
      <w:pPr>
        <w:ind w:firstLine="317"/>
        <w:jc w:val="left"/>
      </w:pPr>
      <w:r>
        <w:t>Mine.</w:t>
      </w:r>
    </w:p>
    <w:p>
      <w:pPr>
        <w:ind w:firstLine="317"/>
        <w:jc w:val="left"/>
      </w:pPr>
      <w:r>
        <w:t>That is what the man at the next table gave me.</w:t>
      </w:r>
    </w:p>
    <w:p>
      <w:pPr>
        <w:ind w:firstLine="317"/>
        <w:jc w:val="left"/>
      </w:pPr>
      <w:r>
        <w:t>Not access.</w:t>
      </w:r>
    </w:p>
    <w:p>
      <w:pPr>
        <w:ind w:firstLine="317"/>
        <w:jc w:val="left"/>
      </w:pPr>
      <w:r>
        <w:t>Not status.</w:t>
      </w:r>
    </w:p>
    <w:p>
      <w:pPr>
        <w:ind w:firstLine="317"/>
        <w:jc w:val="left"/>
      </w:pPr>
      <w:r>
        <w:t>Not a celebrity anecdote to polish and hold up like a souvenir glass.</w:t>
      </w:r>
    </w:p>
    <w:p>
      <w:pPr>
        <w:ind w:firstLine="317"/>
        <w:jc w:val="left"/>
      </w:pPr>
      <w:r>
        <w:t>He gave me a question good enough to make me answer honestly.</w:t>
      </w:r>
    </w:p>
    <w:p>
      <w:pPr>
        <w:ind w:firstLine="317"/>
        <w:jc w:val="left"/>
      </w:pPr>
      <w:r>
        <w:t>Ships are full of people who talk.</w:t>
      </w:r>
    </w:p>
    <w:p>
      <w:pPr>
        <w:ind w:firstLine="317"/>
        <w:jc w:val="left"/>
      </w:pPr>
      <w:r>
        <w:t>They are less full of people who ask.</w:t>
      </w:r>
    </w:p>
    <w:p>
      <w:pPr>
        <w:ind w:firstLine="317"/>
        <w:jc w:val="left"/>
      </w:pPr>
      <w:r>
        <w:t>The askers matter.</w:t>
      </w:r>
    </w:p>
    <w:p>
      <w:pPr>
        <w:ind w:firstLine="317"/>
        <w:jc w:val="left"/>
      </w:pPr>
      <w:r>
        <w:t>Auntie Goo asked questions that changed my direction.</w:t>
      </w:r>
    </w:p>
    <w:p>
      <w:pPr>
        <w:ind w:firstLine="317"/>
        <w:jc w:val="left"/>
      </w:pPr>
      <w:r>
        <w:t>Friends in lounges asked questions that became years of family.</w:t>
      </w:r>
    </w:p>
    <w:p>
      <w:pPr>
        <w:ind w:firstLine="317"/>
        <w:jc w:val="left"/>
      </w:pPr>
      <w:r>
        <w:t>Crew asked questions that made the ship feel like home.</w:t>
      </w:r>
    </w:p>
    <w:p>
      <w:pPr>
        <w:ind w:firstLine="317"/>
        <w:jc w:val="left"/>
      </w:pPr>
      <w:r>
        <w:t>The founder asked about my life at sea, and in answering, I understood it more clearly.</w:t>
      </w:r>
    </w:p>
    <w:p>
      <w:pPr>
        <w:ind w:firstLine="317"/>
        <w:jc w:val="left"/>
      </w:pPr>
      <w:r>
        <w:t>That is the quiet power of a well-timed question.</w:t>
      </w:r>
    </w:p>
    <w:p>
      <w:pPr>
        <w:ind w:firstLine="317"/>
        <w:jc w:val="left"/>
      </w:pPr>
      <w:r>
        <w:t>It can turn your own life around in your hands so you can see the shape of it.</w:t>
      </w:r>
    </w:p>
    <w:p>
      <w:pPr>
        <w:ind w:firstLine="317"/>
        <w:jc w:val="left"/>
      </w:pPr>
      <w:r>
        <w:t>By the time I left the steakhouse, the ocean was outside doing what the ocean always does.</w:t>
      </w:r>
    </w:p>
    <w:p>
      <w:pPr>
        <w:ind w:firstLine="317"/>
        <w:jc w:val="left"/>
      </w:pPr>
      <w:r>
        <w:t>Rolling.</w:t>
      </w:r>
    </w:p>
    <w:p>
      <w:pPr>
        <w:ind w:firstLine="317"/>
        <w:jc w:val="left"/>
      </w:pPr>
      <w:r>
        <w:t>Ignoring status.</w:t>
      </w:r>
    </w:p>
    <w:p>
      <w:pPr>
        <w:ind w:firstLine="317"/>
        <w:jc w:val="left"/>
      </w:pPr>
      <w:r>
        <w:t>Ignoring brand names.</w:t>
      </w:r>
    </w:p>
    <w:p>
      <w:pPr>
        <w:ind w:firstLine="317"/>
        <w:jc w:val="left"/>
      </w:pPr>
      <w:r>
        <w:t>Ignoring everyone’s net worth, dinner reservations, and private mythology.</w:t>
      </w:r>
    </w:p>
    <w:p>
      <w:pPr>
        <w:ind w:firstLine="317"/>
        <w:jc w:val="left"/>
      </w:pPr>
      <w:r>
        <w:t>The ship moved through the dark, carrying all of us: the famous, the unknown, the wealthy, the lucky, the lonely, the curious, the overfed, the under-slept, the people who knew exactly who they were and the people hoping the ship might help them find out.</w:t>
      </w:r>
    </w:p>
    <w:p>
      <w:pPr>
        <w:ind w:firstLine="317"/>
        <w:jc w:val="left"/>
      </w:pPr>
      <w:r>
        <w:t>I walked away thinking about the conversation.</w:t>
      </w:r>
    </w:p>
    <w:p>
      <w:pPr>
        <w:ind w:firstLine="317"/>
        <w:jc w:val="left"/>
      </w:pPr>
      <w:r>
        <w:t>Not because I had been dazzled.</w:t>
      </w:r>
    </w:p>
    <w:p>
      <w:pPr>
        <w:ind w:firstLine="317"/>
        <w:jc w:val="left"/>
      </w:pPr>
      <w:r>
        <w:t>Because I had been reflected.</w:t>
      </w:r>
    </w:p>
    <w:p>
      <w:pPr>
        <w:ind w:firstLine="317"/>
        <w:jc w:val="left"/>
      </w:pPr>
      <w:r>
        <w:t>There is a difference.</w:t>
      </w:r>
    </w:p>
    <w:p>
      <w:pPr>
        <w:ind w:firstLine="317"/>
        <w:jc w:val="left"/>
      </w:pPr>
      <w:r>
        <w:t>Dazzle points outward.</w:t>
      </w:r>
    </w:p>
    <w:p>
      <w:pPr>
        <w:ind w:firstLine="317"/>
        <w:jc w:val="left"/>
      </w:pPr>
      <w:r>
        <w:t>Reflection points inward.</w:t>
      </w:r>
    </w:p>
    <w:p>
      <w:pPr>
        <w:ind w:firstLine="317"/>
        <w:jc w:val="left"/>
      </w:pPr>
      <w:r>
        <w:t>And that night, in a steakhouse at sea, the ship handed me a mirror with a founder sitting beside it.</w:t>
      </w:r>
    </w:p>
    <w:p>
      <w:pPr>
        <w:ind w:firstLine="317"/>
        <w:jc w:val="left"/>
      </w:pPr>
      <w:r>
        <w:t>Only on a cruise ship does that sentence make any sense.</w:t>
      </w:r>
    </w:p>
    <w:p>
      <w:pPr>
        <w:ind w:firstLine="317"/>
        <w:jc w:val="left"/>
      </w:pPr>
      <w:r>
        <w:t>Only on a cruise ship does the impossible become dinner.</w:t>
      </w:r>
    </w:p>
    <w:p>
      <w:pPr>
        <w:ind w:firstLine="317"/>
        <w:jc w:val="left"/>
      </w:pPr>
      <w:r>
        <w:t>Only on a cruise ship does the founder of the cruise line ask how you live inside the world he helped create.</w:t>
      </w:r>
    </w:p>
    <w:p>
      <w:pPr>
        <w:ind w:firstLine="317"/>
        <w:jc w:val="left"/>
      </w:pPr>
      <w:r>
        <w:t>And only after enough time at sea do you understand the real miracle was not meeting him.</w:t>
      </w:r>
    </w:p>
    <w:p>
      <w:pPr>
        <w:ind w:firstLine="317"/>
        <w:jc w:val="left"/>
      </w:pPr>
      <w:r>
        <w:t>The real miracle was having an answer.</w:t>
      </w:r>
    </w:p>
    <w:p>
      <w:pPr>
        <w:sectPr>
          <w:footerReference w:type="default" r:id="rId31"/>
          <w:pgSz w:w="8640" w:h="12960"/>
          <w:pgMar w:top="1037" w:right="893" w:bottom="1037" w:left="1123" w:header="720" w:footer="720" w:gutter="172"/>
          <w:cols w:space="720"/>
          <w:docGrid w:linePitch="360"/>
          <w:pgNumType w:start="1"/>
        </w:sectPr>
      </w:pPr>
    </w:p>
    <w:p>
      <w:pPr>
        <w:pStyle w:val="Heading1"/>
        <w:ind w:firstLine="0"/>
        <w:jc w:val="left"/>
      </w:pPr>
      <w:r>
        <w:t>Chapter 20</w:t>
      </w:r>
    </w:p>
    <w:p>
      <w:pPr>
        <w:pStyle w:val="Heading2"/>
        <w:ind w:firstLine="0"/>
        <w:jc w:val="left"/>
      </w:pPr>
      <w:r>
        <w:t>The Price of Staying Aboard</w:t>
      </w:r>
    </w:p>
    <w:p>
      <w:pPr>
        <w:ind w:firstLine="317"/>
        <w:jc w:val="left"/>
      </w:pPr>
      <w:r>
        <w:t>The founder had asked the polite version of the question everyone eventually asks.</w:t>
      </w:r>
    </w:p>
    <w:p>
      <w:pPr>
        <w:ind w:firstLine="317"/>
        <w:jc w:val="left"/>
      </w:pPr>
      <w:r>
        <w:t>How do you actually live this way?</w:t>
      </w:r>
    </w:p>
    <w:p>
      <w:pPr>
        <w:ind w:firstLine="317"/>
        <w:jc w:val="left"/>
      </w:pPr>
      <w:r>
        <w:t>Not the romantic version.</w:t>
      </w:r>
    </w:p>
    <w:p>
      <w:pPr>
        <w:ind w:firstLine="317"/>
        <w:jc w:val="left"/>
      </w:pPr>
      <w:r>
        <w:t>Not the sunset version.</w:t>
      </w:r>
    </w:p>
    <w:p>
      <w:pPr>
        <w:ind w:firstLine="317"/>
        <w:jc w:val="left"/>
      </w:pPr>
      <w:r>
        <w:t>Not the version where the ship glides through blue water while someone brings you coffee and the universe pretends invoices do not exist.</w:t>
      </w:r>
    </w:p>
    <w:p>
      <w:pPr>
        <w:ind w:firstLine="317"/>
        <w:jc w:val="left"/>
      </w:pPr>
      <w:r>
        <w:t>The real version.</w:t>
      </w:r>
    </w:p>
    <w:p>
      <w:pPr>
        <w:ind w:firstLine="317"/>
        <w:jc w:val="left"/>
      </w:pPr>
      <w:r>
        <w:t>How do you stay aboard?</w:t>
      </w:r>
    </w:p>
    <w:p>
      <w:pPr>
        <w:ind w:firstLine="317"/>
        <w:jc w:val="left"/>
      </w:pPr>
      <w:r>
        <w:t>How do you work?</w:t>
      </w:r>
    </w:p>
    <w:p>
      <w:pPr>
        <w:ind w:firstLine="317"/>
        <w:jc w:val="left"/>
      </w:pPr>
      <w:r>
        <w:t>How do you pay for it?</w:t>
      </w:r>
    </w:p>
    <w:p>
      <w:pPr>
        <w:ind w:firstLine="317"/>
        <w:jc w:val="left"/>
      </w:pPr>
      <w:r>
        <w:t>How do you keep the dream from becoming a very expensive misunderstanding with better pillows?</w:t>
      </w:r>
    </w:p>
    <w:p>
      <w:pPr>
        <w:ind w:firstLine="317"/>
        <w:jc w:val="left"/>
      </w:pPr>
      <w:r>
        <w:t>The answer is not as glamorous as people hope.</w:t>
      </w:r>
    </w:p>
    <w:p>
      <w:pPr>
        <w:ind w:firstLine="317"/>
        <w:jc w:val="left"/>
      </w:pPr>
      <w:r>
        <w:t>Freedom sounds better before you see the spreadsheet.</w:t>
      </w:r>
    </w:p>
    <w:p>
      <w:pPr>
        <w:ind w:firstLine="317"/>
        <w:jc w:val="left"/>
      </w:pPr>
      <w:r>
        <w:t>That is one of the first things I learned about building a life at sea.</w:t>
      </w:r>
    </w:p>
    <w:p>
      <w:pPr>
        <w:ind w:firstLine="317"/>
        <w:jc w:val="left"/>
      </w:pPr>
      <w:r>
        <w:t>From the outside, ship life looks like escape.</w:t>
      </w:r>
    </w:p>
    <w:p>
      <w:pPr>
        <w:ind w:firstLine="317"/>
        <w:jc w:val="left"/>
      </w:pPr>
      <w:r>
        <w:t>Wake up to water.</w:t>
      </w:r>
    </w:p>
    <w:p>
      <w:pPr>
        <w:ind w:firstLine="317"/>
        <w:jc w:val="left"/>
      </w:pPr>
      <w:r>
        <w:t>Eat breakfast without cooking it.</w:t>
      </w:r>
    </w:p>
    <w:p>
      <w:pPr>
        <w:ind w:firstLine="317"/>
        <w:jc w:val="left"/>
      </w:pPr>
      <w:r>
        <w:t>Walk to the theater.</w:t>
      </w:r>
    </w:p>
    <w:p>
      <w:pPr>
        <w:ind w:firstLine="317"/>
        <w:jc w:val="left"/>
      </w:pPr>
      <w:r>
        <w:t>Know the bartender.</w:t>
      </w:r>
    </w:p>
    <w:p>
      <w:pPr>
        <w:ind w:firstLine="317"/>
        <w:jc w:val="left"/>
      </w:pPr>
      <w:r>
        <w:t>Let the ocean rearrange your nervous system.</w:t>
      </w:r>
    </w:p>
    <w:p>
      <w:pPr>
        <w:ind w:firstLine="317"/>
        <w:jc w:val="left"/>
      </w:pPr>
      <w:r>
        <w:t>Sleep while the ship moves you somewhere new.</w:t>
      </w:r>
    </w:p>
    <w:p>
      <w:pPr>
        <w:ind w:firstLine="317"/>
        <w:jc w:val="left"/>
      </w:pPr>
      <w:r>
        <w:t>That is the brochure version.</w:t>
      </w:r>
    </w:p>
    <w:p>
      <w:pPr>
        <w:ind w:firstLine="317"/>
        <w:jc w:val="left"/>
      </w:pPr>
      <w:r>
        <w:t>And the brochure version is not entirely wrong.</w:t>
      </w:r>
    </w:p>
    <w:p>
      <w:pPr>
        <w:ind w:firstLine="317"/>
        <w:jc w:val="left"/>
      </w:pPr>
      <w:r>
        <w:t>There are mornings when I wake up, open the curtain, see nothing but blue, and think, I have made several ridiculous choices in my life, but this was not one of them.</w:t>
      </w:r>
    </w:p>
    <w:p>
      <w:pPr>
        <w:ind w:firstLine="317"/>
        <w:jc w:val="left"/>
      </w:pPr>
      <w:r>
        <w:t>There are nights when the casino bells, the music from a lounge, the smell of dinner, and the movement of the vessel combine into a feeling that is hard to explain to land people without sounding like I have joined a very pleasant cult with better desserts.</w:t>
      </w:r>
    </w:p>
    <w:p>
      <w:pPr>
        <w:ind w:firstLine="317"/>
        <w:jc w:val="left"/>
      </w:pPr>
      <w:r>
        <w:t>I understand why people see the freedom first.</w:t>
      </w:r>
    </w:p>
    <w:p>
      <w:pPr>
        <w:ind w:firstLine="317"/>
        <w:jc w:val="left"/>
      </w:pPr>
      <w:r>
        <w:t>I see it too.</w:t>
      </w:r>
    </w:p>
    <w:p>
      <w:pPr>
        <w:ind w:firstLine="317"/>
        <w:jc w:val="left"/>
      </w:pPr>
      <w:r>
        <w:t>But freedom is not the absence of structure.</w:t>
      </w:r>
    </w:p>
    <w:p>
      <w:pPr>
        <w:ind w:firstLine="317"/>
        <w:jc w:val="left"/>
      </w:pPr>
      <w:r>
        <w:t>Freedom is structure you choose.</w:t>
      </w:r>
    </w:p>
    <w:p>
      <w:pPr>
        <w:ind w:firstLine="317"/>
        <w:jc w:val="left"/>
      </w:pPr>
      <w:r>
        <w:t>That is where people get it wrong.</w:t>
      </w:r>
    </w:p>
    <w:p>
      <w:pPr>
        <w:ind w:firstLine="317"/>
        <w:jc w:val="left"/>
      </w:pPr>
      <w:r>
        <w:t>They think living at sea means floating.</w:t>
      </w:r>
    </w:p>
    <w:p>
      <w:pPr>
        <w:ind w:firstLine="317"/>
        <w:jc w:val="left"/>
      </w:pPr>
      <w:r>
        <w:t>It does not.</w:t>
      </w:r>
    </w:p>
    <w:p>
      <w:pPr>
        <w:ind w:firstLine="317"/>
        <w:jc w:val="left"/>
      </w:pPr>
      <w:r>
        <w:t>Floating is what happens to driftwood.</w:t>
      </w:r>
    </w:p>
    <w:p>
      <w:pPr>
        <w:ind w:firstLine="317"/>
        <w:jc w:val="left"/>
      </w:pPr>
      <w:r>
        <w:t>A life requires systems.</w:t>
      </w:r>
    </w:p>
    <w:p>
      <w:pPr>
        <w:ind w:firstLine="317"/>
        <w:jc w:val="left"/>
      </w:pPr>
      <w:r>
        <w:t>Even a strange one.</w:t>
      </w:r>
    </w:p>
    <w:p>
      <w:pPr>
        <w:ind w:firstLine="317"/>
        <w:jc w:val="left"/>
      </w:pPr>
      <w:r>
        <w:t>Especially a strange one.</w:t>
      </w:r>
    </w:p>
    <w:p>
      <w:pPr>
        <w:ind w:firstLine="317"/>
        <w:jc w:val="left"/>
      </w:pPr>
      <w:r>
        <w:t>By the time I could explain my life to the founder of the cruise line, I had already learned how to explain the romance of it.</w:t>
      </w:r>
    </w:p>
    <w:p>
      <w:pPr>
        <w:ind w:firstLine="317"/>
        <w:jc w:val="left"/>
      </w:pPr>
      <w:r>
        <w:t>The ship.</w:t>
      </w:r>
    </w:p>
    <w:p>
      <w:pPr>
        <w:ind w:firstLine="317"/>
        <w:jc w:val="left"/>
      </w:pPr>
      <w:r>
        <w:t>The rhythm.</w:t>
      </w:r>
    </w:p>
    <w:p>
      <w:pPr>
        <w:ind w:firstLine="317"/>
        <w:jc w:val="left"/>
      </w:pPr>
      <w:r>
        <w:t>The floating village.</w:t>
      </w:r>
    </w:p>
    <w:p>
      <w:pPr>
        <w:ind w:firstLine="317"/>
        <w:jc w:val="left"/>
      </w:pPr>
      <w:r>
        <w:t>The way strangers become neighbors by Tuesday.</w:t>
      </w:r>
    </w:p>
    <w:p>
      <w:pPr>
        <w:ind w:firstLine="317"/>
        <w:jc w:val="left"/>
      </w:pPr>
      <w:r>
        <w:t>The way the sea gives your life a horizon that land sometimes forgets to provide.</w:t>
      </w:r>
    </w:p>
    <w:p>
      <w:pPr>
        <w:ind w:firstLine="317"/>
        <w:jc w:val="left"/>
      </w:pPr>
      <w:r>
        <w:t>But underneath all of that was the machinery.</w:t>
      </w:r>
    </w:p>
    <w:p>
      <w:pPr>
        <w:ind w:firstLine="317"/>
        <w:jc w:val="left"/>
      </w:pPr>
      <w:r>
        <w:t>The less glamorous part.</w:t>
      </w:r>
    </w:p>
    <w:p>
      <w:pPr>
        <w:ind w:firstLine="317"/>
        <w:jc w:val="left"/>
      </w:pPr>
      <w:r>
        <w:t>The part nobody asks about at dinner unless they are serious.</w:t>
      </w:r>
    </w:p>
    <w:p>
      <w:pPr>
        <w:ind w:firstLine="317"/>
        <w:jc w:val="left"/>
      </w:pPr>
      <w:r>
        <w:t>How do you actually do it?</w:t>
      </w:r>
    </w:p>
    <w:p>
      <w:pPr>
        <w:ind w:firstLine="317"/>
        <w:jc w:val="left"/>
      </w:pPr>
      <w:r>
        <w:t>Not emotionally.</w:t>
      </w:r>
    </w:p>
    <w:p>
      <w:pPr>
        <w:ind w:firstLine="317"/>
        <w:jc w:val="left"/>
      </w:pPr>
      <w:r>
        <w:t>Not poetically.</w:t>
      </w:r>
    </w:p>
    <w:p>
      <w:pPr>
        <w:ind w:firstLine="317"/>
        <w:jc w:val="left"/>
      </w:pPr>
      <w:r>
        <w:t>Actually.</w:t>
      </w:r>
    </w:p>
    <w:p>
      <w:pPr>
        <w:ind w:firstLine="317"/>
        <w:jc w:val="left"/>
      </w:pPr>
      <w:r>
        <w:t>The truth is that living at sea is not one decision.</w:t>
      </w:r>
    </w:p>
    <w:p>
      <w:pPr>
        <w:ind w:firstLine="317"/>
        <w:jc w:val="left"/>
      </w:pPr>
      <w:r>
        <w:t>It is hundreds of small decisions made correctly often enough that the life keeps working.</w:t>
      </w:r>
    </w:p>
    <w:p>
      <w:pPr>
        <w:ind w:firstLine="317"/>
        <w:jc w:val="left"/>
      </w:pPr>
      <w:r>
        <w:t>It is calendars.</w:t>
      </w:r>
    </w:p>
    <w:p>
      <w:pPr>
        <w:ind w:firstLine="317"/>
        <w:jc w:val="left"/>
      </w:pPr>
      <w:r>
        <w:t>It is offers.</w:t>
      </w:r>
    </w:p>
    <w:p>
      <w:pPr>
        <w:ind w:firstLine="317"/>
        <w:jc w:val="left"/>
      </w:pPr>
      <w:r>
        <w:t>It is pricing.</w:t>
      </w:r>
    </w:p>
    <w:p>
      <w:pPr>
        <w:ind w:firstLine="317"/>
        <w:jc w:val="left"/>
      </w:pPr>
      <w:r>
        <w:t>It is loyalty.</w:t>
      </w:r>
    </w:p>
    <w:p>
      <w:pPr>
        <w:ind w:firstLine="317"/>
        <w:jc w:val="left"/>
      </w:pPr>
      <w:r>
        <w:t>It is timing.</w:t>
      </w:r>
    </w:p>
    <w:p>
      <w:pPr>
        <w:ind w:firstLine="317"/>
        <w:jc w:val="left"/>
      </w:pPr>
      <w:r>
        <w:t>It is remote work.</w:t>
      </w:r>
    </w:p>
    <w:p>
      <w:pPr>
        <w:ind w:firstLine="317"/>
        <w:jc w:val="left"/>
      </w:pPr>
      <w:r>
        <w:t>It is discipline.</w:t>
      </w:r>
    </w:p>
    <w:p>
      <w:pPr>
        <w:ind w:firstLine="317"/>
        <w:jc w:val="left"/>
      </w:pPr>
      <w:r>
        <w:t>It is knowing when the ship is offering you freedom and when it is selling you a very expensive feeling wearing freedom’s hat.</w:t>
      </w:r>
    </w:p>
    <w:p>
      <w:pPr>
        <w:ind w:firstLine="317"/>
        <w:jc w:val="left"/>
      </w:pPr>
      <w:r>
        <w:t>That distinction matters.</w:t>
      </w:r>
    </w:p>
    <w:p>
      <w:pPr>
        <w:ind w:firstLine="317"/>
        <w:jc w:val="left"/>
      </w:pPr>
      <w:r>
        <w:t>A cruise ship is very good at making spending feel like weather.</w:t>
      </w:r>
    </w:p>
    <w:p>
      <w:pPr>
        <w:ind w:firstLine="317"/>
        <w:jc w:val="left"/>
      </w:pPr>
      <w:r>
        <w:t>It just happens around you.</w:t>
      </w:r>
    </w:p>
    <w:p>
      <w:pPr>
        <w:ind w:firstLine="317"/>
        <w:jc w:val="left"/>
      </w:pPr>
      <w:r>
        <w:t>A drink here.</w:t>
      </w:r>
    </w:p>
    <w:p>
      <w:pPr>
        <w:ind w:firstLine="317"/>
        <w:jc w:val="left"/>
      </w:pPr>
      <w:r>
        <w:t>A dinner there.</w:t>
      </w:r>
    </w:p>
    <w:p>
      <w:pPr>
        <w:ind w:firstLine="317"/>
        <w:jc w:val="left"/>
      </w:pPr>
      <w:r>
        <w:t>A casino session that was supposed to be "just a little."</w:t>
      </w:r>
    </w:p>
    <w:p>
      <w:pPr>
        <w:ind w:firstLine="317"/>
        <w:jc w:val="left"/>
      </w:pPr>
      <w:r>
        <w:t>An upgrade.</w:t>
      </w:r>
    </w:p>
    <w:p>
      <w:pPr>
        <w:ind w:firstLine="317"/>
        <w:jc w:val="left"/>
      </w:pPr>
      <w:r>
        <w:t>A photo you absolutely do not need but somehow buy because the sunset looked cooperative and your shirt was behaving.</w:t>
      </w:r>
    </w:p>
    <w:p>
      <w:pPr>
        <w:ind w:firstLine="317"/>
        <w:jc w:val="left"/>
      </w:pPr>
      <w:r>
        <w:t>A shore excursion.</w:t>
      </w:r>
    </w:p>
    <w:p>
      <w:pPr>
        <w:ind w:firstLine="317"/>
        <w:jc w:val="left"/>
      </w:pPr>
      <w:r>
        <w:t>A better cabin.</w:t>
      </w:r>
    </w:p>
    <w:p>
      <w:pPr>
        <w:ind w:firstLine="317"/>
        <w:jc w:val="left"/>
      </w:pPr>
      <w:r>
        <w:t>A future cruise deposit.</w:t>
      </w:r>
    </w:p>
    <w:p>
      <w:pPr>
        <w:ind w:firstLine="317"/>
        <w:jc w:val="left"/>
      </w:pPr>
      <w:r>
        <w:t>A bottle of wine.</w:t>
      </w:r>
    </w:p>
    <w:p>
      <w:pPr>
        <w:ind w:firstLine="317"/>
        <w:jc w:val="left"/>
      </w:pPr>
      <w:r>
        <w:t>A specialty restaurant because it is technically vacation, even when vacation has become your address.</w:t>
      </w:r>
    </w:p>
    <w:p>
      <w:pPr>
        <w:ind w:firstLine="317"/>
        <w:jc w:val="left"/>
      </w:pPr>
      <w:r>
        <w:t>That is the danger of staying aboard.</w:t>
      </w:r>
    </w:p>
    <w:p>
      <w:pPr>
        <w:ind w:firstLine="317"/>
        <w:jc w:val="left"/>
      </w:pPr>
      <w:r>
        <w:t>The ship is built to make pleasure easy.</w:t>
      </w:r>
    </w:p>
    <w:p>
      <w:pPr>
        <w:ind w:firstLine="317"/>
        <w:jc w:val="left"/>
      </w:pPr>
      <w:r>
        <w:t>If you do not build your own structure, the ship will build one for you.</w:t>
      </w:r>
    </w:p>
    <w:p>
      <w:pPr>
        <w:ind w:firstLine="317"/>
        <w:jc w:val="left"/>
      </w:pPr>
      <w:r>
        <w:t>And the ship’s structure has a cash register attached.</w:t>
      </w:r>
    </w:p>
    <w:p>
      <w:pPr>
        <w:ind w:firstLine="317"/>
        <w:jc w:val="left"/>
      </w:pPr>
      <w:r>
        <w:t>I do not say that bitterly.</w:t>
      </w:r>
    </w:p>
    <w:p>
      <w:pPr>
        <w:ind w:firstLine="317"/>
        <w:jc w:val="left"/>
      </w:pPr>
      <w:r>
        <w:t>Cruise ships are businesses.</w:t>
      </w:r>
    </w:p>
    <w:p>
      <w:pPr>
        <w:ind w:firstLine="317"/>
        <w:jc w:val="left"/>
      </w:pPr>
      <w:r>
        <w:t>Beautiful businesses, yes.</w:t>
      </w:r>
    </w:p>
    <w:p>
      <w:pPr>
        <w:ind w:firstLine="317"/>
        <w:jc w:val="left"/>
      </w:pPr>
      <w:r>
        <w:t>Floating villages, yes.</w:t>
      </w:r>
    </w:p>
    <w:p>
      <w:pPr>
        <w:ind w:firstLine="317"/>
        <w:jc w:val="left"/>
      </w:pPr>
      <w:r>
        <w:t>Emotional ecosystems, yes.</w:t>
      </w:r>
    </w:p>
    <w:p>
      <w:pPr>
        <w:ind w:firstLine="317"/>
        <w:jc w:val="left"/>
      </w:pPr>
      <w:r>
        <w:t>But also businesses.</w:t>
      </w:r>
    </w:p>
    <w:p>
      <w:pPr>
        <w:ind w:firstLine="317"/>
        <w:jc w:val="left"/>
      </w:pPr>
      <w:r>
        <w:t>They are not powered by applause and towel animals.</w:t>
      </w:r>
    </w:p>
    <w:p>
      <w:pPr>
        <w:ind w:firstLine="317"/>
        <w:jc w:val="left"/>
      </w:pPr>
      <w:r>
        <w:t>They are powered by money, logistics, labor, fuel, food, maintenance, casino coin-in, drink packages, dining packages, shore excursions, shops, future bookings, spa services, and a thousand tiny transactions passengers barely feel until the final bill arrives like a letter from a version of themselves they no longer respect.</w:t>
      </w:r>
    </w:p>
    <w:p>
      <w:pPr>
        <w:ind w:firstLine="317"/>
        <w:jc w:val="left"/>
      </w:pPr>
      <w:r>
        <w:t>If you are taking one cruise a year, you can call that vacation math.</w:t>
      </w:r>
    </w:p>
    <w:p>
      <w:pPr>
        <w:ind w:firstLine="317"/>
        <w:jc w:val="left"/>
      </w:pPr>
      <w:r>
        <w:t>If you are trying to build a life at sea, vacation math will sink you.</w:t>
      </w:r>
    </w:p>
    <w:p>
      <w:pPr>
        <w:ind w:firstLine="317"/>
        <w:jc w:val="left"/>
      </w:pPr>
      <w:r>
        <w:t>You need ship math.</w:t>
      </w:r>
    </w:p>
    <w:p>
      <w:pPr>
        <w:ind w:firstLine="317"/>
        <w:jc w:val="left"/>
      </w:pPr>
      <w:r>
        <w:t>Ship math asks uncomfortable questions before the sea has had a chance to make you sentimental.</w:t>
      </w:r>
    </w:p>
    <w:p>
      <w:pPr>
        <w:ind w:firstLine="317"/>
        <w:jc w:val="left"/>
      </w:pPr>
      <w:r>
        <w:t>What is the real cost per night?</w:t>
      </w:r>
    </w:p>
    <w:p>
      <w:pPr>
        <w:ind w:firstLine="317"/>
        <w:jc w:val="left"/>
      </w:pPr>
      <w:r>
        <w:t>What is included?</w:t>
      </w:r>
    </w:p>
    <w:p>
      <w:pPr>
        <w:ind w:firstLine="317"/>
        <w:jc w:val="left"/>
      </w:pPr>
      <w:r>
        <w:t>What is not?</w:t>
      </w:r>
    </w:p>
    <w:p>
      <w:pPr>
        <w:ind w:firstLine="317"/>
        <w:jc w:val="left"/>
      </w:pPr>
      <w:r>
        <w:t>What does the offer actually cover?</w:t>
      </w:r>
    </w:p>
    <w:p>
      <w:pPr>
        <w:ind w:firstLine="317"/>
        <w:jc w:val="left"/>
      </w:pPr>
      <w:r>
        <w:t>What does the second guest cost?</w:t>
      </w:r>
    </w:p>
    <w:p>
      <w:pPr>
        <w:ind w:firstLine="317"/>
        <w:jc w:val="left"/>
      </w:pPr>
      <w:r>
        <w:t>What are the taxes and fees?</w:t>
      </w:r>
    </w:p>
    <w:p>
      <w:pPr>
        <w:ind w:firstLine="317"/>
        <w:jc w:val="left"/>
      </w:pPr>
      <w:r>
        <w:t>What is the cabin category?</w:t>
      </w:r>
    </w:p>
    <w:p>
      <w:pPr>
        <w:ind w:firstLine="317"/>
        <w:jc w:val="left"/>
      </w:pPr>
      <w:r>
        <w:t>What is the opportunity cost?</w:t>
      </w:r>
    </w:p>
    <w:p>
      <w:pPr>
        <w:ind w:firstLine="317"/>
        <w:jc w:val="left"/>
      </w:pPr>
      <w:r>
        <w:t>Can I work from this itinerary?</w:t>
      </w:r>
    </w:p>
    <w:p>
      <w:pPr>
        <w:ind w:firstLine="317"/>
        <w:jc w:val="left"/>
      </w:pPr>
      <w:r>
        <w:t>How many sea days?</w:t>
      </w:r>
    </w:p>
    <w:p>
      <w:pPr>
        <w:ind w:firstLine="317"/>
        <w:jc w:val="left"/>
      </w:pPr>
      <w:r>
        <w:t>What is the Wi-Fi situation?</w:t>
      </w:r>
    </w:p>
    <w:p>
      <w:pPr>
        <w:ind w:firstLine="317"/>
        <w:jc w:val="left"/>
      </w:pPr>
      <w:r>
        <w:t>What happens if I have to change ships?</w:t>
      </w:r>
    </w:p>
    <w:p>
      <w:pPr>
        <w:ind w:firstLine="317"/>
        <w:jc w:val="left"/>
      </w:pPr>
      <w:r>
        <w:t>How many days can I stay aboard before I need land, laundry, sleep, vegetables, silence, or a serious conversation with myself?</w:t>
      </w:r>
    </w:p>
    <w:p>
      <w:pPr>
        <w:ind w:firstLine="317"/>
        <w:jc w:val="left"/>
      </w:pPr>
      <w:r>
        <w:t>That last one is important.</w:t>
      </w:r>
    </w:p>
    <w:p>
      <w:pPr>
        <w:ind w:firstLine="317"/>
        <w:jc w:val="left"/>
      </w:pPr>
      <w:r>
        <w:t>People ask about the money first.</w:t>
      </w:r>
    </w:p>
    <w:p>
      <w:pPr>
        <w:ind w:firstLine="317"/>
        <w:jc w:val="left"/>
      </w:pPr>
      <w:r>
        <w:t>They should.</w:t>
      </w:r>
    </w:p>
    <w:p>
      <w:pPr>
        <w:ind w:firstLine="317"/>
        <w:jc w:val="left"/>
      </w:pPr>
      <w:r>
        <w:t>But the cost of staying aboard is not only financial.</w:t>
      </w:r>
    </w:p>
    <w:p>
      <w:pPr>
        <w:ind w:firstLine="317"/>
        <w:jc w:val="left"/>
      </w:pPr>
      <w:r>
        <w:t>It is logistical.</w:t>
      </w:r>
    </w:p>
    <w:p>
      <w:pPr>
        <w:ind w:firstLine="317"/>
        <w:jc w:val="left"/>
      </w:pPr>
      <w:r>
        <w:t>Emotional.</w:t>
      </w:r>
    </w:p>
    <w:p>
      <w:pPr>
        <w:ind w:firstLine="317"/>
        <w:jc w:val="left"/>
      </w:pPr>
      <w:r>
        <w:t>Physical.</w:t>
      </w:r>
    </w:p>
    <w:p>
      <w:pPr>
        <w:ind w:firstLine="317"/>
        <w:jc w:val="left"/>
      </w:pPr>
      <w:r>
        <w:t>Relational.</w:t>
      </w:r>
    </w:p>
    <w:p>
      <w:pPr>
        <w:ind w:firstLine="317"/>
        <w:jc w:val="left"/>
      </w:pPr>
      <w:r>
        <w:t>Professional.</w:t>
      </w:r>
    </w:p>
    <w:p>
      <w:pPr>
        <w:ind w:firstLine="317"/>
        <w:jc w:val="left"/>
      </w:pPr>
      <w:r>
        <w:t>A ship gives you motion, but motion has a bill.</w:t>
      </w:r>
    </w:p>
    <w:p>
      <w:pPr>
        <w:ind w:firstLine="317"/>
        <w:jc w:val="left"/>
      </w:pPr>
      <w:r>
        <w:t>Sometimes the bill is sleep.</w:t>
      </w:r>
    </w:p>
    <w:p>
      <w:pPr>
        <w:ind w:firstLine="317"/>
        <w:jc w:val="left"/>
      </w:pPr>
      <w:r>
        <w:t>Sometimes it is focus.</w:t>
      </w:r>
    </w:p>
    <w:p>
      <w:pPr>
        <w:ind w:firstLine="317"/>
        <w:jc w:val="left"/>
      </w:pPr>
      <w:r>
        <w:t>Sometimes it is privacy.</w:t>
      </w:r>
    </w:p>
    <w:p>
      <w:pPr>
        <w:ind w:firstLine="317"/>
        <w:jc w:val="left"/>
      </w:pPr>
      <w:r>
        <w:t>Sometimes it is the strange fatigue of always being somewhere wonderful and still needing to answer email.</w:t>
      </w:r>
    </w:p>
    <w:p>
      <w:pPr>
        <w:ind w:firstLine="317"/>
        <w:jc w:val="left"/>
      </w:pPr>
      <w:r>
        <w:t>That is a very specific kind of guilt.</w:t>
      </w:r>
    </w:p>
    <w:p>
      <w:pPr>
        <w:ind w:firstLine="317"/>
        <w:jc w:val="left"/>
      </w:pPr>
      <w:r>
        <w:t>Try explaining to someone on land that you are stressed while working from a cruise ship.</w:t>
      </w:r>
    </w:p>
    <w:p>
      <w:pPr>
        <w:ind w:firstLine="317"/>
        <w:jc w:val="left"/>
      </w:pPr>
      <w:r>
        <w:t>They do not want to hear it.</w:t>
      </w:r>
    </w:p>
    <w:p>
      <w:pPr>
        <w:ind w:firstLine="317"/>
        <w:jc w:val="left"/>
      </w:pPr>
      <w:r>
        <w:t>They hear "cruise ship" and immediately close the sympathy department.</w:t>
      </w:r>
    </w:p>
    <w:p>
      <w:pPr>
        <w:ind w:firstLine="317"/>
        <w:jc w:val="left"/>
      </w:pPr>
      <w:r>
        <w:t>To them, stress aboard sounds like complaining that your diamond shoes are too reflective.</w:t>
      </w:r>
    </w:p>
    <w:p>
      <w:pPr>
        <w:ind w:firstLine="317"/>
        <w:jc w:val="left"/>
      </w:pPr>
      <w:r>
        <w:t>But work does not stop being work because the window has an ocean in it.</w:t>
      </w:r>
    </w:p>
    <w:p>
      <w:pPr>
        <w:ind w:firstLine="317"/>
        <w:jc w:val="left"/>
      </w:pPr>
      <w:r>
        <w:t>A client still needs the answer.</w:t>
      </w:r>
    </w:p>
    <w:p>
      <w:pPr>
        <w:ind w:firstLine="317"/>
        <w:jc w:val="left"/>
      </w:pPr>
      <w:r>
        <w:t>A deadline still exists.</w:t>
      </w:r>
    </w:p>
    <w:p>
      <w:pPr>
        <w:ind w:firstLine="317"/>
        <w:jc w:val="left"/>
      </w:pPr>
      <w:r>
        <w:t>A system still breaks.</w:t>
      </w:r>
    </w:p>
    <w:p>
      <w:pPr>
        <w:ind w:firstLine="317"/>
        <w:jc w:val="left"/>
      </w:pPr>
      <w:r>
        <w:t>A call still runs long.</w:t>
      </w:r>
    </w:p>
    <w:p>
      <w:pPr>
        <w:ind w:firstLine="317"/>
        <w:jc w:val="left"/>
      </w:pPr>
      <w:r>
        <w:t>The Wi-Fi still develops a personality disorder somewhere between islands.</w:t>
      </w:r>
    </w:p>
    <w:p>
      <w:pPr>
        <w:ind w:firstLine="317"/>
        <w:jc w:val="left"/>
      </w:pPr>
      <w:r>
        <w:t>The ship may be moving through paradise, but the invoice is not impressed.</w:t>
      </w:r>
    </w:p>
    <w:p>
      <w:pPr>
        <w:ind w:firstLine="317"/>
        <w:jc w:val="left"/>
      </w:pPr>
      <w:r>
        <w:t>I have taken business calls from cabins while the pool band was playing three decks above me with the confidence of men who did not know they were competing with a production deadline.</w:t>
      </w:r>
    </w:p>
    <w:p>
      <w:pPr>
        <w:ind w:firstLine="317"/>
        <w:jc w:val="left"/>
      </w:pPr>
      <w:r>
        <w:t>I have muted myself while an announcement came over the loudspeaker, then smiled at the screen as if nothing unusual were happening, because apparently professionalism sometimes means pretending a cruise director is not describing bingo in the background.</w:t>
      </w:r>
    </w:p>
    <w:p>
      <w:pPr>
        <w:ind w:firstLine="317"/>
        <w:jc w:val="left"/>
      </w:pPr>
      <w:r>
        <w:t>I have sat in a quiet corner with a laptop, a coffee, and a deadline while passengers walked past in flip-flops carrying drinks with fruit attached to them like tiny vacation flags.</w:t>
      </w:r>
    </w:p>
    <w:p>
      <w:pPr>
        <w:ind w:firstLine="317"/>
        <w:jc w:val="left"/>
      </w:pPr>
      <w:r>
        <w:t>I have worked while the ship was docked somewhere beautiful enough to make concentration feel like a character flaw.</w:t>
      </w:r>
    </w:p>
    <w:p>
      <w:pPr>
        <w:ind w:firstLine="317"/>
        <w:jc w:val="left"/>
      </w:pPr>
      <w:r>
        <w:t>I have watched people head to dinner while I stayed behind to finish something because the ship was only home if the work still worked.</w:t>
      </w:r>
    </w:p>
    <w:p>
      <w:pPr>
        <w:ind w:firstLine="317"/>
        <w:jc w:val="left"/>
      </w:pPr>
      <w:r>
        <w:t>That is the part land people miss.</w:t>
      </w:r>
    </w:p>
    <w:p>
      <w:pPr>
        <w:ind w:firstLine="317"/>
        <w:jc w:val="left"/>
      </w:pPr>
      <w:r>
        <w:t>Living at sea is only possible if the income lives somewhere sturdier than the fantasy.</w:t>
      </w:r>
    </w:p>
    <w:p>
      <w:pPr>
        <w:ind w:firstLine="317"/>
        <w:jc w:val="left"/>
      </w:pPr>
      <w:r>
        <w:t>For me, that meant consulting.</w:t>
      </w:r>
    </w:p>
    <w:p>
      <w:pPr>
        <w:ind w:firstLine="317"/>
        <w:jc w:val="left"/>
      </w:pPr>
      <w:r>
        <w:t>It meant building a career flexible enough to move.</w:t>
      </w:r>
    </w:p>
    <w:p>
      <w:pPr>
        <w:ind w:firstLine="317"/>
        <w:jc w:val="left"/>
      </w:pPr>
      <w:r>
        <w:t>It meant not confusing gambling with income.</w:t>
      </w:r>
    </w:p>
    <w:p>
      <w:pPr>
        <w:ind w:firstLine="317"/>
        <w:jc w:val="left"/>
      </w:pPr>
      <w:r>
        <w:t>That rule matters so much I should put it in steel:</w:t>
      </w:r>
    </w:p>
    <w:p>
      <w:pPr>
        <w:ind w:firstLine="317"/>
        <w:jc w:val="left"/>
      </w:pPr>
      <w:r>
        <w:t>Gambling is never income.</w:t>
      </w:r>
    </w:p>
    <w:p>
      <w:pPr>
        <w:ind w:firstLine="317"/>
        <w:jc w:val="left"/>
      </w:pPr>
      <w:r>
        <w:t>Income is income.</w:t>
      </w:r>
    </w:p>
    <w:p>
      <w:pPr>
        <w:ind w:firstLine="317"/>
        <w:jc w:val="left"/>
      </w:pPr>
      <w:r>
        <w:t>Gambling is gambling.</w:t>
      </w:r>
    </w:p>
    <w:p>
      <w:pPr>
        <w:ind w:firstLine="317"/>
        <w:jc w:val="left"/>
      </w:pPr>
      <w:r>
        <w:t>The casino can be part of the system. Offers can be part of the system. Loyalty can be part of the system. Points, free play, certificates, comped cabins, and casino rates can all become pieces on the board.</w:t>
      </w:r>
    </w:p>
    <w:p>
      <w:pPr>
        <w:ind w:firstLine="317"/>
        <w:jc w:val="left"/>
      </w:pPr>
      <w:r>
        <w:t>But the moment you start treating the casino as the thing that pays for your life, the ship has stopped being a village and started becoming a trap.</w:t>
      </w:r>
    </w:p>
    <w:p>
      <w:pPr>
        <w:ind w:firstLine="317"/>
        <w:jc w:val="left"/>
      </w:pPr>
      <w:r>
        <w:t>I learned that the hard way.</w:t>
      </w:r>
    </w:p>
    <w:p>
      <w:pPr>
        <w:ind w:firstLine="317"/>
        <w:jc w:val="left"/>
      </w:pPr>
      <w:r>
        <w:t>More than once.</w:t>
      </w:r>
    </w:p>
    <w:p>
      <w:pPr>
        <w:ind w:firstLine="317"/>
        <w:jc w:val="left"/>
      </w:pPr>
      <w:r>
        <w:t>I have had nights where the offer looked like value and the session quietly became tribute. I have walked back to the cabin knowing the room was "free" only because I had just paid for it through a machine with better lighting.</w:t>
      </w:r>
    </w:p>
    <w:p>
      <w:pPr>
        <w:ind w:firstLine="317"/>
        <w:jc w:val="left"/>
      </w:pPr>
      <w:r>
        <w:t>The casino is brilliant at emotional accounting.</w:t>
      </w:r>
    </w:p>
    <w:p>
      <w:pPr>
        <w:ind w:firstLine="317"/>
        <w:jc w:val="left"/>
      </w:pPr>
      <w:r>
        <w:t>It lets you remember the wins in color and the losses in fog. It lets you tell yourself that points are progress, offers are value, coin-in is investment, and the next machine might correct the last decision if you simply give it the opportunity to become generous.</w:t>
      </w:r>
    </w:p>
    <w:p>
      <w:pPr>
        <w:ind w:firstLine="317"/>
        <w:jc w:val="left"/>
      </w:pPr>
      <w:r>
        <w:t>That is not a system.</w:t>
      </w:r>
    </w:p>
    <w:p>
      <w:pPr>
        <w:ind w:firstLine="317"/>
        <w:jc w:val="left"/>
      </w:pPr>
      <w:r>
        <w:t>That is a spell.</w:t>
      </w:r>
    </w:p>
    <w:p>
      <w:pPr>
        <w:ind w:firstLine="317"/>
        <w:jc w:val="left"/>
      </w:pPr>
      <w:r>
        <w:t>And spells are expensive.</w:t>
      </w:r>
    </w:p>
    <w:p>
      <w:pPr>
        <w:ind w:firstLine="317"/>
        <w:jc w:val="left"/>
      </w:pPr>
      <w:r>
        <w:t>The only way to survive the casino as part of ship life is to treat it like fire.</w:t>
      </w:r>
    </w:p>
    <w:p>
      <w:pPr>
        <w:ind w:firstLine="317"/>
        <w:jc w:val="left"/>
      </w:pPr>
      <w:r>
        <w:t>Useful.</w:t>
      </w:r>
    </w:p>
    <w:p>
      <w:pPr>
        <w:ind w:firstLine="317"/>
        <w:jc w:val="left"/>
      </w:pPr>
      <w:r>
        <w:t>Warm.</w:t>
      </w:r>
    </w:p>
    <w:p>
      <w:pPr>
        <w:ind w:firstLine="317"/>
        <w:jc w:val="left"/>
      </w:pPr>
      <w:r>
        <w:t>Powerful.</w:t>
      </w:r>
    </w:p>
    <w:p>
      <w:pPr>
        <w:ind w:firstLine="317"/>
        <w:jc w:val="left"/>
      </w:pPr>
      <w:r>
        <w:t>Capable of lighting the room.</w:t>
      </w:r>
    </w:p>
    <w:p>
      <w:pPr>
        <w:ind w:firstLine="317"/>
        <w:jc w:val="left"/>
      </w:pPr>
      <w:r>
        <w:t>Capable of burning down the house.</w:t>
      </w:r>
    </w:p>
    <w:p>
      <w:pPr>
        <w:ind w:firstLine="317"/>
        <w:jc w:val="left"/>
      </w:pPr>
      <w:r>
        <w:t>You respect it.</w:t>
      </w:r>
    </w:p>
    <w:p>
      <w:pPr>
        <w:ind w:firstLine="317"/>
        <w:jc w:val="left"/>
      </w:pPr>
      <w:r>
        <w:t>You contain it.</w:t>
      </w:r>
    </w:p>
    <w:p>
      <w:pPr>
        <w:ind w:firstLine="317"/>
        <w:jc w:val="left"/>
      </w:pPr>
      <w:r>
        <w:t>You never confuse it with the foundation.</w:t>
      </w:r>
    </w:p>
    <w:p>
      <w:pPr>
        <w:ind w:firstLine="317"/>
        <w:jc w:val="left"/>
      </w:pPr>
      <w:r>
        <w:t>My foundation was work.</w:t>
      </w:r>
    </w:p>
    <w:p>
      <w:pPr>
        <w:ind w:firstLine="317"/>
        <w:jc w:val="left"/>
      </w:pPr>
      <w:r>
        <w:t>The casino was leverage.</w:t>
      </w:r>
    </w:p>
    <w:p>
      <w:pPr>
        <w:ind w:firstLine="317"/>
        <w:jc w:val="left"/>
      </w:pPr>
      <w:r>
        <w:t>That is the difference.</w:t>
      </w:r>
    </w:p>
    <w:p>
      <w:pPr>
        <w:ind w:firstLine="317"/>
        <w:jc w:val="left"/>
      </w:pPr>
      <w:r>
        <w:t>Casino offers could reduce the cost of staying aboard. Loyalty could open doors. Points could create future opportunities. A smart play schedule could help turn one sailing into the next.</w:t>
      </w:r>
    </w:p>
    <w:p>
      <w:pPr>
        <w:ind w:firstLine="317"/>
        <w:jc w:val="left"/>
      </w:pPr>
      <w:r>
        <w:t>But the mortgage on freedom was paid by consulting.</w:t>
      </w:r>
    </w:p>
    <w:p>
      <w:pPr>
        <w:ind w:firstLine="317"/>
        <w:jc w:val="left"/>
      </w:pPr>
      <w:r>
        <w:t>By actual work.</w:t>
      </w:r>
    </w:p>
    <w:p>
      <w:pPr>
        <w:ind w:firstLine="317"/>
        <w:jc w:val="left"/>
      </w:pPr>
      <w:r>
        <w:t>By skills developed on land and carried to sea.</w:t>
      </w:r>
    </w:p>
    <w:p>
      <w:pPr>
        <w:ind w:firstLine="317"/>
        <w:jc w:val="left"/>
      </w:pPr>
      <w:r>
        <w:t>By clients.</w:t>
      </w:r>
    </w:p>
    <w:p>
      <w:pPr>
        <w:ind w:firstLine="317"/>
        <w:jc w:val="left"/>
      </w:pPr>
      <w:r>
        <w:t>By systems.</w:t>
      </w:r>
    </w:p>
    <w:p>
      <w:pPr>
        <w:ind w:firstLine="317"/>
        <w:jc w:val="left"/>
      </w:pPr>
      <w:r>
        <w:t>By the ability to open a laptop while other passengers were drinking rum punch and remind myself that the ship was only home because the work still worked.</w:t>
      </w:r>
    </w:p>
    <w:p>
      <w:pPr>
        <w:ind w:firstLine="317"/>
        <w:jc w:val="left"/>
      </w:pPr>
      <w:r>
        <w:t>There is a discipline to that.</w:t>
      </w:r>
    </w:p>
    <w:p>
      <w:pPr>
        <w:ind w:firstLine="317"/>
        <w:jc w:val="left"/>
      </w:pPr>
      <w:r>
        <w:t>Not a glamorous one.</w:t>
      </w:r>
    </w:p>
    <w:p>
      <w:pPr>
        <w:ind w:firstLine="317"/>
        <w:jc w:val="left"/>
      </w:pPr>
      <w:r>
        <w:t>Nobody applauds the man answering emails in a cabin while the ocean glows outside.</w:t>
      </w:r>
    </w:p>
    <w:p>
      <w:pPr>
        <w:ind w:firstLine="317"/>
        <w:jc w:val="left"/>
      </w:pPr>
      <w:r>
        <w:t>Nobody says, "Look at that hero, declining a second drink because he has a deployment window."</w:t>
      </w:r>
    </w:p>
    <w:p>
      <w:pPr>
        <w:ind w:firstLine="317"/>
        <w:jc w:val="left"/>
      </w:pPr>
      <w:r>
        <w:t>Nobody gives you a medal for choosing a quiet corner and finishing a project while everyone else is deciding whether the excursion bus leaves at nine or nine-thirty.</w:t>
      </w:r>
    </w:p>
    <w:p>
      <w:pPr>
        <w:ind w:firstLine="317"/>
        <w:jc w:val="left"/>
      </w:pPr>
      <w:r>
        <w:t>But that is the price.</w:t>
      </w:r>
    </w:p>
    <w:p>
      <w:pPr>
        <w:ind w:firstLine="317"/>
        <w:jc w:val="left"/>
      </w:pPr>
      <w:r>
        <w:t>If you want the sea to become part of your life, not just a vacation from it, you have to bring your responsibility aboard too.</w:t>
      </w:r>
    </w:p>
    <w:p>
      <w:pPr>
        <w:ind w:firstLine="317"/>
        <w:jc w:val="left"/>
      </w:pPr>
      <w:r>
        <w:t>You cannot leave it at the pier.</w:t>
      </w:r>
    </w:p>
    <w:p>
      <w:pPr>
        <w:ind w:firstLine="317"/>
        <w:jc w:val="left"/>
      </w:pPr>
      <w:r>
        <w:t>It will be waiting for you anyway.</w:t>
      </w:r>
    </w:p>
    <w:p>
      <w:pPr>
        <w:ind w:firstLine="317"/>
        <w:jc w:val="left"/>
      </w:pPr>
      <w:r>
        <w:t>I have worked from cabins, lounges, coffee shops, casino-adjacent tables, quiet corners near windows, and places so acoustically strange that I am convinced cruise ships employ at least one architect whose only job is to make conference calls slightly humiliating.</w:t>
      </w:r>
    </w:p>
    <w:p>
      <w:pPr>
        <w:ind w:firstLine="317"/>
        <w:jc w:val="left"/>
      </w:pPr>
      <w:r>
        <w:t>I have learned which parts of a ship are quiet at which hours.</w:t>
      </w:r>
    </w:p>
    <w:p>
      <w:pPr>
        <w:ind w:firstLine="317"/>
        <w:jc w:val="left"/>
      </w:pPr>
      <w:r>
        <w:t>I have learned that atriums are beautiful and useless if you need to think.</w:t>
      </w:r>
    </w:p>
    <w:p>
      <w:pPr>
        <w:ind w:firstLine="317"/>
        <w:jc w:val="left"/>
      </w:pPr>
      <w:r>
        <w:t>I have learned that the best office is not always the prettiest space.</w:t>
      </w:r>
    </w:p>
    <w:p>
      <w:pPr>
        <w:ind w:firstLine="317"/>
        <w:jc w:val="left"/>
      </w:pPr>
      <w:r>
        <w:t>I have learned that a balcony sounds romantic until the wind decides to join the meeting.</w:t>
      </w:r>
    </w:p>
    <w:p>
      <w:pPr>
        <w:ind w:firstLine="317"/>
        <w:jc w:val="left"/>
      </w:pPr>
      <w:r>
        <w:t>The dream says laptop by the ocean.</w:t>
      </w:r>
    </w:p>
    <w:p>
      <w:pPr>
        <w:ind w:firstLine="317"/>
        <w:jc w:val="left"/>
      </w:pPr>
      <w:r>
        <w:t>The operating conditions say glare, wind, battery, Wi-Fi, noise, time zones, and a man two tables away explaining his divorce to someone who asked only whether the chair was taken.</w:t>
      </w:r>
    </w:p>
    <w:p>
      <w:pPr>
        <w:ind w:firstLine="317"/>
        <w:jc w:val="left"/>
      </w:pPr>
      <w:r>
        <w:t>Both are true.</w:t>
      </w:r>
    </w:p>
    <w:p>
      <w:pPr>
        <w:ind w:firstLine="317"/>
        <w:jc w:val="left"/>
      </w:pPr>
      <w:r>
        <w:t>That is ship life.</w:t>
      </w:r>
    </w:p>
    <w:p>
      <w:pPr>
        <w:ind w:firstLine="317"/>
        <w:jc w:val="left"/>
      </w:pPr>
      <w:r>
        <w:t>The magic and the maintenance.</w:t>
      </w:r>
    </w:p>
    <w:p>
      <w:pPr>
        <w:ind w:firstLine="317"/>
        <w:jc w:val="left"/>
      </w:pPr>
      <w:r>
        <w:t>The sunset and the spreadsheet.</w:t>
      </w:r>
    </w:p>
    <w:p>
      <w:pPr>
        <w:ind w:firstLine="317"/>
        <w:jc w:val="left"/>
      </w:pPr>
      <w:r>
        <w:t>The cocktail and the calendar.</w:t>
      </w:r>
    </w:p>
    <w:p>
      <w:pPr>
        <w:ind w:firstLine="317"/>
        <w:jc w:val="left"/>
      </w:pPr>
      <w:r>
        <w:t>The freedom and the invoice.</w:t>
      </w:r>
    </w:p>
    <w:p>
      <w:pPr>
        <w:ind w:firstLine="317"/>
        <w:jc w:val="left"/>
      </w:pPr>
      <w:r>
        <w:t>If you want only the first half, take a vacation.</w:t>
      </w:r>
    </w:p>
    <w:p>
      <w:pPr>
        <w:ind w:firstLine="317"/>
        <w:jc w:val="left"/>
      </w:pPr>
      <w:r>
        <w:t>There is no shame in that.</w:t>
      </w:r>
    </w:p>
    <w:p>
      <w:pPr>
        <w:ind w:firstLine="317"/>
        <w:jc w:val="left"/>
      </w:pPr>
      <w:r>
        <w:t>Vacations are beautiful.</w:t>
      </w:r>
    </w:p>
    <w:p>
      <w:pPr>
        <w:ind w:firstLine="317"/>
        <w:jc w:val="left"/>
      </w:pPr>
      <w:r>
        <w:t>Vacations are necessary.</w:t>
      </w:r>
    </w:p>
    <w:p>
      <w:pPr>
        <w:ind w:firstLine="317"/>
        <w:jc w:val="left"/>
      </w:pPr>
      <w:r>
        <w:t>Vacations are the reason many people do not throw their phones into municipal bodies of water.</w:t>
      </w:r>
    </w:p>
    <w:p>
      <w:pPr>
        <w:ind w:firstLine="317"/>
        <w:jc w:val="left"/>
      </w:pPr>
      <w:r>
        <w:t>But living at sea is different.</w:t>
      </w:r>
    </w:p>
    <w:p>
      <w:pPr>
        <w:ind w:firstLine="317"/>
        <w:jc w:val="left"/>
      </w:pPr>
      <w:r>
        <w:t>Living at sea means the ship stops being an exception and becomes an environment.</w:t>
      </w:r>
    </w:p>
    <w:p>
      <w:pPr>
        <w:ind w:firstLine="317"/>
        <w:jc w:val="left"/>
      </w:pPr>
      <w:r>
        <w:t>You still need habits.</w:t>
      </w:r>
    </w:p>
    <w:p>
      <w:pPr>
        <w:ind w:firstLine="317"/>
        <w:jc w:val="left"/>
      </w:pPr>
      <w:r>
        <w:t>Maybe more than before.</w:t>
      </w:r>
    </w:p>
    <w:p>
      <w:pPr>
        <w:ind w:firstLine="317"/>
        <w:jc w:val="left"/>
      </w:pPr>
      <w:r>
        <w:t>You need sleep, even when the casino is loud.</w:t>
      </w:r>
    </w:p>
    <w:p>
      <w:pPr>
        <w:ind w:firstLine="317"/>
        <w:jc w:val="left"/>
      </w:pPr>
      <w:r>
        <w:t>You need food that does not come entirely from a fryer.</w:t>
      </w:r>
    </w:p>
    <w:p>
      <w:pPr>
        <w:ind w:firstLine="317"/>
        <w:jc w:val="left"/>
      </w:pPr>
      <w:r>
        <w:t>You need movement that is not just walking to dessert.</w:t>
      </w:r>
    </w:p>
    <w:p>
      <w:pPr>
        <w:ind w:firstLine="317"/>
        <w:jc w:val="left"/>
      </w:pPr>
      <w:r>
        <w:t>You need quiet.</w:t>
      </w:r>
    </w:p>
    <w:p>
      <w:pPr>
        <w:ind w:firstLine="317"/>
        <w:jc w:val="left"/>
      </w:pPr>
      <w:r>
        <w:t>You need boundaries.</w:t>
      </w:r>
    </w:p>
    <w:p>
      <w:pPr>
        <w:ind w:firstLine="317"/>
        <w:jc w:val="left"/>
      </w:pPr>
      <w:r>
        <w:t>You need the courage to say no to fun because too much fun becomes another kind of work.</w:t>
      </w:r>
    </w:p>
    <w:p>
      <w:pPr>
        <w:ind w:firstLine="317"/>
        <w:jc w:val="left"/>
      </w:pPr>
      <w:r>
        <w:t>That may be the least marketable sentence ever written about cruising:</w:t>
      </w:r>
    </w:p>
    <w:p>
      <w:pPr>
        <w:ind w:firstLine="317"/>
        <w:jc w:val="left"/>
      </w:pPr>
      <w:r>
        <w:t>Too much fun becomes another kind of work.</w:t>
      </w:r>
    </w:p>
    <w:p>
      <w:pPr>
        <w:ind w:firstLine="317"/>
        <w:jc w:val="left"/>
      </w:pPr>
      <w:r>
        <w:t>But it is true.</w:t>
      </w:r>
    </w:p>
    <w:p>
      <w:pPr>
        <w:ind w:firstLine="317"/>
        <w:jc w:val="left"/>
      </w:pPr>
      <w:r>
        <w:t>If you stay aboard long enough, the ship’s abundance can turn on you.</w:t>
      </w:r>
    </w:p>
    <w:p>
      <w:pPr>
        <w:ind w:firstLine="317"/>
        <w:jc w:val="left"/>
      </w:pPr>
      <w:r>
        <w:t>There is always food.</w:t>
      </w:r>
    </w:p>
    <w:p>
      <w:pPr>
        <w:ind w:firstLine="317"/>
        <w:jc w:val="left"/>
      </w:pPr>
      <w:r>
        <w:t>Always noise.</w:t>
      </w:r>
    </w:p>
    <w:p>
      <w:pPr>
        <w:ind w:firstLine="317"/>
        <w:jc w:val="left"/>
      </w:pPr>
      <w:r>
        <w:t>Always people.</w:t>
      </w:r>
    </w:p>
    <w:p>
      <w:pPr>
        <w:ind w:firstLine="317"/>
        <w:jc w:val="left"/>
      </w:pPr>
      <w:r>
        <w:t>Always music.</w:t>
      </w:r>
    </w:p>
    <w:p>
      <w:pPr>
        <w:ind w:firstLine="317"/>
        <w:jc w:val="left"/>
      </w:pPr>
      <w:r>
        <w:t>Always a bar.</w:t>
      </w:r>
    </w:p>
    <w:p>
      <w:pPr>
        <w:ind w:firstLine="317"/>
        <w:jc w:val="left"/>
      </w:pPr>
      <w:r>
        <w:t>Always a machine.</w:t>
      </w:r>
    </w:p>
    <w:p>
      <w:pPr>
        <w:ind w:firstLine="317"/>
        <w:jc w:val="left"/>
      </w:pPr>
      <w:r>
        <w:t>Always a show.</w:t>
      </w:r>
    </w:p>
    <w:p>
      <w:pPr>
        <w:ind w:firstLine="317"/>
        <w:jc w:val="left"/>
      </w:pPr>
      <w:r>
        <w:t>Always someone asking what you are doing later.</w:t>
      </w:r>
    </w:p>
    <w:p>
      <w:pPr>
        <w:ind w:firstLine="317"/>
        <w:jc w:val="left"/>
      </w:pPr>
      <w:r>
        <w:t>Always a reason to stay up.</w:t>
      </w:r>
    </w:p>
    <w:p>
      <w:pPr>
        <w:ind w:firstLine="317"/>
        <w:jc w:val="left"/>
      </w:pPr>
      <w:r>
        <w:t>Always a reason to spend.</w:t>
      </w:r>
    </w:p>
    <w:p>
      <w:pPr>
        <w:ind w:firstLine="317"/>
        <w:jc w:val="left"/>
      </w:pPr>
      <w:r>
        <w:t>Always a reason to say, "It is only this once," even though this once has been happening every night since embarkation.</w:t>
      </w:r>
    </w:p>
    <w:p>
      <w:pPr>
        <w:ind w:firstLine="317"/>
        <w:jc w:val="left"/>
      </w:pPr>
      <w:r>
        <w:t>The first week, abundance feels like luxury.</w:t>
      </w:r>
    </w:p>
    <w:p>
      <w:pPr>
        <w:ind w:firstLine="317"/>
        <w:jc w:val="left"/>
      </w:pPr>
      <w:r>
        <w:t>The third week, abundance requires discipline.</w:t>
      </w:r>
    </w:p>
    <w:p>
      <w:pPr>
        <w:ind w:firstLine="317"/>
        <w:jc w:val="left"/>
      </w:pPr>
      <w:r>
        <w:t>The ship will not discipline you.</w:t>
      </w:r>
    </w:p>
    <w:p>
      <w:pPr>
        <w:ind w:firstLine="317"/>
        <w:jc w:val="left"/>
      </w:pPr>
      <w:r>
        <w:t>That is not its job.</w:t>
      </w:r>
    </w:p>
    <w:p>
      <w:pPr>
        <w:ind w:firstLine="317"/>
        <w:jc w:val="left"/>
      </w:pPr>
      <w:r>
        <w:t>The ship offers.</w:t>
      </w:r>
    </w:p>
    <w:p>
      <w:pPr>
        <w:ind w:firstLine="317"/>
        <w:jc w:val="left"/>
      </w:pPr>
      <w:r>
        <w:t>You decide.</w:t>
      </w:r>
    </w:p>
    <w:p>
      <w:pPr>
        <w:ind w:firstLine="317"/>
        <w:jc w:val="left"/>
      </w:pPr>
      <w:r>
        <w:t>That is adulthood at sea.</w:t>
      </w:r>
    </w:p>
    <w:p>
      <w:pPr>
        <w:ind w:firstLine="317"/>
        <w:jc w:val="left"/>
      </w:pPr>
      <w:r>
        <w:t>I have not always decided well.</w:t>
      </w:r>
    </w:p>
    <w:p>
      <w:pPr>
        <w:ind w:firstLine="317"/>
        <w:jc w:val="left"/>
      </w:pPr>
      <w:r>
        <w:t>Let us not rewrite history with better lighting.</w:t>
      </w:r>
    </w:p>
    <w:p>
      <w:pPr>
        <w:ind w:firstLine="317"/>
        <w:jc w:val="left"/>
      </w:pPr>
      <w:r>
        <w:t>I have stayed up too late.</w:t>
      </w:r>
    </w:p>
    <w:p>
      <w:pPr>
        <w:ind w:firstLine="317"/>
        <w:jc w:val="left"/>
      </w:pPr>
      <w:r>
        <w:t>Played too long.</w:t>
      </w:r>
    </w:p>
    <w:p>
      <w:pPr>
        <w:ind w:firstLine="317"/>
        <w:jc w:val="left"/>
      </w:pPr>
      <w:r>
        <w:t>Eaten too much.</w:t>
      </w:r>
    </w:p>
    <w:p>
      <w:pPr>
        <w:ind w:firstLine="317"/>
        <w:jc w:val="left"/>
      </w:pPr>
      <w:r>
        <w:t>Worked too little.</w:t>
      </w:r>
    </w:p>
    <w:p>
      <w:pPr>
        <w:ind w:firstLine="317"/>
        <w:jc w:val="left"/>
      </w:pPr>
      <w:r>
        <w:t>Said yes when I should have said no.</w:t>
      </w:r>
    </w:p>
    <w:p>
      <w:pPr>
        <w:ind w:firstLine="317"/>
        <w:jc w:val="left"/>
      </w:pPr>
      <w:r>
        <w:t>Said no when I probably should have joined the people I loved.</w:t>
      </w:r>
    </w:p>
    <w:p>
      <w:pPr>
        <w:ind w:firstLine="317"/>
        <w:jc w:val="left"/>
      </w:pPr>
      <w:r>
        <w:t>Misread value.</w:t>
      </w:r>
    </w:p>
    <w:p>
      <w:pPr>
        <w:ind w:firstLine="317"/>
        <w:jc w:val="left"/>
      </w:pPr>
      <w:r>
        <w:t>Overtrusted offers.</w:t>
      </w:r>
    </w:p>
    <w:p>
      <w:pPr>
        <w:ind w:firstLine="317"/>
        <w:jc w:val="left"/>
      </w:pPr>
      <w:r>
        <w:t>Underestimated fatigue.</w:t>
      </w:r>
    </w:p>
    <w:p>
      <w:pPr>
        <w:ind w:firstLine="317"/>
        <w:jc w:val="left"/>
      </w:pPr>
      <w:r>
        <w:t>Confused motion with progress.</w:t>
      </w:r>
    </w:p>
    <w:p>
      <w:pPr>
        <w:ind w:firstLine="317"/>
        <w:jc w:val="left"/>
      </w:pPr>
      <w:r>
        <w:t>Confused being aboard with being centered.</w:t>
      </w:r>
    </w:p>
    <w:p>
      <w:pPr>
        <w:ind w:firstLine="317"/>
        <w:jc w:val="left"/>
      </w:pPr>
      <w:r>
        <w:t>That happens.</w:t>
      </w:r>
    </w:p>
    <w:p>
      <w:pPr>
        <w:ind w:firstLine="317"/>
        <w:jc w:val="left"/>
      </w:pPr>
      <w:r>
        <w:t>A life at sea will teach you, but it will not spare you tuition.</w:t>
      </w:r>
    </w:p>
    <w:p>
      <w:pPr>
        <w:ind w:firstLine="317"/>
        <w:jc w:val="left"/>
      </w:pPr>
      <w:r>
        <w:t>The difference over time is whether you learn.</w:t>
      </w:r>
    </w:p>
    <w:p>
      <w:pPr>
        <w:ind w:firstLine="317"/>
        <w:jc w:val="left"/>
      </w:pPr>
      <w:r>
        <w:t>I began building rules.</w:t>
      </w:r>
    </w:p>
    <w:p>
      <w:pPr>
        <w:ind w:firstLine="317"/>
        <w:jc w:val="left"/>
      </w:pPr>
      <w:r>
        <w:t>Not because I enjoy rules.</w:t>
      </w:r>
    </w:p>
    <w:p>
      <w:pPr>
        <w:ind w:firstLine="317"/>
        <w:jc w:val="left"/>
      </w:pPr>
      <w:r>
        <w:t>I do not.</w:t>
      </w:r>
    </w:p>
    <w:p>
      <w:pPr>
        <w:ind w:firstLine="317"/>
        <w:jc w:val="left"/>
      </w:pPr>
      <w:r>
        <w:t>I enjoy freedom.</w:t>
      </w:r>
    </w:p>
    <w:p>
      <w:pPr>
        <w:ind w:firstLine="317"/>
        <w:jc w:val="left"/>
      </w:pPr>
      <w:r>
        <w:t>But freedom without rules is just drift with better marketing.</w:t>
      </w:r>
    </w:p>
    <w:p>
      <w:pPr>
        <w:ind w:firstLine="317"/>
        <w:jc w:val="left"/>
      </w:pPr>
      <w:r>
        <w:t>So I built rules.</w:t>
      </w:r>
    </w:p>
    <w:p>
      <w:pPr>
        <w:ind w:firstLine="317"/>
        <w:jc w:val="left"/>
      </w:pPr>
      <w:r>
        <w:t>Work first when work matters.</w:t>
      </w:r>
    </w:p>
    <w:p>
      <w:pPr>
        <w:ind w:firstLine="317"/>
        <w:jc w:val="left"/>
      </w:pPr>
      <w:r>
        <w:t>Track the real cost.</w:t>
      </w:r>
    </w:p>
    <w:p>
      <w:pPr>
        <w:ind w:firstLine="317"/>
        <w:jc w:val="left"/>
      </w:pPr>
      <w:r>
        <w:t>Know the offer.</w:t>
      </w:r>
    </w:p>
    <w:p>
      <w:pPr>
        <w:ind w:firstLine="317"/>
        <w:jc w:val="left"/>
      </w:pPr>
      <w:r>
        <w:t>Know the fees.</w:t>
      </w:r>
    </w:p>
    <w:p>
      <w:pPr>
        <w:ind w:firstLine="317"/>
        <w:jc w:val="left"/>
      </w:pPr>
      <w:r>
        <w:t>Never treat free as free until the total is visible.</w:t>
      </w:r>
    </w:p>
    <w:p>
      <w:pPr>
        <w:ind w:firstLine="317"/>
        <w:jc w:val="left"/>
      </w:pPr>
      <w:r>
        <w:t>Do not chase points past the point where they serve the life.</w:t>
      </w:r>
    </w:p>
    <w:p>
      <w:pPr>
        <w:ind w:firstLine="317"/>
        <w:jc w:val="left"/>
      </w:pPr>
      <w:r>
        <w:t>Do not chase losses.</w:t>
      </w:r>
    </w:p>
    <w:p>
      <w:pPr>
        <w:ind w:firstLine="317"/>
        <w:jc w:val="left"/>
      </w:pPr>
      <w:r>
        <w:t>Do not chase status if status has stopped buying meaning.</w:t>
      </w:r>
    </w:p>
    <w:p>
      <w:pPr>
        <w:ind w:firstLine="317"/>
        <w:jc w:val="left"/>
      </w:pPr>
      <w:r>
        <w:t>Do not let the casino decide the day.</w:t>
      </w:r>
    </w:p>
    <w:p>
      <w:pPr>
        <w:ind w:firstLine="317"/>
        <w:jc w:val="left"/>
      </w:pPr>
      <w:r>
        <w:t>Do not mistake the loudest opportunity for the best one.</w:t>
      </w:r>
    </w:p>
    <w:p>
      <w:pPr>
        <w:ind w:firstLine="317"/>
        <w:jc w:val="left"/>
      </w:pPr>
      <w:r>
        <w:t>Do not book a sailing that makes no sense just because the cabin is comped.</w:t>
      </w:r>
    </w:p>
    <w:p>
      <w:pPr>
        <w:ind w:firstLine="317"/>
        <w:jc w:val="left"/>
      </w:pPr>
      <w:r>
        <w:t>A free cabin can still be expensive if it costs you time, energy, airfare, taxes, sleep, discipline, or a piece of yourself you should not have put on the table.</w:t>
      </w:r>
    </w:p>
    <w:p>
      <w:pPr>
        <w:ind w:firstLine="317"/>
        <w:jc w:val="left"/>
      </w:pPr>
      <w:r>
        <w:t>That is a hard lesson.</w:t>
      </w:r>
    </w:p>
    <w:p>
      <w:pPr>
        <w:ind w:firstLine="317"/>
        <w:jc w:val="left"/>
      </w:pPr>
      <w:r>
        <w:t>The word free is dangerous at sea.</w:t>
      </w:r>
    </w:p>
    <w:p>
      <w:pPr>
        <w:ind w:firstLine="317"/>
        <w:jc w:val="left"/>
      </w:pPr>
      <w:r>
        <w:t>Free drinks.</w:t>
      </w:r>
    </w:p>
    <w:p>
      <w:pPr>
        <w:ind w:firstLine="317"/>
        <w:jc w:val="left"/>
      </w:pPr>
      <w:r>
        <w:t>Free play.</w:t>
      </w:r>
    </w:p>
    <w:p>
      <w:pPr>
        <w:ind w:firstLine="317"/>
        <w:jc w:val="left"/>
      </w:pPr>
      <w:r>
        <w:t>Free cruise.</w:t>
      </w:r>
    </w:p>
    <w:p>
      <w:pPr>
        <w:ind w:firstLine="317"/>
        <w:jc w:val="left"/>
      </w:pPr>
      <w:r>
        <w:t>Free upgrade.</w:t>
      </w:r>
    </w:p>
    <w:p>
      <w:pPr>
        <w:ind w:firstLine="317"/>
        <w:jc w:val="left"/>
      </w:pPr>
      <w:r>
        <w:t>Free dinner.</w:t>
      </w:r>
    </w:p>
    <w:p>
      <w:pPr>
        <w:ind w:firstLine="317"/>
        <w:jc w:val="left"/>
      </w:pPr>
      <w:r>
        <w:t>Free gift.</w:t>
      </w:r>
    </w:p>
    <w:p>
      <w:pPr>
        <w:ind w:firstLine="317"/>
        <w:jc w:val="left"/>
      </w:pPr>
      <w:r>
        <w:t>Free champagne.</w:t>
      </w:r>
    </w:p>
    <w:p>
      <w:pPr>
        <w:ind w:firstLine="317"/>
        <w:jc w:val="left"/>
      </w:pPr>
      <w:r>
        <w:t>Free is rarely a lie.</w:t>
      </w:r>
    </w:p>
    <w:p>
      <w:pPr>
        <w:ind w:firstLine="317"/>
        <w:jc w:val="left"/>
      </w:pPr>
      <w:r>
        <w:t>It is just incomplete.</w:t>
      </w:r>
    </w:p>
    <w:p>
      <w:pPr>
        <w:ind w:firstLine="317"/>
        <w:jc w:val="left"/>
      </w:pPr>
      <w:r>
        <w:t>The better question is always:</w:t>
      </w:r>
    </w:p>
    <w:p>
      <w:pPr>
        <w:ind w:firstLine="317"/>
        <w:jc w:val="left"/>
      </w:pPr>
      <w:r>
        <w:t>What does this require from me?</w:t>
      </w:r>
    </w:p>
    <w:p>
      <w:pPr>
        <w:ind w:firstLine="317"/>
        <w:jc w:val="left"/>
      </w:pPr>
      <w:r>
        <w:t>Sometimes the answer is almost nothing.</w:t>
      </w:r>
    </w:p>
    <w:p>
      <w:pPr>
        <w:ind w:firstLine="317"/>
        <w:jc w:val="left"/>
      </w:pPr>
      <w:r>
        <w:t>Those are lovely days.</w:t>
      </w:r>
    </w:p>
    <w:p>
      <w:pPr>
        <w:ind w:firstLine="317"/>
        <w:jc w:val="left"/>
      </w:pPr>
      <w:r>
        <w:t>Sometimes the answer is money.</w:t>
      </w:r>
    </w:p>
    <w:p>
      <w:pPr>
        <w:ind w:firstLine="317"/>
        <w:jc w:val="left"/>
      </w:pPr>
      <w:r>
        <w:t>Sometimes time.</w:t>
      </w:r>
    </w:p>
    <w:p>
      <w:pPr>
        <w:ind w:firstLine="317"/>
        <w:jc w:val="left"/>
      </w:pPr>
      <w:r>
        <w:t>Sometimes attention.</w:t>
      </w:r>
    </w:p>
    <w:p>
      <w:pPr>
        <w:ind w:firstLine="317"/>
        <w:jc w:val="left"/>
      </w:pPr>
      <w:r>
        <w:t>Sometimes coin-in.</w:t>
      </w:r>
    </w:p>
    <w:p>
      <w:pPr>
        <w:ind w:firstLine="317"/>
        <w:jc w:val="left"/>
      </w:pPr>
      <w:r>
        <w:t>Sometimes a future obligation.</w:t>
      </w:r>
    </w:p>
    <w:p>
      <w:pPr>
        <w:ind w:firstLine="317"/>
        <w:jc w:val="left"/>
      </w:pPr>
      <w:r>
        <w:t>Sometimes the slow erosion of discipline because the ship has found the part of you that likes being rewarded.</w:t>
      </w:r>
    </w:p>
    <w:p>
      <w:pPr>
        <w:ind w:firstLine="317"/>
        <w:jc w:val="left"/>
      </w:pPr>
      <w:r>
        <w:t>You have to know which is which.</w:t>
      </w:r>
    </w:p>
    <w:p>
      <w:pPr>
        <w:ind w:firstLine="317"/>
        <w:jc w:val="left"/>
      </w:pPr>
      <w:r>
        <w:t>That is the systems mind.</w:t>
      </w:r>
    </w:p>
    <w:p>
      <w:pPr>
        <w:ind w:firstLine="317"/>
        <w:jc w:val="left"/>
      </w:pPr>
      <w:r>
        <w:t>It is not romantic, but it makes the romance sustainable.</w:t>
      </w:r>
    </w:p>
    <w:p>
      <w:pPr>
        <w:ind w:firstLine="317"/>
        <w:jc w:val="left"/>
      </w:pPr>
      <w:r>
        <w:t>People think systems kill magic.</w:t>
      </w:r>
    </w:p>
    <w:p>
      <w:pPr>
        <w:ind w:firstLine="317"/>
        <w:jc w:val="left"/>
      </w:pPr>
      <w:r>
        <w:t>They are wrong.</w:t>
      </w:r>
    </w:p>
    <w:p>
      <w:pPr>
        <w:ind w:firstLine="317"/>
        <w:jc w:val="left"/>
      </w:pPr>
      <w:r>
        <w:t>Systems protect magic.</w:t>
      </w:r>
    </w:p>
    <w:p>
      <w:pPr>
        <w:ind w:firstLine="317"/>
        <w:jc w:val="left"/>
      </w:pPr>
      <w:r>
        <w:t>The reason I can enjoy the ocean is because the calendar works.</w:t>
      </w:r>
    </w:p>
    <w:p>
      <w:pPr>
        <w:ind w:firstLine="317"/>
        <w:jc w:val="left"/>
      </w:pPr>
      <w:r>
        <w:t>The reason I can relax at dinner is because the work got done.</w:t>
      </w:r>
    </w:p>
    <w:p>
      <w:pPr>
        <w:ind w:firstLine="317"/>
        <w:jc w:val="left"/>
      </w:pPr>
      <w:r>
        <w:t>The reason a casino offer can be useful is because it has been measured against reality.</w:t>
      </w:r>
    </w:p>
    <w:p>
      <w:pPr>
        <w:ind w:firstLine="317"/>
        <w:jc w:val="left"/>
      </w:pPr>
      <w:r>
        <w:t>The reason a back-to-back can feel like home is because the next booking is not a mystery.</w:t>
      </w:r>
    </w:p>
    <w:p>
      <w:pPr>
        <w:ind w:firstLine="317"/>
        <w:jc w:val="left"/>
      </w:pPr>
      <w:r>
        <w:t>The reason freedom feels free is because the structure is holding.</w:t>
      </w:r>
    </w:p>
    <w:p>
      <w:pPr>
        <w:ind w:firstLine="317"/>
        <w:jc w:val="left"/>
      </w:pPr>
      <w:r>
        <w:t>That is the secret I wish more people understood.</w:t>
      </w:r>
    </w:p>
    <w:p>
      <w:pPr>
        <w:ind w:firstLine="317"/>
        <w:jc w:val="left"/>
      </w:pPr>
      <w:r>
        <w:t>A well-designed life does not feel like a cage.</w:t>
      </w:r>
    </w:p>
    <w:p>
      <w:pPr>
        <w:ind w:firstLine="317"/>
        <w:jc w:val="left"/>
      </w:pPr>
      <w:r>
        <w:t>It feels like a deck beneath your feet.</w:t>
      </w:r>
    </w:p>
    <w:p>
      <w:pPr>
        <w:ind w:firstLine="317"/>
        <w:jc w:val="left"/>
      </w:pPr>
      <w:r>
        <w:t>You do not notice it every second.</w:t>
      </w:r>
    </w:p>
    <w:p>
      <w:pPr>
        <w:ind w:firstLine="317"/>
        <w:jc w:val="left"/>
      </w:pPr>
      <w:r>
        <w:t>You simply trust that it is there.</w:t>
      </w:r>
    </w:p>
    <w:p>
      <w:pPr>
        <w:ind w:firstLine="317"/>
        <w:jc w:val="left"/>
      </w:pPr>
      <w:r>
        <w:t>That is what I was trying to explain at dinner.</w:t>
      </w:r>
    </w:p>
    <w:p>
      <w:pPr>
        <w:ind w:firstLine="317"/>
        <w:jc w:val="left"/>
      </w:pPr>
      <w:r>
        <w:t>Maybe not in those exact words.</w:t>
      </w:r>
    </w:p>
    <w:p>
      <w:pPr>
        <w:ind w:firstLine="317"/>
        <w:jc w:val="left"/>
      </w:pPr>
      <w:r>
        <w:t>Dinner conversations are not usually that organized, especially with a room full of people pretending not to listen.</w:t>
      </w:r>
    </w:p>
    <w:p>
      <w:pPr>
        <w:ind w:firstLine="317"/>
        <w:jc w:val="left"/>
      </w:pPr>
      <w:r>
        <w:t>But that was the heart of it.</w:t>
      </w:r>
    </w:p>
    <w:p>
      <w:pPr>
        <w:ind w:firstLine="317"/>
        <w:jc w:val="left"/>
      </w:pPr>
      <w:r>
        <w:t>This life did not happen because I escaped responsibility.</w:t>
      </w:r>
    </w:p>
    <w:p>
      <w:pPr>
        <w:ind w:firstLine="317"/>
        <w:jc w:val="left"/>
      </w:pPr>
      <w:r>
        <w:t>It happened because I redesigned responsibility until it could travel.</w:t>
      </w:r>
    </w:p>
    <w:p>
      <w:pPr>
        <w:ind w:firstLine="317"/>
        <w:jc w:val="left"/>
      </w:pPr>
      <w:r>
        <w:t>That may be the most accurate sentence I have for my life at sea.</w:t>
      </w:r>
    </w:p>
    <w:p>
      <w:pPr>
        <w:ind w:firstLine="317"/>
        <w:jc w:val="left"/>
      </w:pPr>
      <w:r>
        <w:t>I redesigned responsibility until it could travel.</w:t>
      </w:r>
    </w:p>
    <w:p>
      <w:pPr>
        <w:ind w:firstLine="317"/>
        <w:jc w:val="left"/>
      </w:pPr>
      <w:r>
        <w:t>The work came with me.</w:t>
      </w:r>
    </w:p>
    <w:p>
      <w:pPr>
        <w:ind w:firstLine="317"/>
        <w:jc w:val="left"/>
      </w:pPr>
      <w:r>
        <w:t>The systems came with me.</w:t>
      </w:r>
    </w:p>
    <w:p>
      <w:pPr>
        <w:ind w:firstLine="317"/>
        <w:jc w:val="left"/>
      </w:pPr>
      <w:r>
        <w:t>The discipline came with me.</w:t>
      </w:r>
    </w:p>
    <w:p>
      <w:pPr>
        <w:ind w:firstLine="317"/>
        <w:jc w:val="left"/>
      </w:pPr>
      <w:r>
        <w:t>The mistakes came too, because apparently they had a passport.</w:t>
      </w:r>
    </w:p>
    <w:p>
      <w:pPr>
        <w:ind w:firstLine="317"/>
        <w:jc w:val="left"/>
      </w:pPr>
      <w:r>
        <w:t>But over time, the life began to hold.</w:t>
      </w:r>
    </w:p>
    <w:p>
      <w:pPr>
        <w:ind w:firstLine="317"/>
        <w:jc w:val="left"/>
      </w:pPr>
      <w:r>
        <w:t>Not perfectly.</w:t>
      </w:r>
    </w:p>
    <w:p>
      <w:pPr>
        <w:ind w:firstLine="317"/>
        <w:jc w:val="left"/>
      </w:pPr>
      <w:r>
        <w:t>No life does.</w:t>
      </w:r>
    </w:p>
    <w:p>
      <w:pPr>
        <w:ind w:firstLine="317"/>
        <w:jc w:val="left"/>
      </w:pPr>
      <w:r>
        <w:t>But enough.</w:t>
      </w:r>
    </w:p>
    <w:p>
      <w:pPr>
        <w:ind w:firstLine="317"/>
        <w:jc w:val="left"/>
      </w:pPr>
      <w:r>
        <w:t>Enough that the ship stopped feeling like a getaway and started feeling like a platform.</w:t>
      </w:r>
    </w:p>
    <w:p>
      <w:pPr>
        <w:ind w:firstLine="317"/>
        <w:jc w:val="left"/>
      </w:pPr>
      <w:r>
        <w:t>Enough that the sea became not a break from work, but the place from which work could continue.</w:t>
      </w:r>
    </w:p>
    <w:p>
      <w:pPr>
        <w:ind w:firstLine="317"/>
        <w:jc w:val="left"/>
      </w:pPr>
      <w:r>
        <w:t>Enough that I could look at a stretch of sailings and not see vacation days.</w:t>
      </w:r>
    </w:p>
    <w:p>
      <w:pPr>
        <w:ind w:firstLine="317"/>
        <w:jc w:val="left"/>
      </w:pPr>
      <w:r>
        <w:t>I saw logistics.</w:t>
      </w:r>
    </w:p>
    <w:p>
      <w:pPr>
        <w:ind w:firstLine="317"/>
        <w:jc w:val="left"/>
      </w:pPr>
      <w:r>
        <w:t>I saw cost per night.</w:t>
      </w:r>
    </w:p>
    <w:p>
      <w:pPr>
        <w:ind w:firstLine="317"/>
        <w:jc w:val="left"/>
      </w:pPr>
      <w:r>
        <w:t>I saw Wi-Fi risk.</w:t>
      </w:r>
    </w:p>
    <w:p>
      <w:pPr>
        <w:ind w:firstLine="317"/>
        <w:jc w:val="left"/>
      </w:pPr>
      <w:r>
        <w:t>I saw tax deadlines.</w:t>
      </w:r>
    </w:p>
    <w:p>
      <w:pPr>
        <w:ind w:firstLine="317"/>
        <w:jc w:val="left"/>
      </w:pPr>
      <w:r>
        <w:t>I saw casino value.</w:t>
      </w:r>
    </w:p>
    <w:p>
      <w:pPr>
        <w:ind w:firstLine="317"/>
        <w:jc w:val="left"/>
      </w:pPr>
      <w:r>
        <w:t>I saw rest windows.</w:t>
      </w:r>
    </w:p>
    <w:p>
      <w:pPr>
        <w:ind w:firstLine="317"/>
        <w:jc w:val="left"/>
      </w:pPr>
      <w:r>
        <w:t>I saw ports where errands could happen.</w:t>
      </w:r>
    </w:p>
    <w:p>
      <w:pPr>
        <w:ind w:firstLine="317"/>
        <w:jc w:val="left"/>
      </w:pPr>
      <w:r>
        <w:t>I saw sea days where deep work was possible.</w:t>
      </w:r>
    </w:p>
    <w:p>
      <w:pPr>
        <w:ind w:firstLine="317"/>
        <w:jc w:val="left"/>
      </w:pPr>
      <w:r>
        <w:t>I saw the difference between a beautiful sailing and a useful one.</w:t>
      </w:r>
    </w:p>
    <w:p>
      <w:pPr>
        <w:ind w:firstLine="317"/>
        <w:jc w:val="left"/>
      </w:pPr>
      <w:r>
        <w:t>Sometimes they were the same.</w:t>
      </w:r>
    </w:p>
    <w:p>
      <w:pPr>
        <w:ind w:firstLine="317"/>
        <w:jc w:val="left"/>
      </w:pPr>
      <w:r>
        <w:t>That is when the system sings.</w:t>
      </w:r>
    </w:p>
    <w:p>
      <w:pPr>
        <w:ind w:firstLine="317"/>
        <w:jc w:val="left"/>
      </w:pPr>
      <w:r>
        <w:t>Sometimes they were not.</w:t>
      </w:r>
    </w:p>
    <w:p>
      <w:pPr>
        <w:ind w:firstLine="317"/>
        <w:jc w:val="left"/>
      </w:pPr>
      <w:r>
        <w:t>That is when discipline matters.</w:t>
      </w:r>
    </w:p>
    <w:p>
      <w:pPr>
        <w:ind w:firstLine="317"/>
        <w:jc w:val="left"/>
      </w:pPr>
      <w:r>
        <w:t>I have chosen the less glamorous itinerary because it had more workable sea days.</w:t>
      </w:r>
    </w:p>
    <w:p>
      <w:pPr>
        <w:ind w:firstLine="317"/>
        <w:jc w:val="left"/>
      </w:pPr>
      <w:r>
        <w:t>I have chosen the cheaper cabin because the numbers mattered more than the view.</w:t>
      </w:r>
    </w:p>
    <w:p>
      <w:pPr>
        <w:ind w:firstLine="317"/>
        <w:jc w:val="left"/>
      </w:pPr>
      <w:r>
        <w:t>I have walked away from a sailing that looked tempting because the "free" part was hiding too many costs in the margins.</w:t>
      </w:r>
    </w:p>
    <w:p>
      <w:pPr>
        <w:ind w:firstLine="317"/>
        <w:jc w:val="left"/>
      </w:pPr>
      <w:r>
        <w:t>I have stayed onboard when everyone else went ashore because the work needed me more than the port did.</w:t>
      </w:r>
    </w:p>
    <w:p>
      <w:pPr>
        <w:ind w:firstLine="317"/>
        <w:jc w:val="left"/>
      </w:pPr>
      <w:r>
        <w:t>That does not sound romantic.</w:t>
      </w:r>
    </w:p>
    <w:p>
      <w:pPr>
        <w:ind w:firstLine="317"/>
        <w:jc w:val="left"/>
      </w:pPr>
      <w:r>
        <w:t>But it is the line between taking cruises and living this way.</w:t>
      </w:r>
    </w:p>
    <w:p>
      <w:pPr>
        <w:ind w:firstLine="317"/>
        <w:jc w:val="left"/>
      </w:pPr>
      <w:r>
        <w:t>A permanent passenger cannot think like a tourist all the time.</w:t>
      </w:r>
    </w:p>
    <w:p>
      <w:pPr>
        <w:ind w:firstLine="317"/>
        <w:jc w:val="left"/>
      </w:pPr>
      <w:r>
        <w:t>Tourist thinking says, What do I want?</w:t>
      </w:r>
    </w:p>
    <w:p>
      <w:pPr>
        <w:ind w:firstLine="317"/>
        <w:jc w:val="left"/>
      </w:pPr>
      <w:r>
        <w:t>Permanent-passenger thinking says, What keeps the life working?</w:t>
      </w:r>
    </w:p>
    <w:p>
      <w:pPr>
        <w:ind w:firstLine="317"/>
        <w:jc w:val="left"/>
      </w:pPr>
      <w:r>
        <w:t>Those are different questions.</w:t>
      </w:r>
    </w:p>
    <w:p>
      <w:pPr>
        <w:ind w:firstLine="317"/>
        <w:jc w:val="left"/>
      </w:pPr>
      <w:r>
        <w:t>Both matter.</w:t>
      </w:r>
    </w:p>
    <w:p>
      <w:pPr>
        <w:ind w:firstLine="317"/>
        <w:jc w:val="left"/>
      </w:pPr>
      <w:r>
        <w:t>If you only ask the second, you become a floating accountant with a lanyard.</w:t>
      </w:r>
    </w:p>
    <w:p>
      <w:pPr>
        <w:ind w:firstLine="317"/>
        <w:jc w:val="left"/>
      </w:pPr>
      <w:r>
        <w:t>If you only ask the first, you become broke, exhausted, and spiritually sticky from too many desserts.</w:t>
      </w:r>
    </w:p>
    <w:p>
      <w:pPr>
        <w:ind w:firstLine="317"/>
        <w:jc w:val="left"/>
      </w:pPr>
      <w:r>
        <w:t>Balance is the game.</w:t>
      </w:r>
    </w:p>
    <w:p>
      <w:pPr>
        <w:ind w:firstLine="317"/>
        <w:jc w:val="left"/>
      </w:pPr>
      <w:r>
        <w:t>The sea helps.</w:t>
      </w:r>
    </w:p>
    <w:p>
      <w:pPr>
        <w:ind w:firstLine="317"/>
        <w:jc w:val="left"/>
      </w:pPr>
      <w:r>
        <w:t>So does the ship.</w:t>
      </w:r>
    </w:p>
    <w:p>
      <w:pPr>
        <w:ind w:firstLine="317"/>
        <w:jc w:val="left"/>
      </w:pPr>
      <w:r>
        <w:t>The ship gives feedback quickly.</w:t>
      </w:r>
    </w:p>
    <w:p>
      <w:pPr>
        <w:ind w:firstLine="317"/>
        <w:jc w:val="left"/>
      </w:pPr>
      <w:r>
        <w:t>If your schedule is too tight, you feel it.</w:t>
      </w:r>
    </w:p>
    <w:p>
      <w:pPr>
        <w:ind w:firstLine="317"/>
        <w:jc w:val="left"/>
      </w:pPr>
      <w:r>
        <w:t>If you drink too much, the morning tells you.</w:t>
      </w:r>
    </w:p>
    <w:p>
      <w:pPr>
        <w:ind w:firstLine="317"/>
        <w:jc w:val="left"/>
      </w:pPr>
      <w:r>
        <w:t>If you overplay in the casino, the math tells you.</w:t>
      </w:r>
    </w:p>
    <w:p>
      <w:pPr>
        <w:ind w:firstLine="317"/>
        <w:jc w:val="left"/>
      </w:pPr>
      <w:r>
        <w:t>If you ignore work, the inbox tells you.</w:t>
      </w:r>
    </w:p>
    <w:p>
      <w:pPr>
        <w:ind w:firstLine="317"/>
        <w:jc w:val="left"/>
      </w:pPr>
      <w:r>
        <w:t>If you book the wrong itinerary, your body tells you.</w:t>
      </w:r>
    </w:p>
    <w:p>
      <w:pPr>
        <w:ind w:firstLine="317"/>
        <w:jc w:val="left"/>
      </w:pPr>
      <w:r>
        <w:t>If you spend too many weeks aboard without a break, your patience tells you, usually through your reaction to someone standing in a hallway for no reason.</w:t>
      </w:r>
    </w:p>
    <w:p>
      <w:pPr>
        <w:ind w:firstLine="317"/>
        <w:jc w:val="left"/>
      </w:pPr>
      <w:r>
        <w:t>The ship is honest that way.</w:t>
      </w:r>
    </w:p>
    <w:p>
      <w:pPr>
        <w:ind w:firstLine="317"/>
        <w:jc w:val="left"/>
      </w:pPr>
      <w:r>
        <w:t>It shows you the cost of your choices in motion.</w:t>
      </w:r>
    </w:p>
    <w:p>
      <w:pPr>
        <w:ind w:firstLine="317"/>
        <w:jc w:val="left"/>
      </w:pPr>
      <w:r>
        <w:t>That is why I say this life is not fantasy.</w:t>
      </w:r>
    </w:p>
    <w:p>
      <w:pPr>
        <w:ind w:firstLine="317"/>
        <w:jc w:val="left"/>
      </w:pPr>
      <w:r>
        <w:t>Fantasy has no accounting.</w:t>
      </w:r>
    </w:p>
    <w:p>
      <w:pPr>
        <w:ind w:firstLine="317"/>
        <w:jc w:val="left"/>
      </w:pPr>
      <w:r>
        <w:t>This life does.</w:t>
      </w:r>
    </w:p>
    <w:p>
      <w:pPr>
        <w:ind w:firstLine="317"/>
        <w:jc w:val="left"/>
      </w:pPr>
      <w:r>
        <w:t>Every day aboard is beautiful, but not every day is effortless.</w:t>
      </w:r>
    </w:p>
    <w:p>
      <w:pPr>
        <w:ind w:firstLine="317"/>
        <w:jc w:val="left"/>
      </w:pPr>
      <w:r>
        <w:t>Any day aboard ship is a great day aboard ship.</w:t>
      </w:r>
    </w:p>
    <w:p>
      <w:pPr>
        <w:ind w:firstLine="317"/>
        <w:jc w:val="left"/>
      </w:pPr>
      <w:r>
        <w:t>I believe that.</w:t>
      </w:r>
    </w:p>
    <w:p>
      <w:pPr>
        <w:ind w:firstLine="317"/>
        <w:jc w:val="left"/>
      </w:pPr>
      <w:r>
        <w:t>I will say it until they carve it into whatever plaque the universe issues for stubbornness.</w:t>
      </w:r>
    </w:p>
    <w:p>
      <w:pPr>
        <w:ind w:firstLine="317"/>
        <w:jc w:val="left"/>
      </w:pPr>
      <w:r>
        <w:t>But great does not mean easy.</w:t>
      </w:r>
    </w:p>
    <w:p>
      <w:pPr>
        <w:ind w:firstLine="317"/>
        <w:jc w:val="left"/>
      </w:pPr>
      <w:r>
        <w:t>A great day can still require work.</w:t>
      </w:r>
    </w:p>
    <w:p>
      <w:pPr>
        <w:ind w:firstLine="317"/>
        <w:jc w:val="left"/>
      </w:pPr>
      <w:r>
        <w:t>A great day can include invoices, laundry, fatigue, discipline, a bad Wi-Fi signal, a losing casino session, and a dinner where someone at the next table explains their personal life at a volume usually reserved for muster instructions.</w:t>
      </w:r>
    </w:p>
    <w:p>
      <w:pPr>
        <w:ind w:firstLine="317"/>
        <w:jc w:val="left"/>
      </w:pPr>
      <w:r>
        <w:t>Great means I would still rather face the day with the ship beneath me than most alternatives land has offered.</w:t>
      </w:r>
    </w:p>
    <w:p>
      <w:pPr>
        <w:ind w:firstLine="317"/>
        <w:jc w:val="left"/>
      </w:pPr>
      <w:r>
        <w:t>That is the truth.</w:t>
      </w:r>
    </w:p>
    <w:p>
      <w:pPr>
        <w:ind w:firstLine="317"/>
        <w:jc w:val="left"/>
      </w:pPr>
      <w:r>
        <w:t>The price of staying aboard is not paid once.</w:t>
      </w:r>
    </w:p>
    <w:p>
      <w:pPr>
        <w:ind w:firstLine="317"/>
        <w:jc w:val="left"/>
      </w:pPr>
      <w:r>
        <w:t>It is paid daily.</w:t>
      </w:r>
    </w:p>
    <w:p>
      <w:pPr>
        <w:ind w:firstLine="317"/>
        <w:jc w:val="left"/>
      </w:pPr>
      <w:r>
        <w:t>In attention.</w:t>
      </w:r>
    </w:p>
    <w:p>
      <w:pPr>
        <w:ind w:firstLine="317"/>
        <w:jc w:val="left"/>
      </w:pPr>
      <w:r>
        <w:t>In discipline.</w:t>
      </w:r>
    </w:p>
    <w:p>
      <w:pPr>
        <w:ind w:firstLine="317"/>
        <w:jc w:val="left"/>
      </w:pPr>
      <w:r>
        <w:t>In math.</w:t>
      </w:r>
    </w:p>
    <w:p>
      <w:pPr>
        <w:ind w:firstLine="317"/>
        <w:jc w:val="left"/>
      </w:pPr>
      <w:r>
        <w:t>In humility.</w:t>
      </w:r>
    </w:p>
    <w:p>
      <w:pPr>
        <w:ind w:firstLine="317"/>
        <w:jc w:val="left"/>
      </w:pPr>
      <w:r>
        <w:t>In knowing when to say yes.</w:t>
      </w:r>
    </w:p>
    <w:p>
      <w:pPr>
        <w:ind w:firstLine="317"/>
        <w:jc w:val="left"/>
      </w:pPr>
      <w:r>
        <w:t>In knowing when to walk away.</w:t>
      </w:r>
    </w:p>
    <w:p>
      <w:pPr>
        <w:ind w:firstLine="317"/>
        <w:jc w:val="left"/>
      </w:pPr>
      <w:r>
        <w:t>In knowing that a comp is not always a gift.</w:t>
      </w:r>
    </w:p>
    <w:p>
      <w:pPr>
        <w:ind w:firstLine="317"/>
        <w:jc w:val="left"/>
      </w:pPr>
      <w:r>
        <w:t>In knowing that the sea can make you feel free, but it will not manage your life for you.</w:t>
      </w:r>
    </w:p>
    <w:p>
      <w:pPr>
        <w:ind w:firstLine="317"/>
        <w:jc w:val="left"/>
      </w:pPr>
      <w:r>
        <w:t>In knowing that if you want to live in motion, you must become your own anchor.</w:t>
      </w:r>
    </w:p>
    <w:p>
      <w:pPr>
        <w:ind w:firstLine="317"/>
        <w:jc w:val="left"/>
      </w:pPr>
      <w:r>
        <w:t>That may sound contradictory.</w:t>
      </w:r>
    </w:p>
    <w:p>
      <w:pPr>
        <w:ind w:firstLine="317"/>
        <w:jc w:val="left"/>
      </w:pPr>
      <w:r>
        <w:t>It is not.</w:t>
      </w:r>
    </w:p>
    <w:p>
      <w:pPr>
        <w:ind w:firstLine="317"/>
        <w:jc w:val="left"/>
      </w:pPr>
      <w:r>
        <w:t>It is the whole point.</w:t>
      </w:r>
    </w:p>
    <w:p>
      <w:pPr>
        <w:ind w:firstLine="317"/>
        <w:jc w:val="left"/>
      </w:pPr>
      <w:r>
        <w:t>The more your life moves, the more important your anchor becomes.</w:t>
      </w:r>
    </w:p>
    <w:p>
      <w:pPr>
        <w:ind w:firstLine="317"/>
        <w:jc w:val="left"/>
      </w:pPr>
      <w:r>
        <w:t>For some people, that anchor is family.</w:t>
      </w:r>
    </w:p>
    <w:p>
      <w:pPr>
        <w:ind w:firstLine="317"/>
        <w:jc w:val="left"/>
      </w:pPr>
      <w:r>
        <w:t>For some, faith.</w:t>
      </w:r>
    </w:p>
    <w:p>
      <w:pPr>
        <w:ind w:firstLine="317"/>
        <w:jc w:val="left"/>
      </w:pPr>
      <w:r>
        <w:t>For some, work.</w:t>
      </w:r>
    </w:p>
    <w:p>
      <w:pPr>
        <w:ind w:firstLine="317"/>
        <w:jc w:val="left"/>
      </w:pPr>
      <w:r>
        <w:t>For some, routine.</w:t>
      </w:r>
    </w:p>
    <w:p>
      <w:pPr>
        <w:ind w:firstLine="317"/>
        <w:jc w:val="left"/>
      </w:pPr>
      <w:r>
        <w:t>For me, it became a combination of all the practical, unglamorous things that made the glamorous thing possible.</w:t>
      </w:r>
    </w:p>
    <w:p>
      <w:pPr>
        <w:ind w:firstLine="317"/>
        <w:jc w:val="left"/>
      </w:pPr>
      <w:r>
        <w:t>Spreadsheets.</w:t>
      </w:r>
    </w:p>
    <w:p>
      <w:pPr>
        <w:ind w:firstLine="317"/>
        <w:jc w:val="left"/>
      </w:pPr>
      <w:r>
        <w:t>Calendars.</w:t>
      </w:r>
    </w:p>
    <w:p>
      <w:pPr>
        <w:ind w:firstLine="317"/>
        <w:jc w:val="left"/>
      </w:pPr>
      <w:r>
        <w:t>Consulting.</w:t>
      </w:r>
    </w:p>
    <w:p>
      <w:pPr>
        <w:ind w:firstLine="317"/>
        <w:jc w:val="left"/>
      </w:pPr>
      <w:r>
        <w:t>Bankroll rules.</w:t>
      </w:r>
    </w:p>
    <w:p>
      <w:pPr>
        <w:ind w:firstLine="317"/>
        <w:jc w:val="left"/>
      </w:pPr>
      <w:r>
        <w:t>Offer tracking.</w:t>
      </w:r>
    </w:p>
    <w:p>
      <w:pPr>
        <w:ind w:firstLine="317"/>
        <w:jc w:val="left"/>
      </w:pPr>
      <w:r>
        <w:t>Booking discipline.</w:t>
      </w:r>
    </w:p>
    <w:p>
      <w:pPr>
        <w:ind w:firstLine="317"/>
        <w:jc w:val="left"/>
      </w:pPr>
      <w:r>
        <w:t>Sleep when I could get it.</w:t>
      </w:r>
    </w:p>
    <w:p>
      <w:pPr>
        <w:ind w:firstLine="317"/>
        <w:jc w:val="left"/>
      </w:pPr>
      <w:r>
        <w:t>Coffee when I could not.</w:t>
      </w:r>
    </w:p>
    <w:p>
      <w:pPr>
        <w:ind w:firstLine="317"/>
        <w:jc w:val="left"/>
      </w:pPr>
      <w:r>
        <w:t>Friends who understood the life.</w:t>
      </w:r>
    </w:p>
    <w:p>
      <w:pPr>
        <w:ind w:firstLine="317"/>
        <w:jc w:val="left"/>
      </w:pPr>
      <w:r>
        <w:t>A partner who knew that home did not have to sit still to be real.</w:t>
      </w:r>
    </w:p>
    <w:p>
      <w:pPr>
        <w:ind w:firstLine="317"/>
        <w:jc w:val="left"/>
      </w:pPr>
      <w:r>
        <w:t>And the constant reminder that the ship was not paying me to be there.</w:t>
      </w:r>
    </w:p>
    <w:p>
      <w:pPr>
        <w:ind w:firstLine="317"/>
        <w:jc w:val="left"/>
      </w:pPr>
      <w:r>
        <w:t>I had to make the life earn itself.</w:t>
      </w:r>
    </w:p>
    <w:p>
      <w:pPr>
        <w:ind w:firstLine="317"/>
        <w:jc w:val="left"/>
      </w:pPr>
      <w:r>
        <w:t>That is where the dream matured.</w:t>
      </w:r>
    </w:p>
    <w:p>
      <w:pPr>
        <w:ind w:firstLine="317"/>
        <w:jc w:val="left"/>
      </w:pPr>
      <w:r>
        <w:t>At first, I wanted to be aboard.</w:t>
      </w:r>
    </w:p>
    <w:p>
      <w:pPr>
        <w:ind w:firstLine="317"/>
        <w:jc w:val="left"/>
      </w:pPr>
      <w:r>
        <w:t>Then I wanted to stay aboard.</w:t>
      </w:r>
    </w:p>
    <w:p>
      <w:pPr>
        <w:ind w:firstLine="317"/>
        <w:jc w:val="left"/>
      </w:pPr>
      <w:r>
        <w:t>Then I had to learn what staying required.</w:t>
      </w:r>
    </w:p>
    <w:p>
      <w:pPr>
        <w:ind w:firstLine="317"/>
        <w:jc w:val="left"/>
      </w:pPr>
      <w:r>
        <w:t>That is the real progression.</w:t>
      </w:r>
    </w:p>
    <w:p>
      <w:pPr>
        <w:ind w:firstLine="317"/>
        <w:jc w:val="left"/>
      </w:pPr>
      <w:r>
        <w:t>Wanting is easy.</w:t>
      </w:r>
    </w:p>
    <w:p>
      <w:pPr>
        <w:ind w:firstLine="317"/>
        <w:jc w:val="left"/>
      </w:pPr>
      <w:r>
        <w:t>Staying is systems.</w:t>
      </w:r>
    </w:p>
    <w:p>
      <w:pPr>
        <w:ind w:firstLine="317"/>
        <w:jc w:val="left"/>
      </w:pPr>
      <w:r>
        <w:t>Anyone can fall in love with the sea on a seven-night cruise.</w:t>
      </w:r>
    </w:p>
    <w:p>
      <w:pPr>
        <w:ind w:firstLine="317"/>
        <w:jc w:val="left"/>
      </w:pPr>
      <w:r>
        <w:t>The question is what happens when the week ends and you still want the horizon.</w:t>
      </w:r>
    </w:p>
    <w:p>
      <w:pPr>
        <w:ind w:firstLine="317"/>
        <w:jc w:val="left"/>
      </w:pPr>
      <w:r>
        <w:t>The question is what happens when the ship stops being escape and starts becoming infrastructure.</w:t>
      </w:r>
    </w:p>
    <w:p>
      <w:pPr>
        <w:ind w:firstLine="317"/>
        <w:jc w:val="left"/>
      </w:pPr>
      <w:r>
        <w:t>The question is whether you can build a life strong enough to float.</w:t>
      </w:r>
    </w:p>
    <w:p>
      <w:pPr>
        <w:ind w:firstLine="317"/>
        <w:jc w:val="left"/>
      </w:pPr>
      <w:r>
        <w:t>I tried.</w:t>
      </w:r>
    </w:p>
    <w:p>
      <w:pPr>
        <w:ind w:firstLine="317"/>
        <w:jc w:val="left"/>
      </w:pPr>
      <w:r>
        <w:t>I am still trying.</w:t>
      </w:r>
    </w:p>
    <w:p>
      <w:pPr>
        <w:ind w:firstLine="317"/>
        <w:jc w:val="left"/>
      </w:pPr>
      <w:r>
        <w:t>Some days I do it well.</w:t>
      </w:r>
    </w:p>
    <w:p>
      <w:pPr>
        <w:ind w:firstLine="317"/>
        <w:jc w:val="left"/>
      </w:pPr>
      <w:r>
        <w:t>Some days the spreadsheet looks at me like I have made a moral error.</w:t>
      </w:r>
    </w:p>
    <w:p>
      <w:pPr>
        <w:ind w:firstLine="317"/>
        <w:jc w:val="left"/>
      </w:pPr>
      <w:r>
        <w:t>Some days the ship gives me everything: work completed, offer value captured, dinner with friends, a quiet sea, a good night’s sleep, and that perfect feeling of standing on deck while the dark water moves beside you and thinking, Yes. This.</w:t>
      </w:r>
    </w:p>
    <w:p>
      <w:pPr>
        <w:ind w:firstLine="317"/>
        <w:jc w:val="left"/>
      </w:pPr>
      <w:r>
        <w:t>Some days I miscalculate.</w:t>
      </w:r>
    </w:p>
    <w:p>
      <w:pPr>
        <w:ind w:firstLine="317"/>
        <w:jc w:val="left"/>
      </w:pPr>
      <w:r>
        <w:t>Some days freedom sends an invoice.</w:t>
      </w:r>
    </w:p>
    <w:p>
      <w:pPr>
        <w:ind w:firstLine="317"/>
        <w:jc w:val="left"/>
      </w:pPr>
      <w:r>
        <w:t>That is fine.</w:t>
      </w:r>
    </w:p>
    <w:p>
      <w:pPr>
        <w:ind w:firstLine="317"/>
        <w:jc w:val="left"/>
      </w:pPr>
      <w:r>
        <w:t>Land does too.</w:t>
      </w:r>
    </w:p>
    <w:p>
      <w:pPr>
        <w:ind w:firstLine="317"/>
        <w:jc w:val="left"/>
      </w:pPr>
      <w:r>
        <w:t>At least at sea, the invoice has a view.</w:t>
      </w:r>
    </w:p>
    <w:p>
      <w:pPr>
        <w:ind w:firstLine="317"/>
        <w:jc w:val="left"/>
      </w:pPr>
      <w:r>
        <w:t>I do not want to sell anyone a fantasy.</w:t>
      </w:r>
    </w:p>
    <w:p>
      <w:pPr>
        <w:ind w:firstLine="317"/>
        <w:jc w:val="left"/>
      </w:pPr>
      <w:r>
        <w:t>There are enough people doing that already.</w:t>
      </w:r>
    </w:p>
    <w:p>
      <w:pPr>
        <w:ind w:firstLine="317"/>
        <w:jc w:val="left"/>
      </w:pPr>
      <w:r>
        <w:t>I want to tell the truth as cleanly as I can.</w:t>
      </w:r>
    </w:p>
    <w:p>
      <w:pPr>
        <w:ind w:firstLine="317"/>
        <w:jc w:val="left"/>
      </w:pPr>
      <w:r>
        <w:t>A life at sea can be extraordinary.</w:t>
      </w:r>
    </w:p>
    <w:p>
      <w:pPr>
        <w:ind w:firstLine="317"/>
        <w:jc w:val="left"/>
      </w:pPr>
      <w:r>
        <w:t>It can be joyful, strange, efficient, expensive, lonely, social, ridiculous, healing, disciplined, dangerous, beautiful, and occasionally held together by Wi-Fi, coffee, and stubbornness.</w:t>
      </w:r>
    </w:p>
    <w:p>
      <w:pPr>
        <w:ind w:firstLine="317"/>
        <w:jc w:val="left"/>
      </w:pPr>
      <w:r>
        <w:t>It can make you feel freer than you have ever felt.</w:t>
      </w:r>
    </w:p>
    <w:p>
      <w:pPr>
        <w:ind w:firstLine="317"/>
        <w:jc w:val="left"/>
      </w:pPr>
      <w:r>
        <w:t>But the freedom is not weightless.</w:t>
      </w:r>
    </w:p>
    <w:p>
      <w:pPr>
        <w:ind w:firstLine="317"/>
        <w:jc w:val="left"/>
      </w:pPr>
      <w:r>
        <w:t>It has a price.</w:t>
      </w:r>
    </w:p>
    <w:p>
      <w:pPr>
        <w:ind w:firstLine="317"/>
        <w:jc w:val="left"/>
      </w:pPr>
      <w:r>
        <w:t>The trick is not avoiding the price.</w:t>
      </w:r>
    </w:p>
    <w:p>
      <w:pPr>
        <w:ind w:firstLine="317"/>
        <w:jc w:val="left"/>
      </w:pPr>
      <w:r>
        <w:t>The trick is knowing what you are paying and deciding it is worth it.</w:t>
      </w:r>
    </w:p>
    <w:p>
      <w:pPr>
        <w:ind w:firstLine="317"/>
        <w:jc w:val="left"/>
      </w:pPr>
      <w:r>
        <w:t>For me, most days, it has been.</w:t>
      </w:r>
    </w:p>
    <w:p>
      <w:pPr>
        <w:ind w:firstLine="317"/>
        <w:jc w:val="left"/>
      </w:pPr>
      <w:r>
        <w:t>Not because the math is always easy.</w:t>
      </w:r>
    </w:p>
    <w:p>
      <w:pPr>
        <w:ind w:firstLine="317"/>
        <w:jc w:val="left"/>
      </w:pPr>
      <w:r>
        <w:t>Not because the ship is always generous.</w:t>
      </w:r>
    </w:p>
    <w:p>
      <w:pPr>
        <w:ind w:firstLine="317"/>
        <w:jc w:val="left"/>
      </w:pPr>
      <w:r>
        <w:t>Not because the casino is always kind.</w:t>
      </w:r>
    </w:p>
    <w:p>
      <w:pPr>
        <w:ind w:firstLine="317"/>
        <w:jc w:val="left"/>
      </w:pPr>
      <w:r>
        <w:t>Not because the sea solves every problem.</w:t>
      </w:r>
    </w:p>
    <w:p>
      <w:pPr>
        <w:ind w:firstLine="317"/>
        <w:jc w:val="left"/>
      </w:pPr>
      <w:r>
        <w:t>It does not.</w:t>
      </w:r>
    </w:p>
    <w:p>
      <w:pPr>
        <w:ind w:firstLine="317"/>
        <w:jc w:val="left"/>
      </w:pPr>
      <w:r>
        <w:t>But because I found a way to make the pieces work often enough that the life became real.</w:t>
      </w:r>
    </w:p>
    <w:p>
      <w:pPr>
        <w:ind w:firstLine="317"/>
        <w:jc w:val="left"/>
      </w:pPr>
      <w:r>
        <w:t>That is all any life is, really.</w:t>
      </w:r>
    </w:p>
    <w:p>
      <w:pPr>
        <w:ind w:firstLine="317"/>
        <w:jc w:val="left"/>
      </w:pPr>
      <w:r>
        <w:t>Pieces that work often enough.</w:t>
      </w:r>
    </w:p>
    <w:p>
      <w:pPr>
        <w:ind w:firstLine="317"/>
        <w:jc w:val="left"/>
      </w:pPr>
      <w:r>
        <w:t>Land people pretend their version is more stable because the buildings do not move. I understand the argument. It has evidence. Houses are good at staying where you left them.</w:t>
      </w:r>
    </w:p>
    <w:p>
      <w:pPr>
        <w:ind w:firstLine="317"/>
        <w:jc w:val="left"/>
      </w:pPr>
      <w:r>
        <w:t>But stillness is not the same as stability.</w:t>
      </w:r>
    </w:p>
    <w:p>
      <w:pPr>
        <w:ind w:firstLine="317"/>
        <w:jc w:val="left"/>
      </w:pPr>
      <w:r>
        <w:t>I have known people with houses who were more adrift than anyone at sea.</w:t>
      </w:r>
    </w:p>
    <w:p>
      <w:pPr>
        <w:ind w:firstLine="317"/>
        <w:jc w:val="left"/>
      </w:pPr>
      <w:r>
        <w:t>I have known people with fixed addresses and no anchor at all.</w:t>
      </w:r>
    </w:p>
    <w:p>
      <w:pPr>
        <w:ind w:firstLine="317"/>
        <w:jc w:val="left"/>
      </w:pPr>
      <w:r>
        <w:t>A ship taught me that home is not always a place.</w:t>
      </w:r>
    </w:p>
    <w:p>
      <w:pPr>
        <w:ind w:firstLine="317"/>
        <w:jc w:val="left"/>
      </w:pPr>
      <w:r>
        <w:t>Sometimes home is a system that holds.</w:t>
      </w:r>
    </w:p>
    <w:p>
      <w:pPr>
        <w:ind w:firstLine="317"/>
        <w:jc w:val="left"/>
      </w:pPr>
      <w:r>
        <w:t>Sometimes it is a rhythm.</w:t>
      </w:r>
    </w:p>
    <w:p>
      <w:pPr>
        <w:ind w:firstLine="317"/>
        <w:jc w:val="left"/>
      </w:pPr>
      <w:r>
        <w:t>Sometimes it is the people who know where to find you.</w:t>
      </w:r>
    </w:p>
    <w:p>
      <w:pPr>
        <w:ind w:firstLine="317"/>
        <w:jc w:val="left"/>
      </w:pPr>
      <w:r>
        <w:t>Sometimes it is the work that lets you keep going.</w:t>
      </w:r>
    </w:p>
    <w:p>
      <w:pPr>
        <w:ind w:firstLine="317"/>
        <w:jc w:val="left"/>
      </w:pPr>
      <w:r>
        <w:t>Sometimes it is the discipline that protects the dream from the part of you that would otherwise spend it too quickly.</w:t>
      </w:r>
    </w:p>
    <w:p>
      <w:pPr>
        <w:ind w:firstLine="317"/>
        <w:jc w:val="left"/>
      </w:pPr>
      <w:r>
        <w:t>Sometimes it is a cabin, a calendar, a card, a sea day, a spreadsheet, and a horizon all conspiring to make one more day aboard possible.</w:t>
      </w:r>
    </w:p>
    <w:p>
      <w:pPr>
        <w:ind w:firstLine="317"/>
        <w:jc w:val="left"/>
      </w:pPr>
      <w:r>
        <w:t>That may not sound romantic.</w:t>
      </w:r>
    </w:p>
    <w:p>
      <w:pPr>
        <w:ind w:firstLine="317"/>
        <w:jc w:val="left"/>
      </w:pPr>
      <w:r>
        <w:t>But it is.</w:t>
      </w:r>
    </w:p>
    <w:p>
      <w:pPr>
        <w:ind w:firstLine="317"/>
        <w:jc w:val="left"/>
      </w:pPr>
      <w:r>
        <w:t>There is romance in a life that works.</w:t>
      </w:r>
    </w:p>
    <w:p>
      <w:pPr>
        <w:ind w:firstLine="317"/>
        <w:jc w:val="left"/>
      </w:pPr>
      <w:r>
        <w:t>There is romance in waking up to water because you made the numbers obey.</w:t>
      </w:r>
    </w:p>
    <w:p>
      <w:pPr>
        <w:ind w:firstLine="317"/>
        <w:jc w:val="left"/>
      </w:pPr>
      <w:r>
        <w:t>There is romance in knowing the dream did not survive by accident.</w:t>
      </w:r>
    </w:p>
    <w:p>
      <w:pPr>
        <w:ind w:firstLine="317"/>
        <w:jc w:val="left"/>
      </w:pPr>
      <w:r>
        <w:t>There is romance in earning the sunset.</w:t>
      </w:r>
    </w:p>
    <w:p>
      <w:pPr>
        <w:ind w:firstLine="317"/>
        <w:jc w:val="left"/>
      </w:pPr>
      <w:r>
        <w:t>That is what I learned.</w:t>
      </w:r>
    </w:p>
    <w:p>
      <w:pPr>
        <w:ind w:firstLine="317"/>
        <w:jc w:val="left"/>
      </w:pPr>
      <w:r>
        <w:t>The price of staying aboard is real.</w:t>
      </w:r>
    </w:p>
    <w:p>
      <w:pPr>
        <w:ind w:firstLine="317"/>
        <w:jc w:val="left"/>
      </w:pPr>
      <w:r>
        <w:t>So is the reward.</w:t>
      </w:r>
    </w:p>
    <w:p>
      <w:pPr>
        <w:ind w:firstLine="317"/>
        <w:jc w:val="left"/>
      </w:pPr>
      <w:r>
        <w:t>And every time I walk down a familiar hallway, hear the ship move beneath me, see the ocean waiting outside the glass, and know I have done enough invisible work to remain in the visible magic, I feel the bargain again.</w:t>
      </w:r>
    </w:p>
    <w:p>
      <w:pPr>
        <w:ind w:firstLine="317"/>
        <w:jc w:val="left"/>
      </w:pPr>
      <w:r>
        <w:t>The ship gives me the horizon.</w:t>
      </w:r>
    </w:p>
    <w:p>
      <w:pPr>
        <w:ind w:firstLine="317"/>
        <w:jc w:val="left"/>
      </w:pPr>
      <w:r>
        <w:t>I give it the discipline required to stay.</w:t>
      </w:r>
    </w:p>
    <w:p>
      <w:pPr>
        <w:ind w:firstLine="317"/>
        <w:jc w:val="left"/>
      </w:pPr>
      <w:r>
        <w:t>And somewhere between the two, the life holds.</w:t>
      </w:r>
    </w:p>
    <w:p>
      <w:pPr>
        <w:sectPr>
          <w:footerReference w:type="default" r:id="rId32"/>
          <w:pgSz w:w="8640" w:h="12960"/>
          <w:pgMar w:top="1037" w:right="893" w:bottom="1037" w:left="1123" w:header="720" w:footer="720" w:gutter="172"/>
          <w:cols w:space="720"/>
          <w:docGrid w:linePitch="360"/>
          <w:pgNumType w:start="1"/>
        </w:sectPr>
      </w:pPr>
    </w:p>
    <w:p>
      <w:pPr>
        <w:pStyle w:val="Heading1"/>
        <w:ind w:firstLine="0"/>
        <w:jc w:val="left"/>
      </w:pPr>
      <w:r>
        <w:t>Chapter 21</w:t>
      </w:r>
    </w:p>
    <w:p>
      <w:pPr>
        <w:pStyle w:val="Heading2"/>
        <w:ind w:firstLine="0"/>
        <w:jc w:val="left"/>
      </w:pPr>
      <w:r>
        <w:t>The People You Were Supposed to Meet</w:t>
      </w:r>
    </w:p>
    <w:p>
      <w:pPr>
        <w:ind w:firstLine="317"/>
        <w:jc w:val="left"/>
      </w:pPr>
      <w:r>
        <w:t>Auntie Goo said it so casually I almost missed it.</w:t>
      </w:r>
    </w:p>
    <w:p>
      <w:pPr>
        <w:ind w:firstLine="317"/>
        <w:jc w:val="left"/>
      </w:pPr>
      <w:r>
        <w:t>“The money is in computer consulting,” she told me, “not working for someone else.”</w:t>
      </w:r>
    </w:p>
    <w:p>
      <w:pPr>
        <w:ind w:firstLine="317"/>
        <w:jc w:val="left"/>
      </w:pPr>
      <w:r>
        <w:t>That was it.</w:t>
      </w:r>
    </w:p>
    <w:p>
      <w:pPr>
        <w:ind w:firstLine="317"/>
        <w:jc w:val="left"/>
      </w:pPr>
      <w:r>
        <w:t>No thunder.</w:t>
      </w:r>
    </w:p>
    <w:p>
      <w:pPr>
        <w:ind w:firstLine="317"/>
        <w:jc w:val="left"/>
      </w:pPr>
      <w:r>
        <w:t>No orchestra.</w:t>
      </w:r>
    </w:p>
    <w:p>
      <w:pPr>
        <w:ind w:firstLine="317"/>
        <w:jc w:val="left"/>
      </w:pPr>
      <w:r>
        <w:t>No captain coming over the loudspeaker to announce that my life had just changed course.</w:t>
      </w:r>
    </w:p>
    <w:p>
      <w:pPr>
        <w:ind w:firstLine="317"/>
        <w:jc w:val="left"/>
      </w:pPr>
      <w:r>
        <w:t>Just a brilliant woman in a ship lounge, sitting across from me as if she had merely commented on the weather, while the ocean carried us somewhere neither of us could see yet.</w:t>
      </w:r>
    </w:p>
    <w:p>
      <w:pPr>
        <w:ind w:firstLine="317"/>
        <w:jc w:val="left"/>
      </w:pPr>
      <w:r>
        <w:t>At the time, it sounded like advice.</w:t>
      </w:r>
    </w:p>
    <w:p>
      <w:pPr>
        <w:ind w:firstLine="317"/>
        <w:jc w:val="left"/>
      </w:pPr>
      <w:r>
        <w:t>Good advice, certainly.</w:t>
      </w:r>
    </w:p>
    <w:p>
      <w:pPr>
        <w:ind w:firstLine="317"/>
        <w:jc w:val="left"/>
      </w:pPr>
      <w:r>
        <w:t>Practical advice.</w:t>
      </w:r>
    </w:p>
    <w:p>
      <w:pPr>
        <w:ind w:firstLine="317"/>
        <w:jc w:val="left"/>
      </w:pPr>
      <w:r>
        <w:t>The kind of thing a smart person says when she has seen enough of life to recognize where the leverage is hiding.</w:t>
      </w:r>
    </w:p>
    <w:p>
      <w:pPr>
        <w:ind w:firstLine="317"/>
        <w:jc w:val="left"/>
      </w:pPr>
      <w:r>
        <w:t>But years later, when I looked back, I realized it had not been advice.</w:t>
      </w:r>
    </w:p>
    <w:p>
      <w:pPr>
        <w:ind w:firstLine="317"/>
        <w:jc w:val="left"/>
      </w:pPr>
      <w:r>
        <w:t>It had been navigation.</w:t>
      </w:r>
    </w:p>
    <w:p>
      <w:pPr>
        <w:ind w:firstLine="317"/>
        <w:jc w:val="left"/>
      </w:pPr>
      <w:r>
        <w:t>There is a difference.</w:t>
      </w:r>
    </w:p>
    <w:p>
      <w:pPr>
        <w:ind w:firstLine="317"/>
        <w:jc w:val="left"/>
      </w:pPr>
      <w:r>
        <w:t>Advice gives you something to consider.</w:t>
      </w:r>
    </w:p>
    <w:p>
      <w:pPr>
        <w:ind w:firstLine="317"/>
        <w:jc w:val="left"/>
      </w:pPr>
      <w:r>
        <w:t>Navigation changes where you arrive.</w:t>
      </w:r>
    </w:p>
    <w:p>
      <w:pPr>
        <w:ind w:firstLine="317"/>
        <w:jc w:val="left"/>
      </w:pPr>
      <w:r>
        <w:t>That one sentence helped turn me toward consulting. Consulting became Royal Computer Consulting. Royal Computer Consulting became the work I could carry with me. That work became the thing that allowed me, eventually, to operate from ships. And operating from ships became the foundation of a life I could not have explained back then without sounding like a man slowly losing an argument with land.</w:t>
      </w:r>
    </w:p>
    <w:p>
      <w:pPr>
        <w:ind w:firstLine="317"/>
        <w:jc w:val="left"/>
      </w:pPr>
      <w:r>
        <w:t>A conversation in a ship lounge.</w:t>
      </w:r>
    </w:p>
    <w:p>
      <w:pPr>
        <w:ind w:firstLine="317"/>
        <w:jc w:val="left"/>
      </w:pPr>
      <w:r>
        <w:t>A friendship.</w:t>
      </w:r>
    </w:p>
    <w:p>
      <w:pPr>
        <w:ind w:firstLine="317"/>
        <w:jc w:val="left"/>
      </w:pPr>
      <w:r>
        <w:t>A piece of advice.</w:t>
      </w:r>
    </w:p>
    <w:p>
      <w:pPr>
        <w:ind w:firstLine="317"/>
        <w:jc w:val="left"/>
      </w:pPr>
      <w:r>
        <w:t>A company.</w:t>
      </w:r>
    </w:p>
    <w:p>
      <w:pPr>
        <w:ind w:firstLine="317"/>
        <w:jc w:val="left"/>
      </w:pPr>
      <w:r>
        <w:t>A laptop at sea.</w:t>
      </w:r>
    </w:p>
    <w:p>
      <w:pPr>
        <w:ind w:firstLine="317"/>
        <w:jc w:val="left"/>
      </w:pPr>
      <w:r>
        <w:t>A life built in motion.</w:t>
      </w:r>
    </w:p>
    <w:p>
      <w:pPr>
        <w:ind w:firstLine="317"/>
        <w:jc w:val="left"/>
      </w:pPr>
      <w:r>
        <w:t>Draw the line backward, and there she is.</w:t>
      </w:r>
    </w:p>
    <w:p>
      <w:pPr>
        <w:ind w:firstLine="317"/>
        <w:jc w:val="left"/>
      </w:pPr>
      <w:r>
        <w:t>Auntie Goo.</w:t>
      </w:r>
    </w:p>
    <w:p>
      <w:pPr>
        <w:ind w:firstLine="317"/>
        <w:jc w:val="left"/>
      </w:pPr>
      <w:r>
        <w:t>Dorothy, for the purposes of the page, though she will always be Auntie Goo to me.</w:t>
      </w:r>
    </w:p>
    <w:p>
      <w:pPr>
        <w:ind w:firstLine="317"/>
        <w:jc w:val="left"/>
      </w:pPr>
      <w:r>
        <w:t>Not because she tried to be mystical.</w:t>
      </w:r>
    </w:p>
    <w:p>
      <w:pPr>
        <w:ind w:firstLine="317"/>
        <w:jc w:val="left"/>
      </w:pPr>
      <w:r>
        <w:t>Not because she floated into my life waving a wand.</w:t>
      </w:r>
    </w:p>
    <w:p>
      <w:pPr>
        <w:ind w:firstLine="317"/>
        <w:jc w:val="left"/>
      </w:pPr>
      <w:r>
        <w:t>Not because she arrived dressed as some cruise-ship fairy godmother with a jewelry collection and a boarding pass.</w:t>
      </w:r>
    </w:p>
    <w:p>
      <w:pPr>
        <w:ind w:firstLine="317"/>
        <w:jc w:val="left"/>
      </w:pPr>
      <w:r>
        <w:t>She was better than that.</w:t>
      </w:r>
    </w:p>
    <w:p>
      <w:pPr>
        <w:ind w:firstLine="317"/>
        <w:jc w:val="left"/>
      </w:pPr>
      <w:r>
        <w:t>She was real.</w:t>
      </w:r>
    </w:p>
    <w:p>
      <w:pPr>
        <w:ind w:firstLine="317"/>
        <w:jc w:val="left"/>
      </w:pPr>
      <w:r>
        <w:t>Brilliant.</w:t>
      </w:r>
    </w:p>
    <w:p>
      <w:pPr>
        <w:ind w:firstLine="317"/>
        <w:jc w:val="left"/>
      </w:pPr>
      <w:r>
        <w:t>Funny.</w:t>
      </w:r>
    </w:p>
    <w:p>
      <w:pPr>
        <w:ind w:firstLine="317"/>
        <w:jc w:val="left"/>
      </w:pPr>
      <w:r>
        <w:t>Generous.</w:t>
      </w:r>
    </w:p>
    <w:p>
      <w:pPr>
        <w:ind w:firstLine="317"/>
        <w:jc w:val="left"/>
      </w:pPr>
      <w:r>
        <w:t>Opinionated.</w:t>
      </w:r>
    </w:p>
    <w:p>
      <w:pPr>
        <w:ind w:firstLine="317"/>
        <w:jc w:val="left"/>
      </w:pPr>
      <w:r>
        <w:t>Experienced.</w:t>
      </w:r>
    </w:p>
    <w:p>
      <w:pPr>
        <w:ind w:firstLine="317"/>
        <w:jc w:val="left"/>
      </w:pPr>
      <w:r>
        <w:t>Jewish in a way that felt familiar to me before I had language for why.</w:t>
      </w:r>
    </w:p>
    <w:p>
      <w:pPr>
        <w:ind w:firstLine="317"/>
        <w:jc w:val="left"/>
      </w:pPr>
      <w:r>
        <w:t>She reminded me of my grandmother, though she was never a replacement. Nobody replaces anybody. That is not how love works. People do not fill vacancies like staff positions. They arrive with their own weather, their own history, their own light.</w:t>
      </w:r>
    </w:p>
    <w:p>
      <w:pPr>
        <w:ind w:firstLine="317"/>
        <w:jc w:val="left"/>
      </w:pPr>
      <w:r>
        <w:t>Auntie Goo arrived with light.</w:t>
      </w:r>
    </w:p>
    <w:p>
      <w:pPr>
        <w:ind w:firstLine="317"/>
        <w:jc w:val="left"/>
      </w:pPr>
      <w:r>
        <w:t>And direction.</w:t>
      </w:r>
    </w:p>
    <w:p>
      <w:pPr>
        <w:ind w:firstLine="317"/>
        <w:jc w:val="left"/>
      </w:pPr>
      <w:r>
        <w:t>We met because the ship put us in the same room.</w:t>
      </w:r>
    </w:p>
    <w:p>
      <w:pPr>
        <w:ind w:firstLine="317"/>
        <w:jc w:val="left"/>
      </w:pPr>
      <w:r>
        <w:t>That is the simple version.</w:t>
      </w:r>
    </w:p>
    <w:p>
      <w:pPr>
        <w:ind w:firstLine="317"/>
        <w:jc w:val="left"/>
      </w:pPr>
      <w:r>
        <w:t>The better version is that the ship knew.</w:t>
      </w:r>
    </w:p>
    <w:p>
      <w:pPr>
        <w:ind w:firstLine="317"/>
        <w:jc w:val="left"/>
      </w:pPr>
      <w:r>
        <w:t>I know how that sounds.</w:t>
      </w:r>
    </w:p>
    <w:p>
      <w:pPr>
        <w:ind w:firstLine="317"/>
        <w:jc w:val="left"/>
      </w:pPr>
      <w:r>
        <w:t>On land, saying “the ship knew” makes you sound like someone who has spent too much time near buffet desserts and not enough time with licensed professionals.</w:t>
      </w:r>
    </w:p>
    <w:p>
      <w:pPr>
        <w:ind w:firstLine="317"/>
        <w:jc w:val="left"/>
      </w:pPr>
      <w:r>
        <w:t>But at sea, after enough years, you begin to understand that ships have their own way of arranging people.</w:t>
      </w:r>
    </w:p>
    <w:p>
      <w:pPr>
        <w:ind w:firstLine="317"/>
        <w:jc w:val="left"/>
      </w:pPr>
      <w:r>
        <w:t>Not magically.</w:t>
      </w:r>
    </w:p>
    <w:p>
      <w:pPr>
        <w:ind w:firstLine="317"/>
        <w:jc w:val="left"/>
      </w:pPr>
      <w:r>
        <w:t>Not exactly.</w:t>
      </w:r>
    </w:p>
    <w:p>
      <w:pPr>
        <w:ind w:firstLine="317"/>
        <w:jc w:val="left"/>
      </w:pPr>
      <w:r>
        <w:t>The ship is not Cupid with stabilizers.</w:t>
      </w:r>
    </w:p>
    <w:p>
      <w:pPr>
        <w:ind w:firstLine="317"/>
        <w:jc w:val="left"/>
      </w:pPr>
      <w:r>
        <w:t>It is motion, proximity, repetition, weather, timing, shared meals, narrow hallways, lounges, elevators, and the strange social gravity that keeps bringing the same faces back around until you stop pretending they are random.</w:t>
      </w:r>
    </w:p>
    <w:p>
      <w:pPr>
        <w:ind w:firstLine="317"/>
        <w:jc w:val="left"/>
      </w:pPr>
      <w:r>
        <w:t>On land, you can miss the person who might have changed your life.</w:t>
      </w:r>
    </w:p>
    <w:p>
      <w:pPr>
        <w:ind w:firstLine="317"/>
        <w:jc w:val="left"/>
      </w:pPr>
      <w:r>
        <w:t>Easily.</w:t>
      </w:r>
    </w:p>
    <w:p>
      <w:pPr>
        <w:ind w:firstLine="317"/>
        <w:jc w:val="left"/>
      </w:pPr>
      <w:r>
        <w:t>You drive past them.</w:t>
      </w:r>
    </w:p>
    <w:p>
      <w:pPr>
        <w:ind w:firstLine="317"/>
        <w:jc w:val="left"/>
      </w:pPr>
      <w:r>
        <w:t>Work in another building.</w:t>
      </w:r>
    </w:p>
    <w:p>
      <w:pPr>
        <w:ind w:firstLine="317"/>
        <w:jc w:val="left"/>
      </w:pPr>
      <w:r>
        <w:t>Live in another neighborhood.</w:t>
      </w:r>
    </w:p>
    <w:p>
      <w:pPr>
        <w:ind w:firstLine="317"/>
        <w:jc w:val="left"/>
      </w:pPr>
      <w:r>
        <w:t>Keep your head down.</w:t>
      </w:r>
    </w:p>
    <w:p>
      <w:pPr>
        <w:ind w:firstLine="317"/>
        <w:jc w:val="left"/>
      </w:pPr>
      <w:r>
        <w:t>Hide behind errands, schedules, traffic, fences, offices, routines, and the thousand little walls that make modern life efficient and lonely.</w:t>
      </w:r>
    </w:p>
    <w:p>
      <w:pPr>
        <w:ind w:firstLine="317"/>
        <w:jc w:val="left"/>
      </w:pPr>
      <w:r>
        <w:t>A ship removes many of those walls.</w:t>
      </w:r>
    </w:p>
    <w:p>
      <w:pPr>
        <w:ind w:firstLine="317"/>
        <w:jc w:val="left"/>
      </w:pPr>
      <w:r>
        <w:t>It keeps people circulating.</w:t>
      </w:r>
    </w:p>
    <w:p>
      <w:pPr>
        <w:ind w:firstLine="317"/>
        <w:jc w:val="left"/>
      </w:pPr>
      <w:r>
        <w:t>It makes coincidence ride the elevator with you.</w:t>
      </w:r>
    </w:p>
    <w:p>
      <w:pPr>
        <w:ind w:firstLine="317"/>
        <w:jc w:val="left"/>
      </w:pPr>
      <w:r>
        <w:t>The first time you see someone, they are nobody.</w:t>
      </w:r>
    </w:p>
    <w:p>
      <w:pPr>
        <w:ind w:firstLine="317"/>
        <w:jc w:val="left"/>
      </w:pPr>
      <w:r>
        <w:t>The second time, they are familiar.</w:t>
      </w:r>
    </w:p>
    <w:p>
      <w:pPr>
        <w:ind w:firstLine="317"/>
        <w:jc w:val="left"/>
      </w:pPr>
      <w:r>
        <w:t>The third time, the ship has started paperwork.</w:t>
      </w:r>
    </w:p>
    <w:p>
      <w:pPr>
        <w:ind w:firstLine="317"/>
        <w:jc w:val="left"/>
      </w:pPr>
      <w:r>
        <w:t>By the fourth, you begin to wonder whether the universe has assigned seating.</w:t>
      </w:r>
    </w:p>
    <w:p>
      <w:pPr>
        <w:ind w:firstLine="317"/>
        <w:jc w:val="left"/>
      </w:pPr>
      <w:r>
        <w:t>That is how Auntie Goo happened.</w:t>
      </w:r>
    </w:p>
    <w:p>
      <w:pPr>
        <w:ind w:firstLine="317"/>
        <w:jc w:val="left"/>
      </w:pPr>
      <w:r>
        <w:t>We were on a long sailing, one of those cruises where time finally has enough room to stop behaving like a bully. Fifteen nights. Enough days for strangers to become familiar. Enough sea for conversations to stop skimming the surface. Enough ship gravity for two people to find each other and begin realizing they were not finished after the first hello.</w:t>
      </w:r>
    </w:p>
    <w:p>
      <w:pPr>
        <w:ind w:firstLine="317"/>
        <w:jc w:val="left"/>
      </w:pPr>
      <w:r>
        <w:t>We could not get enough of each other.</w:t>
      </w:r>
    </w:p>
    <w:p>
      <w:pPr>
        <w:ind w:firstLine="317"/>
        <w:jc w:val="left"/>
      </w:pPr>
      <w:r>
        <w:t>That is the truth.</w:t>
      </w:r>
    </w:p>
    <w:p>
      <w:pPr>
        <w:ind w:firstLine="317"/>
        <w:jc w:val="left"/>
      </w:pPr>
      <w:r>
        <w:t>Some friendships arrive slowly, like weather crossing a map.</w:t>
      </w:r>
    </w:p>
    <w:p>
      <w:pPr>
        <w:ind w:firstLine="317"/>
        <w:jc w:val="left"/>
      </w:pPr>
      <w:r>
        <w:t>Some arrive like the ship already filed the paperwork and you are just being informed.</w:t>
      </w:r>
    </w:p>
    <w:p>
      <w:pPr>
        <w:ind w:firstLine="317"/>
        <w:jc w:val="left"/>
      </w:pPr>
      <w:r>
        <w:t>Auntie Goo and I were like that.</w:t>
      </w:r>
    </w:p>
    <w:p>
      <w:pPr>
        <w:ind w:firstLine="317"/>
        <w:jc w:val="left"/>
      </w:pPr>
      <w:r>
        <w:t>We met.</w:t>
      </w:r>
    </w:p>
    <w:p>
      <w:pPr>
        <w:ind w:firstLine="317"/>
        <w:jc w:val="left"/>
      </w:pPr>
      <w:r>
        <w:t>We talked.</w:t>
      </w:r>
    </w:p>
    <w:p>
      <w:pPr>
        <w:ind w:firstLine="317"/>
        <w:jc w:val="left"/>
      </w:pPr>
      <w:r>
        <w:t>Then we talked again.</w:t>
      </w:r>
    </w:p>
    <w:p>
      <w:pPr>
        <w:ind w:firstLine="317"/>
        <w:jc w:val="left"/>
      </w:pPr>
      <w:r>
        <w:t>Then we kept talking until the cruise itself seemed too short for the conversation.</w:t>
      </w:r>
    </w:p>
    <w:p>
      <w:pPr>
        <w:ind w:firstLine="317"/>
        <w:jc w:val="left"/>
      </w:pPr>
      <w:r>
        <w:t>So we stayed aboard and duplicated it for another fifteen nights.</w:t>
      </w:r>
    </w:p>
    <w:p>
      <w:pPr>
        <w:ind w:firstLine="317"/>
        <w:jc w:val="left"/>
      </w:pPr>
      <w:r>
        <w:t>That sounds ridiculous unless you are a ship person.</w:t>
      </w:r>
    </w:p>
    <w:p>
      <w:pPr>
        <w:ind w:firstLine="317"/>
        <w:jc w:val="left"/>
      </w:pPr>
      <w:r>
        <w:t>To a ship person, it sounds like the correct response to finding someone important.</w:t>
      </w:r>
    </w:p>
    <w:p>
      <w:pPr>
        <w:ind w:firstLine="317"/>
        <w:jc w:val="left"/>
      </w:pPr>
      <w:r>
        <w:t>Then we repeated the same month, same ship, same kind of cruise the next year, because apparently when the universe finds a working formula, it occasionally renews the contract.</w:t>
      </w:r>
    </w:p>
    <w:p>
      <w:pPr>
        <w:ind w:firstLine="317"/>
        <w:jc w:val="left"/>
      </w:pPr>
      <w:r>
        <w:t>She had already sailed dozens and dozens of times. She knew ships. She knew travel. She knew people. She knew money. She knew when someone was thinking too small.</w:t>
      </w:r>
    </w:p>
    <w:p>
      <w:pPr>
        <w:ind w:firstLine="317"/>
        <w:jc w:val="left"/>
      </w:pPr>
      <w:r>
        <w:t>That may have been her greatest gift to me.</w:t>
      </w:r>
    </w:p>
    <w:p>
      <w:pPr>
        <w:ind w:firstLine="317"/>
        <w:jc w:val="left"/>
      </w:pPr>
      <w:r>
        <w:t>Some people encourage you by patting your hand and telling you everything will be fine.</w:t>
      </w:r>
    </w:p>
    <w:p>
      <w:pPr>
        <w:ind w:firstLine="317"/>
        <w:jc w:val="left"/>
      </w:pPr>
      <w:r>
        <w:t>Auntie Goo encouraged me by refusing to let me hide inside a smaller life.</w:t>
      </w:r>
    </w:p>
    <w:p>
      <w:pPr>
        <w:ind w:firstLine="317"/>
        <w:jc w:val="left"/>
      </w:pPr>
      <w:r>
        <w:t>She saw something practical before I was ready to trust it.</w:t>
      </w:r>
    </w:p>
    <w:p>
      <w:pPr>
        <w:ind w:firstLine="317"/>
        <w:jc w:val="left"/>
      </w:pPr>
      <w:r>
        <w:t>She saw that I was not built to spend my life waiting for someone else’s permission. She saw that the value was in building something of my own. She saw that the money, the freedom, the leverage, and eventually the sea life I loved would not come from staying neatly inside someone else’s structure.</w:t>
      </w:r>
    </w:p>
    <w:p>
      <w:pPr>
        <w:ind w:firstLine="317"/>
        <w:jc w:val="left"/>
      </w:pPr>
      <w:r>
        <w:t>“The money is in computer consulting,” she said, “not working for someone else.”</w:t>
      </w:r>
    </w:p>
    <w:p>
      <w:pPr>
        <w:ind w:firstLine="317"/>
        <w:jc w:val="left"/>
      </w:pPr>
      <w:r>
        <w:t>There are sentences that seem small because they fit inside one breath.</w:t>
      </w:r>
    </w:p>
    <w:p>
      <w:pPr>
        <w:ind w:firstLine="317"/>
        <w:jc w:val="left"/>
      </w:pPr>
      <w:r>
        <w:t>Do not trust that.</w:t>
      </w:r>
    </w:p>
    <w:p>
      <w:pPr>
        <w:ind w:firstLine="317"/>
        <w:jc w:val="left"/>
      </w:pPr>
      <w:r>
        <w:t>A rudder is small compared to the ship.</w:t>
      </w:r>
    </w:p>
    <w:p>
      <w:pPr>
        <w:ind w:firstLine="317"/>
        <w:jc w:val="left"/>
      </w:pPr>
      <w:r>
        <w:t>It still changes the destination.</w:t>
      </w:r>
    </w:p>
    <w:p>
      <w:pPr>
        <w:ind w:firstLine="317"/>
        <w:jc w:val="left"/>
      </w:pPr>
      <w:r>
        <w:t>That sentence became a rudder.</w:t>
      </w:r>
    </w:p>
    <w:p>
      <w:pPr>
        <w:ind w:firstLine="317"/>
        <w:jc w:val="left"/>
      </w:pPr>
      <w:r>
        <w:t>And that is where my rule came from.</w:t>
      </w:r>
    </w:p>
    <w:p>
      <w:pPr>
        <w:ind w:firstLine="317"/>
        <w:jc w:val="left"/>
      </w:pPr>
      <w:r>
        <w:t>Every person you meet, you were supposed to meet for one reason or another.</w:t>
      </w:r>
    </w:p>
    <w:p>
      <w:pPr>
        <w:ind w:firstLine="317"/>
        <w:jc w:val="left"/>
      </w:pPr>
      <w:r>
        <w:t>I do not mean that in the cheap, driftwood-sign, scented-candle way.</w:t>
      </w:r>
    </w:p>
    <w:p>
      <w:pPr>
        <w:ind w:firstLine="317"/>
        <w:jc w:val="left"/>
      </w:pPr>
      <w:r>
        <w:t>I mean it in the ship-tested way.</w:t>
      </w:r>
    </w:p>
    <w:p>
      <w:pPr>
        <w:ind w:firstLine="317"/>
        <w:jc w:val="left"/>
      </w:pPr>
      <w:r>
        <w:t>I mean I can look at my life, follow the wake backward, and see the people who changed the course.</w:t>
      </w:r>
    </w:p>
    <w:p>
      <w:pPr>
        <w:ind w:firstLine="317"/>
        <w:jc w:val="left"/>
      </w:pPr>
      <w:r>
        <w:t>Auntie Goo was not just my friend.</w:t>
      </w:r>
    </w:p>
    <w:p>
      <w:pPr>
        <w:ind w:firstLine="317"/>
        <w:jc w:val="left"/>
      </w:pPr>
      <w:r>
        <w:t>She became proof.</w:t>
      </w:r>
    </w:p>
    <w:p>
      <w:pPr>
        <w:ind w:firstLine="317"/>
        <w:jc w:val="left"/>
      </w:pPr>
      <w:r>
        <w:t>Proof that the right person at the right table can move your life three degrees.</w:t>
      </w:r>
    </w:p>
    <w:p>
      <w:pPr>
        <w:ind w:firstLine="317"/>
        <w:jc w:val="left"/>
      </w:pPr>
      <w:r>
        <w:t>Three degrees does not sound like much.</w:t>
      </w:r>
    </w:p>
    <w:p>
      <w:pPr>
        <w:ind w:firstLine="317"/>
        <w:jc w:val="left"/>
      </w:pPr>
      <w:r>
        <w:t>At sea, it is everything.</w:t>
      </w:r>
    </w:p>
    <w:p>
      <w:pPr>
        <w:ind w:firstLine="317"/>
        <w:jc w:val="left"/>
      </w:pPr>
      <w:r>
        <w:t>Change course by three degrees and hold that line long enough, and you do not end up in the same place.</w:t>
      </w:r>
    </w:p>
    <w:p>
      <w:pPr>
        <w:ind w:firstLine="317"/>
        <w:jc w:val="left"/>
      </w:pPr>
      <w:r>
        <w:t>That is how lives change too.</w:t>
      </w:r>
    </w:p>
    <w:p>
      <w:pPr>
        <w:ind w:firstLine="317"/>
        <w:jc w:val="left"/>
      </w:pPr>
      <w:r>
        <w:t>Not always with thunder.</w:t>
      </w:r>
    </w:p>
    <w:p>
      <w:pPr>
        <w:ind w:firstLine="317"/>
        <w:jc w:val="left"/>
      </w:pPr>
      <w:r>
        <w:t>Not always with catastrophe.</w:t>
      </w:r>
    </w:p>
    <w:p>
      <w:pPr>
        <w:ind w:firstLine="317"/>
        <w:jc w:val="left"/>
      </w:pPr>
      <w:r>
        <w:t>Not always with some grand cinematic moment where the sky opens and the soundtrack tells you to pay attention.</w:t>
      </w:r>
    </w:p>
    <w:p>
      <w:pPr>
        <w:ind w:firstLine="317"/>
        <w:jc w:val="left"/>
      </w:pPr>
      <w:r>
        <w:t>Sometimes your life changes because a woman you were supposed to meet says the practical sentence you were supposed to hear.</w:t>
      </w:r>
    </w:p>
    <w:p>
      <w:pPr>
        <w:ind w:firstLine="317"/>
        <w:jc w:val="left"/>
      </w:pPr>
      <w:r>
        <w:t>And if you are lucky, you listen.</w:t>
      </w:r>
    </w:p>
    <w:p>
      <w:pPr>
        <w:ind w:firstLine="317"/>
        <w:jc w:val="left"/>
      </w:pPr>
      <w:r>
        <w:t>Boleros taught me another version of the same rule.</w:t>
      </w:r>
    </w:p>
    <w:p>
      <w:pPr>
        <w:ind w:firstLine="317"/>
        <w:jc w:val="left"/>
      </w:pPr>
      <w:r>
        <w:t>That friendship did not begin with life advice.</w:t>
      </w:r>
    </w:p>
    <w:p>
      <w:pPr>
        <w:ind w:firstLine="317"/>
        <w:jc w:val="left"/>
      </w:pPr>
      <w:r>
        <w:t>It began with a hello.</w:t>
      </w:r>
    </w:p>
    <w:p>
      <w:pPr>
        <w:ind w:firstLine="317"/>
        <w:jc w:val="left"/>
      </w:pPr>
      <w:r>
        <w:t>A simple introduction in a ship lounge, the kind of moment that could have disappeared if any of us had been five minutes earlier, five minutes later, more guarded, more tired, more land-minded.</w:t>
      </w:r>
    </w:p>
    <w:p>
      <w:pPr>
        <w:ind w:firstLine="317"/>
        <w:jc w:val="left"/>
      </w:pPr>
      <w:r>
        <w:t>The band was playing.</w:t>
      </w:r>
    </w:p>
    <w:p>
      <w:pPr>
        <w:ind w:firstLine="317"/>
        <w:jc w:val="left"/>
      </w:pPr>
      <w:r>
        <w:t>People were laughing.</w:t>
      </w:r>
    </w:p>
    <w:p>
      <w:pPr>
        <w:ind w:firstLine="317"/>
        <w:jc w:val="left"/>
      </w:pPr>
      <w:r>
        <w:t>The ship was doing what ships do best: creating a room where ordinary social rules loosen just enough for the future to slip in.</w:t>
      </w:r>
    </w:p>
    <w:p>
      <w:pPr>
        <w:ind w:firstLine="317"/>
        <w:jc w:val="left"/>
      </w:pPr>
      <w:r>
        <w:t>I turned, saw them, and introduced myself.</w:t>
      </w:r>
    </w:p>
    <w:p>
      <w:pPr>
        <w:ind w:firstLine="317"/>
        <w:jc w:val="left"/>
      </w:pPr>
      <w:r>
        <w:t>That was all.</w:t>
      </w:r>
    </w:p>
    <w:p>
      <w:pPr>
        <w:ind w:firstLine="317"/>
        <w:jc w:val="left"/>
      </w:pPr>
      <w:r>
        <w:t>No ceremony.</w:t>
      </w:r>
    </w:p>
    <w:p>
      <w:pPr>
        <w:ind w:firstLine="317"/>
        <w:jc w:val="left"/>
      </w:pPr>
      <w:r>
        <w:t>No prophecy.</w:t>
      </w:r>
    </w:p>
    <w:p>
      <w:pPr>
        <w:ind w:firstLine="317"/>
        <w:jc w:val="left"/>
      </w:pPr>
      <w:r>
        <w:t>No paperwork.</w:t>
      </w:r>
    </w:p>
    <w:p>
      <w:pPr>
        <w:ind w:firstLine="317"/>
        <w:jc w:val="left"/>
      </w:pPr>
      <w:r>
        <w:t>Just one of those shipboard moments so small you could miss it if you were too busy looking for the important part of your life somewhere else.</w:t>
      </w:r>
    </w:p>
    <w:p>
      <w:pPr>
        <w:ind w:firstLine="317"/>
        <w:jc w:val="left"/>
      </w:pPr>
      <w:r>
        <w:t>But the important part was right there.</w:t>
      </w:r>
    </w:p>
    <w:p>
      <w:pPr>
        <w:ind w:firstLine="317"/>
        <w:jc w:val="left"/>
      </w:pPr>
      <w:r>
        <w:t>A couple in Boleros.</w:t>
      </w:r>
    </w:p>
    <w:p>
      <w:pPr>
        <w:ind w:firstLine="317"/>
        <w:jc w:val="left"/>
      </w:pPr>
      <w:r>
        <w:t>A conversation.</w:t>
      </w:r>
    </w:p>
    <w:p>
      <w:pPr>
        <w:ind w:firstLine="317"/>
        <w:jc w:val="left"/>
      </w:pPr>
      <w:r>
        <w:t>A laugh.</w:t>
      </w:r>
    </w:p>
    <w:p>
      <w:pPr>
        <w:ind w:firstLine="317"/>
        <w:jc w:val="left"/>
      </w:pPr>
      <w:r>
        <w:t>A dance.</w:t>
      </w:r>
    </w:p>
    <w:p>
      <w:pPr>
        <w:ind w:firstLine="317"/>
        <w:jc w:val="left"/>
      </w:pPr>
      <w:r>
        <w:t>A feeling that these were not just people we had met for the evening.</w:t>
      </w:r>
    </w:p>
    <w:p>
      <w:pPr>
        <w:ind w:firstLine="317"/>
        <w:jc w:val="left"/>
      </w:pPr>
      <w:r>
        <w:t>They were people the ship had placed in our path.</w:t>
      </w:r>
    </w:p>
    <w:p>
      <w:pPr>
        <w:ind w:firstLine="317"/>
        <w:jc w:val="left"/>
      </w:pPr>
      <w:r>
        <w:t>Years later, that hello had become friendship.</w:t>
      </w:r>
    </w:p>
    <w:p>
      <w:pPr>
        <w:ind w:firstLine="317"/>
        <w:jc w:val="left"/>
      </w:pPr>
      <w:r>
        <w:t>Real friendship.</w:t>
      </w:r>
    </w:p>
    <w:p>
      <w:pPr>
        <w:ind w:firstLine="317"/>
        <w:jc w:val="left"/>
      </w:pPr>
      <w:r>
        <w:t>Not “cruise friendship” in the disposable way some people use the phrase.</w:t>
      </w:r>
    </w:p>
    <w:p>
      <w:pPr>
        <w:ind w:firstLine="317"/>
        <w:jc w:val="left"/>
      </w:pPr>
      <w:r>
        <w:t>Real.</w:t>
      </w:r>
    </w:p>
    <w:p>
      <w:pPr>
        <w:ind w:firstLine="317"/>
        <w:jc w:val="left"/>
      </w:pPr>
      <w:r>
        <w:t>Vegas visits.</w:t>
      </w:r>
    </w:p>
    <w:p>
      <w:pPr>
        <w:ind w:firstLine="317"/>
        <w:jc w:val="left"/>
      </w:pPr>
      <w:r>
        <w:t>Shared history.</w:t>
      </w:r>
    </w:p>
    <w:p>
      <w:pPr>
        <w:ind w:firstLine="317"/>
        <w:jc w:val="left"/>
      </w:pPr>
      <w:r>
        <w:t>Inside jokes.</w:t>
      </w:r>
    </w:p>
    <w:p>
      <w:pPr>
        <w:ind w:firstLine="317"/>
        <w:jc w:val="left"/>
      </w:pPr>
      <w:r>
        <w:t>Years of connection.</w:t>
      </w:r>
    </w:p>
    <w:p>
      <w:pPr>
        <w:ind w:firstLine="317"/>
        <w:jc w:val="left"/>
      </w:pPr>
      <w:r>
        <w:t>The kind of friendship land people assume must have started in childhood, college, work, or some respectable institution with fluorescent lighting.</w:t>
      </w:r>
    </w:p>
    <w:p>
      <w:pPr>
        <w:ind w:firstLine="317"/>
        <w:jc w:val="left"/>
      </w:pPr>
      <w:r>
        <w:t>No.</w:t>
      </w:r>
    </w:p>
    <w:p>
      <w:pPr>
        <w:ind w:firstLine="317"/>
        <w:jc w:val="left"/>
      </w:pPr>
      <w:r>
        <w:t>It started in a lounge aboard ship.</w:t>
      </w:r>
    </w:p>
    <w:p>
      <w:pPr>
        <w:ind w:firstLine="317"/>
        <w:jc w:val="left"/>
      </w:pPr>
      <w:r>
        <w:t>That is what ships do.</w:t>
      </w:r>
    </w:p>
    <w:p>
      <w:pPr>
        <w:ind w:firstLine="317"/>
        <w:jc w:val="left"/>
      </w:pPr>
      <w:r>
        <w:t>They take a moment that would evaporate on land and give it a hull.</w:t>
      </w:r>
    </w:p>
    <w:p>
      <w:pPr>
        <w:ind w:firstLine="317"/>
        <w:jc w:val="left"/>
      </w:pPr>
      <w:r>
        <w:t>A place.</w:t>
      </w:r>
    </w:p>
    <w:p>
      <w:pPr>
        <w:ind w:firstLine="317"/>
        <w:jc w:val="left"/>
      </w:pPr>
      <w:r>
        <w:t>A rhythm.</w:t>
      </w:r>
    </w:p>
    <w:p>
      <w:pPr>
        <w:ind w:firstLine="317"/>
        <w:jc w:val="left"/>
      </w:pPr>
      <w:r>
        <w:t>A reason to keep coming back around.</w:t>
      </w:r>
    </w:p>
    <w:p>
      <w:pPr>
        <w:ind w:firstLine="317"/>
        <w:jc w:val="left"/>
      </w:pPr>
      <w:r>
        <w:t>You see someone in a lounge, then at breakfast, then on another sailing, then years later at a table somewhere far from the ship, and suddenly you realize the ship did not introduce you to a stranger.</w:t>
      </w:r>
    </w:p>
    <w:p>
      <w:pPr>
        <w:ind w:firstLine="317"/>
        <w:jc w:val="left"/>
      </w:pPr>
      <w:r>
        <w:t>It introduced you to part of your future.</w:t>
      </w:r>
    </w:p>
    <w:p>
      <w:pPr>
        <w:ind w:firstLine="317"/>
        <w:jc w:val="left"/>
      </w:pPr>
      <w:r>
        <w:t>Auntie Goo taught me that a person can change your direction.</w:t>
      </w:r>
    </w:p>
    <w:p>
      <w:pPr>
        <w:ind w:firstLine="317"/>
        <w:jc w:val="left"/>
      </w:pPr>
      <w:r>
        <w:t>Boleros taught me that a hello can become family.</w:t>
      </w:r>
    </w:p>
    <w:p>
      <w:pPr>
        <w:ind w:firstLine="317"/>
        <w:jc w:val="left"/>
      </w:pPr>
      <w:r>
        <w:t>Father John taught me that the people you are supposed to meet are not always neat enough for land.</w:t>
      </w:r>
    </w:p>
    <w:p>
      <w:pPr>
        <w:ind w:firstLine="317"/>
        <w:jc w:val="left"/>
      </w:pPr>
      <w:r>
        <w:t>There was nothing neat about Father John.</w:t>
      </w:r>
    </w:p>
    <w:p>
      <w:pPr>
        <w:ind w:firstLine="317"/>
        <w:jc w:val="left"/>
      </w:pPr>
      <w:r>
        <w:t>A gay, divorced, heavy-drinking, jewelry-loving priest with a warm laugh, a whiskey cloud, a collar always at his throat, and a mouth that could have sent furniture to confession.</w:t>
      </w:r>
    </w:p>
    <w:p>
      <w:pPr>
        <w:ind w:firstLine="317"/>
        <w:jc w:val="left"/>
      </w:pPr>
      <w:r>
        <w:t>He leaned close when he spoke, as if every sentence were both a joke and a conspiracy. He smelled of whiskey. He swore through stories so vulgar they seemed to require holy water and a mop. He was ridiculous. He was tender. He was profane. He was spiritual. He was exactly the sort of contradiction land tries to solve and ships simply let sit at the bar.</w:t>
      </w:r>
    </w:p>
    <w:p>
      <w:pPr>
        <w:ind w:firstLine="317"/>
        <w:jc w:val="left"/>
      </w:pPr>
      <w:r>
        <w:t>At sea, he made perfect sense.</w:t>
      </w:r>
    </w:p>
    <w:p>
      <w:pPr>
        <w:ind w:firstLine="317"/>
        <w:jc w:val="left"/>
      </w:pPr>
      <w:r>
        <w:t>That is one of the ship’s gifts.</w:t>
      </w:r>
    </w:p>
    <w:p>
      <w:pPr>
        <w:ind w:firstLine="317"/>
        <w:jc w:val="left"/>
      </w:pPr>
      <w:r>
        <w:t>It gives contradiction room to breathe.</w:t>
      </w:r>
    </w:p>
    <w:p>
      <w:pPr>
        <w:ind w:firstLine="317"/>
        <w:jc w:val="left"/>
      </w:pPr>
      <w:r>
        <w:t>Father John blessed my gambling hand like he was smuggling grace through the casino.</w:t>
      </w:r>
    </w:p>
    <w:p>
      <w:pPr>
        <w:ind w:firstLine="317"/>
        <w:jc w:val="left"/>
      </w:pPr>
      <w:r>
        <w:t>He took my right hand in both of his, laid his hand over it, leaned close, and said it quietly, like the blessing itself was a secret between heaven and the machines.</w:t>
      </w:r>
    </w:p>
    <w:p>
      <w:pPr>
        <w:ind w:firstLine="317"/>
        <w:jc w:val="left"/>
      </w:pPr>
      <w:r>
        <w:t>“May you always hit more hard ways than sevens.”</w:t>
      </w:r>
    </w:p>
    <w:p>
      <w:pPr>
        <w:ind w:firstLine="317"/>
        <w:jc w:val="left"/>
      </w:pPr>
      <w:r>
        <w:t>It was absurd.</w:t>
      </w:r>
    </w:p>
    <w:p>
      <w:pPr>
        <w:ind w:firstLine="317"/>
        <w:jc w:val="left"/>
      </w:pPr>
      <w:r>
        <w:t>It was sincere.</w:t>
      </w:r>
    </w:p>
    <w:p>
      <w:pPr>
        <w:ind w:firstLine="317"/>
        <w:jc w:val="left"/>
      </w:pPr>
      <w:r>
        <w:t>It was sacrilegious and holy and funny and perfectly ship-shaped.</w:t>
      </w:r>
    </w:p>
    <w:p>
      <w:pPr>
        <w:ind w:firstLine="317"/>
        <w:jc w:val="left"/>
      </w:pPr>
      <w:r>
        <w:t>Only aboard can a priest bless your gambling hand for free and somehow make it feel like both a joke and a sacrament.</w:t>
      </w:r>
    </w:p>
    <w:p>
      <w:pPr>
        <w:ind w:firstLine="317"/>
        <w:jc w:val="left"/>
      </w:pPr>
      <w:r>
        <w:t>I do not believe that blessing changed the laws of probability.</w:t>
      </w:r>
    </w:p>
    <w:p>
      <w:pPr>
        <w:ind w:firstLine="317"/>
        <w:jc w:val="left"/>
      </w:pPr>
      <w:r>
        <w:t>Let us remain adults.</w:t>
      </w:r>
    </w:p>
    <w:p>
      <w:pPr>
        <w:ind w:firstLine="317"/>
        <w:jc w:val="left"/>
      </w:pPr>
      <w:r>
        <w:t>Mostly.</w:t>
      </w:r>
    </w:p>
    <w:p>
      <w:pPr>
        <w:ind w:firstLine="317"/>
        <w:jc w:val="left"/>
      </w:pPr>
      <w:r>
        <w:t>But I do believe Father John changed the way I understood people.</w:t>
      </w:r>
    </w:p>
    <w:p>
      <w:pPr>
        <w:ind w:firstLine="317"/>
        <w:jc w:val="left"/>
      </w:pPr>
      <w:r>
        <w:t>He reminded me that human beings are not categories.</w:t>
      </w:r>
    </w:p>
    <w:p>
      <w:pPr>
        <w:ind w:firstLine="317"/>
        <w:jc w:val="left"/>
      </w:pPr>
      <w:r>
        <w:t>They are not one thing.</w:t>
      </w:r>
    </w:p>
    <w:p>
      <w:pPr>
        <w:ind w:firstLine="317"/>
        <w:jc w:val="left"/>
      </w:pPr>
      <w:r>
        <w:t>Not collar.</w:t>
      </w:r>
    </w:p>
    <w:p>
      <w:pPr>
        <w:ind w:firstLine="317"/>
        <w:jc w:val="left"/>
      </w:pPr>
      <w:r>
        <w:t>Not habit.</w:t>
      </w:r>
    </w:p>
    <w:p>
      <w:pPr>
        <w:ind w:firstLine="317"/>
        <w:jc w:val="left"/>
      </w:pPr>
      <w:r>
        <w:t>Not lanyard.</w:t>
      </w:r>
    </w:p>
    <w:p>
      <w:pPr>
        <w:ind w:firstLine="317"/>
        <w:jc w:val="left"/>
      </w:pPr>
      <w:r>
        <w:t>Not cabin number.</w:t>
      </w:r>
    </w:p>
    <w:p>
      <w:pPr>
        <w:ind w:firstLine="317"/>
        <w:jc w:val="left"/>
      </w:pPr>
      <w:r>
        <w:t>Not status.</w:t>
      </w:r>
    </w:p>
    <w:p>
      <w:pPr>
        <w:ind w:firstLine="317"/>
        <w:jc w:val="left"/>
      </w:pPr>
      <w:r>
        <w:t>Not reputation.</w:t>
      </w:r>
    </w:p>
    <w:p>
      <w:pPr>
        <w:ind w:firstLine="317"/>
        <w:jc w:val="left"/>
      </w:pPr>
      <w:r>
        <w:t>Not even the story they tell about themselves after two drinks.</w:t>
      </w:r>
    </w:p>
    <w:p>
      <w:pPr>
        <w:ind w:firstLine="317"/>
        <w:jc w:val="left"/>
      </w:pPr>
      <w:r>
        <w:t>People are sacred and ridiculous.</w:t>
      </w:r>
    </w:p>
    <w:p>
      <w:pPr>
        <w:ind w:firstLine="317"/>
        <w:jc w:val="left"/>
      </w:pPr>
      <w:r>
        <w:t>Generous and broken.</w:t>
      </w:r>
    </w:p>
    <w:p>
      <w:pPr>
        <w:ind w:firstLine="317"/>
        <w:jc w:val="left"/>
      </w:pPr>
      <w:r>
        <w:t>Funny and sad.</w:t>
      </w:r>
    </w:p>
    <w:p>
      <w:pPr>
        <w:ind w:firstLine="317"/>
        <w:jc w:val="left"/>
      </w:pPr>
      <w:r>
        <w:t>A little dangerous.</w:t>
      </w:r>
    </w:p>
    <w:p>
      <w:pPr>
        <w:ind w:firstLine="317"/>
        <w:jc w:val="left"/>
      </w:pPr>
      <w:r>
        <w:t>A little holy.</w:t>
      </w:r>
    </w:p>
    <w:p>
      <w:pPr>
        <w:ind w:firstLine="317"/>
        <w:jc w:val="left"/>
      </w:pPr>
      <w:r>
        <w:t>The ship knows this.</w:t>
      </w:r>
    </w:p>
    <w:p>
      <w:pPr>
        <w:ind w:firstLine="317"/>
        <w:jc w:val="left"/>
      </w:pPr>
      <w:r>
        <w:t>Land pretends not to.</w:t>
      </w:r>
    </w:p>
    <w:p>
      <w:pPr>
        <w:ind w:firstLine="317"/>
        <w:jc w:val="left"/>
      </w:pPr>
      <w:r>
        <w:t>Then came the nun at the slot machine, because apparently once the ship introduces you to a priest with a gambling-hand blessing, it feels obligated to complete the theological set.</w:t>
      </w:r>
    </w:p>
    <w:p>
      <w:pPr>
        <w:ind w:firstLine="317"/>
        <w:jc w:val="left"/>
      </w:pPr>
      <w:r>
        <w:t>A nun winning beside me in the casino sounds like a joke someone wrote badly and the universe improved through casting.</w:t>
      </w:r>
    </w:p>
    <w:p>
      <w:pPr>
        <w:ind w:firstLine="317"/>
        <w:jc w:val="left"/>
      </w:pPr>
      <w:r>
        <w:t>But there she was.</w:t>
      </w:r>
    </w:p>
    <w:p>
      <w:pPr>
        <w:ind w:firstLine="317"/>
        <w:jc w:val="left"/>
      </w:pPr>
      <w:r>
        <w:t>The image was absurd.</w:t>
      </w:r>
    </w:p>
    <w:p>
      <w:pPr>
        <w:ind w:firstLine="317"/>
        <w:jc w:val="left"/>
      </w:pPr>
      <w:r>
        <w:t>The feeling was not.</w:t>
      </w:r>
    </w:p>
    <w:p>
      <w:pPr>
        <w:ind w:firstLine="317"/>
        <w:jc w:val="left"/>
      </w:pPr>
      <w:r>
        <w:t>Because beneath the comedy was the same lesson again:</w:t>
      </w:r>
    </w:p>
    <w:p>
      <w:pPr>
        <w:ind w:firstLine="317"/>
        <w:jc w:val="left"/>
      </w:pPr>
      <w:r>
        <w:t>Do not trust the surface.</w:t>
      </w:r>
    </w:p>
    <w:p>
      <w:pPr>
        <w:ind w:firstLine="317"/>
        <w:jc w:val="left"/>
      </w:pPr>
      <w:r>
        <w:t>The collar is not the whole priest.</w:t>
      </w:r>
    </w:p>
    <w:p>
      <w:pPr>
        <w:ind w:firstLine="317"/>
        <w:jc w:val="left"/>
      </w:pPr>
      <w:r>
        <w:t>The habit is not the whole nun.</w:t>
      </w:r>
    </w:p>
    <w:p>
      <w:pPr>
        <w:ind w:firstLine="317"/>
        <w:jc w:val="left"/>
      </w:pPr>
      <w:r>
        <w:t>The jackpot is not the whole math.</w:t>
      </w:r>
    </w:p>
    <w:p>
      <w:pPr>
        <w:ind w:firstLine="317"/>
        <w:jc w:val="left"/>
      </w:pPr>
      <w:r>
        <w:t>The smile is not the whole story.</w:t>
      </w:r>
    </w:p>
    <w:p>
      <w:pPr>
        <w:ind w:firstLine="317"/>
        <w:jc w:val="left"/>
      </w:pPr>
      <w:r>
        <w:t>People carry hidden rooms.</w:t>
      </w:r>
    </w:p>
    <w:p>
      <w:pPr>
        <w:ind w:firstLine="317"/>
        <w:jc w:val="left"/>
      </w:pPr>
      <w:r>
        <w:t>Ships have a way of opening them.</w:t>
      </w:r>
    </w:p>
    <w:p>
      <w:pPr>
        <w:ind w:firstLine="317"/>
        <w:jc w:val="left"/>
      </w:pPr>
      <w:r>
        <w:t>Some people arrive as gifts.</w:t>
      </w:r>
    </w:p>
    <w:p>
      <w:pPr>
        <w:ind w:firstLine="317"/>
        <w:jc w:val="left"/>
      </w:pPr>
      <w:r>
        <w:t>Some arrive as warnings.</w:t>
      </w:r>
    </w:p>
    <w:p>
      <w:pPr>
        <w:ind w:firstLine="317"/>
        <w:jc w:val="left"/>
      </w:pPr>
      <w:r>
        <w:t>Some arrive as mirrors.</w:t>
      </w:r>
    </w:p>
    <w:p>
      <w:pPr>
        <w:ind w:firstLine="317"/>
        <w:jc w:val="left"/>
      </w:pPr>
      <w:r>
        <w:t>Some arrive as exits.</w:t>
      </w:r>
    </w:p>
    <w:p>
      <w:pPr>
        <w:ind w:firstLine="317"/>
        <w:jc w:val="left"/>
      </w:pPr>
      <w:r>
        <w:t>Some arrive as lighthouses.</w:t>
      </w:r>
    </w:p>
    <w:p>
      <w:pPr>
        <w:ind w:firstLine="317"/>
        <w:jc w:val="left"/>
      </w:pPr>
      <w:r>
        <w:t>Some arrive as reefs.</w:t>
      </w:r>
    </w:p>
    <w:p>
      <w:pPr>
        <w:ind w:firstLine="317"/>
        <w:jc w:val="left"/>
      </w:pPr>
      <w:r>
        <w:t>Some arrive to show you the way forward.</w:t>
      </w:r>
    </w:p>
    <w:p>
      <w:pPr>
        <w:ind w:firstLine="317"/>
        <w:jc w:val="left"/>
      </w:pPr>
      <w:r>
        <w:t>Some arrive to show you what happens if you keep sailing in the wrong direction.</w:t>
      </w:r>
    </w:p>
    <w:p>
      <w:pPr>
        <w:ind w:firstLine="317"/>
        <w:jc w:val="left"/>
      </w:pPr>
      <w:r>
        <w:t>That is the part that keeps the rule from becoming a greeting card.</w:t>
      </w:r>
    </w:p>
    <w:p>
      <w:pPr>
        <w:ind w:firstLine="317"/>
        <w:jc w:val="left"/>
      </w:pPr>
      <w:r>
        <w:t>Not everyone you meet is meant to comfort you.</w:t>
      </w:r>
    </w:p>
    <w:p>
      <w:pPr>
        <w:ind w:firstLine="317"/>
        <w:jc w:val="left"/>
      </w:pPr>
      <w:r>
        <w:t>Some people are meant to correct you.</w:t>
      </w:r>
    </w:p>
    <w:p>
      <w:pPr>
        <w:ind w:firstLine="317"/>
        <w:jc w:val="left"/>
      </w:pPr>
      <w:r>
        <w:t>Some are meant to scare you awake.</w:t>
      </w:r>
    </w:p>
    <w:p>
      <w:pPr>
        <w:ind w:firstLine="317"/>
        <w:jc w:val="left"/>
      </w:pPr>
      <w:r>
        <w:t>Some are meant to show you the edge.</w:t>
      </w:r>
    </w:p>
    <w:p>
      <w:pPr>
        <w:ind w:firstLine="317"/>
        <w:jc w:val="left"/>
      </w:pPr>
      <w:r>
        <w:t>Emilio was a warning.</w:t>
      </w:r>
    </w:p>
    <w:p>
      <w:pPr>
        <w:ind w:firstLine="317"/>
        <w:jc w:val="left"/>
      </w:pPr>
      <w:r>
        <w:t>He showed me what happens when escape becomes dependence.</w:t>
      </w:r>
    </w:p>
    <w:p>
      <w:pPr>
        <w:ind w:firstLine="317"/>
        <w:jc w:val="left"/>
      </w:pPr>
      <w:r>
        <w:t>The man who went overboard showed me something harder: that pain does not always announce itself before it becomes final.</w:t>
      </w:r>
    </w:p>
    <w:p>
      <w:pPr>
        <w:ind w:firstLine="317"/>
        <w:jc w:val="left"/>
      </w:pPr>
      <w:r>
        <w:t>The woman with half a billion dollars showed me that money can buy almost anything except somewhere to land.</w:t>
      </w:r>
    </w:p>
    <w:p>
      <w:pPr>
        <w:ind w:firstLine="317"/>
        <w:jc w:val="left"/>
      </w:pPr>
      <w:r>
        <w:t>The customs officer showed me that land can misunderstand what the ship already knows.</w:t>
      </w:r>
    </w:p>
    <w:p>
      <w:pPr>
        <w:ind w:firstLine="317"/>
        <w:jc w:val="left"/>
      </w:pPr>
      <w:r>
        <w:t>Even the storm had a role.</w:t>
      </w:r>
    </w:p>
    <w:p>
      <w:pPr>
        <w:ind w:firstLine="317"/>
        <w:jc w:val="left"/>
      </w:pPr>
      <w:r>
        <w:t>Even the helicopter had a role.</w:t>
      </w:r>
    </w:p>
    <w:p>
      <w:pPr>
        <w:ind w:firstLine="317"/>
        <w:jc w:val="left"/>
      </w:pPr>
      <w:r>
        <w:t>Not people exactly, but teachers all the same.</w:t>
      </w:r>
    </w:p>
    <w:p>
      <w:pPr>
        <w:ind w:firstLine="317"/>
        <w:jc w:val="left"/>
      </w:pPr>
      <w:r>
        <w:t>The ship does not only send comfort.</w:t>
      </w:r>
    </w:p>
    <w:p>
      <w:pPr>
        <w:ind w:firstLine="317"/>
        <w:jc w:val="left"/>
      </w:pPr>
      <w:r>
        <w:t>It sends curriculum.</w:t>
      </w:r>
    </w:p>
    <w:p>
      <w:pPr>
        <w:ind w:firstLine="317"/>
        <w:jc w:val="left"/>
      </w:pPr>
      <w:r>
        <w:t>And I have been enrolled for years.</w:t>
      </w:r>
    </w:p>
    <w:p>
      <w:pPr>
        <w:ind w:firstLine="317"/>
        <w:jc w:val="left"/>
      </w:pPr>
      <w:r>
        <w:t>That is what I mean when I say I do not believe ships are random.</w:t>
      </w:r>
    </w:p>
    <w:p>
      <w:pPr>
        <w:ind w:firstLine="317"/>
        <w:jc w:val="left"/>
      </w:pPr>
      <w:r>
        <w:t>Randomness is everywhere at sea, of course.</w:t>
      </w:r>
    </w:p>
    <w:p>
      <w:pPr>
        <w:ind w:firstLine="317"/>
        <w:jc w:val="left"/>
      </w:pPr>
      <w:r>
        <w:t>A wave moves differently than expected.</w:t>
      </w:r>
    </w:p>
    <w:p>
      <w:pPr>
        <w:ind w:firstLine="317"/>
        <w:jc w:val="left"/>
      </w:pPr>
      <w:r>
        <w:t>A storm adjusts the map.</w:t>
      </w:r>
    </w:p>
    <w:p>
      <w:pPr>
        <w:ind w:firstLine="317"/>
        <w:jc w:val="left"/>
      </w:pPr>
      <w:r>
        <w:t>A table assignment changes.</w:t>
      </w:r>
    </w:p>
    <w:p>
      <w:pPr>
        <w:ind w:firstLine="317"/>
        <w:jc w:val="left"/>
      </w:pPr>
      <w:r>
        <w:t>A slot machine becomes either generous or cruel with no regard for your emotional development.</w:t>
      </w:r>
    </w:p>
    <w:p>
      <w:pPr>
        <w:ind w:firstLine="317"/>
        <w:jc w:val="left"/>
      </w:pPr>
      <w:r>
        <w:t>An elevator opens on the wrong deck.</w:t>
      </w:r>
    </w:p>
    <w:p>
      <w:pPr>
        <w:ind w:firstLine="317"/>
        <w:jc w:val="left"/>
      </w:pPr>
      <w:r>
        <w:t>A stranger sits beside you in a lounge.</w:t>
      </w:r>
    </w:p>
    <w:p>
      <w:pPr>
        <w:ind w:firstLine="317"/>
        <w:jc w:val="left"/>
      </w:pPr>
      <w:r>
        <w:t>A founder of a cruise line ends up at the next table and asks how you actually live this way.</w:t>
      </w:r>
    </w:p>
    <w:p>
      <w:pPr>
        <w:ind w:firstLine="317"/>
        <w:jc w:val="left"/>
      </w:pPr>
      <w:r>
        <w:t>It all looks random.</w:t>
      </w:r>
    </w:p>
    <w:p>
      <w:pPr>
        <w:ind w:firstLine="317"/>
        <w:jc w:val="left"/>
      </w:pPr>
      <w:r>
        <w:t>But after enough years aboard, I stopped believing the ship was merely carrying bodies from port to port.</w:t>
      </w:r>
    </w:p>
    <w:p>
      <w:pPr>
        <w:ind w:firstLine="317"/>
        <w:jc w:val="left"/>
      </w:pPr>
      <w:r>
        <w:t>It was also moving people into one another’s path.</w:t>
      </w:r>
    </w:p>
    <w:p>
      <w:pPr>
        <w:ind w:firstLine="317"/>
        <w:jc w:val="left"/>
      </w:pPr>
      <w:r>
        <w:t>Not always for life.</w:t>
      </w:r>
    </w:p>
    <w:p>
      <w:pPr>
        <w:ind w:firstLine="317"/>
        <w:jc w:val="left"/>
      </w:pPr>
      <w:r>
        <w:t>Not always for joy.</w:t>
      </w:r>
    </w:p>
    <w:p>
      <w:pPr>
        <w:ind w:firstLine="317"/>
        <w:jc w:val="left"/>
      </w:pPr>
      <w:r>
        <w:t>Not always with a clean explanation.</w:t>
      </w:r>
    </w:p>
    <w:p>
      <w:pPr>
        <w:ind w:firstLine="317"/>
        <w:jc w:val="left"/>
      </w:pPr>
      <w:r>
        <w:t>Sometimes for one conversation.</w:t>
      </w:r>
    </w:p>
    <w:p>
      <w:pPr>
        <w:ind w:firstLine="317"/>
        <w:jc w:val="left"/>
      </w:pPr>
      <w:r>
        <w:t>Sometimes for one sentence.</w:t>
      </w:r>
    </w:p>
    <w:p>
      <w:pPr>
        <w:ind w:firstLine="317"/>
        <w:jc w:val="left"/>
      </w:pPr>
      <w:r>
        <w:t>Sometimes for one laugh.</w:t>
      </w:r>
    </w:p>
    <w:p>
      <w:pPr>
        <w:ind w:firstLine="317"/>
        <w:jc w:val="left"/>
      </w:pPr>
      <w:r>
        <w:t>Sometimes for one warning.</w:t>
      </w:r>
    </w:p>
    <w:p>
      <w:pPr>
        <w:ind w:firstLine="317"/>
        <w:jc w:val="left"/>
      </w:pPr>
      <w:r>
        <w:t>Sometimes for one question good enough to make you hear your own answer.</w:t>
      </w:r>
    </w:p>
    <w:p>
      <w:pPr>
        <w:ind w:firstLine="317"/>
        <w:jc w:val="left"/>
      </w:pPr>
      <w:r>
        <w:t>Auntie Goo gave me advice that changed my direction.</w:t>
      </w:r>
    </w:p>
    <w:p>
      <w:pPr>
        <w:ind w:firstLine="317"/>
        <w:jc w:val="left"/>
      </w:pPr>
      <w:r>
        <w:t>The founder gave me a question that helped me understand the direction I had already taken.</w:t>
      </w:r>
    </w:p>
    <w:p>
      <w:pPr>
        <w:ind w:firstLine="317"/>
        <w:jc w:val="left"/>
      </w:pPr>
      <w:r>
        <w:t>Different gifts.</w:t>
      </w:r>
    </w:p>
    <w:p>
      <w:pPr>
        <w:ind w:firstLine="317"/>
        <w:jc w:val="left"/>
      </w:pPr>
      <w:r>
        <w:t>Same ocean.</w:t>
      </w:r>
    </w:p>
    <w:p>
      <w:pPr>
        <w:ind w:firstLine="317"/>
        <w:jc w:val="left"/>
      </w:pPr>
      <w:r>
        <w:t>By then, I had spent years explaining my life to land people.</w:t>
      </w:r>
    </w:p>
    <w:p>
      <w:pPr>
        <w:ind w:firstLine="317"/>
        <w:jc w:val="left"/>
      </w:pPr>
      <w:r>
        <w:t>Why so many cruises?</w:t>
      </w:r>
    </w:p>
    <w:p>
      <w:pPr>
        <w:ind w:firstLine="317"/>
        <w:jc w:val="left"/>
      </w:pPr>
      <w:r>
        <w:t>Why back-to-backs?</w:t>
      </w:r>
    </w:p>
    <w:p>
      <w:pPr>
        <w:ind w:firstLine="317"/>
        <w:jc w:val="left"/>
      </w:pPr>
      <w:r>
        <w:t>Why casino offers?</w:t>
      </w:r>
    </w:p>
    <w:p>
      <w:pPr>
        <w:ind w:firstLine="317"/>
        <w:jc w:val="left"/>
      </w:pPr>
      <w:r>
        <w:t>Why work from the water?</w:t>
      </w:r>
    </w:p>
    <w:p>
      <w:pPr>
        <w:ind w:firstLine="317"/>
        <w:jc w:val="left"/>
      </w:pPr>
      <w:r>
        <w:t>Why not just be normal?</w:t>
      </w:r>
    </w:p>
    <w:p>
      <w:pPr>
        <w:ind w:firstLine="317"/>
        <w:jc w:val="left"/>
      </w:pPr>
      <w:r>
        <w:t>Normal.</w:t>
      </w:r>
    </w:p>
    <w:p>
      <w:pPr>
        <w:ind w:firstLine="317"/>
        <w:jc w:val="left"/>
      </w:pPr>
      <w:r>
        <w:t>That word again.</w:t>
      </w:r>
    </w:p>
    <w:p>
      <w:pPr>
        <w:ind w:firstLine="317"/>
        <w:jc w:val="left"/>
      </w:pPr>
      <w:r>
        <w:t>Normal is a very expensive costume if it does not fit.</w:t>
      </w:r>
    </w:p>
    <w:p>
      <w:pPr>
        <w:ind w:firstLine="317"/>
        <w:jc w:val="left"/>
      </w:pPr>
      <w:r>
        <w:t>The founder asked differently.</w:t>
      </w:r>
    </w:p>
    <w:p>
      <w:pPr>
        <w:ind w:firstLine="317"/>
        <w:jc w:val="left"/>
      </w:pPr>
      <w:r>
        <w:t>Not as a challenge.</w:t>
      </w:r>
    </w:p>
    <w:p>
      <w:pPr>
        <w:ind w:firstLine="317"/>
        <w:jc w:val="left"/>
      </w:pPr>
      <w:r>
        <w:t>As curiosity.</w:t>
      </w:r>
    </w:p>
    <w:p>
      <w:pPr>
        <w:ind w:firstLine="317"/>
        <w:jc w:val="left"/>
      </w:pPr>
      <w:r>
        <w:t>And curiosity, when it is real, gives you room.</w:t>
      </w:r>
    </w:p>
    <w:p>
      <w:pPr>
        <w:ind w:firstLine="317"/>
        <w:jc w:val="left"/>
      </w:pPr>
      <w:r>
        <w:t>Some people ask questions that shrink you.</w:t>
      </w:r>
    </w:p>
    <w:p>
      <w:pPr>
        <w:ind w:firstLine="317"/>
        <w:jc w:val="left"/>
      </w:pPr>
      <w:r>
        <w:t>Some ask questions that let you stand taller inside your own answer.</w:t>
      </w:r>
    </w:p>
    <w:p>
      <w:pPr>
        <w:ind w:firstLine="317"/>
        <w:jc w:val="left"/>
      </w:pPr>
      <w:r>
        <w:t>He did the second.</w:t>
      </w:r>
    </w:p>
    <w:p>
      <w:pPr>
        <w:ind w:firstLine="317"/>
        <w:jc w:val="left"/>
      </w:pPr>
      <w:r>
        <w:t>Auntie Goo did the second.</w:t>
      </w:r>
    </w:p>
    <w:p>
      <w:pPr>
        <w:ind w:firstLine="317"/>
        <w:jc w:val="left"/>
      </w:pPr>
      <w:r>
        <w:t>The best friends did the second.</w:t>
      </w:r>
    </w:p>
    <w:p>
      <w:pPr>
        <w:ind w:firstLine="317"/>
        <w:jc w:val="left"/>
      </w:pPr>
      <w:r>
        <w:t>The ship itself had been doing the second for years.</w:t>
      </w:r>
    </w:p>
    <w:p>
      <w:pPr>
        <w:ind w:firstLine="317"/>
        <w:jc w:val="left"/>
      </w:pPr>
      <w:r>
        <w:t>It kept asking:</w:t>
      </w:r>
    </w:p>
    <w:p>
      <w:pPr>
        <w:ind w:firstLine="317"/>
        <w:jc w:val="left"/>
      </w:pPr>
      <w:r>
        <w:t>What if your life did not have to look like theirs?</w:t>
      </w:r>
    </w:p>
    <w:p>
      <w:pPr>
        <w:ind w:firstLine="317"/>
        <w:jc w:val="left"/>
      </w:pPr>
      <w:r>
        <w:t>What if home could move?</w:t>
      </w:r>
    </w:p>
    <w:p>
      <w:pPr>
        <w:ind w:firstLine="317"/>
        <w:jc w:val="left"/>
      </w:pPr>
      <w:r>
        <w:t>What if work could travel?</w:t>
      </w:r>
    </w:p>
    <w:p>
      <w:pPr>
        <w:ind w:firstLine="317"/>
        <w:jc w:val="left"/>
      </w:pPr>
      <w:r>
        <w:t>What if friendship could begin in a lounge and last sixteen years?</w:t>
      </w:r>
    </w:p>
    <w:p>
      <w:pPr>
        <w:ind w:firstLine="317"/>
        <w:jc w:val="left"/>
      </w:pPr>
      <w:r>
        <w:t>What if the person you needed was already onboard?</w:t>
      </w:r>
    </w:p>
    <w:p>
      <w:pPr>
        <w:ind w:firstLine="317"/>
        <w:jc w:val="left"/>
      </w:pPr>
      <w:r>
        <w:t>What if the strange thing happening in front of you was not an interruption but an invitation?</w:t>
      </w:r>
    </w:p>
    <w:p>
      <w:pPr>
        <w:ind w:firstLine="317"/>
        <w:jc w:val="left"/>
      </w:pPr>
      <w:r>
        <w:t>That last question may be the whole life.</w:t>
      </w:r>
    </w:p>
    <w:p>
      <w:pPr>
        <w:ind w:firstLine="317"/>
        <w:jc w:val="left"/>
      </w:pPr>
      <w:r>
        <w:t>What if the strange thing is the invitation?</w:t>
      </w:r>
    </w:p>
    <w:p>
      <w:pPr>
        <w:ind w:firstLine="317"/>
        <w:jc w:val="left"/>
      </w:pPr>
      <w:r>
        <w:t>Most of the best parts of my life began that way.</w:t>
      </w:r>
    </w:p>
    <w:p>
      <w:pPr>
        <w:ind w:firstLine="317"/>
        <w:jc w:val="left"/>
      </w:pPr>
      <w:r>
        <w:t>As something strange.</w:t>
      </w:r>
    </w:p>
    <w:p>
      <w:pPr>
        <w:ind w:firstLine="317"/>
        <w:jc w:val="left"/>
      </w:pPr>
      <w:r>
        <w:t>Something inconvenient.</w:t>
      </w:r>
    </w:p>
    <w:p>
      <w:pPr>
        <w:ind w:firstLine="317"/>
        <w:jc w:val="left"/>
      </w:pPr>
      <w:r>
        <w:t>Something funny.</w:t>
      </w:r>
    </w:p>
    <w:p>
      <w:pPr>
        <w:ind w:firstLine="317"/>
        <w:jc w:val="left"/>
      </w:pPr>
      <w:r>
        <w:t>Something I did not plan.</w:t>
      </w:r>
    </w:p>
    <w:p>
      <w:pPr>
        <w:ind w:firstLine="317"/>
        <w:jc w:val="left"/>
      </w:pPr>
      <w:r>
        <w:t>Something I could have ignored if I had been too busy trying to keep my life looking reasonable.</w:t>
      </w:r>
    </w:p>
    <w:p>
      <w:pPr>
        <w:ind w:firstLine="317"/>
        <w:jc w:val="left"/>
      </w:pPr>
      <w:r>
        <w:t>None of them arrived with a sign that said, Pay attention, this matters.</w:t>
      </w:r>
    </w:p>
    <w:p>
      <w:pPr>
        <w:ind w:firstLine="317"/>
        <w:jc w:val="left"/>
      </w:pPr>
      <w:r>
        <w:t>The ship rarely does that.</w:t>
      </w:r>
    </w:p>
    <w:p>
      <w:pPr>
        <w:ind w:firstLine="317"/>
        <w:jc w:val="left"/>
      </w:pPr>
      <w:r>
        <w:t>It is subtler.</w:t>
      </w:r>
    </w:p>
    <w:p>
      <w:pPr>
        <w:ind w:firstLine="317"/>
        <w:jc w:val="left"/>
      </w:pPr>
      <w:r>
        <w:t>It simply puts the moment in front of you and waits to see whether you are awake.</w:t>
      </w:r>
    </w:p>
    <w:p>
      <w:pPr>
        <w:ind w:firstLine="317"/>
        <w:jc w:val="left"/>
      </w:pPr>
      <w:r>
        <w:t>Being awake is harder than people think.</w:t>
      </w:r>
    </w:p>
    <w:p>
      <w:pPr>
        <w:ind w:firstLine="317"/>
        <w:jc w:val="left"/>
      </w:pPr>
      <w:r>
        <w:t>Especially at sea.</w:t>
      </w:r>
    </w:p>
    <w:p>
      <w:pPr>
        <w:ind w:firstLine="317"/>
        <w:jc w:val="left"/>
      </w:pPr>
      <w:r>
        <w:t>The ship gives you so many distractions.</w:t>
      </w:r>
    </w:p>
    <w:p>
      <w:pPr>
        <w:ind w:firstLine="317"/>
        <w:jc w:val="left"/>
      </w:pPr>
      <w:r>
        <w:t>Food.</w:t>
      </w:r>
    </w:p>
    <w:p>
      <w:pPr>
        <w:ind w:firstLine="317"/>
        <w:jc w:val="left"/>
      </w:pPr>
      <w:r>
        <w:t>Music.</w:t>
      </w:r>
    </w:p>
    <w:p>
      <w:pPr>
        <w:ind w:firstLine="317"/>
        <w:jc w:val="left"/>
      </w:pPr>
      <w:r>
        <w:t>Casino bells.</w:t>
      </w:r>
    </w:p>
    <w:p>
      <w:pPr>
        <w:ind w:firstLine="317"/>
        <w:jc w:val="left"/>
      </w:pPr>
      <w:r>
        <w:t>Schedules.</w:t>
      </w:r>
    </w:p>
    <w:p>
      <w:pPr>
        <w:ind w:firstLine="317"/>
        <w:jc w:val="left"/>
      </w:pPr>
      <w:r>
        <w:t>Ports.</w:t>
      </w:r>
    </w:p>
    <w:p>
      <w:pPr>
        <w:ind w:firstLine="317"/>
        <w:jc w:val="left"/>
      </w:pPr>
      <w:r>
        <w:t>Drinks.</w:t>
      </w:r>
    </w:p>
    <w:p>
      <w:pPr>
        <w:ind w:firstLine="317"/>
        <w:jc w:val="left"/>
      </w:pPr>
      <w:r>
        <w:t>Excursions.</w:t>
      </w:r>
    </w:p>
    <w:p>
      <w:pPr>
        <w:ind w:firstLine="317"/>
        <w:jc w:val="left"/>
      </w:pPr>
      <w:r>
        <w:t>Sun.</w:t>
      </w:r>
    </w:p>
    <w:p>
      <w:pPr>
        <w:ind w:firstLine="317"/>
        <w:jc w:val="left"/>
      </w:pPr>
      <w:r>
        <w:t>Fatigue.</w:t>
      </w:r>
    </w:p>
    <w:p>
      <w:pPr>
        <w:ind w:firstLine="317"/>
        <w:jc w:val="left"/>
      </w:pPr>
      <w:r>
        <w:t>The constant temptation to become a pleasant version of unconscious.</w:t>
      </w:r>
    </w:p>
    <w:p>
      <w:pPr>
        <w:ind w:firstLine="317"/>
        <w:jc w:val="left"/>
      </w:pPr>
      <w:r>
        <w:t>It is easy to pass through the miracle and only remember what you ordered.</w:t>
      </w:r>
    </w:p>
    <w:p>
      <w:pPr>
        <w:ind w:firstLine="317"/>
        <w:jc w:val="left"/>
      </w:pPr>
      <w:r>
        <w:t>I have done that too.</w:t>
      </w:r>
    </w:p>
    <w:p>
      <w:pPr>
        <w:ind w:firstLine="317"/>
        <w:jc w:val="left"/>
      </w:pPr>
      <w:r>
        <w:t>Let us not pretend I float through life in a state of enlightened maritime awareness.</w:t>
      </w:r>
    </w:p>
    <w:p>
      <w:pPr>
        <w:ind w:firstLine="317"/>
        <w:jc w:val="left"/>
      </w:pPr>
      <w:r>
        <w:t>Some days I am just a man looking for coffee and a quiet corner where the Wi-Fi has not lost its will to live.</w:t>
      </w:r>
    </w:p>
    <w:p>
      <w:pPr>
        <w:ind w:firstLine="317"/>
        <w:jc w:val="left"/>
      </w:pPr>
      <w:r>
        <w:t>But the longer I stayed aboard, the more I learned to notice.</w:t>
      </w:r>
    </w:p>
    <w:p>
      <w:pPr>
        <w:ind w:firstLine="317"/>
        <w:jc w:val="left"/>
      </w:pPr>
      <w:r>
        <w:t>That is the discipline under all the stories.</w:t>
      </w:r>
    </w:p>
    <w:p>
      <w:pPr>
        <w:ind w:firstLine="317"/>
        <w:jc w:val="left"/>
      </w:pPr>
      <w:r>
        <w:t>Attention.</w:t>
      </w:r>
    </w:p>
    <w:p>
      <w:pPr>
        <w:ind w:firstLine="317"/>
        <w:jc w:val="left"/>
      </w:pPr>
      <w:r>
        <w:t>Noticing the child.</w:t>
      </w:r>
    </w:p>
    <w:p>
      <w:pPr>
        <w:ind w:firstLine="317"/>
        <w:jc w:val="left"/>
      </w:pPr>
      <w:r>
        <w:t>Counting the Santas.</w:t>
      </w:r>
    </w:p>
    <w:p>
      <w:pPr>
        <w:ind w:firstLine="317"/>
        <w:jc w:val="left"/>
      </w:pPr>
      <w:r>
        <w:t>Listening when the woman says the real sentence under the rich one.</w:t>
      </w:r>
    </w:p>
    <w:p>
      <w:pPr>
        <w:ind w:firstLine="317"/>
        <w:jc w:val="left"/>
      </w:pPr>
      <w:r>
        <w:t>Looking past the collar, the habit, the room, the status, the spectacle.</w:t>
      </w:r>
    </w:p>
    <w:p>
      <w:pPr>
        <w:ind w:firstLine="317"/>
        <w:jc w:val="left"/>
      </w:pPr>
      <w:r>
        <w:t>Understanding that the ship’s greatest gift is not only unusual experiences.</w:t>
      </w:r>
    </w:p>
    <w:p>
      <w:pPr>
        <w:ind w:firstLine="317"/>
        <w:jc w:val="left"/>
      </w:pPr>
      <w:r>
        <w:t>It gives you practice seeing them.</w:t>
      </w:r>
    </w:p>
    <w:p>
      <w:pPr>
        <w:ind w:firstLine="317"/>
        <w:jc w:val="left"/>
      </w:pPr>
      <w:r>
        <w:t>That practice changed me.</w:t>
      </w:r>
    </w:p>
    <w:p>
      <w:pPr>
        <w:ind w:firstLine="317"/>
        <w:jc w:val="left"/>
      </w:pPr>
      <w:r>
        <w:t>On land, I used to treat interruptions as problems.</w:t>
      </w:r>
    </w:p>
    <w:p>
      <w:pPr>
        <w:ind w:firstLine="317"/>
        <w:jc w:val="left"/>
      </w:pPr>
      <w:r>
        <w:t>At sea, I learned they might be appointments.</w:t>
      </w:r>
    </w:p>
    <w:p>
      <w:pPr>
        <w:ind w:firstLine="317"/>
        <w:jc w:val="left"/>
      </w:pPr>
      <w:r>
        <w:t>That does not mean every stranger deserves access to your life.</w:t>
      </w:r>
    </w:p>
    <w:p>
      <w:pPr>
        <w:ind w:firstLine="317"/>
        <w:jc w:val="left"/>
      </w:pPr>
      <w:r>
        <w:t>Boundaries matter.</w:t>
      </w:r>
    </w:p>
    <w:p>
      <w:pPr>
        <w:ind w:firstLine="317"/>
        <w:jc w:val="left"/>
      </w:pPr>
      <w:r>
        <w:t>Discernment matters.</w:t>
      </w:r>
    </w:p>
    <w:p>
      <w:pPr>
        <w:ind w:firstLine="317"/>
        <w:jc w:val="left"/>
      </w:pPr>
      <w:r>
        <w:t>Some people are not lessons; they are warnings wearing shoes.</w:t>
      </w:r>
    </w:p>
    <w:p>
      <w:pPr>
        <w:ind w:firstLine="317"/>
        <w:jc w:val="left"/>
      </w:pPr>
      <w:r>
        <w:t>But if you close yourself completely, the ship cannot do its work.</w:t>
      </w:r>
    </w:p>
    <w:p>
      <w:pPr>
        <w:ind w:firstLine="317"/>
        <w:jc w:val="left"/>
      </w:pPr>
      <w:r>
        <w:t>The best life at sea requires a strange combination of openness and judgment.</w:t>
      </w:r>
    </w:p>
    <w:p>
      <w:pPr>
        <w:ind w:firstLine="317"/>
        <w:jc w:val="left"/>
      </w:pPr>
      <w:r>
        <w:t>Open enough to let the person sit beside you.</w:t>
      </w:r>
    </w:p>
    <w:p>
      <w:pPr>
        <w:ind w:firstLine="317"/>
        <w:jc w:val="left"/>
      </w:pPr>
      <w:r>
        <w:t>Wise enough to know when to move.</w:t>
      </w:r>
    </w:p>
    <w:p>
      <w:pPr>
        <w:ind w:firstLine="317"/>
        <w:jc w:val="left"/>
      </w:pPr>
      <w:r>
        <w:t>Open enough to listen.</w:t>
      </w:r>
    </w:p>
    <w:p>
      <w:pPr>
        <w:ind w:firstLine="317"/>
        <w:jc w:val="left"/>
      </w:pPr>
      <w:r>
        <w:t>Wise enough not to absorb everything.</w:t>
      </w:r>
    </w:p>
    <w:p>
      <w:pPr>
        <w:ind w:firstLine="317"/>
        <w:jc w:val="left"/>
      </w:pPr>
      <w:r>
        <w:t>Open enough to believe the meeting matters.</w:t>
      </w:r>
    </w:p>
    <w:p>
      <w:pPr>
        <w:ind w:firstLine="317"/>
        <w:jc w:val="left"/>
      </w:pPr>
      <w:r>
        <w:t>Wise enough to understand that not every meeting lasts.</w:t>
      </w:r>
    </w:p>
    <w:p>
      <w:pPr>
        <w:ind w:firstLine="317"/>
        <w:jc w:val="left"/>
      </w:pPr>
      <w:r>
        <w:t>That was hard for me to learn.</w:t>
      </w:r>
    </w:p>
    <w:p>
      <w:pPr>
        <w:ind w:firstLine="317"/>
        <w:jc w:val="left"/>
      </w:pPr>
      <w:r>
        <w:t>I like continuity.</w:t>
      </w:r>
    </w:p>
    <w:p>
      <w:pPr>
        <w:ind w:firstLine="317"/>
        <w:jc w:val="left"/>
      </w:pPr>
      <w:r>
        <w:t>I like systems.</w:t>
      </w:r>
    </w:p>
    <w:p>
      <w:pPr>
        <w:ind w:firstLine="317"/>
        <w:jc w:val="left"/>
      </w:pPr>
      <w:r>
        <w:t>I like things that can be tracked, named, stored, measured, improved, backed up, and exported into a format that behaves.</w:t>
      </w:r>
    </w:p>
    <w:p>
      <w:pPr>
        <w:ind w:firstLine="317"/>
        <w:jc w:val="left"/>
      </w:pPr>
      <w:r>
        <w:t>People do not always behave.</w:t>
      </w:r>
    </w:p>
    <w:p>
      <w:pPr>
        <w:ind w:firstLine="317"/>
        <w:jc w:val="left"/>
      </w:pPr>
      <w:r>
        <w:t>That is inconvenient.</w:t>
      </w:r>
    </w:p>
    <w:p>
      <w:pPr>
        <w:ind w:firstLine="317"/>
        <w:jc w:val="left"/>
      </w:pPr>
      <w:r>
        <w:t>They enter.</w:t>
      </w:r>
    </w:p>
    <w:p>
      <w:pPr>
        <w:ind w:firstLine="317"/>
        <w:jc w:val="left"/>
      </w:pPr>
      <w:r>
        <w:t>They matter.</w:t>
      </w:r>
    </w:p>
    <w:p>
      <w:pPr>
        <w:ind w:firstLine="317"/>
        <w:jc w:val="left"/>
      </w:pPr>
      <w:r>
        <w:t>They vanish.</w:t>
      </w:r>
    </w:p>
    <w:p>
      <w:pPr>
        <w:ind w:firstLine="317"/>
        <w:jc w:val="left"/>
      </w:pPr>
      <w:r>
        <w:t>They return.</w:t>
      </w:r>
    </w:p>
    <w:p>
      <w:pPr>
        <w:ind w:firstLine="317"/>
        <w:jc w:val="left"/>
      </w:pPr>
      <w:r>
        <w:t>They break your heart.</w:t>
      </w:r>
    </w:p>
    <w:p>
      <w:pPr>
        <w:ind w:firstLine="317"/>
        <w:jc w:val="left"/>
      </w:pPr>
      <w:r>
        <w:t>They become family.</w:t>
      </w:r>
    </w:p>
    <w:p>
      <w:pPr>
        <w:ind w:firstLine="317"/>
        <w:jc w:val="left"/>
      </w:pPr>
      <w:r>
        <w:t>They become stories.</w:t>
      </w:r>
    </w:p>
    <w:p>
      <w:pPr>
        <w:ind w:firstLine="317"/>
        <w:jc w:val="left"/>
      </w:pPr>
      <w:r>
        <w:t>They become the voice in your head years later when you are making a choice and hear something they once said over dinner.</w:t>
      </w:r>
    </w:p>
    <w:p>
      <w:pPr>
        <w:ind w:firstLine="317"/>
        <w:jc w:val="left"/>
      </w:pPr>
      <w:r>
        <w:t>Auntie Goo’s voice is like that.</w:t>
      </w:r>
    </w:p>
    <w:p>
      <w:pPr>
        <w:ind w:firstLine="317"/>
        <w:jc w:val="left"/>
      </w:pPr>
      <w:r>
        <w:t>So is Father John’s.</w:t>
      </w:r>
    </w:p>
    <w:p>
      <w:pPr>
        <w:ind w:firstLine="317"/>
        <w:jc w:val="left"/>
      </w:pPr>
      <w:r>
        <w:t>So are the friends from Boleros.</w:t>
      </w:r>
    </w:p>
    <w:p>
      <w:pPr>
        <w:ind w:firstLine="317"/>
        <w:jc w:val="left"/>
      </w:pPr>
      <w:r>
        <w:t>So is the founder’s question.</w:t>
      </w:r>
    </w:p>
    <w:p>
      <w:pPr>
        <w:ind w:firstLine="317"/>
        <w:jc w:val="left"/>
      </w:pPr>
      <w:r>
        <w:t>So is the sound of the helicopter, though that is not a voice exactly.</w:t>
      </w:r>
    </w:p>
    <w:p>
      <w:pPr>
        <w:ind w:firstLine="317"/>
        <w:jc w:val="left"/>
      </w:pPr>
      <w:r>
        <w:t>It is a reminder.</w:t>
      </w:r>
    </w:p>
    <w:p>
      <w:pPr>
        <w:ind w:firstLine="317"/>
        <w:jc w:val="left"/>
      </w:pPr>
      <w:r>
        <w:t>The people you were supposed to meet do not always stay in front of you.</w:t>
      </w:r>
    </w:p>
    <w:p>
      <w:pPr>
        <w:ind w:firstLine="317"/>
        <w:jc w:val="left"/>
      </w:pPr>
      <w:r>
        <w:t>Sometimes they become instruments.</w:t>
      </w:r>
    </w:p>
    <w:p>
      <w:pPr>
        <w:ind w:firstLine="317"/>
        <w:jc w:val="left"/>
      </w:pPr>
      <w:r>
        <w:t>Compass.</w:t>
      </w:r>
    </w:p>
    <w:p>
      <w:pPr>
        <w:ind w:firstLine="317"/>
        <w:jc w:val="left"/>
      </w:pPr>
      <w:r>
        <w:t>Anchor.</w:t>
      </w:r>
    </w:p>
    <w:p>
      <w:pPr>
        <w:ind w:firstLine="317"/>
        <w:jc w:val="left"/>
      </w:pPr>
      <w:r>
        <w:t>Alarm.</w:t>
      </w:r>
    </w:p>
    <w:p>
      <w:pPr>
        <w:ind w:firstLine="317"/>
        <w:jc w:val="left"/>
      </w:pPr>
      <w:r>
        <w:t>Mirror.</w:t>
      </w:r>
    </w:p>
    <w:p>
      <w:pPr>
        <w:ind w:firstLine="317"/>
        <w:jc w:val="left"/>
      </w:pPr>
      <w:r>
        <w:t>Lighthouse.</w:t>
      </w:r>
    </w:p>
    <w:p>
      <w:pPr>
        <w:ind w:firstLine="317"/>
        <w:jc w:val="left"/>
      </w:pPr>
      <w:r>
        <w:t>Warning buoy.</w:t>
      </w:r>
    </w:p>
    <w:p>
      <w:pPr>
        <w:ind w:firstLine="317"/>
        <w:jc w:val="left"/>
      </w:pPr>
      <w:r>
        <w:t>A laugh when you need one.</w:t>
      </w:r>
    </w:p>
    <w:p>
      <w:pPr>
        <w:ind w:firstLine="317"/>
        <w:jc w:val="left"/>
      </w:pPr>
      <w:r>
        <w:t>A sentence when you are lost.</w:t>
      </w:r>
    </w:p>
    <w:p>
      <w:pPr>
        <w:ind w:firstLine="317"/>
        <w:jc w:val="left"/>
      </w:pPr>
      <w:r>
        <w:t>A memory that corrects your course.</w:t>
      </w:r>
    </w:p>
    <w:p>
      <w:pPr>
        <w:ind w:firstLine="317"/>
        <w:jc w:val="left"/>
      </w:pPr>
      <w:r>
        <w:t>That is enough.</w:t>
      </w:r>
    </w:p>
    <w:p>
      <w:pPr>
        <w:ind w:firstLine="317"/>
        <w:jc w:val="left"/>
      </w:pPr>
      <w:r>
        <w:t>I used to think permanence was the proof that something mattered.</w:t>
      </w:r>
    </w:p>
    <w:p>
      <w:pPr>
        <w:ind w:firstLine="317"/>
        <w:jc w:val="left"/>
      </w:pPr>
      <w:r>
        <w:t>I do not anymore.</w:t>
      </w:r>
    </w:p>
    <w:p>
      <w:pPr>
        <w:ind w:firstLine="317"/>
        <w:jc w:val="left"/>
      </w:pPr>
      <w:r>
        <w:t>The ship taught me better.</w:t>
      </w:r>
    </w:p>
    <w:p>
      <w:pPr>
        <w:ind w:firstLine="317"/>
        <w:jc w:val="left"/>
      </w:pPr>
      <w:r>
        <w:t>Cruises are temporary.</w:t>
      </w:r>
    </w:p>
    <w:p>
      <w:pPr>
        <w:ind w:firstLine="317"/>
        <w:jc w:val="left"/>
      </w:pPr>
      <w:r>
        <w:t>That does not make them meaningless.</w:t>
      </w:r>
    </w:p>
    <w:p>
      <w:pPr>
        <w:ind w:firstLine="317"/>
        <w:jc w:val="left"/>
      </w:pPr>
      <w:r>
        <w:t>A week can change you.</w:t>
      </w:r>
    </w:p>
    <w:p>
      <w:pPr>
        <w:ind w:firstLine="317"/>
        <w:jc w:val="left"/>
      </w:pPr>
      <w:r>
        <w:t>A fifteen-night sailing can redirect your career.</w:t>
      </w:r>
    </w:p>
    <w:p>
      <w:pPr>
        <w:ind w:firstLine="317"/>
        <w:jc w:val="left"/>
      </w:pPr>
      <w:r>
        <w:t>A ten-minute conversation can name something you have been circling for years.</w:t>
      </w:r>
    </w:p>
    <w:p>
      <w:pPr>
        <w:ind w:firstLine="317"/>
        <w:jc w:val="left"/>
      </w:pPr>
      <w:r>
        <w:t>A stranger can become family.</w:t>
      </w:r>
    </w:p>
    <w:p>
      <w:pPr>
        <w:ind w:firstLine="317"/>
        <w:jc w:val="left"/>
      </w:pPr>
      <w:r>
        <w:t>A passing encounter can become a rule you live by.</w:t>
      </w:r>
    </w:p>
    <w:p>
      <w:pPr>
        <w:ind w:firstLine="317"/>
        <w:jc w:val="left"/>
      </w:pPr>
      <w:r>
        <w:t>Temporary is not the opposite of important.</w:t>
      </w:r>
    </w:p>
    <w:p>
      <w:pPr>
        <w:ind w:firstLine="317"/>
        <w:jc w:val="left"/>
      </w:pPr>
      <w:r>
        <w:t>Sometimes temporary is the delivery method.</w:t>
      </w:r>
    </w:p>
    <w:p>
      <w:pPr>
        <w:ind w:firstLine="317"/>
        <w:jc w:val="left"/>
      </w:pPr>
      <w:r>
        <w:t>That may be the deepest truth of ship life.</w:t>
      </w:r>
    </w:p>
    <w:p>
      <w:pPr>
        <w:ind w:firstLine="317"/>
        <w:jc w:val="left"/>
      </w:pPr>
      <w:r>
        <w:t>The ship itself is temporary for almost everyone aboard.</w:t>
      </w:r>
    </w:p>
    <w:p>
      <w:pPr>
        <w:ind w:firstLine="317"/>
        <w:jc w:val="left"/>
      </w:pPr>
      <w:r>
        <w:t>People arrive.</w:t>
      </w:r>
    </w:p>
    <w:p>
      <w:pPr>
        <w:ind w:firstLine="317"/>
        <w:jc w:val="left"/>
      </w:pPr>
      <w:r>
        <w:t>Unpack.</w:t>
      </w:r>
    </w:p>
    <w:p>
      <w:pPr>
        <w:ind w:firstLine="317"/>
        <w:jc w:val="left"/>
      </w:pPr>
      <w:r>
        <w:t>Adjust.</w:t>
      </w:r>
    </w:p>
    <w:p>
      <w:pPr>
        <w:ind w:firstLine="317"/>
        <w:jc w:val="left"/>
      </w:pPr>
      <w:r>
        <w:t>Explore.</w:t>
      </w:r>
    </w:p>
    <w:p>
      <w:pPr>
        <w:ind w:firstLine="317"/>
        <w:jc w:val="left"/>
      </w:pPr>
      <w:r>
        <w:t>Complain.</w:t>
      </w:r>
    </w:p>
    <w:p>
      <w:pPr>
        <w:ind w:firstLine="317"/>
        <w:jc w:val="left"/>
      </w:pPr>
      <w:r>
        <w:t>Laugh.</w:t>
      </w:r>
    </w:p>
    <w:p>
      <w:pPr>
        <w:ind w:firstLine="317"/>
        <w:jc w:val="left"/>
      </w:pPr>
      <w:r>
        <w:t>Eat.</w:t>
      </w:r>
    </w:p>
    <w:p>
      <w:pPr>
        <w:ind w:firstLine="317"/>
        <w:jc w:val="left"/>
      </w:pPr>
      <w:r>
        <w:t>Drink.</w:t>
      </w:r>
    </w:p>
    <w:p>
      <w:pPr>
        <w:ind w:firstLine="317"/>
        <w:jc w:val="left"/>
      </w:pPr>
      <w:r>
        <w:t>Sleep.</w:t>
      </w:r>
    </w:p>
    <w:p>
      <w:pPr>
        <w:ind w:firstLine="317"/>
        <w:jc w:val="left"/>
      </w:pPr>
      <w:r>
        <w:t>Fall into rhythm.</w:t>
      </w:r>
    </w:p>
    <w:p>
      <w:pPr>
        <w:ind w:firstLine="317"/>
        <w:jc w:val="left"/>
      </w:pPr>
      <w:r>
        <w:t>Become briefly known.</w:t>
      </w:r>
    </w:p>
    <w:p>
      <w:pPr>
        <w:ind w:firstLine="317"/>
        <w:jc w:val="left"/>
      </w:pPr>
      <w:r>
        <w:t>Then leave.</w:t>
      </w:r>
    </w:p>
    <w:p>
      <w:pPr>
        <w:ind w:firstLine="317"/>
        <w:jc w:val="left"/>
      </w:pPr>
      <w:r>
        <w:t>The cabins reset.</w:t>
      </w:r>
    </w:p>
    <w:p>
      <w:pPr>
        <w:ind w:firstLine="317"/>
        <w:jc w:val="left"/>
      </w:pPr>
      <w:r>
        <w:t>The sheets change.</w:t>
      </w:r>
    </w:p>
    <w:p>
      <w:pPr>
        <w:ind w:firstLine="317"/>
        <w:jc w:val="left"/>
      </w:pPr>
      <w:r>
        <w:t>The names disappear from the manifest.</w:t>
      </w:r>
    </w:p>
    <w:p>
      <w:pPr>
        <w:ind w:firstLine="317"/>
        <w:jc w:val="left"/>
      </w:pPr>
      <w:r>
        <w:t>The next village boards.</w:t>
      </w:r>
    </w:p>
    <w:p>
      <w:pPr>
        <w:ind w:firstLine="317"/>
        <w:jc w:val="left"/>
      </w:pPr>
      <w:r>
        <w:t>And still, somehow, the temporary thing leaves permanent marks.</w:t>
      </w:r>
    </w:p>
    <w:p>
      <w:pPr>
        <w:ind w:firstLine="317"/>
        <w:jc w:val="left"/>
      </w:pPr>
      <w:r>
        <w:t>That is why I no longer dismiss cruise friendships as cruise friendships.</w:t>
      </w:r>
    </w:p>
    <w:p>
      <w:pPr>
        <w:ind w:firstLine="317"/>
        <w:jc w:val="left"/>
      </w:pPr>
      <w:r>
        <w:t>Some are exactly what they need to be: warm, brief, situational, complete. A dinner companion. A trivia teammate. A person you say you will keep in touch with and then do not, with no harm done.</w:t>
      </w:r>
    </w:p>
    <w:p>
      <w:pPr>
        <w:ind w:firstLine="317"/>
        <w:jc w:val="left"/>
      </w:pPr>
      <w:r>
        <w:t>But some become real.</w:t>
      </w:r>
    </w:p>
    <w:p>
      <w:pPr>
        <w:ind w:firstLine="317"/>
        <w:jc w:val="left"/>
      </w:pPr>
      <w:r>
        <w:t>Very real.</w:t>
      </w:r>
    </w:p>
    <w:p>
      <w:pPr>
        <w:ind w:firstLine="317"/>
        <w:jc w:val="left"/>
      </w:pPr>
      <w:r>
        <w:t>Real enough for sixteen years.</w:t>
      </w:r>
    </w:p>
    <w:p>
      <w:pPr>
        <w:ind w:firstLine="317"/>
        <w:jc w:val="left"/>
      </w:pPr>
      <w:r>
        <w:t>Real enough for advice.</w:t>
      </w:r>
    </w:p>
    <w:p>
      <w:pPr>
        <w:ind w:firstLine="317"/>
        <w:jc w:val="left"/>
      </w:pPr>
      <w:r>
        <w:t>Real enough for holidays.</w:t>
      </w:r>
    </w:p>
    <w:p>
      <w:pPr>
        <w:ind w:firstLine="317"/>
        <w:jc w:val="left"/>
      </w:pPr>
      <w:r>
        <w:t>Real enough to change business decisions.</w:t>
      </w:r>
    </w:p>
    <w:p>
      <w:pPr>
        <w:ind w:firstLine="317"/>
        <w:jc w:val="left"/>
      </w:pPr>
      <w:r>
        <w:t>Real enough to become part of your family vocabulary.</w:t>
      </w:r>
    </w:p>
    <w:p>
      <w:pPr>
        <w:ind w:firstLine="317"/>
        <w:jc w:val="left"/>
      </w:pPr>
      <w:r>
        <w:t>Real enough that when you look back, you cannot separate the person from the course your life took afterward.</w:t>
      </w:r>
    </w:p>
    <w:p>
      <w:pPr>
        <w:ind w:firstLine="317"/>
        <w:jc w:val="left"/>
      </w:pPr>
      <w:r>
        <w:t>That is not vacation.</w:t>
      </w:r>
    </w:p>
    <w:p>
      <w:pPr>
        <w:ind w:firstLine="317"/>
        <w:jc w:val="left"/>
      </w:pPr>
      <w:r>
        <w:t>That is fate with a boarding pass.</w:t>
      </w:r>
    </w:p>
    <w:p>
      <w:pPr>
        <w:ind w:firstLine="317"/>
        <w:jc w:val="left"/>
      </w:pPr>
      <w:r>
        <w:t>I know the word fate makes practical people twitch.</w:t>
      </w:r>
    </w:p>
    <w:p>
      <w:pPr>
        <w:ind w:firstLine="317"/>
        <w:jc w:val="left"/>
      </w:pPr>
      <w:r>
        <w:t>Good.</w:t>
      </w:r>
    </w:p>
    <w:p>
      <w:pPr>
        <w:ind w:firstLine="317"/>
        <w:jc w:val="left"/>
      </w:pPr>
      <w:r>
        <w:t>Practical people need cardio.</w:t>
      </w:r>
    </w:p>
    <w:p>
      <w:pPr>
        <w:ind w:firstLine="317"/>
        <w:jc w:val="left"/>
      </w:pPr>
      <w:r>
        <w:t>I am practical too.</w:t>
      </w:r>
    </w:p>
    <w:p>
      <w:pPr>
        <w:ind w:firstLine="317"/>
        <w:jc w:val="left"/>
      </w:pPr>
      <w:r>
        <w:t>Painfully practical at times.</w:t>
      </w:r>
    </w:p>
    <w:p>
      <w:pPr>
        <w:ind w:firstLine="317"/>
        <w:jc w:val="left"/>
      </w:pPr>
      <w:r>
        <w:t>I know the ship has engines, not destiny tanks.</w:t>
      </w:r>
    </w:p>
    <w:p>
      <w:pPr>
        <w:ind w:firstLine="317"/>
        <w:jc w:val="left"/>
      </w:pPr>
      <w:r>
        <w:t>I know table assignments are logistics.</w:t>
      </w:r>
    </w:p>
    <w:p>
      <w:pPr>
        <w:ind w:firstLine="317"/>
        <w:jc w:val="left"/>
      </w:pPr>
      <w:r>
        <w:t>I know bars are designed to encourage conversation because conversation often leads to another drink.</w:t>
      </w:r>
    </w:p>
    <w:p>
      <w:pPr>
        <w:ind w:firstLine="317"/>
        <w:jc w:val="left"/>
      </w:pPr>
      <w:r>
        <w:t>I know casinos are math wearing lights.</w:t>
      </w:r>
    </w:p>
    <w:p>
      <w:pPr>
        <w:ind w:firstLine="317"/>
        <w:jc w:val="left"/>
      </w:pPr>
      <w:r>
        <w:t>I know loyalty programs are business models with emotional buttons.</w:t>
      </w:r>
    </w:p>
    <w:p>
      <w:pPr>
        <w:ind w:firstLine="317"/>
        <w:jc w:val="left"/>
      </w:pPr>
      <w:r>
        <w:t>I know the crew is working, not magically appearing because I need narrative structure.</w:t>
      </w:r>
    </w:p>
    <w:p>
      <w:pPr>
        <w:ind w:firstLine="317"/>
        <w:jc w:val="left"/>
      </w:pPr>
      <w:r>
        <w:t>I know.</w:t>
      </w:r>
    </w:p>
    <w:p>
      <w:pPr>
        <w:ind w:firstLine="317"/>
        <w:jc w:val="left"/>
      </w:pPr>
      <w:r>
        <w:t>Knowing does not make the meaning disappear.</w:t>
      </w:r>
    </w:p>
    <w:p>
      <w:pPr>
        <w:ind w:firstLine="317"/>
        <w:jc w:val="left"/>
      </w:pPr>
      <w:r>
        <w:t>That is the important part.</w:t>
      </w:r>
    </w:p>
    <w:p>
      <w:pPr>
        <w:ind w:firstLine="317"/>
        <w:jc w:val="left"/>
      </w:pPr>
      <w:r>
        <w:t>Mechanics and meaning can coexist.</w:t>
      </w:r>
    </w:p>
    <w:p>
      <w:pPr>
        <w:ind w:firstLine="317"/>
        <w:jc w:val="left"/>
      </w:pPr>
      <w:r>
        <w:t>A crew member changed the elevator plate.</w:t>
      </w:r>
    </w:p>
    <w:p>
      <w:pPr>
        <w:ind w:firstLine="317"/>
        <w:jc w:val="left"/>
      </w:pPr>
      <w:r>
        <w:t>The boy still witnessed time change.</w:t>
      </w:r>
    </w:p>
    <w:p>
      <w:pPr>
        <w:ind w:firstLine="317"/>
        <w:jc w:val="left"/>
      </w:pPr>
      <w:r>
        <w:t>A lounge hosted passengers.</w:t>
      </w:r>
    </w:p>
    <w:p>
      <w:pPr>
        <w:ind w:firstLine="317"/>
        <w:jc w:val="left"/>
      </w:pPr>
      <w:r>
        <w:t>Boleros still gave me friends for life.</w:t>
      </w:r>
    </w:p>
    <w:p>
      <w:pPr>
        <w:ind w:firstLine="317"/>
        <w:jc w:val="left"/>
      </w:pPr>
      <w:r>
        <w:t>A loyalty room gathered experienced cruisers.</w:t>
      </w:r>
    </w:p>
    <w:p>
      <w:pPr>
        <w:ind w:firstLine="317"/>
        <w:jc w:val="left"/>
      </w:pPr>
      <w:r>
        <w:t>Auntie Goo still changed my course.</w:t>
      </w:r>
    </w:p>
    <w:p>
      <w:pPr>
        <w:ind w:firstLine="317"/>
        <w:jc w:val="left"/>
      </w:pPr>
      <w:r>
        <w:t>A steakhouse seated two tables close together.</w:t>
      </w:r>
    </w:p>
    <w:p>
      <w:pPr>
        <w:ind w:firstLine="317"/>
        <w:jc w:val="left"/>
      </w:pPr>
      <w:r>
        <w:t>The founder still asked the question.</w:t>
      </w:r>
    </w:p>
    <w:p>
      <w:pPr>
        <w:ind w:firstLine="317"/>
        <w:jc w:val="left"/>
      </w:pPr>
      <w:r>
        <w:t>The mechanics explain how.</w:t>
      </w:r>
    </w:p>
    <w:p>
      <w:pPr>
        <w:ind w:firstLine="317"/>
        <w:jc w:val="left"/>
      </w:pPr>
      <w:r>
        <w:t>They do not erase why.</w:t>
      </w:r>
    </w:p>
    <w:p>
      <w:pPr>
        <w:ind w:firstLine="317"/>
        <w:jc w:val="left"/>
      </w:pPr>
      <w:r>
        <w:t>The ocean is not sentimental.</w:t>
      </w:r>
    </w:p>
    <w:p>
      <w:pPr>
        <w:ind w:firstLine="317"/>
        <w:jc w:val="left"/>
      </w:pPr>
      <w:r>
        <w:t>It is not arranging my life like a novelist with a maritime theme.</w:t>
      </w:r>
    </w:p>
    <w:p>
      <w:pPr>
        <w:ind w:firstLine="317"/>
        <w:jc w:val="left"/>
      </w:pPr>
      <w:r>
        <w:t>But the ocean creates conditions.</w:t>
      </w:r>
    </w:p>
    <w:p>
      <w:pPr>
        <w:ind w:firstLine="317"/>
        <w:jc w:val="left"/>
      </w:pPr>
      <w:r>
        <w:t>Motion.</w:t>
      </w:r>
    </w:p>
    <w:p>
      <w:pPr>
        <w:ind w:firstLine="317"/>
        <w:jc w:val="left"/>
      </w:pPr>
      <w:r>
        <w:t>Containment.</w:t>
      </w:r>
    </w:p>
    <w:p>
      <w:pPr>
        <w:ind w:firstLine="317"/>
        <w:jc w:val="left"/>
      </w:pPr>
      <w:r>
        <w:t>Repetition.</w:t>
      </w:r>
    </w:p>
    <w:p>
      <w:pPr>
        <w:ind w:firstLine="317"/>
        <w:jc w:val="left"/>
      </w:pPr>
      <w:r>
        <w:t>Exposure.</w:t>
      </w:r>
    </w:p>
    <w:p>
      <w:pPr>
        <w:ind w:firstLine="317"/>
        <w:jc w:val="left"/>
      </w:pPr>
      <w:r>
        <w:t>Silence.</w:t>
      </w:r>
    </w:p>
    <w:p>
      <w:pPr>
        <w:ind w:firstLine="317"/>
        <w:jc w:val="left"/>
      </w:pPr>
      <w:r>
        <w:t>Proximity.</w:t>
      </w:r>
    </w:p>
    <w:p>
      <w:pPr>
        <w:ind w:firstLine="317"/>
        <w:jc w:val="left"/>
      </w:pPr>
      <w:r>
        <w:t>A horizon.</w:t>
      </w:r>
    </w:p>
    <w:p>
      <w:pPr>
        <w:ind w:firstLine="317"/>
        <w:jc w:val="left"/>
      </w:pPr>
      <w:r>
        <w:t>A ship then adds human design.</w:t>
      </w:r>
    </w:p>
    <w:p>
      <w:pPr>
        <w:ind w:firstLine="317"/>
        <w:jc w:val="left"/>
      </w:pPr>
      <w:r>
        <w:t>Rooms.</w:t>
      </w:r>
    </w:p>
    <w:p>
      <w:pPr>
        <w:ind w:firstLine="317"/>
        <w:jc w:val="left"/>
      </w:pPr>
      <w:r>
        <w:t>Tables.</w:t>
      </w:r>
    </w:p>
    <w:p>
      <w:pPr>
        <w:ind w:firstLine="317"/>
        <w:jc w:val="left"/>
      </w:pPr>
      <w:r>
        <w:t>Bars.</w:t>
      </w:r>
    </w:p>
    <w:p>
      <w:pPr>
        <w:ind w:firstLine="317"/>
        <w:jc w:val="left"/>
      </w:pPr>
      <w:r>
        <w:t>Schedules.</w:t>
      </w:r>
    </w:p>
    <w:p>
      <w:pPr>
        <w:ind w:firstLine="317"/>
        <w:jc w:val="left"/>
      </w:pPr>
      <w:r>
        <w:t>Elevators.</w:t>
      </w:r>
    </w:p>
    <w:p>
      <w:pPr>
        <w:ind w:firstLine="317"/>
        <w:jc w:val="left"/>
      </w:pPr>
      <w:r>
        <w:t>Lounges.</w:t>
      </w:r>
    </w:p>
    <w:p>
      <w:pPr>
        <w:ind w:firstLine="317"/>
        <w:jc w:val="left"/>
      </w:pPr>
      <w:r>
        <w:t>Casinos.</w:t>
      </w:r>
    </w:p>
    <w:p>
      <w:pPr>
        <w:ind w:firstLine="317"/>
        <w:jc w:val="left"/>
      </w:pPr>
      <w:r>
        <w:t>Dinner.</w:t>
      </w:r>
    </w:p>
    <w:p>
      <w:pPr>
        <w:ind w:firstLine="317"/>
        <w:jc w:val="left"/>
      </w:pPr>
      <w:r>
        <w:t>Music.</w:t>
      </w:r>
    </w:p>
    <w:p>
      <w:pPr>
        <w:ind w:firstLine="317"/>
        <w:jc w:val="left"/>
      </w:pPr>
      <w:r>
        <w:t>All of that creates a kind of social weather.</w:t>
      </w:r>
    </w:p>
    <w:p>
      <w:pPr>
        <w:ind w:firstLine="317"/>
        <w:jc w:val="left"/>
      </w:pPr>
      <w:r>
        <w:t>And in that weather, people meet.</w:t>
      </w:r>
    </w:p>
    <w:p>
      <w:pPr>
        <w:ind w:firstLine="317"/>
        <w:jc w:val="left"/>
      </w:pPr>
      <w:r>
        <w:t>Some meetings pass.</w:t>
      </w:r>
    </w:p>
    <w:p>
      <w:pPr>
        <w:ind w:firstLine="317"/>
        <w:jc w:val="left"/>
      </w:pPr>
      <w:r>
        <w:t>Some remain.</w:t>
      </w:r>
    </w:p>
    <w:p>
      <w:pPr>
        <w:ind w:firstLine="317"/>
        <w:jc w:val="left"/>
      </w:pPr>
      <w:r>
        <w:t>Some change the forecast.</w:t>
      </w:r>
    </w:p>
    <w:p>
      <w:pPr>
        <w:ind w:firstLine="317"/>
        <w:jc w:val="left"/>
      </w:pPr>
      <w:r>
        <w:t>That is enough for me.</w:t>
      </w:r>
    </w:p>
    <w:p>
      <w:pPr>
        <w:ind w:firstLine="317"/>
        <w:jc w:val="left"/>
      </w:pPr>
      <w:r>
        <w:t>I do not need the universe to explain its methods.</w:t>
      </w:r>
    </w:p>
    <w:p>
      <w:pPr>
        <w:ind w:firstLine="317"/>
        <w:jc w:val="left"/>
      </w:pPr>
      <w:r>
        <w:t>I only need to notice the results.</w:t>
      </w:r>
    </w:p>
    <w:p>
      <w:pPr>
        <w:ind w:firstLine="317"/>
        <w:jc w:val="left"/>
      </w:pPr>
      <w:r>
        <w:t>The results are all over my life.</w:t>
      </w:r>
    </w:p>
    <w:p>
      <w:pPr>
        <w:ind w:firstLine="317"/>
        <w:jc w:val="left"/>
      </w:pPr>
      <w:r>
        <w:t>A company I might not have started.</w:t>
      </w:r>
    </w:p>
    <w:p>
      <w:pPr>
        <w:ind w:firstLine="317"/>
        <w:jc w:val="left"/>
      </w:pPr>
      <w:r>
        <w:t>A lifestyle I might not have built.</w:t>
      </w:r>
    </w:p>
    <w:p>
      <w:pPr>
        <w:ind w:firstLine="317"/>
        <w:jc w:val="left"/>
      </w:pPr>
      <w:r>
        <w:t>Friendships I would not trade.</w:t>
      </w:r>
    </w:p>
    <w:p>
      <w:pPr>
        <w:ind w:firstLine="317"/>
        <w:jc w:val="left"/>
      </w:pPr>
      <w:r>
        <w:t>Stories I could not have invented.</w:t>
      </w:r>
    </w:p>
    <w:p>
      <w:pPr>
        <w:ind w:firstLine="317"/>
        <w:jc w:val="left"/>
      </w:pPr>
      <w:r>
        <w:t>A voice I learned to trust.</w:t>
      </w:r>
    </w:p>
    <w:p>
      <w:pPr>
        <w:ind w:firstLine="317"/>
        <w:jc w:val="left"/>
      </w:pPr>
      <w:r>
        <w:t>A belief that the ship, in its strange way, keeps bringing me the people I need.</w:t>
      </w:r>
    </w:p>
    <w:p>
      <w:pPr>
        <w:ind w:firstLine="317"/>
        <w:jc w:val="left"/>
      </w:pPr>
      <w:r>
        <w:t>Not always the people I want.</w:t>
      </w:r>
    </w:p>
    <w:p>
      <w:pPr>
        <w:ind w:firstLine="317"/>
        <w:jc w:val="left"/>
      </w:pPr>
      <w:r>
        <w:t>There is a difference.</w:t>
      </w:r>
    </w:p>
    <w:p>
      <w:pPr>
        <w:ind w:firstLine="317"/>
        <w:jc w:val="left"/>
      </w:pPr>
      <w:r>
        <w:t>The people I want are usually comfortable.</w:t>
      </w:r>
    </w:p>
    <w:p>
      <w:pPr>
        <w:ind w:firstLine="317"/>
        <w:jc w:val="left"/>
      </w:pPr>
      <w:r>
        <w:t>The people I need are useful.</w:t>
      </w:r>
    </w:p>
    <w:p>
      <w:pPr>
        <w:ind w:firstLine="317"/>
        <w:jc w:val="left"/>
      </w:pPr>
      <w:r>
        <w:t>Sometimes inconvenient.</w:t>
      </w:r>
    </w:p>
    <w:p>
      <w:pPr>
        <w:ind w:firstLine="317"/>
        <w:jc w:val="left"/>
      </w:pPr>
      <w:r>
        <w:t>Sometimes challenging.</w:t>
      </w:r>
    </w:p>
    <w:p>
      <w:pPr>
        <w:ind w:firstLine="317"/>
        <w:jc w:val="left"/>
      </w:pPr>
      <w:r>
        <w:t>Sometimes hilarious.</w:t>
      </w:r>
    </w:p>
    <w:p>
      <w:pPr>
        <w:ind w:firstLine="317"/>
        <w:jc w:val="left"/>
      </w:pPr>
      <w:r>
        <w:t>Sometimes heartbreaking.</w:t>
      </w:r>
    </w:p>
    <w:p>
      <w:pPr>
        <w:ind w:firstLine="317"/>
        <w:jc w:val="left"/>
      </w:pPr>
      <w:r>
        <w:t>Sometimes sitting in my lap with champagne.</w:t>
      </w:r>
    </w:p>
    <w:p>
      <w:pPr>
        <w:ind w:firstLine="317"/>
        <w:jc w:val="left"/>
      </w:pPr>
      <w:r>
        <w:t>Sometimes wearing a collar.</w:t>
      </w:r>
    </w:p>
    <w:p>
      <w:pPr>
        <w:ind w:firstLine="317"/>
        <w:jc w:val="left"/>
      </w:pPr>
      <w:r>
        <w:t>Sometimes wearing a habit.</w:t>
      </w:r>
    </w:p>
    <w:p>
      <w:pPr>
        <w:ind w:firstLine="317"/>
        <w:jc w:val="left"/>
      </w:pPr>
      <w:r>
        <w:t>Sometimes asking, “How do you actually live this way?”</w:t>
      </w:r>
    </w:p>
    <w:p>
      <w:pPr>
        <w:ind w:firstLine="317"/>
        <w:jc w:val="left"/>
      </w:pPr>
      <w:r>
        <w:t>Sometimes proving that you never know what someone is carrying.</w:t>
      </w:r>
    </w:p>
    <w:p>
      <w:pPr>
        <w:ind w:firstLine="317"/>
        <w:jc w:val="left"/>
      </w:pPr>
      <w:r>
        <w:t>Sometimes reminding you that the ship is full of private worlds and public miracles.</w:t>
      </w:r>
    </w:p>
    <w:p>
      <w:pPr>
        <w:ind w:firstLine="317"/>
        <w:jc w:val="left"/>
      </w:pPr>
      <w:r>
        <w:t>That is why attention matters.</w:t>
      </w:r>
    </w:p>
    <w:p>
      <w:pPr>
        <w:ind w:firstLine="317"/>
        <w:jc w:val="left"/>
      </w:pPr>
      <w:r>
        <w:t>Because if you are not paying attention, you may miss the person who changes everything.</w:t>
      </w:r>
    </w:p>
    <w:p>
      <w:pPr>
        <w:ind w:firstLine="317"/>
        <w:jc w:val="left"/>
      </w:pPr>
      <w:r>
        <w:t>Worse, you may meet them and still miss them.</w:t>
      </w:r>
    </w:p>
    <w:p>
      <w:pPr>
        <w:ind w:firstLine="317"/>
        <w:jc w:val="left"/>
      </w:pPr>
      <w:r>
        <w:t>I think about that often.</w:t>
      </w:r>
    </w:p>
    <w:p>
      <w:pPr>
        <w:ind w:firstLine="317"/>
        <w:jc w:val="left"/>
      </w:pPr>
      <w:r>
        <w:t>How many people did the ship put near me that I did not notice?</w:t>
      </w:r>
    </w:p>
    <w:p>
      <w:pPr>
        <w:ind w:firstLine="317"/>
        <w:jc w:val="left"/>
      </w:pPr>
      <w:r>
        <w:t>How many lessons walked past because I was tired, distracted, annoyed, overfed, under-caffeinated, or too busy defending my own idea of the day?</w:t>
      </w:r>
    </w:p>
    <w:p>
      <w:pPr>
        <w:ind w:firstLine="317"/>
        <w:jc w:val="left"/>
      </w:pPr>
      <w:r>
        <w:t>Probably many.</w:t>
      </w:r>
    </w:p>
    <w:p>
      <w:pPr>
        <w:ind w:firstLine="317"/>
        <w:jc w:val="left"/>
      </w:pPr>
      <w:r>
        <w:t>I am human.</w:t>
      </w:r>
    </w:p>
    <w:p>
      <w:pPr>
        <w:ind w:firstLine="317"/>
        <w:jc w:val="left"/>
      </w:pPr>
      <w:r>
        <w:t>I miss things.</w:t>
      </w:r>
    </w:p>
    <w:p>
      <w:pPr>
        <w:ind w:firstLine="317"/>
        <w:jc w:val="left"/>
      </w:pPr>
      <w:r>
        <w:t>But I miss fewer now.</w:t>
      </w:r>
    </w:p>
    <w:p>
      <w:pPr>
        <w:ind w:firstLine="317"/>
        <w:jc w:val="left"/>
      </w:pPr>
      <w:r>
        <w:t>That is growth.</w:t>
      </w:r>
    </w:p>
    <w:p>
      <w:pPr>
        <w:ind w:firstLine="317"/>
        <w:jc w:val="left"/>
      </w:pPr>
      <w:r>
        <w:t>Not perfection.</w:t>
      </w:r>
    </w:p>
    <w:p>
      <w:pPr>
        <w:ind w:firstLine="317"/>
        <w:jc w:val="left"/>
      </w:pPr>
      <w:r>
        <w:t>Better noticing.</w:t>
      </w:r>
    </w:p>
    <w:p>
      <w:pPr>
        <w:ind w:firstLine="317"/>
        <w:jc w:val="left"/>
      </w:pPr>
      <w:r>
        <w:t>Maybe that is all wisdom is after enough years at sea.</w:t>
      </w:r>
    </w:p>
    <w:p>
      <w:pPr>
        <w:ind w:firstLine="317"/>
        <w:jc w:val="left"/>
      </w:pPr>
      <w:r>
        <w:t>Better noticing.</w:t>
      </w:r>
    </w:p>
    <w:p>
      <w:pPr>
        <w:ind w:firstLine="317"/>
        <w:jc w:val="left"/>
      </w:pPr>
      <w:r>
        <w:t>Not becoming serene.</w:t>
      </w:r>
    </w:p>
    <w:p>
      <w:pPr>
        <w:ind w:firstLine="317"/>
        <w:jc w:val="left"/>
      </w:pPr>
      <w:r>
        <w:t>Not floating above ordinary irritation.</w:t>
      </w:r>
    </w:p>
    <w:p>
      <w:pPr>
        <w:ind w:firstLine="317"/>
        <w:jc w:val="left"/>
      </w:pPr>
      <w:r>
        <w:t>Not smiling peacefully while someone blocks the hallway with luggage and no apparent awareness that civilization is a shared project.</w:t>
      </w:r>
    </w:p>
    <w:p>
      <w:pPr>
        <w:ind w:firstLine="317"/>
        <w:jc w:val="left"/>
      </w:pPr>
      <w:r>
        <w:t>Just noticing sooner.</w:t>
      </w:r>
    </w:p>
    <w:p>
      <w:pPr>
        <w:ind w:firstLine="317"/>
        <w:jc w:val="left"/>
      </w:pPr>
      <w:r>
        <w:t>Noticing when the room changes.</w:t>
      </w:r>
    </w:p>
    <w:p>
      <w:pPr>
        <w:ind w:firstLine="317"/>
        <w:jc w:val="left"/>
      </w:pPr>
      <w:r>
        <w:t>Noticing when the joke has a wound under it.</w:t>
      </w:r>
    </w:p>
    <w:p>
      <w:pPr>
        <w:ind w:firstLine="317"/>
        <w:jc w:val="left"/>
      </w:pPr>
      <w:r>
        <w:t>Noticing when the advice is worth keeping.</w:t>
      </w:r>
    </w:p>
    <w:p>
      <w:pPr>
        <w:ind w:firstLine="317"/>
        <w:jc w:val="left"/>
      </w:pPr>
      <w:r>
        <w:t>Noticing when the stranger is not random.</w:t>
      </w:r>
    </w:p>
    <w:p>
      <w:pPr>
        <w:ind w:firstLine="317"/>
        <w:jc w:val="left"/>
      </w:pPr>
      <w:r>
        <w:t>Noticing when the ship has opened a door.</w:t>
      </w:r>
    </w:p>
    <w:p>
      <w:pPr>
        <w:ind w:firstLine="317"/>
        <w:jc w:val="left"/>
      </w:pPr>
      <w:r>
        <w:t>Then deciding whether to walk through.</w:t>
      </w:r>
    </w:p>
    <w:p>
      <w:pPr>
        <w:ind w:firstLine="317"/>
        <w:jc w:val="left"/>
      </w:pPr>
      <w:r>
        <w:t>That is the life.</w:t>
      </w:r>
    </w:p>
    <w:p>
      <w:pPr>
        <w:ind w:firstLine="317"/>
        <w:jc w:val="left"/>
      </w:pPr>
      <w:r>
        <w:t>Not the ports.</w:t>
      </w:r>
    </w:p>
    <w:p>
      <w:pPr>
        <w:ind w:firstLine="317"/>
        <w:jc w:val="left"/>
      </w:pPr>
      <w:r>
        <w:t>Not the status.</w:t>
      </w:r>
    </w:p>
    <w:p>
      <w:pPr>
        <w:ind w:firstLine="317"/>
        <w:jc w:val="left"/>
      </w:pPr>
      <w:r>
        <w:t>Not the cabins.</w:t>
      </w:r>
    </w:p>
    <w:p>
      <w:pPr>
        <w:ind w:firstLine="317"/>
        <w:jc w:val="left"/>
      </w:pPr>
      <w:r>
        <w:t>Not even the sea, though the sea is the great blue engine under all of it.</w:t>
      </w:r>
    </w:p>
    <w:p>
      <w:pPr>
        <w:ind w:firstLine="317"/>
        <w:jc w:val="left"/>
      </w:pPr>
      <w:r>
        <w:t>The life is attention.</w:t>
      </w:r>
    </w:p>
    <w:p>
      <w:pPr>
        <w:ind w:firstLine="317"/>
        <w:jc w:val="left"/>
      </w:pPr>
      <w:r>
        <w:t>The life is relationship.</w:t>
      </w:r>
    </w:p>
    <w:p>
      <w:pPr>
        <w:ind w:firstLine="317"/>
        <w:jc w:val="left"/>
      </w:pPr>
      <w:r>
        <w:t>The life is being changed by the people you were supposed to meet and then becoming, if you are lucky, the person someone else was supposed to meet too.</w:t>
      </w:r>
    </w:p>
    <w:p>
      <w:pPr>
        <w:ind w:firstLine="317"/>
        <w:jc w:val="left"/>
      </w:pPr>
      <w:r>
        <w:t>That last part matters.</w:t>
      </w:r>
    </w:p>
    <w:p>
      <w:pPr>
        <w:ind w:firstLine="317"/>
        <w:jc w:val="left"/>
      </w:pPr>
      <w:r>
        <w:t>We like to think of ourselves as the main character in our own ship stories.</w:t>
      </w:r>
    </w:p>
    <w:p>
      <w:pPr>
        <w:ind w:firstLine="317"/>
        <w:jc w:val="left"/>
      </w:pPr>
      <w:r>
        <w:t>Fair enough.</w:t>
      </w:r>
    </w:p>
    <w:p>
      <w:pPr>
        <w:ind w:firstLine="317"/>
        <w:jc w:val="left"/>
      </w:pPr>
      <w:r>
        <w:t>We are trapped inside our own heads, so the casting bias is understandable.</w:t>
      </w:r>
    </w:p>
    <w:p>
      <w:pPr>
        <w:ind w:firstLine="317"/>
        <w:jc w:val="left"/>
      </w:pPr>
      <w:r>
        <w:t>But sometimes you are not the one receiving the lesson.</w:t>
      </w:r>
    </w:p>
    <w:p>
      <w:pPr>
        <w:ind w:firstLine="317"/>
        <w:jc w:val="left"/>
      </w:pPr>
      <w:r>
        <w:t>Sometimes you are the lesson.</w:t>
      </w:r>
    </w:p>
    <w:p>
      <w:pPr>
        <w:ind w:firstLine="317"/>
        <w:jc w:val="left"/>
      </w:pPr>
      <w:r>
        <w:t>Sometimes your presence is the course correction for someone else.</w:t>
      </w:r>
    </w:p>
    <w:p>
      <w:pPr>
        <w:ind w:firstLine="317"/>
        <w:jc w:val="left"/>
      </w:pPr>
      <w:r>
        <w:t>Sometimes your joke saves a bad day.</w:t>
      </w:r>
    </w:p>
    <w:p>
      <w:pPr>
        <w:ind w:firstLine="317"/>
        <w:jc w:val="left"/>
      </w:pPr>
      <w:r>
        <w:t>Sometimes your question gives someone language.</w:t>
      </w:r>
    </w:p>
    <w:p>
      <w:pPr>
        <w:ind w:firstLine="317"/>
        <w:jc w:val="left"/>
      </w:pPr>
      <w:r>
        <w:t>Sometimes your friendship becomes the bridge.</w:t>
      </w:r>
    </w:p>
    <w:p>
      <w:pPr>
        <w:ind w:firstLine="317"/>
        <w:jc w:val="left"/>
      </w:pPr>
      <w:r>
        <w:t>Sometimes your willingness to listen becomes the thing another person carries home.</w:t>
      </w:r>
    </w:p>
    <w:p>
      <w:pPr>
        <w:ind w:firstLine="317"/>
        <w:jc w:val="left"/>
      </w:pPr>
      <w:r>
        <w:t>That is a responsibility.</w:t>
      </w:r>
    </w:p>
    <w:p>
      <w:pPr>
        <w:ind w:firstLine="317"/>
        <w:jc w:val="left"/>
      </w:pPr>
      <w:r>
        <w:t>A quiet one.</w:t>
      </w:r>
    </w:p>
    <w:p>
      <w:pPr>
        <w:ind w:firstLine="317"/>
        <w:jc w:val="left"/>
      </w:pPr>
      <w:r>
        <w:t>A ship does not only bring people to you.</w:t>
      </w:r>
    </w:p>
    <w:p>
      <w:pPr>
        <w:ind w:firstLine="317"/>
        <w:jc w:val="left"/>
      </w:pPr>
      <w:r>
        <w:t>It brings you to people.</w:t>
      </w:r>
    </w:p>
    <w:p>
      <w:pPr>
        <w:ind w:firstLine="317"/>
        <w:jc w:val="left"/>
      </w:pPr>
      <w:r>
        <w:t>I forget that sometimes.</w:t>
      </w:r>
    </w:p>
    <w:p>
      <w:pPr>
        <w:ind w:firstLine="317"/>
        <w:jc w:val="left"/>
      </w:pPr>
      <w:r>
        <w:t>Then the ship reminds me.</w:t>
      </w:r>
    </w:p>
    <w:p>
      <w:pPr>
        <w:ind w:firstLine="317"/>
        <w:jc w:val="left"/>
      </w:pPr>
      <w:r>
        <w:t>A stranger asks a question.</w:t>
      </w:r>
    </w:p>
    <w:p>
      <w:pPr>
        <w:ind w:firstLine="317"/>
        <w:jc w:val="left"/>
      </w:pPr>
      <w:r>
        <w:t>A friend calls.</w:t>
      </w:r>
    </w:p>
    <w:p>
      <w:pPr>
        <w:ind w:firstLine="317"/>
        <w:jc w:val="left"/>
      </w:pPr>
      <w:r>
        <w:t>A crew member remembers.</w:t>
      </w:r>
    </w:p>
    <w:p>
      <w:pPr>
        <w:ind w:firstLine="317"/>
        <w:jc w:val="left"/>
      </w:pPr>
      <w:r>
        <w:t>A passenger sits nearby looking lost.</w:t>
      </w:r>
    </w:p>
    <w:p>
      <w:pPr>
        <w:ind w:firstLine="317"/>
        <w:jc w:val="left"/>
      </w:pPr>
      <w:r>
        <w:t>A conversation starts.</w:t>
      </w:r>
    </w:p>
    <w:p>
      <w:pPr>
        <w:ind w:firstLine="317"/>
        <w:jc w:val="left"/>
      </w:pPr>
      <w:r>
        <w:t>The old rule rises again:</w:t>
      </w:r>
    </w:p>
    <w:p>
      <w:pPr>
        <w:ind w:firstLine="317"/>
        <w:jc w:val="left"/>
      </w:pPr>
      <w:r>
        <w:t>Every person you meet, you were supposed to meet.</w:t>
      </w:r>
    </w:p>
    <w:p>
      <w:pPr>
        <w:ind w:firstLine="317"/>
        <w:jc w:val="left"/>
      </w:pPr>
      <w:r>
        <w:t>For one reason or another.</w:t>
      </w:r>
    </w:p>
    <w:p>
      <w:pPr>
        <w:ind w:firstLine="317"/>
        <w:jc w:val="left"/>
      </w:pPr>
      <w:r>
        <w:t>The reason may not announce itself.</w:t>
      </w:r>
    </w:p>
    <w:p>
      <w:pPr>
        <w:ind w:firstLine="317"/>
        <w:jc w:val="left"/>
      </w:pPr>
      <w:r>
        <w:t>It may not arrive on schedule.</w:t>
      </w:r>
    </w:p>
    <w:p>
      <w:pPr>
        <w:ind w:firstLine="317"/>
        <w:jc w:val="left"/>
      </w:pPr>
      <w:r>
        <w:t>It may take years to understand.</w:t>
      </w:r>
    </w:p>
    <w:p>
      <w:pPr>
        <w:ind w:firstLine="317"/>
        <w:jc w:val="left"/>
      </w:pPr>
      <w:r>
        <w:t>It may be small.</w:t>
      </w:r>
    </w:p>
    <w:p>
      <w:pPr>
        <w:ind w:firstLine="317"/>
        <w:jc w:val="left"/>
      </w:pPr>
      <w:r>
        <w:t>It may be enormous.</w:t>
      </w:r>
    </w:p>
    <w:p>
      <w:pPr>
        <w:ind w:firstLine="317"/>
        <w:jc w:val="left"/>
      </w:pPr>
      <w:r>
        <w:t>It may last one drink.</w:t>
      </w:r>
    </w:p>
    <w:p>
      <w:pPr>
        <w:ind w:firstLine="317"/>
        <w:jc w:val="left"/>
      </w:pPr>
      <w:r>
        <w:t>It may last sixteen years.</w:t>
      </w:r>
    </w:p>
    <w:p>
      <w:pPr>
        <w:ind w:firstLine="317"/>
        <w:jc w:val="left"/>
      </w:pPr>
      <w:r>
        <w:t>It may become a company, a friendship, a warning, a blessing, a chapter, a life.</w:t>
      </w:r>
    </w:p>
    <w:p>
      <w:pPr>
        <w:ind w:firstLine="317"/>
        <w:jc w:val="left"/>
      </w:pPr>
      <w:r>
        <w:t>But the meeting matters.</w:t>
      </w:r>
    </w:p>
    <w:p>
      <w:pPr>
        <w:ind w:firstLine="317"/>
        <w:jc w:val="left"/>
      </w:pPr>
      <w:r>
        <w:t>Or at least it can, if you let it.</w:t>
      </w:r>
    </w:p>
    <w:p>
      <w:pPr>
        <w:ind w:firstLine="317"/>
        <w:jc w:val="left"/>
      </w:pPr>
      <w:r>
        <w:t>That is what the ship taught me.</w:t>
      </w:r>
    </w:p>
    <w:p>
      <w:pPr>
        <w:ind w:firstLine="317"/>
        <w:jc w:val="left"/>
      </w:pPr>
      <w:r>
        <w:t>The floating village is not made of steel.</w:t>
      </w:r>
    </w:p>
    <w:p>
      <w:pPr>
        <w:ind w:firstLine="317"/>
        <w:jc w:val="left"/>
      </w:pPr>
      <w:r>
        <w:t>Not really.</w:t>
      </w:r>
    </w:p>
    <w:p>
      <w:pPr>
        <w:ind w:firstLine="317"/>
        <w:jc w:val="left"/>
      </w:pPr>
      <w:r>
        <w:t>Steel holds it.</w:t>
      </w:r>
    </w:p>
    <w:p>
      <w:pPr>
        <w:ind w:firstLine="317"/>
        <w:jc w:val="left"/>
      </w:pPr>
      <w:r>
        <w:t>People make it.</w:t>
      </w:r>
    </w:p>
    <w:p>
      <w:pPr>
        <w:ind w:firstLine="317"/>
        <w:jc w:val="left"/>
      </w:pPr>
      <w:r>
        <w:t>The hull gives us somewhere to gather.</w:t>
      </w:r>
    </w:p>
    <w:p>
      <w:pPr>
        <w:ind w:firstLine="317"/>
        <w:jc w:val="left"/>
      </w:pPr>
      <w:r>
        <w:t>The sea gives us motion.</w:t>
      </w:r>
    </w:p>
    <w:p>
      <w:pPr>
        <w:ind w:firstLine="317"/>
        <w:jc w:val="left"/>
      </w:pPr>
      <w:r>
        <w:t>The ship gives us rhythm.</w:t>
      </w:r>
    </w:p>
    <w:p>
      <w:pPr>
        <w:ind w:firstLine="317"/>
        <w:jc w:val="left"/>
      </w:pPr>
      <w:r>
        <w:t>But the people give it meaning.</w:t>
      </w:r>
    </w:p>
    <w:p>
      <w:pPr>
        <w:ind w:firstLine="317"/>
        <w:jc w:val="left"/>
      </w:pPr>
      <w:r>
        <w:t>Ships are full of machinery.</w:t>
      </w:r>
    </w:p>
    <w:p>
      <w:pPr>
        <w:ind w:firstLine="317"/>
        <w:jc w:val="left"/>
      </w:pPr>
      <w:r>
        <w:t>But the miracle is human.</w:t>
      </w:r>
    </w:p>
    <w:p>
      <w:pPr>
        <w:ind w:firstLine="317"/>
        <w:jc w:val="left"/>
      </w:pPr>
      <w:r>
        <w:t>That is what I come back to.</w:t>
      </w:r>
    </w:p>
    <w:p>
      <w:pPr>
        <w:ind w:firstLine="317"/>
        <w:jc w:val="left"/>
      </w:pPr>
      <w:r>
        <w:t>Again and again.</w:t>
      </w:r>
    </w:p>
    <w:p>
      <w:pPr>
        <w:ind w:firstLine="317"/>
        <w:jc w:val="left"/>
      </w:pPr>
      <w:r>
        <w:t>The child.</w:t>
      </w:r>
    </w:p>
    <w:p>
      <w:pPr>
        <w:ind w:firstLine="317"/>
        <w:jc w:val="left"/>
      </w:pPr>
      <w:r>
        <w:t>The Santas.</w:t>
      </w:r>
    </w:p>
    <w:p>
      <w:pPr>
        <w:ind w:firstLine="317"/>
        <w:jc w:val="left"/>
      </w:pPr>
      <w:r>
        <w:t>The woman.</w:t>
      </w:r>
    </w:p>
    <w:p>
      <w:pPr>
        <w:ind w:firstLine="317"/>
        <w:jc w:val="left"/>
      </w:pPr>
      <w:r>
        <w:t>The singer.</w:t>
      </w:r>
    </w:p>
    <w:p>
      <w:pPr>
        <w:ind w:firstLine="317"/>
        <w:jc w:val="left"/>
      </w:pPr>
      <w:r>
        <w:t>The priest.</w:t>
      </w:r>
    </w:p>
    <w:p>
      <w:pPr>
        <w:ind w:firstLine="317"/>
        <w:jc w:val="left"/>
      </w:pPr>
      <w:r>
        <w:t>The nun.</w:t>
      </w:r>
    </w:p>
    <w:p>
      <w:pPr>
        <w:ind w:firstLine="317"/>
        <w:jc w:val="left"/>
      </w:pPr>
      <w:r>
        <w:t>The friends.</w:t>
      </w:r>
    </w:p>
    <w:p>
      <w:pPr>
        <w:ind w:firstLine="317"/>
        <w:jc w:val="left"/>
      </w:pPr>
      <w:r>
        <w:t>Auntie Goo.</w:t>
      </w:r>
    </w:p>
    <w:p>
      <w:pPr>
        <w:ind w:firstLine="317"/>
        <w:jc w:val="left"/>
      </w:pPr>
      <w:r>
        <w:t>The penthouse table.</w:t>
      </w:r>
    </w:p>
    <w:p>
      <w:pPr>
        <w:ind w:firstLine="317"/>
        <w:jc w:val="left"/>
      </w:pPr>
      <w:r>
        <w:t>The man at the next table.</w:t>
      </w:r>
    </w:p>
    <w:p>
      <w:pPr>
        <w:ind w:firstLine="317"/>
        <w:jc w:val="left"/>
      </w:pPr>
      <w:r>
        <w:t>The crew.</w:t>
      </w:r>
    </w:p>
    <w:p>
      <w:pPr>
        <w:ind w:firstLine="317"/>
        <w:jc w:val="left"/>
      </w:pPr>
      <w:r>
        <w:t>The passengers I never named.</w:t>
      </w:r>
    </w:p>
    <w:p>
      <w:pPr>
        <w:ind w:firstLine="317"/>
        <w:jc w:val="left"/>
      </w:pPr>
      <w:r>
        <w:t>The ones who stayed.</w:t>
      </w:r>
    </w:p>
    <w:p>
      <w:pPr>
        <w:ind w:firstLine="317"/>
        <w:jc w:val="left"/>
      </w:pPr>
      <w:r>
        <w:t>The ones who passed through.</w:t>
      </w:r>
    </w:p>
    <w:p>
      <w:pPr>
        <w:ind w:firstLine="317"/>
        <w:jc w:val="left"/>
      </w:pPr>
      <w:r>
        <w:t>The ones who left behind a sentence.</w:t>
      </w:r>
    </w:p>
    <w:p>
      <w:pPr>
        <w:ind w:firstLine="317"/>
        <w:jc w:val="left"/>
      </w:pPr>
      <w:r>
        <w:t>The ones who became family.</w:t>
      </w:r>
    </w:p>
    <w:p>
      <w:pPr>
        <w:ind w:firstLine="317"/>
        <w:jc w:val="left"/>
      </w:pPr>
      <w:r>
        <w:t>I thought the ship was taking me to places.</w:t>
      </w:r>
    </w:p>
    <w:p>
      <w:pPr>
        <w:ind w:firstLine="317"/>
        <w:jc w:val="left"/>
      </w:pPr>
      <w:r>
        <w:t>It was.</w:t>
      </w:r>
    </w:p>
    <w:p>
      <w:pPr>
        <w:ind w:firstLine="317"/>
        <w:jc w:val="left"/>
      </w:pPr>
      <w:r>
        <w:t>But the deeper truth is that it was taking me to people.</w:t>
      </w:r>
    </w:p>
    <w:p>
      <w:pPr>
        <w:ind w:firstLine="317"/>
        <w:jc w:val="left"/>
      </w:pPr>
      <w:r>
        <w:t>One by one, they became more than memories.</w:t>
      </w:r>
    </w:p>
    <w:p>
      <w:pPr>
        <w:ind w:firstLine="317"/>
        <w:jc w:val="left"/>
      </w:pPr>
      <w:r>
        <w:t>They became coordinates.</w:t>
      </w:r>
    </w:p>
    <w:p>
      <w:pPr>
        <w:ind w:firstLine="317"/>
        <w:jc w:val="left"/>
      </w:pPr>
      <w:r>
        <w:t>And when I look at the map now, I understand what the ship had been doing all along.</w:t>
      </w:r>
    </w:p>
    <w:p>
      <w:pPr>
        <w:ind w:firstLine="317"/>
        <w:jc w:val="left"/>
      </w:pPr>
      <w:r>
        <w:t>It was not just carrying me across water.</w:t>
      </w:r>
    </w:p>
    <w:p>
      <w:pPr>
        <w:ind w:firstLine="317"/>
        <w:jc w:val="left"/>
      </w:pPr>
      <w:r>
        <w:t>It was carrying me toward the people who would help carry me home.</w:t>
      </w:r>
    </w:p>
    <w:p>
      <w:pPr>
        <w:sectPr>
          <w:footerReference w:type="default" r:id="rId33"/>
          <w:pgSz w:w="8640" w:h="12960"/>
          <w:pgMar w:top="1037" w:right="893" w:bottom="1037" w:left="1123" w:header="720" w:footer="720" w:gutter="172"/>
          <w:cols w:space="720"/>
          <w:docGrid w:linePitch="360"/>
          <w:pgNumType w:start="1"/>
        </w:sectPr>
      </w:pPr>
    </w:p>
    <w:p>
      <w:pPr>
        <w:pStyle w:val="Heading1"/>
        <w:ind w:firstLine="0"/>
        <w:jc w:val="left"/>
      </w:pPr>
      <w:r>
        <w:t>Appendix A</w:t>
      </w:r>
    </w:p>
    <w:p>
      <w:pPr>
        <w:pStyle w:val="Heading2"/>
        <w:ind w:firstLine="0"/>
        <w:jc w:val="left"/>
      </w:pPr>
      <w:r>
        <w:t>A Lifetime at Sea: Ports, Ships &amp; Memories Across the World</w:t>
      </w:r>
    </w:p>
    <w:p>
      <w:pPr>
        <w:ind w:firstLine="317"/>
        <w:jc w:val="left"/>
      </w:pPr>
      <w:r>
        <w:t>This map represents a lifetime of movement by sea: the ships, ports, coastlines, islands, and crossings that shaped the stories in this book.</w:t>
      </w:r>
    </w:p>
    <w:p>
      <w:pPr>
        <w:ind w:firstLine="317"/>
        <w:jc w:val="left"/>
      </w:pPr>
      <w:r>
        <w:t>It is not just a travel record. It is a visual memory of the floating life that made these encounters possible.</w:t>
      </w:r>
    </w:p>
    <w:p>
      <w:pPr>
        <w:ind w:firstLine="317"/>
        <w:jc w:val="left"/>
      </w:pPr>
      <w:r>
        <w:t>Scott Astin - Lifetime Cruise Map (turn page sideways to read)</w:t>
      </w:r>
    </w:p>
    <w:sectPr w:rsidR="00FC693F" w:rsidRPr="0006063C" w:rsidSect="00034616">
      <w:footerReference w:type="default" r:id="rId34"/>
      <w:pgSz w:w="8640" w:h="12960"/>
      <w:pgMar w:top="1037" w:right="893" w:bottom="1037" w:left="1123" w:header="720" w:footer="720" w:gutter="172"/>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ind w:firstLine="317"/>
    </w:pPr>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jc w:val="left"/>
      <w:outlineLvl w:val="0"/>
    </w:pPr>
    <w:rPr>
      <w:rFonts w:asciiTheme="majorHAnsi" w:eastAsiaTheme="majorEastAsia" w:hAnsiTheme="majorHAnsi" w:cstheme="majorBidi" w:ascii="Garamond" w:hAnsi="Garamond" w:eastAsia="Garamond"/>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320"/>
      <w:jc w:val="left"/>
      <w:outlineLvl w:val="1"/>
    </w:pPr>
    <w:rPr>
      <w:rFonts w:asciiTheme="majorHAnsi" w:eastAsiaTheme="majorEastAsia" w:hAnsiTheme="majorHAnsi" w:cstheme="majorBidi" w:ascii="Garamond" w:hAnsi="Garamond" w:eastAsia="Garamond"/>
      <w:b/>
      <w:bCs/>
      <w:i/>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 ON A CRUISE SHIP</dc:title>
  <dc:subject>KDP-ready polished manuscript interior</dc:subject>
  <dc:creator>Scott Astin</dc:creator>
  <cp:keywords/>
  <dc:description>generated by python-docx</dc:description>
  <cp:lastModifiedBy/>
  <cp:revision>1</cp:revision>
  <dcterms:created xsi:type="dcterms:W3CDTF">2013-12-23T23:15:00Z</dcterms:created>
  <dcterms:modified xsi:type="dcterms:W3CDTF">2013-12-23T23:15:00Z</dcterms:modified>
  <cp:category/>
</cp:coreProperties>
</file>