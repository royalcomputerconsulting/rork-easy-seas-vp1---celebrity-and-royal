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Scott Astin</w:t>
      </w:r>
    </w:p>
    <w:bookmarkStart w:id="20" w:name="title-information"/>
    <w:p>
      <w:pPr>
        <w:pStyle w:val="Heading1"/>
      </w:pPr>
      <w:r>
        <w:t xml:space="preserve">Title Information</w:t>
      </w:r>
    </w:p>
    <w:p>
      <w:pPr>
        <w:pStyle w:val="FirstParagraph"/>
      </w:pPr>
      <w:r>
        <w:t xml:space="preserve">Title: Changes in Latitudes, Casino Gratitudes: Boat Drinks, Free</w:t>
      </w:r>
      <w:r>
        <w:t xml:space="preserve"> </w:t>
      </w:r>
      <w:r>
        <w:t xml:space="preserve">Cabins, and the Fine Print of Paradise</w:t>
      </w:r>
    </w:p>
    <w:p>
      <w:pPr>
        <w:pStyle w:val="BodyText"/>
      </w:pPr>
      <w:r>
        <w:t xml:space="preserve">Subtitle: Boat Drinks, Free Cabins, and the Fine Print of Paradise</w:t>
      </w:r>
    </w:p>
    <w:p>
      <w:pPr>
        <w:pStyle w:val="BodyText"/>
      </w:pPr>
      <w:r>
        <w:t xml:space="preserve">Author: Scott Astin</w:t>
      </w:r>
    </w:p>
    <w:p>
      <w:pPr>
        <w:pStyle w:val="BodyText"/>
      </w:pPr>
      <w:r>
        <w:t xml:space="preserve">Copyright © 2026 Scott Astin. All rights reserved.</w:t>
      </w:r>
    </w:p>
    <w:p>
      <w:pPr>
        <w:pStyle w:val="BodyText"/>
      </w:pPr>
      <w:r>
        <w:t xml:space="preserve">No part of this publication may be reproduced, distributed, or</w:t>
      </w:r>
      <w:r>
        <w:t xml:space="preserve"> </w:t>
      </w:r>
      <w:r>
        <w:t xml:space="preserve">transmitted in any form or by any means without prior written</w:t>
      </w:r>
      <w:r>
        <w:t xml:space="preserve"> </w:t>
      </w:r>
      <w:r>
        <w:t xml:space="preserve">permission, except for brief quotations used in reviews, commentary, or</w:t>
      </w:r>
      <w:r>
        <w:t xml:space="preserve"> </w:t>
      </w:r>
      <w:r>
        <w:t xml:space="preserve">other legally permitted uses.</w:t>
      </w:r>
    </w:p>
    <w:p>
      <w:pPr>
        <w:pStyle w:val="BodyText"/>
      </w:pPr>
      <w:r>
        <w:t xml:space="preserve">This book is a work of nonfiction based on the author’s personal</w:t>
      </w:r>
      <w:r>
        <w:t xml:space="preserve"> </w:t>
      </w:r>
      <w:r>
        <w:t xml:space="preserve">experience, observations, and opinions. Brand names, cruise line names,</w:t>
      </w:r>
      <w:r>
        <w:t xml:space="preserve"> </w:t>
      </w:r>
      <w:r>
        <w:t xml:space="preserve">casino program names, ship names, and other trademarks remain the</w:t>
      </w:r>
      <w:r>
        <w:t xml:space="preserve"> </w:t>
      </w:r>
      <w:r>
        <w:t xml:space="preserve">property of their respective owners and are used for identification and</w:t>
      </w:r>
      <w:r>
        <w:t xml:space="preserve"> </w:t>
      </w:r>
      <w:r>
        <w:t xml:space="preserve">commentary only.</w:t>
      </w:r>
    </w:p>
    <w:bookmarkEnd w:id="20"/>
    <w:bookmarkStart w:id="22" w:name="disclaimer"/>
    <w:p>
      <w:pPr>
        <w:pStyle w:val="Heading1"/>
      </w:pPr>
      <w:r>
        <w:t xml:space="preserve">Disclaimer</w:t>
      </w:r>
    </w:p>
    <w:bookmarkStart w:id="21" w:name="Xfb9623976e232a66ecd340b543550990de507ca"/>
    <w:p>
      <w:pPr>
        <w:pStyle w:val="Heading2"/>
      </w:pPr>
      <w:r>
        <w:t xml:space="preserve">Read This Before You Use Anything in This Book</w:t>
      </w:r>
    </w:p>
    <w:p>
      <w:pPr>
        <w:pStyle w:val="FirstParagraph"/>
      </w:pPr>
      <w:r>
        <w:t xml:space="preserve">This book is written for educational, informational, and entertainment</w:t>
      </w:r>
      <w:r>
        <w:t xml:space="preserve"> </w:t>
      </w:r>
      <w:r>
        <w:t xml:space="preserve">purposes only. It reflects the author’s personal experiences, opinions,</w:t>
      </w:r>
      <w:r>
        <w:t xml:space="preserve"> </w:t>
      </w:r>
      <w:r>
        <w:t xml:space="preserve">observations, and methods for thinking about cruise travel, casino</w:t>
      </w:r>
      <w:r>
        <w:t xml:space="preserve"> </w:t>
      </w:r>
      <w:r>
        <w:t xml:space="preserve">marketing offers, loyalty systems, bankroll discipline, and life at sea.</w:t>
      </w:r>
    </w:p>
    <w:p>
      <w:pPr>
        <w:pStyle w:val="BodyText"/>
      </w:pPr>
      <w:r>
        <w:t xml:space="preserve">Nothing in this book is financial advice, legal advice, tax advice,</w:t>
      </w:r>
      <w:r>
        <w:t xml:space="preserve"> </w:t>
      </w:r>
      <w:r>
        <w:t xml:space="preserve">medical advice, gambling advice, or professional travel advice. You are</w:t>
      </w:r>
      <w:r>
        <w:t xml:space="preserve"> </w:t>
      </w:r>
      <w:r>
        <w:t xml:space="preserve">responsible for your own decisions, spending, travel planning, casino</w:t>
      </w:r>
      <w:r>
        <w:t xml:space="preserve"> </w:t>
      </w:r>
      <w:r>
        <w:t xml:space="preserve">play, tax obligations, health, and personal safety.</w:t>
      </w:r>
    </w:p>
    <w:p>
      <w:pPr>
        <w:pStyle w:val="BodyText"/>
      </w:pPr>
      <w:r>
        <w:t xml:space="preserve">Casino gambling involves risk. Loss is always possible. No system,</w:t>
      </w:r>
      <w:r>
        <w:t xml:space="preserve"> </w:t>
      </w:r>
      <w:r>
        <w:t xml:space="preserve">observation, timing window, machine-reading method, offer strategy,</w:t>
      </w:r>
      <w:r>
        <w:t xml:space="preserve"> </w:t>
      </w:r>
      <w:r>
        <w:t xml:space="preserve">loyalty program, or personal discipline framework can guarantee profit,</w:t>
      </w:r>
      <w:r>
        <w:t xml:space="preserve"> </w:t>
      </w:r>
      <w:r>
        <w:t xml:space="preserve">prevent loss, or make gambling safe for everyone. Any discussion of</w:t>
      </w:r>
      <w:r>
        <w:t xml:space="preserve"> </w:t>
      </w:r>
      <w:r>
        <w:t xml:space="preserve">casino play, slot machines, tournaments, offers, FreePlay, comps, or</w:t>
      </w:r>
      <w:r>
        <w:t xml:space="preserve"> </w:t>
      </w:r>
      <w:r>
        <w:t xml:space="preserve">observed patterns is not a promise of results and should not be treated</w:t>
      </w:r>
      <w:r>
        <w:t xml:space="preserve"> </w:t>
      </w:r>
      <w:r>
        <w:t xml:space="preserve">as a recommendation to gamble.</w:t>
      </w:r>
    </w:p>
    <w:p>
      <w:pPr>
        <w:pStyle w:val="BodyText"/>
      </w:pPr>
      <w:r>
        <w:t xml:space="preserve">Never gamble with money you cannot afford to lose. Never borrow to</w:t>
      </w:r>
      <w:r>
        <w:t xml:space="preserve"> </w:t>
      </w:r>
      <w:r>
        <w:t xml:space="preserve">gamble. Never gamble with rent, mortgage, grocery money, medical money,</w:t>
      </w:r>
      <w:r>
        <w:t xml:space="preserve"> </w:t>
      </w:r>
      <w:r>
        <w:t xml:space="preserve">tax money, emergency funds, or money needed for ordinary life. If</w:t>
      </w:r>
      <w:r>
        <w:t xml:space="preserve"> </w:t>
      </w:r>
      <w:r>
        <w:t xml:space="preserve">gambling is causing stress, secrecy, debt, relationship damage,</w:t>
      </w:r>
      <w:r>
        <w:t xml:space="preserve"> </w:t>
      </w:r>
      <w:r>
        <w:t xml:space="preserve">emotional distress, or loss of control, stop and seek professional help.</w:t>
      </w:r>
      <w:r>
        <w:t xml:space="preserve"> </w:t>
      </w:r>
      <w:r>
        <w:t xml:space="preserve">In the United States, the National Problem Gambling Helpline can be</w:t>
      </w:r>
      <w:r>
        <w:t xml:space="preserve"> </w:t>
      </w:r>
      <w:r>
        <w:t xml:space="preserve">reached by calling or texting 1-800-GAMBLER.</w:t>
      </w:r>
    </w:p>
    <w:p>
      <w:pPr>
        <w:pStyle w:val="BodyText"/>
      </w:pPr>
      <w:r>
        <w:t xml:space="preserve">Cruise line casino offers, loyalty programs, tier rules, comp policies,</w:t>
      </w:r>
      <w:r>
        <w:t xml:space="preserve"> </w:t>
      </w:r>
      <w:r>
        <w:t xml:space="preserve">annual certificates, taxes, fees, upgrade rules, onboard credit rules,</w:t>
      </w:r>
      <w:r>
        <w:t xml:space="preserve"> </w:t>
      </w:r>
      <w:r>
        <w:t xml:space="preserve">and booking conditions can change at any time. Always confirm current</w:t>
      </w:r>
      <w:r>
        <w:t xml:space="preserve"> </w:t>
      </w:r>
      <w:r>
        <w:t xml:space="preserve">terms directly with the cruise line, casino program, travel provider,</w:t>
      </w:r>
      <w:r>
        <w:t xml:space="preserve"> </w:t>
      </w:r>
      <w:r>
        <w:t xml:space="preserve">credit-card issuer, and any relevant professional advisor before making</w:t>
      </w:r>
      <w:r>
        <w:t xml:space="preserve"> </w:t>
      </w:r>
      <w:r>
        <w:t xml:space="preserve">decisions.</w:t>
      </w:r>
    </w:p>
    <w:p>
      <w:pPr>
        <w:pStyle w:val="BodyText"/>
      </w:pPr>
      <w:r>
        <w:t xml:space="preserve">All trademarks, cruise line names, casino program names, ship names,</w:t>
      </w:r>
      <w:r>
        <w:t xml:space="preserve"> </w:t>
      </w:r>
      <w:r>
        <w:t xml:space="preserve">slot machine names, and brand references belong to their respective</w:t>
      </w:r>
      <w:r>
        <w:t xml:space="preserve"> </w:t>
      </w:r>
      <w:r>
        <w:t xml:space="preserve">owners. Their mention in this book is for identification, commentary,</w:t>
      </w:r>
      <w:r>
        <w:t xml:space="preserve"> </w:t>
      </w:r>
      <w:r>
        <w:t xml:space="preserve">education, and descriptive purposes only. This book is independent and</w:t>
      </w:r>
      <w:r>
        <w:t xml:space="preserve"> </w:t>
      </w:r>
      <w:r>
        <w:t xml:space="preserve">is not sponsored by, endorsed by, authorized by, or affiliated with</w:t>
      </w:r>
      <w:r>
        <w:t xml:space="preserve"> </w:t>
      </w:r>
      <w:r>
        <w:t xml:space="preserve">Royal Caribbean Group, Royal Caribbean International, Celebrity Cruises,</w:t>
      </w:r>
      <w:r>
        <w:t xml:space="preserve"> </w:t>
      </w:r>
      <w:r>
        <w:t xml:space="preserve">Club Royale, Blue Chip Club, any casino operator, slot manufacturer,</w:t>
      </w:r>
      <w:r>
        <w:t xml:space="preserve"> </w:t>
      </w:r>
      <w:r>
        <w:t xml:space="preserve">travel provider, or gaming authority.</w:t>
      </w:r>
    </w:p>
    <w:p>
      <w:pPr>
        <w:pStyle w:val="BodyText"/>
      </w:pPr>
      <w:r>
        <w:t xml:space="preserve">The author’s experiences are his own. Your results, offers, costs,</w:t>
      </w:r>
      <w:r>
        <w:t xml:space="preserve"> </w:t>
      </w:r>
      <w:r>
        <w:t xml:space="preserve">risks, and outcomes will vary.</w:t>
      </w:r>
    </w:p>
    <w:p>
      <w:pPr>
        <w:pStyle w:val="BodyText"/>
      </w:pPr>
      <w:r>
        <w:t xml:space="preserve">Proceed with discipline.</w:t>
      </w:r>
    </w:p>
    <w:p>
      <w:pPr>
        <w:pStyle w:val="BodyText"/>
      </w:pPr>
      <w:r>
        <w:t xml:space="preserve">Proceed with honesty.</w:t>
      </w:r>
    </w:p>
    <w:p>
      <w:pPr>
        <w:pStyle w:val="BodyText"/>
      </w:pPr>
      <w:r>
        <w:t xml:space="preserve">Proceed with the understanding that the ocean is worth protecting from</w:t>
      </w:r>
      <w:r>
        <w:t xml:space="preserve"> </w:t>
      </w:r>
      <w:r>
        <w:t xml:space="preserve">your own worst decisions.</w:t>
      </w:r>
    </w:p>
    <w:bookmarkEnd w:id="21"/>
    <w:bookmarkEnd w:id="22"/>
    <w:bookmarkStart w:id="23" w:name="how-to-use-this-book"/>
    <w:p>
      <w:pPr>
        <w:pStyle w:val="Heading1"/>
      </w:pPr>
      <w:r>
        <w:t xml:space="preserve">How to Use This Book</w:t>
      </w:r>
    </w:p>
    <w:p>
      <w:pPr>
        <w:pStyle w:val="FirstParagraph"/>
      </w:pPr>
      <w:r>
        <w:t xml:space="preserve">This is not a gambling system, a promise of profit, or a shortcut around risk. It is a field guide for thinking clearly before the ship, the offer, the casino floor, and the word</w:t>
      </w:r>
      <w:r>
        <w:t xml:space="preserve"> </w:t>
      </w:r>
      <w:r>
        <w:rPr>
          <w:i/>
          <w:iCs/>
        </w:rPr>
        <w:t xml:space="preserve">free</w:t>
      </w:r>
      <w:r>
        <w:t xml:space="preserve"> </w:t>
      </w:r>
      <w:r>
        <w:t xml:space="preserve">start doing your thinking for you.</w:t>
      </w:r>
    </w:p>
    <w:p>
      <w:pPr>
        <w:pStyle w:val="BodyText"/>
      </w:pPr>
      <w:r>
        <w:t xml:space="preserve">Read the first part as a command manual. Those chapters are about rules, limits, and the discipline required before a comped cabin can become useful instead of expensive. Read the middle as a practical framework: how to evaluate offers, separate profit from points, protect wins, and decide when the smartest play is not to play. Read the final chapters as the larger point of the whole exercise: the ship, the people, the work, the ocean, and the life you are actually trying to build.</w:t>
      </w:r>
    </w:p>
    <w:p>
      <w:pPr>
        <w:pStyle w:val="BodyText"/>
      </w:pPr>
      <w:r>
        <w:t xml:space="preserve">The checklists and tools near the back are meant to be used before booking, before playing, after winning, and after losing. They are deliberately simple. A rule that cannot survive excitement, fatigue, alcohol, embarrassment, or a glowing machine is not a rule. It is decoration.</w:t>
      </w:r>
    </w:p>
    <w:p>
      <w:pPr>
        <w:pStyle w:val="BodyText"/>
      </w:pPr>
      <w:r>
        <w:t xml:space="preserve">Take what helps. Ignore what does not fit your life. Confirm current cruise-line and casino-program terms for yourself. Above all, remember the central bargain of this book:</w:t>
      </w:r>
    </w:p>
    <w:p>
      <w:pPr>
        <w:pStyle w:val="BodyText"/>
      </w:pPr>
      <w:r>
        <w:t xml:space="preserve">Almost free is possible. Careless is not.</w:t>
      </w:r>
    </w:p>
    <w:bookmarkEnd w:id="23"/>
    <w:bookmarkStart w:id="24" w:name="contents"/>
    <w:p>
      <w:pPr>
        <w:pStyle w:val="Heading1"/>
      </w:pPr>
      <w:r>
        <w:t xml:space="preserve">Contents</w:t>
      </w:r>
    </w:p>
    <w:p>
      <w:pPr>
        <w:pStyle w:val="FirstParagraph"/>
      </w:pPr>
      <w:r>
        <w:rPr>
          <w:b/>
          <w:bCs/>
        </w:rPr>
        <w:t xml:space="preserve">Disclaimer</w:t>
      </w:r>
    </w:p>
    <w:p>
      <w:pPr>
        <w:pStyle w:val="BodyText"/>
      </w:pPr>
      <w:r>
        <w:rPr>
          <w:b/>
          <w:bCs/>
        </w:rPr>
        <w:t xml:space="preserve">How to Use This Book</w:t>
      </w:r>
    </w:p>
    <w:p>
      <w:pPr>
        <w:pStyle w:val="BodyText"/>
      </w:pPr>
      <w:r>
        <w:rPr>
          <w:b/>
          <w:bCs/>
        </w:rPr>
        <w:t xml:space="preserve">Prologue</w:t>
      </w:r>
      <w:r>
        <w:t xml:space="preserve">: The Fine Print of Paradise</w:t>
      </w:r>
    </w:p>
    <w:p>
      <w:pPr>
        <w:pStyle w:val="BodyText"/>
      </w:pPr>
      <w:r>
        <w:rPr>
          <w:b/>
          <w:bCs/>
        </w:rPr>
        <w:t xml:space="preserve">PART ONE</w:t>
      </w:r>
      <w:r>
        <w:br/>
      </w:r>
      <w:r>
        <w:rPr>
          <w:i/>
          <w:iCs/>
        </w:rPr>
        <w:t xml:space="preserve">COMMAND BEFORE COMPS</w:t>
      </w:r>
    </w:p>
    <w:p>
      <w:pPr>
        <w:pStyle w:val="BodyText"/>
      </w:pPr>
      <w:r>
        <w:rPr>
          <w:b/>
          <w:bCs/>
        </w:rPr>
        <w:t xml:space="preserve">Chapter 1:</w:t>
      </w:r>
      <w:r>
        <w:t xml:space="preserve"> </w:t>
      </w:r>
      <w:r>
        <w:t xml:space="preserve">A Captain Turns the Ship Around</w:t>
      </w:r>
    </w:p>
    <w:p>
      <w:pPr>
        <w:pStyle w:val="BodyText"/>
      </w:pPr>
      <w:r>
        <w:rPr>
          <w:b/>
          <w:bCs/>
        </w:rPr>
        <w:t xml:space="preserve">Chapter 2:</w:t>
      </w:r>
      <w:r>
        <w:t xml:space="preserve"> </w:t>
      </w:r>
      <w:r>
        <w:t xml:space="preserve">The Word Free Has Teeth</w:t>
      </w:r>
    </w:p>
    <w:p>
      <w:pPr>
        <w:pStyle w:val="BodyText"/>
      </w:pPr>
      <w:r>
        <w:rPr>
          <w:b/>
          <w:bCs/>
        </w:rPr>
        <w:t xml:space="preserve">Chapter 3:</w:t>
      </w:r>
      <w:r>
        <w:t xml:space="preserve"> </w:t>
      </w:r>
      <w:r>
        <w:t xml:space="preserve">The Man Hiding from the SeaPass Bill</w:t>
      </w:r>
    </w:p>
    <w:p>
      <w:pPr>
        <w:pStyle w:val="BodyText"/>
      </w:pPr>
      <w:r>
        <w:rPr>
          <w:b/>
          <w:bCs/>
        </w:rPr>
        <w:t xml:space="preserve">Chapter 4:</w:t>
      </w:r>
      <w:r>
        <w:t xml:space="preserve"> </w:t>
      </w:r>
      <w:r>
        <w:t xml:space="preserve">Profit, Points, or Shot</w:t>
      </w:r>
    </w:p>
    <w:p>
      <w:pPr>
        <w:pStyle w:val="BodyText"/>
      </w:pPr>
      <w:r>
        <w:rPr>
          <w:b/>
          <w:bCs/>
        </w:rPr>
        <w:t xml:space="preserve">Chapter 5:</w:t>
      </w:r>
      <w:r>
        <w:t xml:space="preserve"> </w:t>
      </w:r>
      <w:r>
        <w:t xml:space="preserve">The Rules That Keep You Human</w:t>
      </w:r>
    </w:p>
    <w:p>
      <w:pPr>
        <w:pStyle w:val="BodyText"/>
      </w:pPr>
      <w:r>
        <w:rPr>
          <w:b/>
          <w:bCs/>
        </w:rPr>
        <w:t xml:space="preserve">Chapter 6:</w:t>
      </w:r>
      <w:r>
        <w:t xml:space="preserve"> </w:t>
      </w:r>
      <w:r>
        <w:t xml:space="preserve">Leaving Is the Edge</w:t>
      </w:r>
    </w:p>
    <w:p>
      <w:pPr>
        <w:pStyle w:val="BodyText"/>
      </w:pPr>
      <w:r>
        <w:rPr>
          <w:b/>
          <w:bCs/>
        </w:rPr>
        <w:t xml:space="preserve">Chapter 7:</w:t>
      </w:r>
      <w:r>
        <w:t xml:space="preserve"> </w:t>
      </w:r>
      <w:r>
        <w:t xml:space="preserve">The Twenty Machines That Actually Matter</w:t>
      </w:r>
    </w:p>
    <w:p>
      <w:pPr>
        <w:pStyle w:val="BodyText"/>
      </w:pPr>
      <w:r>
        <w:rPr>
          <w:b/>
          <w:bCs/>
        </w:rPr>
        <w:t xml:space="preserve">Chapter 8:</w:t>
      </w:r>
      <w:r>
        <w:t xml:space="preserve"> </w:t>
      </w:r>
      <w:r>
        <w:t xml:space="preserve">Three A.M. Is When the Casino Tells the Truth</w:t>
      </w:r>
    </w:p>
    <w:p>
      <w:pPr>
        <w:pStyle w:val="BodyText"/>
      </w:pPr>
      <w:r>
        <w:rPr>
          <w:b/>
          <w:bCs/>
        </w:rPr>
        <w:t xml:space="preserve">Chapter 9:</w:t>
      </w:r>
      <w:r>
        <w:t xml:space="preserve"> </w:t>
      </w:r>
      <w:r>
        <w:t xml:space="preserve">The Last Fifteen Minutes</w:t>
      </w:r>
    </w:p>
    <w:p>
      <w:pPr>
        <w:pStyle w:val="BodyText"/>
      </w:pPr>
      <w:r>
        <w:rPr>
          <w:b/>
          <w:bCs/>
        </w:rPr>
        <w:t xml:space="preserve">Chapter 10:</w:t>
      </w:r>
      <w:r>
        <w:t xml:space="preserve"> </w:t>
      </w:r>
      <w:r>
        <w:t xml:space="preserve">Cruise Fuel</w:t>
      </w:r>
    </w:p>
    <w:p>
      <w:pPr>
        <w:pStyle w:val="BodyText"/>
      </w:pPr>
      <w:r>
        <w:rPr>
          <w:b/>
          <w:bCs/>
        </w:rPr>
        <w:t xml:space="preserve">Chapter 11:</w:t>
      </w:r>
      <w:r>
        <w:t xml:space="preserve"> </w:t>
      </w:r>
      <w:r>
        <w:t xml:space="preserve">Offers Are Forecasts, Not Gifts</w:t>
      </w:r>
    </w:p>
    <w:p>
      <w:pPr>
        <w:pStyle w:val="BodyText"/>
      </w:pPr>
      <w:r>
        <w:rPr>
          <w:b/>
          <w:bCs/>
        </w:rPr>
        <w:t xml:space="preserve">Chapter 12:</w:t>
      </w:r>
      <w:r>
        <w:t xml:space="preserve"> </w:t>
      </w:r>
      <w:r>
        <w:t xml:space="preserve">Comps Are a Language</w:t>
      </w:r>
    </w:p>
    <w:p>
      <w:pPr>
        <w:pStyle w:val="BodyText"/>
      </w:pPr>
      <w:r>
        <w:rPr>
          <w:b/>
          <w:bCs/>
        </w:rPr>
        <w:t xml:space="preserve">Chapter 13:</w:t>
      </w:r>
      <w:r>
        <w:t xml:space="preserve"> </w:t>
      </w:r>
      <w:r>
        <w:t xml:space="preserve">The Best Offer Is the One You Can Actually Use</w:t>
      </w:r>
    </w:p>
    <w:p>
      <w:pPr>
        <w:pStyle w:val="BodyText"/>
      </w:pPr>
      <w:r>
        <w:rPr>
          <w:b/>
          <w:bCs/>
        </w:rPr>
        <w:t xml:space="preserve">Chapter 14:</w:t>
      </w:r>
      <w:r>
        <w:t xml:space="preserve"> </w:t>
      </w:r>
      <w:r>
        <w:t xml:space="preserve">The Calendar Is a Bankroll</w:t>
      </w:r>
    </w:p>
    <w:p>
      <w:pPr>
        <w:pStyle w:val="BodyText"/>
      </w:pPr>
      <w:r>
        <w:rPr>
          <w:b/>
          <w:bCs/>
        </w:rPr>
        <w:t xml:space="preserve">Chapter 15:</w:t>
      </w:r>
      <w:r>
        <w:t xml:space="preserve"> </w:t>
      </w:r>
      <w:r>
        <w:t xml:space="preserve">The Dark Side of Too Much Paradise</w:t>
      </w:r>
    </w:p>
    <w:p>
      <w:pPr>
        <w:pStyle w:val="BodyText"/>
      </w:pPr>
      <w:r>
        <w:rPr>
          <w:b/>
          <w:bCs/>
        </w:rPr>
        <w:t xml:space="preserve">Chapter 16:</w:t>
      </w:r>
      <w:r>
        <w:t xml:space="preserve"> </w:t>
      </w:r>
      <w:r>
        <w:t xml:space="preserve">Shore Power</w:t>
      </w:r>
    </w:p>
    <w:p>
      <w:pPr>
        <w:pStyle w:val="BodyText"/>
      </w:pPr>
      <w:r>
        <w:rPr>
          <w:b/>
          <w:bCs/>
        </w:rPr>
        <w:t xml:space="preserve">Chapter 17:</w:t>
      </w:r>
      <w:r>
        <w:t xml:space="preserve"> </w:t>
      </w:r>
      <w:r>
        <w:t xml:space="preserve">The Life You Are Actually Building</w:t>
      </w:r>
    </w:p>
    <w:p>
      <w:pPr>
        <w:pStyle w:val="BodyText"/>
      </w:pPr>
      <w:r>
        <w:rPr>
          <w:b/>
          <w:bCs/>
        </w:rPr>
        <w:t xml:space="preserve">Chapter 18:</w:t>
      </w:r>
      <w:r>
        <w:t xml:space="preserve"> </w:t>
      </w:r>
      <w:r>
        <w:t xml:space="preserve">The Almost-Free Life</w:t>
      </w:r>
    </w:p>
    <w:p>
      <w:pPr>
        <w:pStyle w:val="BodyText"/>
      </w:pPr>
      <w:r>
        <w:rPr>
          <w:b/>
          <w:bCs/>
        </w:rPr>
        <w:t xml:space="preserve">Chapter 19:</w:t>
      </w:r>
      <w:r>
        <w:t xml:space="preserve"> </w:t>
      </w:r>
      <w:r>
        <w:t xml:space="preserve">Any Day Aboard Ship</w:t>
      </w:r>
    </w:p>
    <w:p>
      <w:pPr>
        <w:pStyle w:val="BodyText"/>
      </w:pPr>
      <w:r>
        <w:rPr>
          <w:b/>
          <w:bCs/>
        </w:rPr>
        <w:t xml:space="preserve">Captain’s Tools:</w:t>
      </w:r>
      <w:r>
        <w:t xml:space="preserve"> </w:t>
      </w:r>
      <w:r>
        <w:t xml:space="preserve">Checklists for the Almost-Free Life</w:t>
      </w:r>
    </w:p>
    <w:p>
      <w:pPr>
        <w:pStyle w:val="BodyText"/>
      </w:pPr>
      <w:r>
        <w:rPr>
          <w:b/>
          <w:bCs/>
        </w:rPr>
        <w:t xml:space="preserve">Also by Scott Astin</w:t>
      </w:r>
    </w:p>
    <w:p>
      <w:pPr>
        <w:pStyle w:val="BodyText"/>
      </w:pPr>
      <w:r>
        <w:rPr>
          <w:b/>
          <w:bCs/>
        </w:rPr>
        <w:t xml:space="preserve">About the Author</w:t>
      </w:r>
    </w:p>
    <w:bookmarkEnd w:id="24"/>
    <w:bookmarkStart w:id="26" w:name="prologue"/>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Prologue</w:t>
      </w:r>
    </w:p>
    <w:bookmarkStart w:id="25" w:name="the-fine-print-of-paradise"/>
    <w:p>
      <w:pPr>
        <w:pStyle w:val="Heading2"/>
      </w:pPr>
      <w:r>
        <w:t xml:space="preserve">The Fine Print of Paradise</w:t>
      </w:r>
    </w:p>
    <w:p>
      <w:pPr>
        <w:pStyle w:val="FirstParagraph"/>
      </w:pPr>
      <w:r>
        <w:t xml:space="preserve">The first thing you should know is that paradise has fine print.</w:t>
      </w:r>
    </w:p>
    <w:p>
      <w:pPr>
        <w:pStyle w:val="BodyText"/>
      </w:pPr>
      <w:r>
        <w:t xml:space="preserve">That does not make it false.</w:t>
      </w:r>
    </w:p>
    <w:p>
      <w:pPr>
        <w:pStyle w:val="BodyText"/>
      </w:pPr>
      <w:r>
        <w:t xml:space="preserve">It makes it real.</w:t>
      </w:r>
    </w:p>
    <w:p>
      <w:pPr>
        <w:pStyle w:val="BodyText"/>
      </w:pPr>
      <w:r>
        <w:t xml:space="preserve">A cruise ship can feel like the cleanest version of freedom: blue water</w:t>
      </w:r>
      <w:r>
        <w:t xml:space="preserve"> </w:t>
      </w:r>
      <w:r>
        <w:t xml:space="preserve">outside the window, a cabin you did not pay retail for, breakfast</w:t>
      </w:r>
      <w:r>
        <w:t xml:space="preserve"> </w:t>
      </w:r>
      <w:r>
        <w:t xml:space="preserve">already waiting, a new port coming, and a whole floating village moving</w:t>
      </w:r>
      <w:r>
        <w:t xml:space="preserve"> </w:t>
      </w:r>
      <w:r>
        <w:t xml:space="preserve">beneath your feet. If you have ever stood at the rail while the</w:t>
      </w:r>
      <w:r>
        <w:t xml:space="preserve"> </w:t>
      </w:r>
      <w:r>
        <w:t xml:space="preserve">shoreline got smaller, you already know the feeling. The land loosens</w:t>
      </w:r>
      <w:r>
        <w:t xml:space="preserve"> </w:t>
      </w:r>
      <w:r>
        <w:t xml:space="preserve">its grip. The old noise gets quieter. The horizon starts doing work no</w:t>
      </w:r>
      <w:r>
        <w:t xml:space="preserve"> </w:t>
      </w:r>
      <w:r>
        <w:t xml:space="preserve">therapist, spreadsheet, or motivational quote could quite manage.</w:t>
      </w:r>
    </w:p>
    <w:p>
      <w:pPr>
        <w:pStyle w:val="BodyText"/>
      </w:pPr>
      <w:r>
        <w:t xml:space="preserve">I love that feeling.</w:t>
      </w:r>
    </w:p>
    <w:p>
      <w:pPr>
        <w:pStyle w:val="BodyText"/>
      </w:pPr>
      <w:r>
        <w:t xml:space="preserve">I built a life around that feeling.</w:t>
      </w:r>
    </w:p>
    <w:p>
      <w:pPr>
        <w:pStyle w:val="BodyText"/>
      </w:pPr>
      <w:r>
        <w:t xml:space="preserve">But I did not build it by pretending the numbers did not matter.</w:t>
      </w:r>
    </w:p>
    <w:p>
      <w:pPr>
        <w:pStyle w:val="BodyText"/>
      </w:pPr>
      <w:r>
        <w:t xml:space="preserve">The ocean may be poetry, but the bill is prose. Port taxes are prose.</w:t>
      </w:r>
      <w:r>
        <w:t xml:space="preserve"> </w:t>
      </w:r>
      <w:r>
        <w:t xml:space="preserve">Flights are prose. Tips are prose. Casino losses are very expensive</w:t>
      </w:r>
      <w:r>
        <w:t xml:space="preserve"> </w:t>
      </w:r>
      <w:r>
        <w:t xml:space="preserve">prose. Free cabins, casino marketing offers, loyalty programs, onboard</w:t>
      </w:r>
      <w:r>
        <w:t xml:space="preserve"> </w:t>
      </w:r>
      <w:r>
        <w:t xml:space="preserve">credit, FreePlay, credit-card miles, and comped rooms can absolutely</w:t>
      </w:r>
      <w:r>
        <w:t xml:space="preserve"> </w:t>
      </w:r>
      <w:r>
        <w:t xml:space="preserve">change the economics of travel. They changed mine. They helped turn</w:t>
      </w:r>
      <w:r>
        <w:t xml:space="preserve"> </w:t>
      </w:r>
      <w:r>
        <w:t xml:space="preserve">cruising from an occasional vacation into a repeatable way of life.</w:t>
      </w:r>
    </w:p>
    <w:p>
      <w:pPr>
        <w:pStyle w:val="BodyText"/>
      </w:pPr>
      <w:r>
        <w:t xml:space="preserve">But none of it works without discipline.</w:t>
      </w:r>
    </w:p>
    <w:p>
      <w:pPr>
        <w:pStyle w:val="BodyText"/>
      </w:pPr>
      <w:r>
        <w:t xml:space="preserve">That is what this book is about.</w:t>
      </w:r>
    </w:p>
    <w:p>
      <w:pPr>
        <w:pStyle w:val="BodyText"/>
      </w:pPr>
      <w:r>
        <w:t xml:space="preserve">Not gambling fantasies.</w:t>
      </w:r>
    </w:p>
    <w:p>
      <w:pPr>
        <w:pStyle w:val="BodyText"/>
      </w:pPr>
      <w:r>
        <w:t xml:space="preserve">Not loopholes.</w:t>
      </w:r>
    </w:p>
    <w:p>
      <w:pPr>
        <w:pStyle w:val="BodyText"/>
      </w:pPr>
      <w:r>
        <w:t xml:space="preserve">Not pretending the casino is your friend.</w:t>
      </w:r>
    </w:p>
    <w:p>
      <w:pPr>
        <w:pStyle w:val="BodyText"/>
      </w:pPr>
      <w:r>
        <w:t xml:space="preserve">Not chasing status until the ocean disappears behind the next tier.</w:t>
      </w:r>
    </w:p>
    <w:p>
      <w:pPr>
        <w:pStyle w:val="BodyText"/>
      </w:pPr>
      <w:r>
        <w:t xml:space="preserve">This book is about the space between dream and discipline. It is about</w:t>
      </w:r>
      <w:r>
        <w:t xml:space="preserve"> </w:t>
      </w:r>
      <w:r>
        <w:t xml:space="preserve">the strange, beautiful, dangerous little economy that exists between</w:t>
      </w:r>
      <w:r>
        <w:t xml:space="preserve"> </w:t>
      </w:r>
      <w:r>
        <w:t xml:space="preserve">cruise lines, casino departments, loyalty systems, player behavior, and</w:t>
      </w:r>
      <w:r>
        <w:t xml:space="preserve"> </w:t>
      </w:r>
      <w:r>
        <w:t xml:space="preserve">the human desire to feel free. It is about learning to read the offer,</w:t>
      </w:r>
      <w:r>
        <w:t xml:space="preserve"> </w:t>
      </w:r>
      <w:r>
        <w:t xml:space="preserve">price the trip, cap the risk, leave with the win, say no when the</w:t>
      </w:r>
      <w:r>
        <w:t xml:space="preserve"> </w:t>
      </w:r>
      <w:r>
        <w:t xml:space="preserve">numbers do not work, and keep the ship from becoming a prettier version</w:t>
      </w:r>
      <w:r>
        <w:t xml:space="preserve"> </w:t>
      </w:r>
      <w:r>
        <w:t xml:space="preserve">of the same trap you were trying to escape.</w:t>
      </w:r>
    </w:p>
    <w:p>
      <w:pPr>
        <w:pStyle w:val="BodyText"/>
      </w:pPr>
      <w:r>
        <w:t xml:space="preserve">A latitude adjustment is not just a change of place.</w:t>
      </w:r>
    </w:p>
    <w:p>
      <w:pPr>
        <w:pStyle w:val="BodyText"/>
      </w:pPr>
      <w:r>
        <w:t xml:space="preserve">It is a change of relationship.</w:t>
      </w:r>
    </w:p>
    <w:p>
      <w:pPr>
        <w:pStyle w:val="BodyText"/>
      </w:pPr>
      <w:r>
        <w:t xml:space="preserve">With money.</w:t>
      </w:r>
    </w:p>
    <w:p>
      <w:pPr>
        <w:pStyle w:val="BodyText"/>
      </w:pPr>
      <w:r>
        <w:t xml:space="preserve">With time.</w:t>
      </w:r>
    </w:p>
    <w:p>
      <w:pPr>
        <w:pStyle w:val="BodyText"/>
      </w:pPr>
      <w:r>
        <w:t xml:space="preserve">With risk.</w:t>
      </w:r>
    </w:p>
    <w:p>
      <w:pPr>
        <w:pStyle w:val="BodyText"/>
      </w:pPr>
      <w:r>
        <w:t xml:space="preserve">With motion.</w:t>
      </w:r>
    </w:p>
    <w:p>
      <w:pPr>
        <w:pStyle w:val="BodyText"/>
      </w:pPr>
      <w:r>
        <w:t xml:space="preserve">With the part of yourself that wants more ocean and the part that must</w:t>
      </w:r>
      <w:r>
        <w:t xml:space="preserve"> </w:t>
      </w:r>
      <w:r>
        <w:t xml:space="preserve">remain clear enough to afford it, enjoy it, and survive it intact.</w:t>
      </w:r>
    </w:p>
    <w:p>
      <w:pPr>
        <w:pStyle w:val="BodyText"/>
      </w:pPr>
      <w:r>
        <w:t xml:space="preserve">I have lived enough of this life to know both sides. I have seen the</w:t>
      </w:r>
      <w:r>
        <w:t xml:space="preserve"> </w:t>
      </w:r>
      <w:r>
        <w:t xml:space="preserve">ship become freedom. I have seen the casino open doors. I have seen</w:t>
      </w:r>
      <w:r>
        <w:t xml:space="preserve"> </w:t>
      </w:r>
      <w:r>
        <w:t xml:space="preserve">offers create possibilities that retail travel never would have allowed.</w:t>
      </w:r>
      <w:r>
        <w:t xml:space="preserve"> </w:t>
      </w:r>
      <w:r>
        <w:t xml:space="preserve">I have also seen players lose the plot, chase the wrong number, hide</w:t>
      </w:r>
      <w:r>
        <w:t xml:space="preserve"> </w:t>
      </w:r>
      <w:r>
        <w:t xml:space="preserve">from the bill, confuse marketing with affection, and let the word free</w:t>
      </w:r>
      <w:r>
        <w:t xml:space="preserve"> </w:t>
      </w:r>
      <w:r>
        <w:t xml:space="preserve">become the most expensive word on the ship.</w:t>
      </w:r>
    </w:p>
    <w:p>
      <w:pPr>
        <w:pStyle w:val="BodyText"/>
      </w:pPr>
      <w:r>
        <w:t xml:space="preserve">The truth is simple.</w:t>
      </w:r>
    </w:p>
    <w:p>
      <w:pPr>
        <w:pStyle w:val="BodyText"/>
      </w:pPr>
      <w:r>
        <w:t xml:space="preserve">Almost free is possible.</w:t>
      </w:r>
    </w:p>
    <w:p>
      <w:pPr>
        <w:pStyle w:val="BodyText"/>
      </w:pPr>
      <w:r>
        <w:t xml:space="preserve">Careless is not.</w:t>
      </w:r>
    </w:p>
    <w:p>
      <w:pPr>
        <w:pStyle w:val="BodyText"/>
      </w:pPr>
      <w:r>
        <w:t xml:space="preserve">If you want a fantasy, there are easier books.</w:t>
      </w:r>
    </w:p>
    <w:p>
      <w:pPr>
        <w:pStyle w:val="BodyText"/>
      </w:pPr>
      <w:r>
        <w:t xml:space="preserve">If you want a system, a warning, a map, and a reminder that the ocean is</w:t>
      </w:r>
      <w:r>
        <w:t xml:space="preserve"> </w:t>
      </w:r>
      <w:r>
        <w:t xml:space="preserve">the reason — welcome aboard.</w:t>
      </w:r>
    </w:p>
    <w:p>
      <w:pPr>
        <w:pStyle w:val="BodyText"/>
      </w:pPr>
      <w:r>
        <w:t xml:space="preserve">Read the fine print.</w:t>
      </w:r>
    </w:p>
    <w:p>
      <w:pPr>
        <w:pStyle w:val="BodyText"/>
      </w:pPr>
      <w:r>
        <w:t xml:space="preserve">Respect the math.</w:t>
      </w:r>
    </w:p>
    <w:p>
      <w:pPr>
        <w:pStyle w:val="BodyText"/>
      </w:pPr>
      <w:r>
        <w:t xml:space="preserve">Protect the life.</w:t>
      </w:r>
    </w:p>
    <w:p>
      <w:pPr>
        <w:pStyle w:val="BodyText"/>
      </w:pPr>
      <w:r>
        <w:t xml:space="preserve">Then step outside and remember why any of this mattered in the first</w:t>
      </w:r>
      <w:r>
        <w:t xml:space="preserve"> </w:t>
      </w:r>
      <w:r>
        <w:t xml:space="preserve">place.</w:t>
      </w:r>
    </w:p>
    <w:p>
      <w:pPr>
        <w:pStyle w:val="BodyText"/>
      </w:pPr>
      <w:r>
        <w:t xml:space="preserve">Any day aboard ship is a great day aboard ship.</w:t>
      </w:r>
    </w:p>
    <w:p>
      <w:pPr>
        <w:pStyle w:val="BodyText"/>
      </w:pPr>
      <w:r>
        <w:t xml:space="preserve">But only if you are still free enough to feel it.</w:t>
      </w:r>
    </w:p>
    <w:bookmarkEnd w:id="25"/>
    <w:bookmarkEnd w:id="26"/>
    <w:bookmarkStart w:id="28" w:name="part-one"/>
    <w:p>
      <w:pPr>
        <w:pStyle w:val="Heading1"/>
      </w:pPr>
      <w:r>
        <w:t xml:space="preserve">PART ONE</w:t>
      </w:r>
    </w:p>
    <w:bookmarkStart w:id="27" w:name="command-before-comps"/>
    <w:p>
      <w:pPr>
        <w:pStyle w:val="Heading2"/>
      </w:pPr>
      <w:r>
        <w:t xml:space="preserve">COMMAND BEFORE COMPS</w:t>
      </w:r>
    </w:p>
    <w:bookmarkEnd w:id="27"/>
    <w:bookmarkEnd w:id="28"/>
    <w:bookmarkStart w:id="30" w:name="chapter-1"/>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1</w:t>
      </w:r>
    </w:p>
    <w:bookmarkStart w:id="29" w:name="a-captain-turns-the-ship-around"/>
    <w:p>
      <w:pPr>
        <w:pStyle w:val="Heading2"/>
      </w:pPr>
      <w:r>
        <w:t xml:space="preserve">A Captain Turns the Ship Around</w:t>
      </w:r>
    </w:p>
    <w:p>
      <w:pPr>
        <w:pStyle w:val="FirstParagraph"/>
      </w:pPr>
      <w:r>
        <w:t xml:space="preserve">The captain turned the ship around.</w:t>
      </w:r>
    </w:p>
    <w:p>
      <w:pPr>
        <w:pStyle w:val="BodyText"/>
      </w:pPr>
      <w:r>
        <w:t xml:space="preserve">That is the part people remember.</w:t>
      </w:r>
    </w:p>
    <w:p>
      <w:pPr>
        <w:pStyle w:val="BodyText"/>
      </w:pPr>
      <w:r>
        <w:t xml:space="preserve">Not the drink package. Not the pool music. Not the sailaway photos. Not</w:t>
      </w:r>
      <w:r>
        <w:t xml:space="preserve"> </w:t>
      </w:r>
      <w:r>
        <w:t xml:space="preserve">the first-day optimism that makes everyone believe this cruise will</w:t>
      </w:r>
      <w:r>
        <w:t xml:space="preserve"> </w:t>
      </w:r>
      <w:r>
        <w:t xml:space="preserve">somehow repair whatever land did to them.</w:t>
      </w:r>
    </w:p>
    <w:p>
      <w:pPr>
        <w:pStyle w:val="BodyText"/>
      </w:pPr>
      <w:r>
        <w:t xml:space="preserve">They remember the ship turning around.</w:t>
      </w:r>
    </w:p>
    <w:p>
      <w:pPr>
        <w:pStyle w:val="BodyText"/>
      </w:pPr>
      <w:r>
        <w:t xml:space="preserve">It happened after a fight broke out poolside on embarkation day, after</w:t>
      </w:r>
      <w:r>
        <w:t xml:space="preserve"> </w:t>
      </w:r>
      <w:r>
        <w:t xml:space="preserve">the lines had been cast off, after the shoreline had begun to shrink,</w:t>
      </w:r>
      <w:r>
        <w:t xml:space="preserve"> </w:t>
      </w:r>
      <w:r>
        <w:t xml:space="preserve">after the voyage had already entered that sacred passenger category</w:t>
      </w:r>
      <w:r>
        <w:t xml:space="preserve"> </w:t>
      </w:r>
      <w:r>
        <w:t xml:space="preserve">known as</w:t>
      </w:r>
      <w:r>
        <w:t xml:space="preserve"> </w:t>
      </w:r>
      <w:r>
        <w:t xml:space="preserve">“</w:t>
      </w:r>
      <w:r>
        <w:t xml:space="preserve">too late to change anything now.</w:t>
      </w:r>
      <w:r>
        <w:t xml:space="preserve">”</w:t>
      </w:r>
    </w:p>
    <w:p>
      <w:pPr>
        <w:pStyle w:val="BodyText"/>
      </w:pPr>
      <w:r>
        <w:t xml:space="preserve">Except it was not too late.</w:t>
      </w:r>
    </w:p>
    <w:p>
      <w:pPr>
        <w:pStyle w:val="BodyText"/>
      </w:pPr>
      <w:r>
        <w:t xml:space="preserve">Not for the captain.</w:t>
      </w:r>
    </w:p>
    <w:p>
      <w:pPr>
        <w:pStyle w:val="BodyText"/>
      </w:pPr>
      <w:r>
        <w:t xml:space="preserve">The bars were busy.</w:t>
      </w:r>
      <w:r>
        <w:br/>
      </w:r>
      <w:r>
        <w:t xml:space="preserve">The pool deck was loud.</w:t>
      </w:r>
      <w:r>
        <w:br/>
      </w:r>
      <w:r>
        <w:t xml:space="preserve">The ship was moving.</w:t>
      </w:r>
    </w:p>
    <w:p>
      <w:pPr>
        <w:pStyle w:val="BodyText"/>
      </w:pPr>
      <w:r>
        <w:t xml:space="preserve">And then a handful of passengers decided vacation meant the normal rules</w:t>
      </w:r>
      <w:r>
        <w:t xml:space="preserve"> </w:t>
      </w:r>
      <w:r>
        <w:t xml:space="preserve">no longer applied.</w:t>
      </w:r>
    </w:p>
    <w:p>
      <w:pPr>
        <w:pStyle w:val="BodyText"/>
      </w:pPr>
      <w:r>
        <w:t xml:space="preserve">Not a little disagreement. Not a harmless argument over a deck chair or</w:t>
      </w:r>
      <w:r>
        <w:t xml:space="preserve"> </w:t>
      </w:r>
      <w:r>
        <w:t xml:space="preserve">somebody cutting the drink line. A real fight. Public. Loud. Stupid in</w:t>
      </w:r>
      <w:r>
        <w:t xml:space="preserve"> </w:t>
      </w:r>
      <w:r>
        <w:t xml:space="preserve">the particular way only adults on vacation can be stupid, because they</w:t>
      </w:r>
      <w:r>
        <w:t xml:space="preserve"> </w:t>
      </w:r>
      <w:r>
        <w:t xml:space="preserve">have somehow convinced themselves that being at sea means being exempt</w:t>
      </w:r>
      <w:r>
        <w:t xml:space="preserve"> </w:t>
      </w:r>
      <w:r>
        <w:t xml:space="preserve">from land-based consequences.</w:t>
      </w:r>
    </w:p>
    <w:p>
      <w:pPr>
        <w:pStyle w:val="BodyText"/>
      </w:pPr>
      <w:r>
        <w:t xml:space="preserve">Most people assume that once a ship leaves port, the voyage is locked</w:t>
      </w:r>
      <w:r>
        <w:t xml:space="preserve"> </w:t>
      </w:r>
      <w:r>
        <w:t xml:space="preserve">in. The captain is committed. The schedule is set. The passengers are</w:t>
      </w:r>
      <w:r>
        <w:t xml:space="preserve"> </w:t>
      </w:r>
      <w:r>
        <w:t xml:space="preserve">onboard. The vacation has begun.</w:t>
      </w:r>
    </w:p>
    <w:p>
      <w:pPr>
        <w:pStyle w:val="BodyText"/>
      </w:pPr>
      <w:r>
        <w:t xml:space="preserve">That is passenger thinking.</w:t>
      </w:r>
    </w:p>
    <w:p>
      <w:pPr>
        <w:pStyle w:val="BodyText"/>
      </w:pPr>
      <w:r>
        <w:t xml:space="preserve">A real captain thinks differently.</w:t>
      </w:r>
    </w:p>
    <w:p>
      <w:pPr>
        <w:pStyle w:val="BodyText"/>
      </w:pPr>
      <w:r>
        <w:t xml:space="preserve">A real captain understands that a ship is not a hotel that happens to</w:t>
      </w:r>
      <w:r>
        <w:t xml:space="preserve"> </w:t>
      </w:r>
      <w:r>
        <w:t xml:space="preserve">float. It is a closed ecosystem. Thousands of people. Crew from all over</w:t>
      </w:r>
      <w:r>
        <w:t xml:space="preserve"> </w:t>
      </w:r>
      <w:r>
        <w:t xml:space="preserve">the world. Alcohol. Money. Families. Elevators. Narrow corridors.</w:t>
      </w:r>
      <w:r>
        <w:t xml:space="preserve"> </w:t>
      </w:r>
      <w:r>
        <w:t xml:space="preserve">Balconies. Open decks. Machinery. Weather. Medical emergencies. Tempers.</w:t>
      </w:r>
      <w:r>
        <w:t xml:space="preserve"> </w:t>
      </w:r>
      <w:r>
        <w:t xml:space="preserve">Egos. All of it contained inside steel and rules.</w:t>
      </w:r>
    </w:p>
    <w:p>
      <w:pPr>
        <w:pStyle w:val="BodyText"/>
      </w:pPr>
      <w:r>
        <w:t xml:space="preserve">If you let chaos establish itself early, chaos starts handing out</w:t>
      </w:r>
      <w:r>
        <w:t xml:space="preserve"> </w:t>
      </w:r>
      <w:r>
        <w:t xml:space="preserve">invitations.</w:t>
      </w:r>
    </w:p>
    <w:p>
      <w:pPr>
        <w:pStyle w:val="BodyText"/>
      </w:pPr>
      <w:r>
        <w:t xml:space="preserve">This captain did not allow that.</w:t>
      </w:r>
    </w:p>
    <w:p>
      <w:pPr>
        <w:pStyle w:val="BodyText"/>
      </w:pPr>
      <w:r>
        <w:t xml:space="preserve">He turned the ship around.</w:t>
      </w:r>
    </w:p>
    <w:p>
      <w:pPr>
        <w:pStyle w:val="BodyText"/>
      </w:pPr>
      <w:r>
        <w:t xml:space="preserve">Think about that for a second.</w:t>
      </w:r>
    </w:p>
    <w:p>
      <w:pPr>
        <w:pStyle w:val="BodyText"/>
      </w:pPr>
      <w:r>
        <w:t xml:space="preserve">The coastline that had been shrinking began to come back. The floating</w:t>
      </w:r>
      <w:r>
        <w:t xml:space="preserve"> </w:t>
      </w:r>
      <w:r>
        <w:t xml:space="preserve">city pivoted. The whole voyage bent around one hard decision. Not</w:t>
      </w:r>
      <w:r>
        <w:t xml:space="preserve"> </w:t>
      </w:r>
      <w:r>
        <w:t xml:space="preserve">because of weather. Not because of a medical emergency. Not because of</w:t>
      </w:r>
      <w:r>
        <w:t xml:space="preserve"> </w:t>
      </w:r>
      <w:r>
        <w:t xml:space="preserve">an engine problem.</w:t>
      </w:r>
    </w:p>
    <w:p>
      <w:pPr>
        <w:pStyle w:val="BodyText"/>
      </w:pPr>
      <w:r>
        <w:t xml:space="preserve">Because a few passengers forgot how to behave.</w:t>
      </w:r>
    </w:p>
    <w:p>
      <w:pPr>
        <w:pStyle w:val="BodyText"/>
      </w:pPr>
      <w:r>
        <w:t xml:space="preserve">They were removed from the ship.</w:t>
      </w:r>
    </w:p>
    <w:p>
      <w:pPr>
        <w:pStyle w:val="BodyText"/>
      </w:pPr>
      <w:r>
        <w:t xml:space="preserve">No negotiation.</w:t>
      </w:r>
      <w:r>
        <w:br/>
      </w:r>
      <w:r>
        <w:t xml:space="preserve">No</w:t>
      </w:r>
      <w:r>
        <w:t xml:space="preserve"> </w:t>
      </w:r>
      <w:r>
        <w:t xml:space="preserve">“</w:t>
      </w:r>
      <w:r>
        <w:t xml:space="preserve">let’s see how they do tomorrow.</w:t>
      </w:r>
      <w:r>
        <w:t xml:space="preserve">”</w:t>
      </w:r>
      <w:r>
        <w:br/>
      </w:r>
      <w:r>
        <w:t xml:space="preserve">No</w:t>
      </w:r>
      <w:r>
        <w:t xml:space="preserve"> </w:t>
      </w:r>
      <w:r>
        <w:t xml:space="preserve">“</w:t>
      </w:r>
      <w:r>
        <w:t xml:space="preserve">they paid a lot for this vacation.</w:t>
      </w:r>
      <w:r>
        <w:t xml:space="preserve">”</w:t>
      </w:r>
      <w:r>
        <w:br/>
      </w:r>
      <w:r>
        <w:t xml:space="preserve">No</w:t>
      </w:r>
      <w:r>
        <w:t xml:space="preserve"> </w:t>
      </w:r>
      <w:r>
        <w:t xml:space="preserve">“</w:t>
      </w:r>
      <w:r>
        <w:t xml:space="preserve">boys will be boys.</w:t>
      </w:r>
      <w:r>
        <w:t xml:space="preserve">”</w:t>
      </w:r>
      <w:r>
        <w:br/>
      </w:r>
      <w:r>
        <w:t xml:space="preserve">No</w:t>
      </w:r>
      <w:r>
        <w:t xml:space="preserve"> </w:t>
      </w:r>
      <w:r>
        <w:t xml:space="preserve">“</w:t>
      </w:r>
      <w:r>
        <w:t xml:space="preserve">we don’t want bad reviews.</w:t>
      </w:r>
      <w:r>
        <w:t xml:space="preserve">”</w:t>
      </w:r>
    </w:p>
    <w:p>
      <w:pPr>
        <w:pStyle w:val="BodyText"/>
      </w:pPr>
      <w:r>
        <w:t xml:space="preserve">The captain set the tone immediately.</w:t>
      </w:r>
    </w:p>
    <w:p>
      <w:pPr>
        <w:pStyle w:val="BodyText"/>
      </w:pPr>
      <w:r>
        <w:t xml:space="preserve">Zero tolerance.</w:t>
      </w:r>
    </w:p>
    <w:p>
      <w:pPr>
        <w:pStyle w:val="BodyText"/>
      </w:pPr>
      <w:r>
        <w:t xml:space="preserve">I have known that captain for years, and that decision told me</w:t>
      </w:r>
      <w:r>
        <w:t xml:space="preserve"> </w:t>
      </w:r>
      <w:r>
        <w:t xml:space="preserve">everything about why good captains matter. A captain is not there to be</w:t>
      </w:r>
      <w:r>
        <w:t xml:space="preserve"> </w:t>
      </w:r>
      <w:r>
        <w:t xml:space="preserve">liked by the worst-behaved people onboard. A captain is there to protect</w:t>
      </w:r>
      <w:r>
        <w:t xml:space="preserve"> </w:t>
      </w:r>
      <w:r>
        <w:t xml:space="preserve">the voyage for everyone else.</w:t>
      </w:r>
    </w:p>
    <w:p>
      <w:pPr>
        <w:pStyle w:val="BodyText"/>
      </w:pPr>
      <w:r>
        <w:t xml:space="preserve">That is leadership.</w:t>
      </w:r>
    </w:p>
    <w:p>
      <w:pPr>
        <w:pStyle w:val="BodyText"/>
      </w:pPr>
      <w:r>
        <w:t xml:space="preserve">And that is where this book begins.</w:t>
      </w:r>
    </w:p>
    <w:p>
      <w:pPr>
        <w:pStyle w:val="BodyText"/>
      </w:pPr>
      <w:r>
        <w:t xml:space="preserve">Because if you want to live at sea for almost free — if you want</w:t>
      </w:r>
      <w:r>
        <w:t xml:space="preserve"> </w:t>
      </w:r>
      <w:r>
        <w:t xml:space="preserve">cruise comps and casino offers and loyalty perks and onboard credits and</w:t>
      </w:r>
      <w:r>
        <w:t xml:space="preserve"> </w:t>
      </w:r>
      <w:r>
        <w:t xml:space="preserve">free cabins and boat drinks and Wi-Fi and that strange little miracle of</w:t>
      </w:r>
      <w:r>
        <w:t xml:space="preserve"> </w:t>
      </w:r>
      <w:r>
        <w:t xml:space="preserve">waking up somewhere new without paying retail for the privilege — you</w:t>
      </w:r>
      <w:r>
        <w:t xml:space="preserve"> </w:t>
      </w:r>
      <w:r>
        <w:t xml:space="preserve">need to understand something before we talk about a single machine,</w:t>
      </w:r>
      <w:r>
        <w:t xml:space="preserve"> </w:t>
      </w:r>
      <w:r>
        <w:t xml:space="preserve">point, offer, or jackpot.</w:t>
      </w:r>
    </w:p>
    <w:p>
      <w:pPr>
        <w:pStyle w:val="BodyText"/>
      </w:pPr>
      <w:r>
        <w:t xml:space="preserve">You need a zero-tolerance policy with yourself.</w:t>
      </w:r>
    </w:p>
    <w:p>
      <w:pPr>
        <w:pStyle w:val="BodyText"/>
      </w:pPr>
      <w:r>
        <w:t xml:space="preserve">Not with joy.</w:t>
      </w:r>
    </w:p>
    <w:p>
      <w:pPr>
        <w:pStyle w:val="BodyText"/>
      </w:pPr>
      <w:r>
        <w:t xml:space="preserve">Joy is the point.</w:t>
      </w:r>
    </w:p>
    <w:p>
      <w:pPr>
        <w:pStyle w:val="BodyText"/>
      </w:pPr>
      <w:r>
        <w:t xml:space="preserve">Not with fun.</w:t>
      </w:r>
    </w:p>
    <w:p>
      <w:pPr>
        <w:pStyle w:val="BodyText"/>
      </w:pPr>
      <w:r>
        <w:t xml:space="preserve">Fun is part of why ships exist.</w:t>
      </w:r>
    </w:p>
    <w:p>
      <w:pPr>
        <w:pStyle w:val="BodyText"/>
      </w:pPr>
      <w:r>
        <w:t xml:space="preserve">Not with risk entirely.</w:t>
      </w:r>
    </w:p>
    <w:p>
      <w:pPr>
        <w:pStyle w:val="BodyText"/>
      </w:pPr>
      <w:r>
        <w:t xml:space="preserve">A life with no risk at all is just a dock you never leave.</w:t>
      </w:r>
    </w:p>
    <w:p>
      <w:pPr>
        <w:pStyle w:val="BodyText"/>
      </w:pPr>
      <w:r>
        <w:t xml:space="preserve">But you need zero tolerance for the version of you that starts</w:t>
      </w:r>
      <w:r>
        <w:t xml:space="preserve"> </w:t>
      </w:r>
      <w:r>
        <w:t xml:space="preserve">negotiating with bad decisions.</w:t>
      </w:r>
    </w:p>
    <w:p>
      <w:pPr>
        <w:pStyle w:val="BodyText"/>
      </w:pPr>
      <w:r>
        <w:t xml:space="preserve">That version of you is the dangerous passenger on your own ship.</w:t>
      </w:r>
    </w:p>
    <w:p>
      <w:pPr>
        <w:pStyle w:val="BodyText"/>
      </w:pPr>
      <w:r>
        <w:t xml:space="preserve">The one who says:</w:t>
      </w:r>
    </w:p>
    <w:p>
      <w:pPr>
        <w:pStyle w:val="BodyText"/>
      </w:pPr>
      <w:r>
        <w:t xml:space="preserve">Just one more spin.</w:t>
      </w:r>
    </w:p>
    <w:p>
      <w:pPr>
        <w:pStyle w:val="BodyText"/>
      </w:pPr>
      <w:r>
        <w:t xml:space="preserve">I can win it back.</w:t>
      </w:r>
    </w:p>
    <w:p>
      <w:pPr>
        <w:pStyle w:val="BodyText"/>
      </w:pPr>
      <w:r>
        <w:t xml:space="preserve">I am due.</w:t>
      </w:r>
    </w:p>
    <w:p>
      <w:pPr>
        <w:pStyle w:val="BodyText"/>
      </w:pPr>
      <w:r>
        <w:t xml:space="preserve">The offer will be worth it.</w:t>
      </w:r>
    </w:p>
    <w:p>
      <w:pPr>
        <w:pStyle w:val="BodyText"/>
      </w:pPr>
      <w:r>
        <w:t xml:space="preserve">I will deal with the bill later.</w:t>
      </w:r>
    </w:p>
    <w:p>
      <w:pPr>
        <w:pStyle w:val="BodyText"/>
      </w:pPr>
      <w:r>
        <w:t xml:space="preserve">That passenger needs to be removed before he changes the whole voyage.</w:t>
      </w:r>
    </w:p>
    <w:p>
      <w:pPr>
        <w:pStyle w:val="BodyText"/>
      </w:pPr>
      <w:r>
        <w:t xml:space="preserve">I did not always understand this.</w:t>
      </w:r>
    </w:p>
    <w:p>
      <w:pPr>
        <w:pStyle w:val="BodyText"/>
      </w:pPr>
      <w:r>
        <w:t xml:space="preserve">Early on, I thought discipline was something you applied after things</w:t>
      </w:r>
      <w:r>
        <w:t xml:space="preserve"> </w:t>
      </w:r>
      <w:r>
        <w:t xml:space="preserve">started to feel dangerous. I thought you could sense the edge when you</w:t>
      </w:r>
      <w:r>
        <w:t xml:space="preserve"> </w:t>
      </w:r>
      <w:r>
        <w:t xml:space="preserve">got near it, like the ship would somehow announce,</w:t>
      </w:r>
      <w:r>
        <w:t xml:space="preserve"> </w:t>
      </w:r>
      <w:r>
        <w:t xml:space="preserve">“</w:t>
      </w:r>
      <w:r>
        <w:t xml:space="preserve">Careful, Scott,</w:t>
      </w:r>
      <w:r>
        <w:t xml:space="preserve"> </w:t>
      </w:r>
      <w:r>
        <w:t xml:space="preserve">shallow water ahead.</w:t>
      </w:r>
      <w:r>
        <w:t xml:space="preserve">”</w:t>
      </w:r>
    </w:p>
    <w:p>
      <w:pPr>
        <w:pStyle w:val="BodyText"/>
      </w:pPr>
      <w:r>
        <w:t xml:space="preserve">That is not how it works.</w:t>
      </w:r>
    </w:p>
    <w:p>
      <w:pPr>
        <w:pStyle w:val="BodyText"/>
      </w:pPr>
      <w:r>
        <w:t xml:space="preserve">By the time something feels dangerous, the current has usually been</w:t>
      </w:r>
      <w:r>
        <w:t xml:space="preserve"> </w:t>
      </w:r>
      <w:r>
        <w:t xml:space="preserve">carrying you for a while.</w:t>
      </w:r>
    </w:p>
    <w:p>
      <w:pPr>
        <w:pStyle w:val="BodyText"/>
      </w:pPr>
      <w:r>
        <w:t xml:space="preserve">The bad decision rarely arrives wearing a pirate hat and waving a red</w:t>
      </w:r>
      <w:r>
        <w:t xml:space="preserve"> </w:t>
      </w:r>
      <w:r>
        <w:t xml:space="preserve">flag. It arrives politely. It sounds reasonable. It tells you that you</w:t>
      </w:r>
      <w:r>
        <w:t xml:space="preserve"> </w:t>
      </w:r>
      <w:r>
        <w:t xml:space="preserve">are close. It tells you that one more try is not really chasing. It</w:t>
      </w:r>
      <w:r>
        <w:t xml:space="preserve"> </w:t>
      </w:r>
      <w:r>
        <w:t xml:space="preserve">tells you the next offer will make the math work. It tells you the cabin</w:t>
      </w:r>
      <w:r>
        <w:t xml:space="preserve"> </w:t>
      </w:r>
      <w:r>
        <w:t xml:space="preserve">is free, so the rest of it does not count.</w:t>
      </w:r>
    </w:p>
    <w:p>
      <w:pPr>
        <w:pStyle w:val="BodyText"/>
      </w:pPr>
      <w:r>
        <w:t xml:space="preserve">That is how command slips.</w:t>
      </w:r>
    </w:p>
    <w:p>
      <w:pPr>
        <w:pStyle w:val="BodyText"/>
      </w:pPr>
      <w:r>
        <w:t xml:space="preserve">Not dramatically.</w:t>
      </w:r>
    </w:p>
    <w:p>
      <w:pPr>
        <w:pStyle w:val="BodyText"/>
      </w:pPr>
      <w:r>
        <w:t xml:space="preserve">Quietly.</w:t>
      </w:r>
    </w:p>
    <w:p>
      <w:pPr>
        <w:pStyle w:val="BodyText"/>
      </w:pPr>
      <w:r>
        <w:t xml:space="preserve">Most people think the danger in casino cruising is losing money.</w:t>
      </w:r>
    </w:p>
    <w:p>
      <w:pPr>
        <w:pStyle w:val="BodyText"/>
      </w:pPr>
      <w:r>
        <w:t xml:space="preserve">That is only part of it.</w:t>
      </w:r>
    </w:p>
    <w:p>
      <w:pPr>
        <w:pStyle w:val="BodyText"/>
      </w:pPr>
      <w:r>
        <w:t xml:space="preserve">The deeper danger is losing command.</w:t>
      </w:r>
    </w:p>
    <w:p>
      <w:pPr>
        <w:pStyle w:val="BodyText"/>
      </w:pPr>
      <w:r>
        <w:t xml:space="preserve">Money is obvious. Money leaves footprints. Money shows up on statements,</w:t>
      </w:r>
      <w:r>
        <w:t xml:space="preserve"> </w:t>
      </w:r>
      <w:r>
        <w:t xml:space="preserve">receipts, SeaPass accounts, bank apps, credit-card alerts, and that</w:t>
      </w:r>
      <w:r>
        <w:t xml:space="preserve"> </w:t>
      </w:r>
      <w:r>
        <w:t xml:space="preserve">little tightening in your chest when you do the math too late.</w:t>
      </w:r>
    </w:p>
    <w:p>
      <w:pPr>
        <w:pStyle w:val="BodyText"/>
      </w:pPr>
      <w:r>
        <w:t xml:space="preserve">Command is quieter.</w:t>
      </w:r>
    </w:p>
    <w:p>
      <w:pPr>
        <w:pStyle w:val="BodyText"/>
      </w:pPr>
      <w:r>
        <w:t xml:space="preserve">You lose command when you stop making decisions before you sit down. You</w:t>
      </w:r>
      <w:r>
        <w:t xml:space="preserve"> </w:t>
      </w:r>
      <w:r>
        <w:t xml:space="preserve">lose command when you walk into the casino to kill time and come out</w:t>
      </w:r>
      <w:r>
        <w:t xml:space="preserve"> </w:t>
      </w:r>
      <w:r>
        <w:t xml:space="preserve">wondering where the night went. You lose command when a win makes you</w:t>
      </w:r>
      <w:r>
        <w:t xml:space="preserve"> </w:t>
      </w:r>
      <w:r>
        <w:t xml:space="preserve">reckless instead of grateful. You lose command when a loss becomes a</w:t>
      </w:r>
      <w:r>
        <w:t xml:space="preserve"> </w:t>
      </w:r>
      <w:r>
        <w:t xml:space="preserve">mission. You lose command when the word</w:t>
      </w:r>
      <w:r>
        <w:t xml:space="preserve"> </w:t>
      </w:r>
      <w:r>
        <w:t xml:space="preserve">“</w:t>
      </w:r>
      <w:r>
        <w:t xml:space="preserve">free</w:t>
      </w:r>
      <w:r>
        <w:t xml:space="preserve">”</w:t>
      </w:r>
      <w:r>
        <w:t xml:space="preserve"> </w:t>
      </w:r>
      <w:r>
        <w:t xml:space="preserve">makes you stop counting.</w:t>
      </w:r>
    </w:p>
    <w:p>
      <w:pPr>
        <w:pStyle w:val="BodyText"/>
      </w:pPr>
      <w:r>
        <w:t xml:space="preserve">That is how paradise gets expensive.</w:t>
      </w:r>
    </w:p>
    <w:p>
      <w:pPr>
        <w:pStyle w:val="BodyText"/>
      </w:pPr>
      <w:r>
        <w:t xml:space="preserve">Not all at once.</w:t>
      </w:r>
    </w:p>
    <w:p>
      <w:pPr>
        <w:pStyle w:val="BodyText"/>
      </w:pPr>
      <w:r>
        <w:t xml:space="preserve">A swipe.</w:t>
      </w:r>
      <w:r>
        <w:br/>
      </w:r>
      <w:r>
        <w:t xml:space="preserve">A tap.</w:t>
      </w:r>
      <w:r>
        <w:br/>
      </w:r>
      <w:r>
        <w:t xml:space="preserve">A small charge.</w:t>
      </w:r>
      <w:r>
        <w:br/>
      </w:r>
      <w:r>
        <w:t xml:space="preserve">A quick session.</w:t>
      </w:r>
      <w:r>
        <w:br/>
      </w:r>
      <w:r>
        <w:t xml:space="preserve">A little more coin-in.</w:t>
      </w:r>
      <w:r>
        <w:br/>
      </w:r>
      <w:r>
        <w:t xml:space="preserve">A few more points.</w:t>
      </w:r>
      <w:r>
        <w:br/>
      </w:r>
      <w:r>
        <w:t xml:space="preserve">A better offer next time.</w:t>
      </w:r>
      <w:r>
        <w:br/>
      </w:r>
      <w:r>
        <w:t xml:space="preserve">A cabin you tell yourself you earned.</w:t>
      </w:r>
    </w:p>
    <w:p>
      <w:pPr>
        <w:pStyle w:val="BodyText"/>
      </w:pPr>
      <w:r>
        <w:t xml:space="preserve">Then suddenly the ship is docking, the bill is real, and the ocean you</w:t>
      </w:r>
      <w:r>
        <w:t xml:space="preserve"> </w:t>
      </w:r>
      <w:r>
        <w:t xml:space="preserve">came to enjoy has become background scenery to a number you are afraid</w:t>
      </w:r>
      <w:r>
        <w:t xml:space="preserve"> </w:t>
      </w:r>
      <w:r>
        <w:t xml:space="preserve">to look at.</w:t>
      </w:r>
    </w:p>
    <w:p>
      <w:pPr>
        <w:pStyle w:val="BodyText"/>
      </w:pPr>
      <w:r>
        <w:t xml:space="preserve">That is not freedom.</w:t>
      </w:r>
    </w:p>
    <w:p>
      <w:pPr>
        <w:pStyle w:val="BodyText"/>
      </w:pPr>
      <w:r>
        <w:t xml:space="preserve">That is a mutiny.</w:t>
      </w:r>
    </w:p>
    <w:p>
      <w:pPr>
        <w:pStyle w:val="BodyText"/>
      </w:pPr>
      <w:r>
        <w:t xml:space="preserve">And a mutiny does not become safer because it is happening inside your</w:t>
      </w:r>
      <w:r>
        <w:t xml:space="preserve"> </w:t>
      </w:r>
      <w:r>
        <w:t xml:space="preserve">own head.</w:t>
      </w:r>
    </w:p>
    <w:p>
      <w:pPr>
        <w:pStyle w:val="BodyText"/>
      </w:pPr>
      <w:r>
        <w:t xml:space="preserve">The first principle of this book is simple:</w:t>
      </w:r>
    </w:p>
    <w:p>
      <w:pPr>
        <w:pStyle w:val="BodyText"/>
      </w:pPr>
      <w:r>
        <w:t xml:space="preserve">You cannot use a powerful system well if you cannot govern yourself</w:t>
      </w:r>
      <w:r>
        <w:t xml:space="preserve"> </w:t>
      </w:r>
      <w:r>
        <w:t xml:space="preserve">around it.</w:t>
      </w:r>
    </w:p>
    <w:p>
      <w:pPr>
        <w:pStyle w:val="BodyText"/>
      </w:pPr>
      <w:r>
        <w:t xml:space="preserve">Cruise casino programs are not evil. They are not magical either. They</w:t>
      </w:r>
      <w:r>
        <w:t xml:space="preserve"> </w:t>
      </w:r>
      <w:r>
        <w:t xml:space="preserve">track behavior, measure value, and send offers designed to bring you</w:t>
      </w:r>
      <w:r>
        <w:t xml:space="preserve"> </w:t>
      </w:r>
      <w:r>
        <w:t xml:space="preserve">back. They are very good at making you feel seen while still doing math</w:t>
      </w:r>
      <w:r>
        <w:t xml:space="preserve"> </w:t>
      </w:r>
      <w:r>
        <w:t xml:space="preserve">in their own favor.</w:t>
      </w:r>
    </w:p>
    <w:p>
      <w:pPr>
        <w:pStyle w:val="BodyText"/>
      </w:pPr>
      <w:r>
        <w:t xml:space="preserve">If you understand that, you can use the offer engine without becoming</w:t>
      </w:r>
      <w:r>
        <w:t xml:space="preserve"> </w:t>
      </w:r>
      <w:r>
        <w:t xml:space="preserve">fuel for it.</w:t>
      </w:r>
    </w:p>
    <w:p>
      <w:pPr>
        <w:pStyle w:val="BodyText"/>
      </w:pPr>
      <w:r>
        <w:t xml:space="preserve">If you forget that, you become inventory.</w:t>
      </w:r>
    </w:p>
    <w:p>
      <w:pPr>
        <w:pStyle w:val="BodyText"/>
      </w:pPr>
      <w:r>
        <w:t xml:space="preserve">That is why I do not begin this book with a jackpot story.</w:t>
      </w:r>
    </w:p>
    <w:p>
      <w:pPr>
        <w:pStyle w:val="BodyText"/>
      </w:pPr>
      <w:r>
        <w:t xml:space="preserve">Jackpots are easy to misunderstand.</w:t>
      </w:r>
    </w:p>
    <w:p>
      <w:pPr>
        <w:pStyle w:val="BodyText"/>
      </w:pPr>
      <w:r>
        <w:t xml:space="preserve">A jackpot looks like the lesson.</w:t>
      </w:r>
    </w:p>
    <w:p>
      <w:pPr>
        <w:pStyle w:val="BodyText"/>
      </w:pPr>
      <w:r>
        <w:t xml:space="preserve">It is not.</w:t>
      </w:r>
    </w:p>
    <w:p>
      <w:pPr>
        <w:pStyle w:val="BodyText"/>
      </w:pPr>
      <w:r>
        <w:t xml:space="preserve">The lesson is the person who walks away after the jackpot. The lesson is</w:t>
      </w:r>
      <w:r>
        <w:t xml:space="preserve"> </w:t>
      </w:r>
      <w:r>
        <w:t xml:space="preserve">the person who sets a cap before the first spin. The lesson is the</w:t>
      </w:r>
      <w:r>
        <w:t xml:space="preserve"> </w:t>
      </w:r>
      <w:r>
        <w:t xml:space="preserve">person who knows whether tonight is for profit, points, or a defined</w:t>
      </w:r>
      <w:r>
        <w:t xml:space="preserve"> </w:t>
      </w:r>
      <w:r>
        <w:t xml:space="preserve">shot. The lesson is the person who can pass a glowing machine because</w:t>
      </w:r>
      <w:r>
        <w:t xml:space="preserve"> </w:t>
      </w:r>
      <w:r>
        <w:t xml:space="preserve">the machine is unreadable. The lesson is the person who can say,</w:t>
      </w:r>
      <w:r>
        <w:t xml:space="preserve"> </w:t>
      </w:r>
      <w:r>
        <w:t xml:space="preserve">“</w:t>
      </w:r>
      <w:r>
        <w:t xml:space="preserve">Not</w:t>
      </w:r>
      <w:r>
        <w:t xml:space="preserve"> </w:t>
      </w:r>
      <w:r>
        <w:t xml:space="preserve">tonight,</w:t>
      </w:r>
      <w:r>
        <w:t xml:space="preserve">”</w:t>
      </w:r>
      <w:r>
        <w:t xml:space="preserve"> </w:t>
      </w:r>
      <w:r>
        <w:t xml:space="preserve">and go look at the ocean.</w:t>
      </w:r>
    </w:p>
    <w:p>
      <w:pPr>
        <w:pStyle w:val="BodyText"/>
      </w:pPr>
      <w:r>
        <w:t xml:space="preserve">The lesson is staying in charge after the bells start ringing.</w:t>
      </w:r>
    </w:p>
    <w:p>
      <w:pPr>
        <w:pStyle w:val="BodyText"/>
      </w:pPr>
      <w:r>
        <w:t xml:space="preserve">A captain does not wait until the ship is on fire to decide whether fire</w:t>
      </w:r>
      <w:r>
        <w:t xml:space="preserve"> </w:t>
      </w:r>
      <w:r>
        <w:t xml:space="preserve">is bad.</w:t>
      </w:r>
    </w:p>
    <w:p>
      <w:pPr>
        <w:pStyle w:val="BodyText"/>
      </w:pPr>
      <w:r>
        <w:t xml:space="preserve">The policy exists before the emergency.</w:t>
      </w:r>
    </w:p>
    <w:p>
      <w:pPr>
        <w:pStyle w:val="BodyText"/>
      </w:pPr>
      <w:r>
        <w:t xml:space="preserve">That is how your rules have to work.</w:t>
      </w:r>
    </w:p>
    <w:p>
      <w:pPr>
        <w:pStyle w:val="BodyText"/>
      </w:pPr>
      <w:r>
        <w:t xml:space="preserve">You do not decide whether to chase after you are down.</w:t>
      </w:r>
      <w:r>
        <w:br/>
      </w:r>
      <w:r>
        <w:t xml:space="preserve">You decide before you play that chasing is not allowed.</w:t>
      </w:r>
    </w:p>
    <w:p>
      <w:pPr>
        <w:pStyle w:val="BodyText"/>
      </w:pPr>
      <w:r>
        <w:t xml:space="preserve">You do not decide whether to protect a win after your brain is flooded</w:t>
      </w:r>
      <w:r>
        <w:t xml:space="preserve"> </w:t>
      </w:r>
      <w:r>
        <w:t xml:space="preserve">with adrenaline.</w:t>
      </w:r>
      <w:r>
        <w:br/>
      </w:r>
      <w:r>
        <w:t xml:space="preserve">You decide before you play what a protected win looks like.</w:t>
      </w:r>
    </w:p>
    <w:p>
      <w:pPr>
        <w:pStyle w:val="BodyText"/>
      </w:pPr>
      <w:r>
        <w:t xml:space="preserve">You do not decide whether to use life money after the casino has made</w:t>
      </w:r>
      <w:r>
        <w:t xml:space="preserve"> </w:t>
      </w:r>
      <w:r>
        <w:t xml:space="preserve">you feel unlucky.</w:t>
      </w:r>
      <w:r>
        <w:br/>
      </w:r>
      <w:r>
        <w:t xml:space="preserve">You decide before you sail that life money never enters the casino.</w:t>
      </w:r>
    </w:p>
    <w:p>
      <w:pPr>
        <w:pStyle w:val="BodyText"/>
      </w:pPr>
      <w:r>
        <w:t xml:space="preserve">You do not decide whether</w:t>
      </w:r>
      <w:r>
        <w:t xml:space="preserve"> </w:t>
      </w:r>
      <w:r>
        <w:t xml:space="preserve">“</w:t>
      </w:r>
      <w:r>
        <w:t xml:space="preserve">free</w:t>
      </w:r>
      <w:r>
        <w:t xml:space="preserve">”</w:t>
      </w:r>
      <w:r>
        <w:t xml:space="preserve"> </w:t>
      </w:r>
      <w:r>
        <w:t xml:space="preserve">is worth it after you have already</w:t>
      </w:r>
      <w:r>
        <w:t xml:space="preserve"> </w:t>
      </w:r>
      <w:r>
        <w:t xml:space="preserve">overpaid for the comp.</w:t>
      </w:r>
      <w:r>
        <w:br/>
      </w:r>
      <w:r>
        <w:t xml:space="preserve">You decide before you book what the true cost is.</w:t>
      </w:r>
    </w:p>
    <w:p>
      <w:pPr>
        <w:pStyle w:val="BodyText"/>
      </w:pPr>
      <w:r>
        <w:t xml:space="preserve">That is what the captain understood on embarkation day.</w:t>
      </w:r>
    </w:p>
    <w:p>
      <w:pPr>
        <w:pStyle w:val="BodyText"/>
      </w:pPr>
      <w:r>
        <w:t xml:space="preserve">He did not invent discipline in the moment. He enforced discipline in</w:t>
      </w:r>
      <w:r>
        <w:t xml:space="preserve"> </w:t>
      </w:r>
      <w:r>
        <w:t xml:space="preserve">the moment because the rule already existed.</w:t>
      </w:r>
    </w:p>
    <w:p>
      <w:pPr>
        <w:pStyle w:val="BodyText"/>
      </w:pPr>
      <w:r>
        <w:t xml:space="preserve">That is the difference between a rule and a wish.</w:t>
      </w:r>
    </w:p>
    <w:p>
      <w:pPr>
        <w:pStyle w:val="BodyText"/>
      </w:pPr>
      <w:r>
        <w:t xml:space="preserve">Most gamblers have wishes.</w:t>
      </w:r>
    </w:p>
    <w:p>
      <w:pPr>
        <w:pStyle w:val="BodyText"/>
      </w:pPr>
      <w:r>
        <w:t xml:space="preserve">Disciplined players have rules.</w:t>
      </w:r>
    </w:p>
    <w:p>
      <w:pPr>
        <w:pStyle w:val="BodyText"/>
      </w:pPr>
      <w:r>
        <w:t xml:space="preserve">Most people say,</w:t>
      </w:r>
      <w:r>
        <w:t xml:space="preserve"> </w:t>
      </w:r>
      <w:r>
        <w:t xml:space="preserve">“</w:t>
      </w:r>
      <w:r>
        <w:t xml:space="preserve">I hope I do not lose too much.</w:t>
      </w:r>
      <w:r>
        <w:t xml:space="preserve">”</w:t>
      </w:r>
    </w:p>
    <w:p>
      <w:pPr>
        <w:pStyle w:val="BodyText"/>
      </w:pPr>
      <w:r>
        <w:t xml:space="preserve">That is not a rule.</w:t>
      </w:r>
    </w:p>
    <w:p>
      <w:pPr>
        <w:pStyle w:val="BodyText"/>
      </w:pPr>
      <w:r>
        <w:t xml:space="preserve">Most people say,</w:t>
      </w:r>
      <w:r>
        <w:t xml:space="preserve"> </w:t>
      </w:r>
      <w:r>
        <w:t xml:space="preserve">“</w:t>
      </w:r>
      <w:r>
        <w:t xml:space="preserve">I will stop if it gets bad.</w:t>
      </w:r>
      <w:r>
        <w:t xml:space="preserve">”</w:t>
      </w:r>
    </w:p>
    <w:p>
      <w:pPr>
        <w:pStyle w:val="BodyText"/>
      </w:pPr>
      <w:r>
        <w:t xml:space="preserve">That is not a rule either. That is a vague prayer made to a machine with</w:t>
      </w:r>
      <w:r>
        <w:t xml:space="preserve"> </w:t>
      </w:r>
      <w:r>
        <w:t xml:space="preserve">better lighting than your church.</w:t>
      </w:r>
    </w:p>
    <w:p>
      <w:pPr>
        <w:pStyle w:val="BodyText"/>
      </w:pPr>
      <w:r>
        <w:t xml:space="preserve">A rule has a number.</w:t>
      </w:r>
      <w:r>
        <w:br/>
      </w:r>
      <w:r>
        <w:t xml:space="preserve">A rule has a line.</w:t>
      </w:r>
      <w:r>
        <w:br/>
      </w:r>
      <w:r>
        <w:t xml:space="preserve">A rule has an exit.</w:t>
      </w:r>
      <w:r>
        <w:br/>
      </w:r>
      <w:r>
        <w:t xml:space="preserve">A rule survives your mood.</w:t>
      </w:r>
    </w:p>
    <w:p>
      <w:pPr>
        <w:pStyle w:val="BodyText"/>
      </w:pPr>
      <w:r>
        <w:t xml:space="preserve">If your rule changes because you are tired, excited, embarrassed, drunk,</w:t>
      </w:r>
      <w:r>
        <w:t xml:space="preserve"> </w:t>
      </w:r>
      <w:r>
        <w:t xml:space="preserve">lonely, bored, or convinced that the next spin is different, it was</w:t>
      </w:r>
      <w:r>
        <w:t xml:space="preserve"> </w:t>
      </w:r>
      <w:r>
        <w:t xml:space="preserve">never a rule.</w:t>
      </w:r>
    </w:p>
    <w:p>
      <w:pPr>
        <w:pStyle w:val="BodyText"/>
      </w:pPr>
      <w:r>
        <w:t xml:space="preserve">It was decoration.</w:t>
      </w:r>
    </w:p>
    <w:p>
      <w:pPr>
        <w:pStyle w:val="BodyText"/>
      </w:pPr>
      <w:r>
        <w:t xml:space="preserve">Ships do not run on decoration.</w:t>
      </w:r>
    </w:p>
    <w:p>
      <w:pPr>
        <w:pStyle w:val="BodyText"/>
      </w:pPr>
      <w:r>
        <w:t xml:space="preserve">They run on command.</w:t>
      </w:r>
    </w:p>
    <w:p>
      <w:pPr>
        <w:pStyle w:val="BodyText"/>
      </w:pPr>
      <w:r>
        <w:t xml:space="preserve">If you want the cruise line and the casino to subsidize your time at</w:t>
      </w:r>
      <w:r>
        <w:t xml:space="preserve"> </w:t>
      </w:r>
      <w:r>
        <w:t xml:space="preserve">sea, you cannot act like the worst passenger in your own head. You</w:t>
      </w:r>
      <w:r>
        <w:t xml:space="preserve"> </w:t>
      </w:r>
      <w:r>
        <w:t xml:space="preserve">cannot throw a poolside fight with your budget and expect the ship to</w:t>
      </w:r>
      <w:r>
        <w:t xml:space="preserve"> </w:t>
      </w:r>
      <w:r>
        <w:t xml:space="preserve">keep sailing smoothly. You cannot let one reckless part of you decide</w:t>
      </w:r>
      <w:r>
        <w:t xml:space="preserve"> </w:t>
      </w:r>
      <w:r>
        <w:t xml:space="preserve">the weather for everyone else living inside your life.</w:t>
      </w:r>
    </w:p>
    <w:p>
      <w:pPr>
        <w:pStyle w:val="BodyText"/>
      </w:pPr>
      <w:r>
        <w:t xml:space="preserve">You turn the ship around early.</w:t>
      </w:r>
    </w:p>
    <w:p>
      <w:pPr>
        <w:pStyle w:val="BodyText"/>
      </w:pPr>
      <w:r>
        <w:t xml:space="preserve">You remove the bad behavior.</w:t>
      </w:r>
    </w:p>
    <w:p>
      <w:pPr>
        <w:pStyle w:val="BodyText"/>
      </w:pPr>
      <w:r>
        <w:t xml:space="preserve">You reset the voyage.</w:t>
      </w:r>
    </w:p>
    <w:p>
      <w:pPr>
        <w:pStyle w:val="BodyText"/>
      </w:pPr>
      <w:r>
        <w:t xml:space="preserve">That may sound harsh.</w:t>
      </w:r>
    </w:p>
    <w:p>
      <w:pPr>
        <w:pStyle w:val="BodyText"/>
      </w:pPr>
      <w:r>
        <w:t xml:space="preserve">It is not.</w:t>
      </w:r>
    </w:p>
    <w:p>
      <w:pPr>
        <w:pStyle w:val="BodyText"/>
      </w:pPr>
      <w:r>
        <w:t xml:space="preserve">It is mercy.</w:t>
      </w:r>
    </w:p>
    <w:p>
      <w:pPr>
        <w:pStyle w:val="BodyText"/>
      </w:pPr>
      <w:r>
        <w:t xml:space="preserve">Mercy toward your future self.</w:t>
      </w:r>
      <w:r>
        <w:br/>
      </w:r>
      <w:r>
        <w:t xml:space="preserve">Mercy toward your bank account.</w:t>
      </w:r>
      <w:r>
        <w:br/>
      </w:r>
      <w:r>
        <w:t xml:space="preserve">Mercy toward your sleep.</w:t>
      </w:r>
      <w:r>
        <w:br/>
      </w:r>
      <w:r>
        <w:t xml:space="preserve">Mercy toward the person who came onboard to feel the ocean, not to spend</w:t>
      </w:r>
      <w:r>
        <w:t xml:space="preserve"> </w:t>
      </w:r>
      <w:r>
        <w:t xml:space="preserve">seven nights doing math in the dark.</w:t>
      </w:r>
    </w:p>
    <w:p>
      <w:pPr>
        <w:pStyle w:val="BodyText"/>
      </w:pPr>
      <w:r>
        <w:t xml:space="preserve">The almost-free life at sea is not built on luck.</w:t>
      </w:r>
    </w:p>
    <w:p>
      <w:pPr>
        <w:pStyle w:val="BodyText"/>
      </w:pPr>
      <w:r>
        <w:t xml:space="preserve">Luck visits.</w:t>
      </w:r>
    </w:p>
    <w:p>
      <w:pPr>
        <w:pStyle w:val="BodyText"/>
      </w:pPr>
      <w:r>
        <w:t xml:space="preserve">Luck leaves.</w:t>
      </w:r>
    </w:p>
    <w:p>
      <w:pPr>
        <w:pStyle w:val="BodyText"/>
      </w:pPr>
      <w:r>
        <w:t xml:space="preserve">Luck does not sign a lease.</w:t>
      </w:r>
    </w:p>
    <w:p>
      <w:pPr>
        <w:pStyle w:val="BodyText"/>
      </w:pPr>
      <w:r>
        <w:t xml:space="preserve">This life is built on discipline repeated often enough that the offer</w:t>
      </w:r>
      <w:r>
        <w:t xml:space="preserve"> </w:t>
      </w:r>
      <w:r>
        <w:t xml:space="preserve">engine starts working around it. Offers appear. Comps improve. Patterns</w:t>
      </w:r>
      <w:r>
        <w:t xml:space="preserve"> </w:t>
      </w:r>
      <w:r>
        <w:t xml:space="preserve">become visible. Costs shrink. A ship that once felt like a vacation</w:t>
      </w:r>
      <w:r>
        <w:t xml:space="preserve"> </w:t>
      </w:r>
      <w:r>
        <w:t xml:space="preserve">starts to feel like a place you can return to again and again.</w:t>
      </w:r>
    </w:p>
    <w:p>
      <w:pPr>
        <w:pStyle w:val="BodyText"/>
      </w:pPr>
      <w:r>
        <w:t xml:space="preserve">But only if you remain the person in command.</w:t>
      </w:r>
    </w:p>
    <w:p>
      <w:pPr>
        <w:pStyle w:val="BodyText"/>
      </w:pPr>
      <w:r>
        <w:t xml:space="preserve">Because the same sea that makes life feel spacious can also hide</w:t>
      </w:r>
      <w:r>
        <w:t xml:space="preserve"> </w:t>
      </w:r>
      <w:r>
        <w:t xml:space="preserve">consequence behind beauty. The same casino that hands you FreePlay can</w:t>
      </w:r>
      <w:r>
        <w:t xml:space="preserve"> </w:t>
      </w:r>
      <w:r>
        <w:t xml:space="preserve">take your peace. The same offer that looks like a doorway can become a</w:t>
      </w:r>
      <w:r>
        <w:t xml:space="preserve"> </w:t>
      </w:r>
      <w:r>
        <w:t xml:space="preserve">leash if you are not careful.</w:t>
      </w:r>
    </w:p>
    <w:p>
      <w:pPr>
        <w:pStyle w:val="BodyText"/>
      </w:pPr>
      <w:r>
        <w:t xml:space="preserve">That is the fine print of paradise.</w:t>
      </w:r>
    </w:p>
    <w:p>
      <w:pPr>
        <w:pStyle w:val="BodyText"/>
      </w:pPr>
      <w:r>
        <w:t xml:space="preserve">And paradise always has fine print.</w:t>
      </w:r>
    </w:p>
    <w:p>
      <w:pPr>
        <w:pStyle w:val="BodyText"/>
      </w:pPr>
      <w:r>
        <w:t xml:space="preserve">So before we talk about machines, tournaments, offers, miles, Cruise</w:t>
      </w:r>
      <w:r>
        <w:t xml:space="preserve"> </w:t>
      </w:r>
      <w:r>
        <w:t xml:space="preserve">Fuel, or free cabins, we start here:</w:t>
      </w:r>
    </w:p>
    <w:p>
      <w:pPr>
        <w:pStyle w:val="BodyText"/>
      </w:pPr>
      <w:r>
        <w:t xml:space="preserve">The first ship you have to steer is yourself.</w:t>
      </w:r>
    </w:p>
    <w:p>
      <w:pPr>
        <w:pStyle w:val="BodyText"/>
      </w:pPr>
      <w:r>
        <w:t xml:space="preserve">Draw the line early.</w:t>
      </w:r>
    </w:p>
    <w:p>
      <w:pPr>
        <w:pStyle w:val="BodyText"/>
      </w:pPr>
      <w:r>
        <w:t xml:space="preserve">Turn around before the damage spreads.</w:t>
      </w:r>
    </w:p>
    <w:p>
      <w:pPr>
        <w:pStyle w:val="BodyText"/>
      </w:pPr>
      <w:r>
        <w:t xml:space="preserve">Because one bad decision, left aboard too long, can change the whole</w:t>
      </w:r>
      <w:r>
        <w:t xml:space="preserve"> </w:t>
      </w:r>
      <w:r>
        <w:t xml:space="preserve">voyage.</w:t>
      </w:r>
    </w:p>
    <w:bookmarkEnd w:id="29"/>
    <w:bookmarkEnd w:id="30"/>
    <w:bookmarkStart w:id="32" w:name="chapter-2"/>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2</w:t>
      </w:r>
    </w:p>
    <w:bookmarkStart w:id="31" w:name="the-word-free-has-teeth"/>
    <w:p>
      <w:pPr>
        <w:pStyle w:val="Heading2"/>
      </w:pPr>
      <w:r>
        <w:t xml:space="preserve">The Word Free Has Teeth</w:t>
      </w:r>
    </w:p>
    <w:p>
      <w:pPr>
        <w:pStyle w:val="FirstParagraph"/>
      </w:pPr>
      <w:r>
        <w:t xml:space="preserve">The most expensive cruise I ever saw began with the word free.</w:t>
      </w:r>
    </w:p>
    <w:p>
      <w:pPr>
        <w:pStyle w:val="BodyText"/>
      </w:pPr>
      <w:r>
        <w:t xml:space="preserve">That is how the trouble usually starts.</w:t>
      </w:r>
    </w:p>
    <w:p>
      <w:pPr>
        <w:pStyle w:val="BodyText"/>
      </w:pPr>
      <w:r>
        <w:t xml:space="preserve">Not with a villain. Not with a bad intention. Not with somebody marching</w:t>
      </w:r>
      <w:r>
        <w:t xml:space="preserve"> </w:t>
      </w:r>
      <w:r>
        <w:t xml:space="preserve">into the casino determined to set fire to his wallet and sleep badly for</w:t>
      </w:r>
      <w:r>
        <w:t xml:space="preserve"> </w:t>
      </w:r>
      <w:r>
        <w:t xml:space="preserve">a week.</w:t>
      </w:r>
    </w:p>
    <w:p>
      <w:pPr>
        <w:pStyle w:val="BodyText"/>
      </w:pPr>
      <w:r>
        <w:t xml:space="preserve">It starts prettier than that.</w:t>
      </w:r>
    </w:p>
    <w:p>
      <w:pPr>
        <w:pStyle w:val="BodyText"/>
      </w:pPr>
      <w:r>
        <w:t xml:space="preserve">It starts with an email.</w:t>
      </w:r>
    </w:p>
    <w:p>
      <w:pPr>
        <w:pStyle w:val="BodyText"/>
      </w:pPr>
      <w:r>
        <w:t xml:space="preserve">Congratulations.</w:t>
      </w:r>
    </w:p>
    <w:p>
      <w:pPr>
        <w:pStyle w:val="BodyText"/>
      </w:pPr>
      <w:r>
        <w:t xml:space="preserve">Exclusive offer.</w:t>
      </w:r>
    </w:p>
    <w:p>
      <w:pPr>
        <w:pStyle w:val="BodyText"/>
      </w:pPr>
      <w:r>
        <w:t xml:space="preserve">Complimentary stateroom.</w:t>
      </w:r>
    </w:p>
    <w:p>
      <w:pPr>
        <w:pStyle w:val="BodyText"/>
      </w:pPr>
      <w:r>
        <w:t xml:space="preserve">FreePlay included.</w:t>
      </w:r>
    </w:p>
    <w:p>
      <w:pPr>
        <w:pStyle w:val="BodyText"/>
      </w:pPr>
      <w:r>
        <w:t xml:space="preserve">Limited-time sailing.</w:t>
      </w:r>
    </w:p>
    <w:p>
      <w:pPr>
        <w:pStyle w:val="BodyText"/>
      </w:pPr>
      <w:r>
        <w:t xml:space="preserve">Call now.</w:t>
      </w:r>
    </w:p>
    <w:p>
      <w:pPr>
        <w:pStyle w:val="BodyText"/>
      </w:pPr>
      <w:r>
        <w:t xml:space="preserve">Those words can make a reasonable person stupid in about eight seconds.</w:t>
      </w:r>
    </w:p>
    <w:p>
      <w:pPr>
        <w:pStyle w:val="BodyText"/>
      </w:pPr>
      <w:r>
        <w:t xml:space="preserve">I understand why. I am not immune to the music of it. A free cabin is</w:t>
      </w:r>
      <w:r>
        <w:t xml:space="preserve"> </w:t>
      </w:r>
      <w:r>
        <w:t xml:space="preserve">one of the sweetest phrases in the English language, especially if you</w:t>
      </w:r>
      <w:r>
        <w:t xml:space="preserve"> </w:t>
      </w:r>
      <w:r>
        <w:t xml:space="preserve">love ships the way I do. It sounds like the world has cracked open a</w:t>
      </w:r>
      <w:r>
        <w:t xml:space="preserve"> </w:t>
      </w:r>
      <w:r>
        <w:t xml:space="preserve">side door. It sounds like someone has looked at your life and said,</w:t>
      </w:r>
      <w:r>
        <w:t xml:space="preserve"> </w:t>
      </w:r>
      <w:r>
        <w:t xml:space="preserve">“</w:t>
      </w:r>
      <w:r>
        <w:t xml:space="preserve">Go</w:t>
      </w:r>
      <w:r>
        <w:t xml:space="preserve"> </w:t>
      </w:r>
      <w:r>
        <w:t xml:space="preserve">ahead. Have the ocean. This one is on us.</w:t>
      </w:r>
      <w:r>
        <w:t xml:space="preserve">”</w:t>
      </w:r>
    </w:p>
    <w:p>
      <w:pPr>
        <w:pStyle w:val="BodyText"/>
      </w:pPr>
      <w:r>
        <w:t xml:space="preserve">But the ocean is not on anyone.</w:t>
      </w:r>
    </w:p>
    <w:p>
      <w:pPr>
        <w:pStyle w:val="BodyText"/>
      </w:pPr>
      <w:r>
        <w:t xml:space="preserve">The ocean is old. The ocean is indifferent. The cruise line has</w:t>
      </w:r>
      <w:r>
        <w:t xml:space="preserve"> </w:t>
      </w:r>
      <w:r>
        <w:t xml:space="preserve">shareholders. The casino has math. And that email with the word free in</w:t>
      </w:r>
      <w:r>
        <w:t xml:space="preserve"> </w:t>
      </w:r>
      <w:r>
        <w:t xml:space="preserve">it was not sent by a fairy godmother with a boarding pass.</w:t>
      </w:r>
    </w:p>
    <w:p>
      <w:pPr>
        <w:pStyle w:val="BodyText"/>
      </w:pPr>
      <w:r>
        <w:t xml:space="preserve">It was sent by a machine that remembers you.</w:t>
      </w:r>
    </w:p>
    <w:p>
      <w:pPr>
        <w:pStyle w:val="BodyText"/>
      </w:pPr>
      <w:r>
        <w:t xml:space="preserve">That does not make it evil.</w:t>
      </w:r>
    </w:p>
    <w:p>
      <w:pPr>
        <w:pStyle w:val="BodyText"/>
      </w:pPr>
      <w:r>
        <w:t xml:space="preserve">It makes it important to understand.</w:t>
      </w:r>
    </w:p>
    <w:p>
      <w:pPr>
        <w:pStyle w:val="BodyText"/>
      </w:pPr>
      <w:r>
        <w:t xml:space="preserve">A casino marketing offer is not a birthday card from your grandmother.</w:t>
      </w:r>
      <w:r>
        <w:t xml:space="preserve"> </w:t>
      </w:r>
      <w:r>
        <w:t xml:space="preserve">It is a forecast. It is the system saying,</w:t>
      </w:r>
      <w:r>
        <w:t xml:space="preserve"> </w:t>
      </w:r>
      <w:r>
        <w:t xml:space="preserve">“</w:t>
      </w:r>
      <w:r>
        <w:t xml:space="preserve">Based on what you did</w:t>
      </w:r>
      <w:r>
        <w:t xml:space="preserve"> </w:t>
      </w:r>
      <w:r>
        <w:t xml:space="preserve">before, we believe we can invite you back under terms that benefit us.</w:t>
      </w:r>
      <w:r>
        <w:t xml:space="preserve">”</w:t>
      </w:r>
    </w:p>
    <w:p>
      <w:pPr>
        <w:pStyle w:val="BodyText"/>
      </w:pPr>
      <w:r>
        <w:t xml:space="preserve">That does not mean the offer is bad.</w:t>
      </w:r>
    </w:p>
    <w:p>
      <w:pPr>
        <w:pStyle w:val="BodyText"/>
      </w:pPr>
      <w:r>
        <w:t xml:space="preserve">Some offers are wonderful. Some offers can change the economics of your</w:t>
      </w:r>
      <w:r>
        <w:t xml:space="preserve"> </w:t>
      </w:r>
      <w:r>
        <w:t xml:space="preserve">life. Some offers can turn a cruise that would have cost thousands of</w:t>
      </w:r>
      <w:r>
        <w:t xml:space="preserve"> </w:t>
      </w:r>
      <w:r>
        <w:t xml:space="preserve">dollars into a few hundred in taxes, tips, and travel. Some offers are</w:t>
      </w:r>
      <w:r>
        <w:t xml:space="preserve"> </w:t>
      </w:r>
      <w:r>
        <w:t xml:space="preserve">the reason I have been able to spend so much time at sea without paying</w:t>
      </w:r>
      <w:r>
        <w:t xml:space="preserve"> </w:t>
      </w:r>
      <w:r>
        <w:t xml:space="preserve">anything close to retail.</w:t>
      </w:r>
    </w:p>
    <w:p>
      <w:pPr>
        <w:pStyle w:val="BodyText"/>
      </w:pPr>
      <w:r>
        <w:t xml:space="preserve">But wonderful is not the same as free.</w:t>
      </w:r>
    </w:p>
    <w:p>
      <w:pPr>
        <w:pStyle w:val="BodyText"/>
      </w:pPr>
      <w:r>
        <w:t xml:space="preserve">Free has teeth.</w:t>
      </w:r>
    </w:p>
    <w:p>
      <w:pPr>
        <w:pStyle w:val="BodyText"/>
      </w:pPr>
      <w:r>
        <w:t xml:space="preserve">The first bite is taxes and fees.</w:t>
      </w:r>
    </w:p>
    <w:p>
      <w:pPr>
        <w:pStyle w:val="BodyText"/>
      </w:pPr>
      <w:r>
        <w:t xml:space="preserve">A complimentary cabin does not usually mean you walk onboard without</w:t>
      </w:r>
      <w:r>
        <w:t xml:space="preserve"> </w:t>
      </w:r>
      <w:r>
        <w:t xml:space="preserve">paying a dime. Port taxes, government fees, and required charges still</w:t>
      </w:r>
      <w:r>
        <w:t xml:space="preserve"> </w:t>
      </w:r>
      <w:r>
        <w:t xml:space="preserve">exist. Sometimes they are modest. Sometimes they are annoying. Sometimes</w:t>
      </w:r>
      <w:r>
        <w:t xml:space="preserve"> </w:t>
      </w:r>
      <w:r>
        <w:t xml:space="preserve">they are low enough that you laugh and book the cruise before your</w:t>
      </w:r>
      <w:r>
        <w:t xml:space="preserve"> </w:t>
      </w:r>
      <w:r>
        <w:t xml:space="preserve">coffee gets cold. But they are real, and real money counts even when the</w:t>
      </w:r>
      <w:r>
        <w:t xml:space="preserve"> </w:t>
      </w:r>
      <w:r>
        <w:t xml:space="preserve">cabin line says zero.</w:t>
      </w:r>
    </w:p>
    <w:p>
      <w:pPr>
        <w:pStyle w:val="BodyText"/>
      </w:pPr>
      <w:r>
        <w:t xml:space="preserve">The second bite is distance.</w:t>
      </w:r>
    </w:p>
    <w:p>
      <w:pPr>
        <w:pStyle w:val="BodyText"/>
      </w:pPr>
      <w:r>
        <w:t xml:space="preserve">A free cabin out of a port you cannot reach cheaply is not free. A</w:t>
      </w:r>
      <w:r>
        <w:t xml:space="preserve"> </w:t>
      </w:r>
      <w:r>
        <w:t xml:space="preserve">sailing from Miami is one thing if you live near South Florida. It is</w:t>
      </w:r>
      <w:r>
        <w:t xml:space="preserve"> </w:t>
      </w:r>
      <w:r>
        <w:t xml:space="preserve">another thing if you are flying from Phoenix during spring break with</w:t>
      </w:r>
      <w:r>
        <w:t xml:space="preserve"> </w:t>
      </w:r>
      <w:r>
        <w:t xml:space="preserve">luggage, hotels, transfers, meals, and the kind of airfare that makes</w:t>
      </w:r>
      <w:r>
        <w:t xml:space="preserve"> </w:t>
      </w:r>
      <w:r>
        <w:t xml:space="preserve">you wonder whether the plane comes with a deed.</w:t>
      </w:r>
    </w:p>
    <w:p>
      <w:pPr>
        <w:pStyle w:val="BodyText"/>
      </w:pPr>
      <w:r>
        <w:t xml:space="preserve">The third bite is frictionless spending.</w:t>
      </w:r>
    </w:p>
    <w:p>
      <w:pPr>
        <w:pStyle w:val="BodyText"/>
      </w:pPr>
      <w:r>
        <w:t xml:space="preserve">Ships are designed to make spending feel painless. That is part of their</w:t>
      </w:r>
      <w:r>
        <w:t xml:space="preserve"> </w:t>
      </w:r>
      <w:r>
        <w:t xml:space="preserve">genius. You are not handing over cash every time you want something. You</w:t>
      </w:r>
      <w:r>
        <w:t xml:space="preserve"> </w:t>
      </w:r>
      <w:r>
        <w:t xml:space="preserve">are tapping a card, signing a slip, charging to the room, letting the</w:t>
      </w:r>
      <w:r>
        <w:t xml:space="preserve"> </w:t>
      </w:r>
      <w:r>
        <w:t xml:space="preserve">week become a soft blur of small yeses.</w:t>
      </w:r>
    </w:p>
    <w:p>
      <w:pPr>
        <w:pStyle w:val="BodyText"/>
      </w:pPr>
      <w:r>
        <w:t xml:space="preserve">A coffee here.</w:t>
      </w:r>
    </w:p>
    <w:p>
      <w:pPr>
        <w:pStyle w:val="BodyText"/>
      </w:pPr>
      <w:r>
        <w:t xml:space="preserve">A specialty dinner there.</w:t>
      </w:r>
    </w:p>
    <w:p>
      <w:pPr>
        <w:pStyle w:val="BodyText"/>
      </w:pPr>
      <w:r>
        <w:t xml:space="preserve">A shirt you do not need.</w:t>
      </w:r>
    </w:p>
    <w:p>
      <w:pPr>
        <w:pStyle w:val="BodyText"/>
      </w:pPr>
      <w:r>
        <w:t xml:space="preserve">A photo where everyone looks sunburned but happy.</w:t>
      </w:r>
    </w:p>
    <w:p>
      <w:pPr>
        <w:pStyle w:val="BodyText"/>
      </w:pPr>
      <w:r>
        <w:t xml:space="preserve">A drink because the view deserves one.</w:t>
      </w:r>
    </w:p>
    <w:p>
      <w:pPr>
        <w:pStyle w:val="BodyText"/>
      </w:pPr>
      <w:r>
        <w:t xml:space="preserve">Another drink because the first one went down like vacation.</w:t>
      </w:r>
    </w:p>
    <w:p>
      <w:pPr>
        <w:pStyle w:val="BodyText"/>
      </w:pPr>
      <w:r>
        <w:t xml:space="preserve">None of these things are crimes. Some of them are part of the joy. I am</w:t>
      </w:r>
      <w:r>
        <w:t xml:space="preserve"> </w:t>
      </w:r>
      <w:r>
        <w:t xml:space="preserve">not here to turn a cruise into a floating monastery where everyone</w:t>
      </w:r>
      <w:r>
        <w:t xml:space="preserve"> </w:t>
      </w:r>
      <w:r>
        <w:t xml:space="preserve">drinks tap water and whispers about discipline over dry chicken.</w:t>
      </w:r>
    </w:p>
    <w:p>
      <w:pPr>
        <w:pStyle w:val="BodyText"/>
      </w:pPr>
      <w:r>
        <w:t xml:space="preserve">Spend money if you choose to spend money.</w:t>
      </w:r>
    </w:p>
    <w:p>
      <w:pPr>
        <w:pStyle w:val="BodyText"/>
      </w:pPr>
      <w:r>
        <w:t xml:space="preserve">Just do not call it free because the cabin was comped.</w:t>
      </w:r>
    </w:p>
    <w:p>
      <w:pPr>
        <w:pStyle w:val="BodyText"/>
      </w:pPr>
      <w:r>
        <w:t xml:space="preserve">The fourth bite is the casino.</w:t>
      </w:r>
    </w:p>
    <w:p>
      <w:pPr>
        <w:pStyle w:val="BodyText"/>
      </w:pPr>
      <w:r>
        <w:t xml:space="preserve">That is the bite that leaves marks.</w:t>
      </w:r>
    </w:p>
    <w:p>
      <w:pPr>
        <w:pStyle w:val="BodyText"/>
      </w:pPr>
      <w:r>
        <w:t xml:space="preserve">Casino money behaves differently in the human brain on a ship. On land,</w:t>
      </w:r>
      <w:r>
        <w:t xml:space="preserve"> </w:t>
      </w:r>
      <w:r>
        <w:t xml:space="preserve">you may feel the distance between your wallet and a machine more</w:t>
      </w:r>
      <w:r>
        <w:t xml:space="preserve"> </w:t>
      </w:r>
      <w:r>
        <w:t xml:space="preserve">clearly. You drove there. You parked. You walked in. You can walk out</w:t>
      </w:r>
      <w:r>
        <w:t xml:space="preserve"> </w:t>
      </w:r>
      <w:r>
        <w:t xml:space="preserve">into a normal night where the casino does not follow you to your room.</w:t>
      </w:r>
    </w:p>
    <w:p>
      <w:pPr>
        <w:pStyle w:val="BodyText"/>
      </w:pPr>
      <w:r>
        <w:t xml:space="preserve">At sea, the casino is part of the neighborhood.</w:t>
      </w:r>
    </w:p>
    <w:p>
      <w:pPr>
        <w:pStyle w:val="BodyText"/>
      </w:pPr>
      <w:r>
        <w:t xml:space="preserve">It sits between dinner and the show. It glows on the way to coffee. It</w:t>
      </w:r>
      <w:r>
        <w:t xml:space="preserve"> </w:t>
      </w:r>
      <w:r>
        <w:t xml:space="preserve">is still there after midnight when the ship is quiet and your judgment</w:t>
      </w:r>
      <w:r>
        <w:t xml:space="preserve"> </w:t>
      </w:r>
      <w:r>
        <w:t xml:space="preserve">has started wearing flip-flops. It is close, convenient, and wrapped</w:t>
      </w:r>
      <w:r>
        <w:t xml:space="preserve"> </w:t>
      </w:r>
      <w:r>
        <w:t xml:space="preserve">inside the larger illusion that nothing here is quite real.</w:t>
      </w:r>
    </w:p>
    <w:p>
      <w:pPr>
        <w:pStyle w:val="BodyText"/>
      </w:pPr>
      <w:r>
        <w:t xml:space="preserve">That is dangerous.</w:t>
      </w:r>
    </w:p>
    <w:p>
      <w:pPr>
        <w:pStyle w:val="BodyText"/>
      </w:pPr>
      <w:r>
        <w:t xml:space="preserve">Convenience is not neutral.</w:t>
      </w:r>
    </w:p>
    <w:p>
      <w:pPr>
        <w:pStyle w:val="BodyText"/>
      </w:pPr>
      <w:r>
        <w:t xml:space="preserve">Convenience is how a quick session becomes two hours. Convenience is how</w:t>
      </w:r>
      <w:r>
        <w:t xml:space="preserve"> </w:t>
      </w:r>
      <w:r>
        <w:t xml:space="preserve">a few more points becomes another withdrawal. Convenience is how a</w:t>
      </w:r>
      <w:r>
        <w:t xml:space="preserve"> </w:t>
      </w:r>
      <w:r>
        <w:t xml:space="preserve">passenger who came onboard with a comped cabin ends the week staring at</w:t>
      </w:r>
      <w:r>
        <w:t xml:space="preserve"> </w:t>
      </w:r>
      <w:r>
        <w:t xml:space="preserve">his SeaPass account as if it were a medical diagnosis.</w:t>
      </w:r>
    </w:p>
    <w:p>
      <w:pPr>
        <w:pStyle w:val="BodyText"/>
      </w:pPr>
      <w:r>
        <w:t xml:space="preserve">The casino does not need you to be reckless all at once.</w:t>
      </w:r>
    </w:p>
    <w:p>
      <w:pPr>
        <w:pStyle w:val="BodyText"/>
      </w:pPr>
      <w:r>
        <w:t xml:space="preserve">It only needs you to be casual repeatedly.</w:t>
      </w:r>
    </w:p>
    <w:p>
      <w:pPr>
        <w:pStyle w:val="BodyText"/>
      </w:pPr>
      <w:r>
        <w:t xml:space="preserve">That is where people misunderstand comps. They think the free cabin is</w:t>
      </w:r>
      <w:r>
        <w:t xml:space="preserve"> </w:t>
      </w:r>
      <w:r>
        <w:t xml:space="preserve">the win. They think the offer itself proves they beat the system. They</w:t>
      </w:r>
      <w:r>
        <w:t xml:space="preserve"> </w:t>
      </w:r>
      <w:r>
        <w:t xml:space="preserve">say,</w:t>
      </w:r>
      <w:r>
        <w:t xml:space="preserve"> </w:t>
      </w:r>
      <w:r>
        <w:t xml:space="preserve">“</w:t>
      </w:r>
      <w:r>
        <w:t xml:space="preserve">Look what I got,</w:t>
      </w:r>
      <w:r>
        <w:t xml:space="preserve">”</w:t>
      </w:r>
      <w:r>
        <w:t xml:space="preserve"> </w:t>
      </w:r>
      <w:r>
        <w:t xml:space="preserve">without asking the adult question:</w:t>
      </w:r>
    </w:p>
    <w:p>
      <w:pPr>
        <w:pStyle w:val="BodyText"/>
      </w:pPr>
      <w:r>
        <w:t xml:space="preserve">What did it cost to get it?</w:t>
      </w:r>
    </w:p>
    <w:p>
      <w:pPr>
        <w:pStyle w:val="BodyText"/>
      </w:pPr>
      <w:r>
        <w:t xml:space="preserve">Not just what did it cost today.</w:t>
      </w:r>
    </w:p>
    <w:p>
      <w:pPr>
        <w:pStyle w:val="BodyText"/>
      </w:pPr>
      <w:r>
        <w:t xml:space="preserve">What did it cost last month? Last sailing? Last year? What did it cost</w:t>
      </w:r>
      <w:r>
        <w:t xml:space="preserve"> </w:t>
      </w:r>
      <w:r>
        <w:t xml:space="preserve">in coin-in, losses, sleep, stress, arguments, bad moods, hidden math,</w:t>
      </w:r>
      <w:r>
        <w:t xml:space="preserve"> </w:t>
      </w:r>
      <w:r>
        <w:t xml:space="preserve">and the private little panic that shows up when the ship is docking and</w:t>
      </w:r>
      <w:r>
        <w:t xml:space="preserve"> </w:t>
      </w:r>
      <w:r>
        <w:t xml:space="preserve">the account is no longer theoretical?</w:t>
      </w:r>
    </w:p>
    <w:p>
      <w:pPr>
        <w:pStyle w:val="BodyText"/>
      </w:pPr>
      <w:r>
        <w:t xml:space="preserve">A free cabin earned through controlled play, protected wins, capped</w:t>
      </w:r>
      <w:r>
        <w:t xml:space="preserve"> </w:t>
      </w:r>
      <w:r>
        <w:t xml:space="preserve">losses, and sane tracking can be a beautiful thing.</w:t>
      </w:r>
    </w:p>
    <w:p>
      <w:pPr>
        <w:pStyle w:val="BodyText"/>
      </w:pPr>
      <w:r>
        <w:t xml:space="preserve">A free cabin earned by bleeding money into machines while telling</w:t>
      </w:r>
      <w:r>
        <w:t xml:space="preserve"> </w:t>
      </w:r>
      <w:r>
        <w:t xml:space="preserve">yourself the next offer will make it all worthwhile is not a comp.</w:t>
      </w:r>
    </w:p>
    <w:p>
      <w:pPr>
        <w:pStyle w:val="BodyText"/>
      </w:pPr>
      <w:r>
        <w:t xml:space="preserve">It is a receipt wearing sunglasses.</w:t>
      </w:r>
    </w:p>
    <w:p>
      <w:pPr>
        <w:pStyle w:val="BodyText"/>
      </w:pPr>
      <w:r>
        <w:t xml:space="preserve">This is where the almost-free life separates itself from the fantasy</w:t>
      </w:r>
      <w:r>
        <w:t xml:space="preserve"> </w:t>
      </w:r>
      <w:r>
        <w:t xml:space="preserve">version.</w:t>
      </w:r>
    </w:p>
    <w:p>
      <w:pPr>
        <w:pStyle w:val="BodyText"/>
      </w:pPr>
      <w:r>
        <w:t xml:space="preserve">The fantasy version says,</w:t>
      </w:r>
      <w:r>
        <w:t xml:space="preserve"> </w:t>
      </w:r>
      <w:r>
        <w:t xml:space="preserve">“</w:t>
      </w:r>
      <w:r>
        <w:t xml:space="preserve">I got a free cruise.</w:t>
      </w:r>
      <w:r>
        <w:t xml:space="preserve">”</w:t>
      </w:r>
    </w:p>
    <w:p>
      <w:pPr>
        <w:pStyle w:val="BodyText"/>
      </w:pPr>
      <w:r>
        <w:t xml:space="preserve">The disciplined version asks,</w:t>
      </w:r>
      <w:r>
        <w:t xml:space="preserve"> </w:t>
      </w:r>
      <w:r>
        <w:t xml:space="preserve">“</w:t>
      </w:r>
      <w:r>
        <w:t xml:space="preserve">What is the true cost of this sailing?</w:t>
      </w:r>
      <w:r>
        <w:t xml:space="preserve">”</w:t>
      </w:r>
    </w:p>
    <w:p>
      <w:pPr>
        <w:pStyle w:val="BodyText"/>
      </w:pPr>
      <w:r>
        <w:t xml:space="preserve">True cost is not complicated.</w:t>
      </w:r>
    </w:p>
    <w:p>
      <w:pPr>
        <w:pStyle w:val="BodyText"/>
      </w:pPr>
      <w:r>
        <w:t xml:space="preserve">It just requires honesty.</w:t>
      </w:r>
    </w:p>
    <w:p>
      <w:pPr>
        <w:pStyle w:val="BodyText"/>
      </w:pPr>
      <w:r>
        <w:t xml:space="preserve">Start with the obvious money: taxes and fees, tips, transportation,</w:t>
      </w:r>
      <w:r>
        <w:t xml:space="preserve"> </w:t>
      </w:r>
      <w:r>
        <w:t xml:space="preserve">hotels, meals before and after the cruise, and onboard spending.</w:t>
      </w:r>
    </w:p>
    <w:p>
      <w:pPr>
        <w:pStyle w:val="BodyText"/>
      </w:pPr>
      <w:r>
        <w:t xml:space="preserve">Then add the casino exposure you are willing to risk, not the imaginary</w:t>
      </w:r>
      <w:r>
        <w:t xml:space="preserve"> </w:t>
      </w:r>
      <w:r>
        <w:t xml:space="preserve">number you hope will survive the week.</w:t>
      </w:r>
    </w:p>
    <w:p>
      <w:pPr>
        <w:pStyle w:val="BodyText"/>
      </w:pPr>
      <w:r>
        <w:t xml:space="preserve">That last part matters.</w:t>
      </w:r>
    </w:p>
    <w:p>
      <w:pPr>
        <w:pStyle w:val="BodyText"/>
      </w:pPr>
      <w:r>
        <w:t xml:space="preserve">If you tell yourself,</w:t>
      </w:r>
      <w:r>
        <w:t xml:space="preserve"> </w:t>
      </w:r>
      <w:r>
        <w:t xml:space="preserve">“</w:t>
      </w:r>
      <w:r>
        <w:t xml:space="preserve">I will only risk two hundred dollars,</w:t>
      </w:r>
      <w:r>
        <w:t xml:space="preserve">”</w:t>
      </w:r>
      <w:r>
        <w:t xml:space="preserve"> </w:t>
      </w:r>
      <w:r>
        <w:t xml:space="preserve">but you</w:t>
      </w:r>
      <w:r>
        <w:t xml:space="preserve"> </w:t>
      </w:r>
      <w:r>
        <w:t xml:space="preserve">routinely turn two hundred into five hundred when you get irritated,</w:t>
      </w:r>
      <w:r>
        <w:t xml:space="preserve"> </w:t>
      </w:r>
      <w:r>
        <w:t xml:space="preserve">then your cruise fuel is not two hundred dollars.</w:t>
      </w:r>
    </w:p>
    <w:p>
      <w:pPr>
        <w:pStyle w:val="BodyText"/>
      </w:pPr>
      <w:r>
        <w:t xml:space="preserve">It is five hundred dollars plus a lie.</w:t>
      </w:r>
    </w:p>
    <w:p>
      <w:pPr>
        <w:pStyle w:val="BodyText"/>
      </w:pPr>
      <w:r>
        <w:t xml:space="preserve">A budget you do not obey is not a budget.</w:t>
      </w:r>
    </w:p>
    <w:p>
      <w:pPr>
        <w:pStyle w:val="BodyText"/>
      </w:pPr>
      <w:r>
        <w:t xml:space="preserve">It is theater.</w:t>
      </w:r>
    </w:p>
    <w:p>
      <w:pPr>
        <w:pStyle w:val="BodyText"/>
      </w:pPr>
      <w:r>
        <w:t xml:space="preserve">The ship does not care about theater. The casino does not care what you</w:t>
      </w:r>
      <w:r>
        <w:t xml:space="preserve"> </w:t>
      </w:r>
      <w:r>
        <w:t xml:space="preserve">meant to spend. Your credit card does not care what your plan was before</w:t>
      </w:r>
      <w:r>
        <w:t xml:space="preserve"> </w:t>
      </w:r>
      <w:r>
        <w:t xml:space="preserve">your mood got involved. Numbers are rude that way. They do not grade on</w:t>
      </w:r>
      <w:r>
        <w:t xml:space="preserve"> </w:t>
      </w:r>
      <w:r>
        <w:t xml:space="preserve">intention.</w:t>
      </w:r>
    </w:p>
    <w:p>
      <w:pPr>
        <w:pStyle w:val="BodyText"/>
      </w:pPr>
      <w:r>
        <w:t xml:space="preserve">So the first grown-up move is to price the cruise before the cruise</w:t>
      </w:r>
      <w:r>
        <w:t xml:space="preserve"> </w:t>
      </w:r>
      <w:r>
        <w:t xml:space="preserve">prices you.</w:t>
      </w:r>
    </w:p>
    <w:p>
      <w:pPr>
        <w:pStyle w:val="BodyText"/>
      </w:pPr>
      <w:r>
        <w:t xml:space="preserve">Take the offer and strip away the romance.</w:t>
      </w:r>
    </w:p>
    <w:p>
      <w:pPr>
        <w:pStyle w:val="BodyText"/>
      </w:pPr>
      <w:r>
        <w:t xml:space="preserve">What would this cabin have cost at retail?</w:t>
      </w:r>
    </w:p>
    <w:p>
      <w:pPr>
        <w:pStyle w:val="BodyText"/>
      </w:pPr>
      <w:r>
        <w:t xml:space="preserve">What are the taxes and fees?</w:t>
      </w:r>
    </w:p>
    <w:p>
      <w:pPr>
        <w:pStyle w:val="BodyText"/>
      </w:pPr>
      <w:r>
        <w:t xml:space="preserve">What will it cost to reach the port?</w:t>
      </w:r>
    </w:p>
    <w:p>
      <w:pPr>
        <w:pStyle w:val="BodyText"/>
      </w:pPr>
      <w:r>
        <w:t xml:space="preserve">What will you tip because decent people tip?</w:t>
      </w:r>
    </w:p>
    <w:p>
      <w:pPr>
        <w:pStyle w:val="BodyText"/>
      </w:pPr>
      <w:r>
        <w:t xml:space="preserve">What will you spend onboard because you are human and boat drinks exist?</w:t>
      </w:r>
    </w:p>
    <w:p>
      <w:pPr>
        <w:pStyle w:val="BodyText"/>
      </w:pPr>
      <w:r>
        <w:t xml:space="preserve">What is your casino cap?</w:t>
      </w:r>
    </w:p>
    <w:p>
      <w:pPr>
        <w:pStyle w:val="BodyText"/>
      </w:pPr>
      <w:r>
        <w:t xml:space="preserve">What happens if you lose that cap and nothing heroic happens afterward?</w:t>
      </w:r>
    </w:p>
    <w:p>
      <w:pPr>
        <w:pStyle w:val="BodyText"/>
      </w:pPr>
      <w:r>
        <w:t xml:space="preserve">That last question is the one that tells the truth.</w:t>
      </w:r>
    </w:p>
    <w:p>
      <w:pPr>
        <w:pStyle w:val="BodyText"/>
      </w:pPr>
      <w:r>
        <w:t xml:space="preserve">If losing your planned casino exposure would ruin the trip, the plan is</w:t>
      </w:r>
      <w:r>
        <w:t xml:space="preserve"> </w:t>
      </w:r>
      <w:r>
        <w:t xml:space="preserve">too big.</w:t>
      </w:r>
    </w:p>
    <w:p>
      <w:pPr>
        <w:pStyle w:val="BodyText"/>
      </w:pPr>
      <w:r>
        <w:t xml:space="preserve">If losing it would make you angry enough to chase, the plan is too big.</w:t>
      </w:r>
    </w:p>
    <w:p>
      <w:pPr>
        <w:pStyle w:val="BodyText"/>
      </w:pPr>
      <w:r>
        <w:t xml:space="preserve">If losing it would make you hide the number from your spouse, your</w:t>
      </w:r>
      <w:r>
        <w:t xml:space="preserve"> </w:t>
      </w:r>
      <w:r>
        <w:t xml:space="preserve">partner, your bank app, or yourself, the plan is too big.</w:t>
      </w:r>
    </w:p>
    <w:p>
      <w:pPr>
        <w:pStyle w:val="BodyText"/>
      </w:pPr>
      <w:r>
        <w:t xml:space="preserve">If losing it would make the ocean disappear behind shame, the plan is</w:t>
      </w:r>
      <w:r>
        <w:t xml:space="preserve"> </w:t>
      </w:r>
      <w:r>
        <w:t xml:space="preserve">too big.</w:t>
      </w:r>
    </w:p>
    <w:p>
      <w:pPr>
        <w:pStyle w:val="BodyText"/>
      </w:pPr>
      <w:r>
        <w:t xml:space="preserve">There is no moral failure in having a smaller number.</w:t>
      </w:r>
    </w:p>
    <w:p>
      <w:pPr>
        <w:pStyle w:val="BodyText"/>
      </w:pPr>
      <w:r>
        <w:t xml:space="preserve">There is only danger in pretending you can afford a larger one.</w:t>
      </w:r>
    </w:p>
    <w:p>
      <w:pPr>
        <w:pStyle w:val="BodyText"/>
      </w:pPr>
      <w:r>
        <w:t xml:space="preserve">The goal is not to impress the casino. The casino is not impressed. The</w:t>
      </w:r>
      <w:r>
        <w:t xml:space="preserve"> </w:t>
      </w:r>
      <w:r>
        <w:t xml:space="preserve">casino does not care what you meant to spend. It does not care how close</w:t>
      </w:r>
      <w:r>
        <w:t xml:space="preserve"> </w:t>
      </w:r>
      <w:r>
        <w:t xml:space="preserve">you are to the next tier, how badly you want the next certificate, or</w:t>
      </w:r>
      <w:r>
        <w:t xml:space="preserve"> </w:t>
      </w:r>
      <w:r>
        <w:t xml:space="preserve">how much you need the trip to feel worth it.</w:t>
      </w:r>
    </w:p>
    <w:p>
      <w:pPr>
        <w:pStyle w:val="BodyText"/>
      </w:pPr>
      <w:r>
        <w:t xml:space="preserve">The casino responds to behavior.</w:t>
      </w:r>
    </w:p>
    <w:p>
      <w:pPr>
        <w:pStyle w:val="BodyText"/>
      </w:pPr>
      <w:r>
        <w:t xml:space="preserve">That is all.</w:t>
      </w:r>
    </w:p>
    <w:p>
      <w:pPr>
        <w:pStyle w:val="BodyText"/>
      </w:pPr>
      <w:r>
        <w:t xml:space="preserve">Your job is to make sure the behavior it sees is behavior your actual</w:t>
      </w:r>
      <w:r>
        <w:t xml:space="preserve"> </w:t>
      </w:r>
      <w:r>
        <w:t xml:space="preserve">life can survive.</w:t>
      </w:r>
    </w:p>
    <w:p>
      <w:pPr>
        <w:pStyle w:val="BodyText"/>
      </w:pPr>
      <w:r>
        <w:t xml:space="preserve">Here is the cleanest way I know to think about a comped cruise:</w:t>
      </w:r>
    </w:p>
    <w:p>
      <w:pPr>
        <w:pStyle w:val="BodyText"/>
      </w:pPr>
      <w:r>
        <w:t xml:space="preserve">The cabin is one line item.</w:t>
      </w:r>
    </w:p>
    <w:p>
      <w:pPr>
        <w:pStyle w:val="BodyText"/>
      </w:pPr>
      <w:r>
        <w:t xml:space="preserve">Not the whole story.</w:t>
      </w:r>
    </w:p>
    <w:p>
      <w:pPr>
        <w:pStyle w:val="BodyText"/>
      </w:pPr>
      <w:r>
        <w:t xml:space="preserve">A simple version might look like this:</w:t>
      </w:r>
    </w:p>
    <w:p>
      <w:pPr>
        <w:pStyle w:val="BodyText"/>
      </w:pPr>
      <w:r>
        <w:t xml:space="preserve">Retail cabin value: $2,000.</w:t>
      </w:r>
      <w:r>
        <w:br/>
      </w:r>
      <w:r>
        <w:t xml:space="preserve">Taxes and fees: $200.</w:t>
      </w:r>
      <w:r>
        <w:br/>
      </w:r>
      <w:r>
        <w:t xml:space="preserve">Transportation: $300.</w:t>
      </w:r>
      <w:r>
        <w:br/>
      </w:r>
      <w:r>
        <w:t xml:space="preserve">Tips: $100.</w:t>
      </w:r>
      <w:r>
        <w:br/>
      </w:r>
      <w:r>
        <w:t xml:space="preserve">Onboard spending: $200.</w:t>
      </w:r>
      <w:r>
        <w:br/>
      </w:r>
      <w:r>
        <w:t xml:space="preserve">Casino cap: $300.</w:t>
      </w:r>
      <w:r>
        <w:br/>
      </w:r>
      <w:r>
        <w:t xml:space="preserve">Real planned cost: $1,100.</w:t>
      </w:r>
    </w:p>
    <w:p>
      <w:pPr>
        <w:pStyle w:val="BodyText"/>
      </w:pPr>
      <w:r>
        <w:t xml:space="preserve">That may still be a wonderful deal.</w:t>
      </w:r>
    </w:p>
    <w:p>
      <w:pPr>
        <w:pStyle w:val="BodyText"/>
      </w:pPr>
      <w:r>
        <w:t xml:space="preserve">A two-thousand-dollar cruise for eleven hundred dollars can be a win if</w:t>
      </w:r>
      <w:r>
        <w:t xml:space="preserve"> </w:t>
      </w:r>
      <w:r>
        <w:t xml:space="preserve">you wanted the sailing, respected the cap, and came home with your peace</w:t>
      </w:r>
      <w:r>
        <w:t xml:space="preserve"> </w:t>
      </w:r>
      <w:r>
        <w:t xml:space="preserve">intact.</w:t>
      </w:r>
    </w:p>
    <w:p>
      <w:pPr>
        <w:pStyle w:val="BodyText"/>
      </w:pPr>
      <w:r>
        <w:t xml:space="preserve">But it is not free.</w:t>
      </w:r>
    </w:p>
    <w:p>
      <w:pPr>
        <w:pStyle w:val="BodyText"/>
      </w:pPr>
      <w:r>
        <w:t xml:space="preserve">And if that same</w:t>
      </w:r>
      <w:r>
        <w:t xml:space="preserve"> </w:t>
      </w:r>
      <w:r>
        <w:t xml:space="preserve">“</w:t>
      </w:r>
      <w:r>
        <w:t xml:space="preserve">free</w:t>
      </w:r>
      <w:r>
        <w:t xml:space="preserve">”</w:t>
      </w:r>
      <w:r>
        <w:t xml:space="preserve"> </w:t>
      </w:r>
      <w:r>
        <w:t xml:space="preserve">cruise leads you to lose three thousand dollars</w:t>
      </w:r>
      <w:r>
        <w:t xml:space="preserve"> </w:t>
      </w:r>
      <w:r>
        <w:t xml:space="preserve">in the casino because you were chasing a better offer, then the math is</w:t>
      </w:r>
      <w:r>
        <w:t xml:space="preserve"> </w:t>
      </w:r>
      <w:r>
        <w:t xml:space="preserve">no longer charming.</w:t>
      </w:r>
    </w:p>
    <w:p>
      <w:pPr>
        <w:pStyle w:val="BodyText"/>
      </w:pPr>
      <w:r>
        <w:t xml:space="preserve">You did not get a free cruise.</w:t>
      </w:r>
    </w:p>
    <w:p>
      <w:pPr>
        <w:pStyle w:val="BodyText"/>
      </w:pPr>
      <w:r>
        <w:t xml:space="preserve">You bought an expensive lesson with an ocean view.</w:t>
      </w:r>
    </w:p>
    <w:p>
      <w:pPr>
        <w:pStyle w:val="BodyText"/>
      </w:pPr>
      <w:r>
        <w:t xml:space="preserve">That is why I am careful with the word free.</w:t>
      </w:r>
    </w:p>
    <w:p>
      <w:pPr>
        <w:pStyle w:val="BodyText"/>
      </w:pPr>
      <w:r>
        <w:t xml:space="preserve">I use it because everyone uses it — cruise lines, casino players, and</w:t>
      </w:r>
      <w:r>
        <w:t xml:space="preserve"> </w:t>
      </w:r>
      <w:r>
        <w:t xml:space="preserve">anyone trying to describe a deal too complicated for a T-shirt.</w:t>
      </w:r>
    </w:p>
    <w:p>
      <w:pPr>
        <w:pStyle w:val="BodyText"/>
      </w:pPr>
      <w:r>
        <w:t xml:space="preserve">But in my own ledger, free always gets interrogated.</w:t>
      </w:r>
    </w:p>
    <w:p>
      <w:pPr>
        <w:pStyle w:val="BodyText"/>
      </w:pPr>
      <w:r>
        <w:t xml:space="preserve">Free compared to what?</w:t>
      </w:r>
    </w:p>
    <w:p>
      <w:pPr>
        <w:pStyle w:val="BodyText"/>
      </w:pPr>
      <w:r>
        <w:t xml:space="preserve">Free after which costs?</w:t>
      </w:r>
    </w:p>
    <w:p>
      <w:pPr>
        <w:pStyle w:val="BodyText"/>
      </w:pPr>
      <w:r>
        <w:t xml:space="preserve">Free assuming what behavior?</w:t>
      </w:r>
    </w:p>
    <w:p>
      <w:pPr>
        <w:pStyle w:val="BodyText"/>
      </w:pPr>
      <w:r>
        <w:t xml:space="preserve">Free at what risk?</w:t>
      </w:r>
    </w:p>
    <w:p>
      <w:pPr>
        <w:pStyle w:val="BodyText"/>
      </w:pPr>
      <w:r>
        <w:t xml:space="preserve">Free if I stay disciplined, or free only if I lie to myself?</w:t>
      </w:r>
    </w:p>
    <w:p>
      <w:pPr>
        <w:pStyle w:val="BodyText"/>
      </w:pPr>
      <w:r>
        <w:t xml:space="preserve">Those questions are not there to ruin the fun.</w:t>
      </w:r>
    </w:p>
    <w:p>
      <w:pPr>
        <w:pStyle w:val="BodyText"/>
      </w:pPr>
      <w:r>
        <w:t xml:space="preserve">They are there to protect it.</w:t>
      </w:r>
    </w:p>
    <w:p>
      <w:pPr>
        <w:pStyle w:val="BodyText"/>
      </w:pPr>
      <w:r>
        <w:t xml:space="preserve">Because the fun is real. The boat drinks are real. The sunrise is real.</w:t>
      </w:r>
      <w:r>
        <w:t xml:space="preserve"> </w:t>
      </w:r>
      <w:r>
        <w:t xml:space="preserve">The strange joy of walking down a hallway you have walked before,</w:t>
      </w:r>
      <w:r>
        <w:t xml:space="preserve"> </w:t>
      </w:r>
      <w:r>
        <w:t xml:space="preserve">nodding to a crew member who remembers your name, and realizing the ship</w:t>
      </w:r>
      <w:r>
        <w:t xml:space="preserve"> </w:t>
      </w:r>
      <w:r>
        <w:t xml:space="preserve">feels a little like home — that is real too.</w:t>
      </w:r>
    </w:p>
    <w:p>
      <w:pPr>
        <w:pStyle w:val="BodyText"/>
      </w:pPr>
      <w:r>
        <w:t xml:space="preserve">I do not want to drain the magic out of that.</w:t>
      </w:r>
    </w:p>
    <w:p>
      <w:pPr>
        <w:pStyle w:val="BodyText"/>
      </w:pPr>
      <w:r>
        <w:t xml:space="preserve">I want to keep the magic from sending you an invoice you cannot look at.</w:t>
      </w:r>
    </w:p>
    <w:p>
      <w:pPr>
        <w:pStyle w:val="BodyText"/>
      </w:pPr>
      <w:r>
        <w:t xml:space="preserve">The people who last in this life are not the ones who get the biggest</w:t>
      </w:r>
      <w:r>
        <w:t xml:space="preserve"> </w:t>
      </w:r>
      <w:r>
        <w:t xml:space="preserve">offers. They are not the ones who brag the loudest at the bar. They are</w:t>
      </w:r>
      <w:r>
        <w:t xml:space="preserve"> </w:t>
      </w:r>
      <w:r>
        <w:t xml:space="preserve">not the ones who say,</w:t>
      </w:r>
      <w:r>
        <w:t xml:space="preserve"> </w:t>
      </w:r>
      <w:r>
        <w:t xml:space="preserve">“</w:t>
      </w:r>
      <w:r>
        <w:t xml:space="preserve">I never pay for cruises,</w:t>
      </w:r>
      <w:r>
        <w:t xml:space="preserve">”</w:t>
      </w:r>
      <w:r>
        <w:t xml:space="preserve"> </w:t>
      </w:r>
      <w:r>
        <w:t xml:space="preserve">while quietly feeding</w:t>
      </w:r>
      <w:r>
        <w:t xml:space="preserve"> </w:t>
      </w:r>
      <w:r>
        <w:t xml:space="preserve">machines like tribute to an angry god.</w:t>
      </w:r>
    </w:p>
    <w:p>
      <w:pPr>
        <w:pStyle w:val="BodyText"/>
      </w:pPr>
      <w:r>
        <w:t xml:space="preserve">The people who last are the ones who can accept a gift with one hand and</w:t>
      </w:r>
      <w:r>
        <w:t xml:space="preserve"> </w:t>
      </w:r>
      <w:r>
        <w:t xml:space="preserve">hold a calculator in the other.</w:t>
      </w:r>
    </w:p>
    <w:p>
      <w:pPr>
        <w:pStyle w:val="BodyText"/>
      </w:pPr>
      <w:r>
        <w:t xml:space="preserve">They know what the cabin is worth.</w:t>
      </w:r>
    </w:p>
    <w:p>
      <w:pPr>
        <w:pStyle w:val="BodyText"/>
      </w:pPr>
      <w:r>
        <w:t xml:space="preserve">They know what the trip costs.</w:t>
      </w:r>
    </w:p>
    <w:p>
      <w:pPr>
        <w:pStyle w:val="BodyText"/>
      </w:pPr>
      <w:r>
        <w:t xml:space="preserve">They know what they are willing to risk.</w:t>
      </w:r>
    </w:p>
    <w:p>
      <w:pPr>
        <w:pStyle w:val="BodyText"/>
      </w:pPr>
      <w:r>
        <w:t xml:space="preserve">They know when an offer is useful.</w:t>
      </w:r>
    </w:p>
    <w:p>
      <w:pPr>
        <w:pStyle w:val="BodyText"/>
      </w:pPr>
      <w:r>
        <w:t xml:space="preserve">They know when an offer is bait.</w:t>
      </w:r>
    </w:p>
    <w:p>
      <w:pPr>
        <w:pStyle w:val="BodyText"/>
      </w:pPr>
      <w:r>
        <w:t xml:space="preserve">Most important, they know that a life at sea is only a life if it still</w:t>
      </w:r>
      <w:r>
        <w:t xml:space="preserve"> </w:t>
      </w:r>
      <w:r>
        <w:t xml:space="preserve">belongs to them.</w:t>
      </w:r>
    </w:p>
    <w:p>
      <w:pPr>
        <w:pStyle w:val="BodyText"/>
      </w:pPr>
      <w:r>
        <w:t xml:space="preserve">That is the fine print of paradise.</w:t>
      </w:r>
    </w:p>
    <w:p>
      <w:pPr>
        <w:pStyle w:val="BodyText"/>
      </w:pPr>
      <w:r>
        <w:t xml:space="preserve">The word free can open a door.</w:t>
      </w:r>
    </w:p>
    <w:p>
      <w:pPr>
        <w:pStyle w:val="BodyText"/>
      </w:pPr>
      <w:r>
        <w:t xml:space="preserve">Just make sure it is not the kind that locks from the outside.</w:t>
      </w:r>
    </w:p>
    <w:bookmarkEnd w:id="31"/>
    <w:bookmarkEnd w:id="32"/>
    <w:bookmarkStart w:id="34" w:name="chapter-3"/>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3</w:t>
      </w:r>
    </w:p>
    <w:bookmarkStart w:id="33" w:name="the-man-hiding-from-the-seapass-bill"/>
    <w:p>
      <w:pPr>
        <w:pStyle w:val="Heading2"/>
      </w:pPr>
      <w:r>
        <w:t xml:space="preserve">The Man Hiding from the SeaPass Bill</w:t>
      </w:r>
    </w:p>
    <w:p>
      <w:pPr>
        <w:pStyle w:val="FirstParagraph"/>
      </w:pPr>
      <w:r>
        <w:t xml:space="preserve">The last morning of a cruise tells the truth.</w:t>
      </w:r>
    </w:p>
    <w:p>
      <w:pPr>
        <w:pStyle w:val="BodyText"/>
      </w:pPr>
      <w:r>
        <w:t xml:space="preserve">Sailaway lies beautifully.</w:t>
      </w:r>
    </w:p>
    <w:p>
      <w:pPr>
        <w:pStyle w:val="BodyText"/>
      </w:pPr>
      <w:r>
        <w:t xml:space="preserve">Sailaway is music and horns and people waving at strangers on shore like</w:t>
      </w:r>
      <w:r>
        <w:t xml:space="preserve"> </w:t>
      </w:r>
      <w:r>
        <w:t xml:space="preserve">they are leaving for war instead of Nassau. It is champagne, sunglasses,</w:t>
      </w:r>
      <w:r>
        <w:t xml:space="preserve"> </w:t>
      </w:r>
      <w:r>
        <w:t xml:space="preserve">first-day optimism, and the strange belief that this week will be</w:t>
      </w:r>
      <w:r>
        <w:t xml:space="preserve"> </w:t>
      </w:r>
      <w:r>
        <w:t xml:space="preserve">different because this week has a balcony.</w:t>
      </w:r>
    </w:p>
    <w:p>
      <w:pPr>
        <w:pStyle w:val="BodyText"/>
      </w:pPr>
      <w:r>
        <w:t xml:space="preserve">The last morning is different.</w:t>
      </w:r>
    </w:p>
    <w:p>
      <w:pPr>
        <w:pStyle w:val="BodyText"/>
      </w:pPr>
      <w:r>
        <w:t xml:space="preserve">The last morning is luggage in the hallway. It is coffee in paper cups.</w:t>
      </w:r>
      <w:r>
        <w:t xml:space="preserve"> </w:t>
      </w:r>
      <w:r>
        <w:t xml:space="preserve">It is elevators that suddenly feel too small for four suitcases, a</w:t>
      </w:r>
      <w:r>
        <w:t xml:space="preserve"> </w:t>
      </w:r>
      <w:r>
        <w:t xml:space="preserve">sunburn, and everyone’s impatience. It is families moving through</w:t>
      </w:r>
      <w:r>
        <w:t xml:space="preserve"> </w:t>
      </w:r>
      <w:r>
        <w:t xml:space="preserve">corridors with the grim efficiency of a military withdrawal. It is the</w:t>
      </w:r>
      <w:r>
        <w:t xml:space="preserve"> </w:t>
      </w:r>
      <w:r>
        <w:t xml:space="preserve">soft sadness of vacation ending mixed with the harder reality of</w:t>
      </w:r>
      <w:r>
        <w:t xml:space="preserve"> </w:t>
      </w:r>
      <w:r>
        <w:t xml:space="preserve">settlement.</w:t>
      </w:r>
    </w:p>
    <w:p>
      <w:pPr>
        <w:pStyle w:val="BodyText"/>
      </w:pPr>
      <w:r>
        <w:t xml:space="preserve">The ship is still beautiful on the last morning.</w:t>
      </w:r>
    </w:p>
    <w:p>
      <w:pPr>
        <w:pStyle w:val="BodyText"/>
      </w:pPr>
      <w:r>
        <w:t xml:space="preserve">But it is no longer flirting.</w:t>
      </w:r>
    </w:p>
    <w:p>
      <w:pPr>
        <w:pStyle w:val="BodyText"/>
      </w:pPr>
      <w:r>
        <w:t xml:space="preserve">It is closing the ledger.</w:t>
      </w:r>
    </w:p>
    <w:p>
      <w:pPr>
        <w:pStyle w:val="BodyText"/>
      </w:pPr>
      <w:r>
        <w:t xml:space="preserve">That is when you see who was steering and who was drifting.</w:t>
      </w:r>
    </w:p>
    <w:p>
      <w:pPr>
        <w:pStyle w:val="BodyText"/>
      </w:pPr>
      <w:r>
        <w:t xml:space="preserve">I have watched people stand at Guest Services with that particular look</w:t>
      </w:r>
      <w:r>
        <w:t xml:space="preserve"> </w:t>
      </w:r>
      <w:r>
        <w:t xml:space="preserve">a person gets when the fantasy has become arithmetic. They are not angry</w:t>
      </w:r>
      <w:r>
        <w:t xml:space="preserve"> </w:t>
      </w:r>
      <w:r>
        <w:t xml:space="preserve">yet. Not fully. They are suspended somewhere between confusion and</w:t>
      </w:r>
      <w:r>
        <w:t xml:space="preserve"> </w:t>
      </w:r>
      <w:r>
        <w:t xml:space="preserve">accusation, staring at a printout as if the charges crawled onto the</w:t>
      </w:r>
      <w:r>
        <w:t xml:space="preserve"> </w:t>
      </w:r>
      <w:r>
        <w:t xml:space="preserve">page by themselves.</w:t>
      </w:r>
    </w:p>
    <w:p>
      <w:pPr>
        <w:pStyle w:val="BodyText"/>
      </w:pPr>
      <w:r>
        <w:t xml:space="preserve">How did it get that high?</w:t>
      </w:r>
    </w:p>
    <w:p>
      <w:pPr>
        <w:pStyle w:val="BodyText"/>
      </w:pPr>
      <w:r>
        <w:t xml:space="preserve">What is this charge?</w:t>
      </w:r>
    </w:p>
    <w:p>
      <w:pPr>
        <w:pStyle w:val="BodyText"/>
      </w:pPr>
      <w:r>
        <w:t xml:space="preserve">I thought that was included.</w:t>
      </w:r>
    </w:p>
    <w:p>
      <w:pPr>
        <w:pStyle w:val="BodyText"/>
      </w:pPr>
      <w:r>
        <w:t xml:space="preserve">I did not spend that much.</w:t>
      </w:r>
    </w:p>
    <w:p>
      <w:pPr>
        <w:pStyle w:val="BodyText"/>
      </w:pPr>
      <w:r>
        <w:t xml:space="preserve">Sometimes they are right. Ships make mistakes. Credits fail to apply.</w:t>
      </w:r>
      <w:r>
        <w:t xml:space="preserve"> </w:t>
      </w:r>
      <w:r>
        <w:t xml:space="preserve">Promotions disappear into the machinery. A good passenger checks early,</w:t>
      </w:r>
      <w:r>
        <w:t xml:space="preserve"> </w:t>
      </w:r>
      <w:r>
        <w:t xml:space="preserve">asks politely, and fixes the problem while there is still time.</w:t>
      </w:r>
    </w:p>
    <w:p>
      <w:pPr>
        <w:pStyle w:val="BodyText"/>
      </w:pPr>
      <w:r>
        <w:t xml:space="preserve">But sometimes the bill is not wrong.</w:t>
      </w:r>
    </w:p>
    <w:p>
      <w:pPr>
        <w:pStyle w:val="BodyText"/>
      </w:pPr>
      <w:r>
        <w:t xml:space="preserve">Sometimes the bill is just honest.</w:t>
      </w:r>
    </w:p>
    <w:p>
      <w:pPr>
        <w:pStyle w:val="BodyText"/>
      </w:pPr>
      <w:r>
        <w:t xml:space="preserve">The man I remember was not at Guest Services when I first noticed him.</w:t>
      </w:r>
    </w:p>
    <w:p>
      <w:pPr>
        <w:pStyle w:val="BodyText"/>
      </w:pPr>
      <w:r>
        <w:t xml:space="preserve">He was in the hallway.</w:t>
      </w:r>
    </w:p>
    <w:p>
      <w:pPr>
        <w:pStyle w:val="BodyText"/>
      </w:pPr>
      <w:r>
        <w:t xml:space="preserve">It was late in the sailing, that odd hour when the cruise has already</w:t>
      </w:r>
      <w:r>
        <w:t xml:space="preserve"> </w:t>
      </w:r>
      <w:r>
        <w:t xml:space="preserve">started packing itself away. The ship still has music, food, drinks,</w:t>
      </w:r>
      <w:r>
        <w:t xml:space="preserve"> </w:t>
      </w:r>
      <w:r>
        <w:t xml:space="preserve">shows, lights, and all the usual proof that the vacation is technically</w:t>
      </w:r>
      <w:r>
        <w:t xml:space="preserve"> </w:t>
      </w:r>
      <w:r>
        <w:t xml:space="preserve">alive. But you can feel the ending moving underneath it. Crew members</w:t>
      </w:r>
      <w:r>
        <w:t xml:space="preserve"> </w:t>
      </w:r>
      <w:r>
        <w:t xml:space="preserve">shift into turnaround rhythm. Passengers check flights. Suitcases appear</w:t>
      </w:r>
      <w:r>
        <w:t xml:space="preserve"> </w:t>
      </w:r>
      <w:r>
        <w:t xml:space="preserve">outside doors like silent confessions. Room-service trays sit in</w:t>
      </w:r>
      <w:r>
        <w:t xml:space="preserve"> </w:t>
      </w:r>
      <w:r>
        <w:t xml:space="preserve">corners. The hallway carpet has that worn, patterned patience of a place</w:t>
      </w:r>
      <w:r>
        <w:t xml:space="preserve"> </w:t>
      </w:r>
      <w:r>
        <w:t xml:space="preserve">that has seen every version of people leaving.</w:t>
      </w:r>
    </w:p>
    <w:p>
      <w:pPr>
        <w:pStyle w:val="BodyText"/>
      </w:pPr>
      <w:r>
        <w:t xml:space="preserve">I was walking back toward my cabin when I heard the voice.</w:t>
      </w:r>
    </w:p>
    <w:p>
      <w:pPr>
        <w:pStyle w:val="BodyText"/>
      </w:pPr>
      <w:r>
        <w:t xml:space="preserve">Polite.</w:t>
      </w:r>
    </w:p>
    <w:p>
      <w:pPr>
        <w:pStyle w:val="BodyText"/>
      </w:pPr>
      <w:r>
        <w:t xml:space="preserve">Firm.</w:t>
      </w:r>
    </w:p>
    <w:p>
      <w:pPr>
        <w:pStyle w:val="BodyText"/>
      </w:pPr>
      <w:r>
        <w:t xml:space="preserve">Professional in the way cruise staff are trained to be professional when</w:t>
      </w:r>
      <w:r>
        <w:t xml:space="preserve"> </w:t>
      </w:r>
      <w:r>
        <w:t xml:space="preserve">everyone knows the situation has already gone sideways.</w:t>
      </w:r>
    </w:p>
    <w:p>
      <w:pPr>
        <w:pStyle w:val="BodyText"/>
      </w:pPr>
      <w:r>
        <w:t xml:space="preserve">“</w:t>
      </w:r>
      <w:r>
        <w:t xml:space="preserve">Sir, we need you to come down to the desk.</w:t>
      </w:r>
      <w:r>
        <w:t xml:space="preserve">”</w:t>
      </w:r>
    </w:p>
    <w:p>
      <w:pPr>
        <w:pStyle w:val="BodyText"/>
      </w:pPr>
      <w:r>
        <w:t xml:space="preserve">A pause.</w:t>
      </w:r>
    </w:p>
    <w:p>
      <w:pPr>
        <w:pStyle w:val="BodyText"/>
      </w:pPr>
      <w:r>
        <w:t xml:space="preserve">Then again.</w:t>
      </w:r>
    </w:p>
    <w:p>
      <w:pPr>
        <w:pStyle w:val="BodyText"/>
      </w:pPr>
      <w:r>
        <w:t xml:space="preserve">“</w:t>
      </w:r>
      <w:r>
        <w:t xml:space="preserve">Sir, we need you to settle your account before departure.</w:t>
      </w:r>
      <w:r>
        <w:t xml:space="preserve">”</w:t>
      </w:r>
    </w:p>
    <w:p>
      <w:pPr>
        <w:pStyle w:val="BodyText"/>
      </w:pPr>
      <w:r>
        <w:t xml:space="preserve">That sentence has a temperature.</w:t>
      </w:r>
    </w:p>
    <w:p>
      <w:pPr>
        <w:pStyle w:val="BodyText"/>
      </w:pPr>
      <w:r>
        <w:t xml:space="preserve">You do not hear it often, but when you do, the air around it changes.</w:t>
      </w:r>
    </w:p>
    <w:p>
      <w:pPr>
        <w:pStyle w:val="BodyText"/>
      </w:pPr>
      <w:r>
        <w:t xml:space="preserve">The man was halfway inside his cabin, one foot in the hallway, one hand</w:t>
      </w:r>
      <w:r>
        <w:t xml:space="preserve"> </w:t>
      </w:r>
      <w:r>
        <w:t xml:space="preserve">on the door, speaking through the opening as if partial visibility might</w:t>
      </w:r>
      <w:r>
        <w:t xml:space="preserve"> </w:t>
      </w:r>
      <w:r>
        <w:t xml:space="preserve">reduce the size of the problem. Behind him, I could see a packed</w:t>
      </w:r>
      <w:r>
        <w:t xml:space="preserve"> </w:t>
      </w:r>
      <w:r>
        <w:t xml:space="preserve">suitcase, a folded shirt on the bed, the ordinary evidence of a vacation</w:t>
      </w:r>
      <w:r>
        <w:t xml:space="preserve"> </w:t>
      </w:r>
      <w:r>
        <w:t xml:space="preserve">that was supposed to end normally.</w:t>
      </w:r>
    </w:p>
    <w:p>
      <w:pPr>
        <w:pStyle w:val="BodyText"/>
      </w:pPr>
      <w:r>
        <w:t xml:space="preserve">His face was flushed. His shoulders were tight. His voice was trying to</w:t>
      </w:r>
      <w:r>
        <w:t xml:space="preserve"> </w:t>
      </w:r>
      <w:r>
        <w:t xml:space="preserve">sound casual and failing.</w:t>
      </w:r>
    </w:p>
    <w:p>
      <w:pPr>
        <w:pStyle w:val="BodyText"/>
      </w:pPr>
      <w:r>
        <w:t xml:space="preserve">“</w:t>
      </w:r>
      <w:r>
        <w:t xml:space="preserve">I’ll take care of it,</w:t>
      </w:r>
      <w:r>
        <w:t xml:space="preserve">”</w:t>
      </w:r>
      <w:r>
        <w:t xml:space="preserve"> </w:t>
      </w:r>
      <w:r>
        <w:t xml:space="preserve">he said.</w:t>
      </w:r>
    </w:p>
    <w:p>
      <w:pPr>
        <w:pStyle w:val="BodyText"/>
      </w:pPr>
      <w:r>
        <w:t xml:space="preserve">The staff member did not move.</w:t>
      </w:r>
    </w:p>
    <w:p>
      <w:pPr>
        <w:pStyle w:val="BodyText"/>
      </w:pPr>
      <w:r>
        <w:t xml:space="preserve">“</w:t>
      </w:r>
      <w:r>
        <w:t xml:space="preserve">Sir, we need you to come down now.</w:t>
      </w:r>
      <w:r>
        <w:t xml:space="preserve">”</w:t>
      </w:r>
    </w:p>
    <w:p>
      <w:pPr>
        <w:pStyle w:val="BodyText"/>
      </w:pPr>
      <w:r>
        <w:t xml:space="preserve">“</w:t>
      </w:r>
      <w:r>
        <w:t xml:space="preserve">I said I’ll take care of it.</w:t>
      </w:r>
      <w:r>
        <w:t xml:space="preserve">”</w:t>
      </w:r>
    </w:p>
    <w:p>
      <w:pPr>
        <w:pStyle w:val="BodyText"/>
      </w:pPr>
      <w:r>
        <w:t xml:space="preserve">There are plenty of ways to spend too much money on a ship.</w:t>
      </w:r>
    </w:p>
    <w:p>
      <w:pPr>
        <w:pStyle w:val="BodyText"/>
      </w:pPr>
      <w:r>
        <w:t xml:space="preserve">You can do it happily. You can do it foolishly. You can do it with spa</w:t>
      </w:r>
      <w:r>
        <w:t xml:space="preserve"> </w:t>
      </w:r>
      <w:r>
        <w:t xml:space="preserve">appointments, watches, specialty dining, shore excursions, art auctions,</w:t>
      </w:r>
      <w:r>
        <w:t xml:space="preserve"> </w:t>
      </w:r>
      <w:r>
        <w:t xml:space="preserve">jewelry, drink packages, and those photos where everyone looks like they</w:t>
      </w:r>
      <w:r>
        <w:t xml:space="preserve"> </w:t>
      </w:r>
      <w:r>
        <w:t xml:space="preserve">have been kidnapped by a sunset.</w:t>
      </w:r>
    </w:p>
    <w:p>
      <w:pPr>
        <w:pStyle w:val="BodyText"/>
      </w:pPr>
      <w:r>
        <w:t xml:space="preserve">But this was casino money.</w:t>
      </w:r>
    </w:p>
    <w:p>
      <w:pPr>
        <w:pStyle w:val="BodyText"/>
      </w:pPr>
      <w:r>
        <w:t xml:space="preserve">You could feel it.</w:t>
      </w:r>
    </w:p>
    <w:p>
      <w:pPr>
        <w:pStyle w:val="BodyText"/>
      </w:pPr>
      <w:r>
        <w:t xml:space="preserve">Casino money has a different weight at the end of a sailing. It is still</w:t>
      </w:r>
      <w:r>
        <w:t xml:space="preserve"> </w:t>
      </w:r>
      <w:r>
        <w:t xml:space="preserve">numbers on an account, but it carries more shame because it is harder to</w:t>
      </w:r>
      <w:r>
        <w:t xml:space="preserve"> </w:t>
      </w:r>
      <w:r>
        <w:t xml:space="preserve">dress up as memory. A family can look at an excursion charge and say,</w:t>
      </w:r>
      <w:r>
        <w:t xml:space="preserve"> </w:t>
      </w:r>
      <w:r>
        <w:t xml:space="preserve">“</w:t>
      </w:r>
      <w:r>
        <w:t xml:space="preserve">At least we saw the island.</w:t>
      </w:r>
      <w:r>
        <w:t xml:space="preserve">”</w:t>
      </w:r>
      <w:r>
        <w:t xml:space="preserve"> </w:t>
      </w:r>
      <w:r>
        <w:t xml:space="preserve">A couple can look at a dinner bill and</w:t>
      </w:r>
      <w:r>
        <w:t xml:space="preserve"> </w:t>
      </w:r>
      <w:r>
        <w:t xml:space="preserve">say,</w:t>
      </w:r>
      <w:r>
        <w:t xml:space="preserve"> </w:t>
      </w:r>
      <w:r>
        <w:t xml:space="preserve">“</w:t>
      </w:r>
      <w:r>
        <w:t xml:space="preserve">That was a beautiful night.</w:t>
      </w:r>
      <w:r>
        <w:t xml:space="preserve">”</w:t>
      </w:r>
    </w:p>
    <w:p>
      <w:pPr>
        <w:pStyle w:val="BodyText"/>
      </w:pPr>
      <w:r>
        <w:t xml:space="preserve">Casino loss is lonelier.</w:t>
      </w:r>
    </w:p>
    <w:p>
      <w:pPr>
        <w:pStyle w:val="BodyText"/>
      </w:pPr>
      <w:r>
        <w:t xml:space="preserve">You either controlled it or you did not.</w:t>
      </w:r>
    </w:p>
    <w:p>
      <w:pPr>
        <w:pStyle w:val="BodyText"/>
      </w:pPr>
      <w:r>
        <w:t xml:space="preserve">This man had not.</w:t>
      </w:r>
    </w:p>
    <w:p>
      <w:pPr>
        <w:pStyle w:val="BodyText"/>
      </w:pPr>
      <w:r>
        <w:t xml:space="preserve">He had overcharged at the casino. He had kept playing past whatever</w:t>
      </w:r>
      <w:r>
        <w:t xml:space="preserve"> </w:t>
      </w:r>
      <w:r>
        <w:t xml:space="preserve">number he meant to obey. He had kept going because stopping would have</w:t>
      </w:r>
      <w:r>
        <w:t xml:space="preserve"> </w:t>
      </w:r>
      <w:r>
        <w:t xml:space="preserve">made the loss real. He had likely told himself some version of the old</w:t>
      </w:r>
      <w:r>
        <w:t xml:space="preserve"> </w:t>
      </w:r>
      <w:r>
        <w:t xml:space="preserve">lie: one good hit and this all turns around.</w:t>
      </w:r>
    </w:p>
    <w:p>
      <w:pPr>
        <w:pStyle w:val="BodyText"/>
      </w:pPr>
      <w:r>
        <w:t xml:space="preserve">That is the lie that has ruined more vacations than bad weather.</w:t>
      </w:r>
    </w:p>
    <w:p>
      <w:pPr>
        <w:pStyle w:val="BodyText"/>
      </w:pPr>
      <w:r>
        <w:t xml:space="preserve">One good hit.</w:t>
      </w:r>
    </w:p>
    <w:p>
      <w:pPr>
        <w:pStyle w:val="BodyText"/>
      </w:pPr>
      <w:r>
        <w:t xml:space="preserve">One bonus.</w:t>
      </w:r>
    </w:p>
    <w:p>
      <w:pPr>
        <w:pStyle w:val="BodyText"/>
      </w:pPr>
      <w:r>
        <w:t xml:space="preserve">One hand pay.</w:t>
      </w:r>
    </w:p>
    <w:p>
      <w:pPr>
        <w:pStyle w:val="BodyText"/>
      </w:pPr>
      <w:r>
        <w:t xml:space="preserve">One lucky stretch.</w:t>
      </w:r>
    </w:p>
    <w:p>
      <w:pPr>
        <w:pStyle w:val="BodyText"/>
      </w:pPr>
      <w:r>
        <w:t xml:space="preserve">One more chance to make the number less ugly before anyone has to look</w:t>
      </w:r>
      <w:r>
        <w:t xml:space="preserve"> </w:t>
      </w:r>
      <w:r>
        <w:t xml:space="preserve">at it.</w:t>
      </w:r>
    </w:p>
    <w:p>
      <w:pPr>
        <w:pStyle w:val="BodyText"/>
      </w:pPr>
      <w:r>
        <w:t xml:space="preserve">The problem is that the ship does not care about the story you tell</w:t>
      </w:r>
      <w:r>
        <w:t xml:space="preserve"> </w:t>
      </w:r>
      <w:r>
        <w:t xml:space="preserve">yourself while the number is growing.</w:t>
      </w:r>
    </w:p>
    <w:p>
      <w:pPr>
        <w:pStyle w:val="BodyText"/>
      </w:pPr>
      <w:r>
        <w:t xml:space="preserve">The ship cares about the number.</w:t>
      </w:r>
    </w:p>
    <w:p>
      <w:pPr>
        <w:pStyle w:val="BodyText"/>
      </w:pPr>
      <w:r>
        <w:t xml:space="preserve">And now the number was standing in the hallway with a polite employee</w:t>
      </w:r>
      <w:r>
        <w:t xml:space="preserve"> </w:t>
      </w:r>
      <w:r>
        <w:t xml:space="preserve">attached to it.</w:t>
      </w:r>
    </w:p>
    <w:p>
      <w:pPr>
        <w:pStyle w:val="BodyText"/>
      </w:pPr>
      <w:r>
        <w:t xml:space="preserve">The man retreated farther into the room.</w:t>
      </w:r>
    </w:p>
    <w:p>
      <w:pPr>
        <w:pStyle w:val="BodyText"/>
      </w:pPr>
      <w:r>
        <w:t xml:space="preserve">“</w:t>
      </w:r>
      <w:r>
        <w:t xml:space="preserve">I’m busy,</w:t>
      </w:r>
      <w:r>
        <w:t xml:space="preserve">”</w:t>
      </w:r>
      <w:r>
        <w:t xml:space="preserve"> </w:t>
      </w:r>
      <w:r>
        <w:t xml:space="preserve">he said.</w:t>
      </w:r>
    </w:p>
    <w:p>
      <w:pPr>
        <w:pStyle w:val="BodyText"/>
      </w:pPr>
      <w:r>
        <w:t xml:space="preserve">Busy.</w:t>
      </w:r>
    </w:p>
    <w:p>
      <w:pPr>
        <w:pStyle w:val="BodyText"/>
      </w:pPr>
      <w:r>
        <w:t xml:space="preserve">On the last day of a cruise.</w:t>
      </w:r>
    </w:p>
    <w:p>
      <w:pPr>
        <w:pStyle w:val="BodyText"/>
      </w:pPr>
      <w:r>
        <w:t xml:space="preserve">With Guest Services asking him to settle his account.</w:t>
      </w:r>
    </w:p>
    <w:p>
      <w:pPr>
        <w:pStyle w:val="BodyText"/>
      </w:pPr>
      <w:r>
        <w:t xml:space="preserve">Busy doing what?</w:t>
      </w:r>
    </w:p>
    <w:p>
      <w:pPr>
        <w:pStyle w:val="BodyText"/>
      </w:pPr>
      <w:r>
        <w:t xml:space="preserve">Developing an escape plan?</w:t>
      </w:r>
    </w:p>
    <w:p>
      <w:pPr>
        <w:pStyle w:val="BodyText"/>
      </w:pPr>
      <w:r>
        <w:t xml:space="preserve">That is the strange thing about panic. It makes intelligent people</w:t>
      </w:r>
      <w:r>
        <w:t xml:space="preserve"> </w:t>
      </w:r>
      <w:r>
        <w:t xml:space="preserve">believe in trapdoors. He seemed to think there might be a way to avoid</w:t>
      </w:r>
      <w:r>
        <w:t xml:space="preserve"> </w:t>
      </w:r>
      <w:r>
        <w:t xml:space="preserve">the conversation, avoid the desk, avoid the charge, avoid the walk</w:t>
      </w:r>
      <w:r>
        <w:t xml:space="preserve"> </w:t>
      </w:r>
      <w:r>
        <w:t xml:space="preserve">through a lobby full of passengers dealing with ordinary problems like</w:t>
      </w:r>
      <w:r>
        <w:t xml:space="preserve"> </w:t>
      </w:r>
      <w:r>
        <w:t xml:space="preserve">luggage tags and airport transfers.</w:t>
      </w:r>
    </w:p>
    <w:p>
      <w:pPr>
        <w:pStyle w:val="BodyText"/>
      </w:pPr>
      <w:r>
        <w:t xml:space="preserve">But a cruise ship is not a roadside motel.</w:t>
      </w:r>
    </w:p>
    <w:p>
      <w:pPr>
        <w:pStyle w:val="BodyText"/>
      </w:pPr>
      <w:r>
        <w:t xml:space="preserve">There is no secret side door for people trying to outrun math.</w:t>
      </w:r>
    </w:p>
    <w:p>
      <w:pPr>
        <w:pStyle w:val="BodyText"/>
      </w:pPr>
      <w:r>
        <w:t xml:space="preserve">There is a manifest. There is a SeaPass record. There are cameras. There</w:t>
      </w:r>
      <w:r>
        <w:t xml:space="preserve"> </w:t>
      </w:r>
      <w:r>
        <w:t xml:space="preserve">is security. There is a gangway. There is a terminal. There are people</w:t>
      </w:r>
      <w:r>
        <w:t xml:space="preserve"> </w:t>
      </w:r>
      <w:r>
        <w:t xml:space="preserve">whose entire job is making sure everyone who came onboard leaves</w:t>
      </w:r>
      <w:r>
        <w:t xml:space="preserve"> </w:t>
      </w:r>
      <w:r>
        <w:t xml:space="preserve">properly, pays what must be paid, and does not turn the end of a</w:t>
      </w:r>
      <w:r>
        <w:t xml:space="preserve"> </w:t>
      </w:r>
      <w:r>
        <w:t xml:space="preserve">vacation into a problem for everyone else.</w:t>
      </w:r>
    </w:p>
    <w:p>
      <w:pPr>
        <w:pStyle w:val="BodyText"/>
      </w:pPr>
      <w:r>
        <w:t xml:space="preserve">The ship does not lose you.</w:t>
      </w:r>
    </w:p>
    <w:p>
      <w:pPr>
        <w:pStyle w:val="BodyText"/>
      </w:pPr>
      <w:r>
        <w:t xml:space="preserve">That is one of the great comforts of cruising when things are going</w:t>
      </w:r>
      <w:r>
        <w:t xml:space="preserve"> </w:t>
      </w:r>
      <w:r>
        <w:t xml:space="preserve">well.</w:t>
      </w:r>
    </w:p>
    <w:p>
      <w:pPr>
        <w:pStyle w:val="BodyText"/>
      </w:pPr>
      <w:r>
        <w:t xml:space="preserve">It is also one of the great terrors when you are trying to hide.</w:t>
      </w:r>
    </w:p>
    <w:p>
      <w:pPr>
        <w:pStyle w:val="BodyText"/>
      </w:pPr>
      <w:r>
        <w:t xml:space="preserve">Eventually, he had to come down.</w:t>
      </w:r>
    </w:p>
    <w:p>
      <w:pPr>
        <w:pStyle w:val="BodyText"/>
      </w:pPr>
      <w:r>
        <w:t xml:space="preserve">Of course he did.</w:t>
      </w:r>
    </w:p>
    <w:p>
      <w:pPr>
        <w:pStyle w:val="BodyText"/>
      </w:pPr>
      <w:r>
        <w:t xml:space="preserve">There was never another ending. The fantasy version of the story has a</w:t>
      </w:r>
      <w:r>
        <w:t xml:space="preserve"> </w:t>
      </w:r>
      <w:r>
        <w:t xml:space="preserve">clever escape, a wink, a loophole, a friend at the desk, some</w:t>
      </w:r>
      <w:r>
        <w:t xml:space="preserve"> </w:t>
      </w:r>
      <w:r>
        <w:t xml:space="preserve">last-minute solution. The real version has bright lobby lighting, a</w:t>
      </w:r>
      <w:r>
        <w:t xml:space="preserve"> </w:t>
      </w:r>
      <w:r>
        <w:t xml:space="preserve">balance due, and a man trying to make his voice sound less scared than</w:t>
      </w:r>
      <w:r>
        <w:t xml:space="preserve"> </w:t>
      </w:r>
      <w:r>
        <w:t xml:space="preserve">his eyes.</w:t>
      </w:r>
    </w:p>
    <w:p>
      <w:pPr>
        <w:pStyle w:val="BodyText"/>
      </w:pPr>
      <w:r>
        <w:t xml:space="preserve">I did not enjoy watching it.</w:t>
      </w:r>
    </w:p>
    <w:p>
      <w:pPr>
        <w:pStyle w:val="BodyText"/>
      </w:pPr>
      <w:r>
        <w:t xml:space="preserve">That matters.</w:t>
      </w:r>
    </w:p>
    <w:p>
      <w:pPr>
        <w:pStyle w:val="BodyText"/>
      </w:pPr>
      <w:r>
        <w:t xml:space="preserve">This is not a story I tell because I like seeing someone humiliated. I</w:t>
      </w:r>
      <w:r>
        <w:t xml:space="preserve"> </w:t>
      </w:r>
      <w:r>
        <w:t xml:space="preserve">do not. Anyone who has spent enough time around casinos has seen how</w:t>
      </w:r>
      <w:r>
        <w:t xml:space="preserve"> </w:t>
      </w:r>
      <w:r>
        <w:t xml:space="preserve">quickly fun can slide into fear. It is not always dramatic while it is</w:t>
      </w:r>
      <w:r>
        <w:t xml:space="preserve"> </w:t>
      </w:r>
      <w:r>
        <w:t xml:space="preserve">happening. Sometimes it looks like entertainment until the bill arrives.</w:t>
      </w:r>
    </w:p>
    <w:p>
      <w:pPr>
        <w:pStyle w:val="BodyText"/>
      </w:pPr>
      <w:r>
        <w:t xml:space="preserve">He was not a monster. He was not a professional scammer. He was not a</w:t>
      </w:r>
      <w:r>
        <w:t xml:space="preserve"> </w:t>
      </w:r>
      <w:r>
        <w:t xml:space="preserve">cartoon villain trying to cheat the ship. He was a passenger who let the</w:t>
      </w:r>
      <w:r>
        <w:t xml:space="preserve"> </w:t>
      </w:r>
      <w:r>
        <w:t xml:space="preserve">casino turn future money into present emotion until the future arrived.</w:t>
      </w:r>
    </w:p>
    <w:p>
      <w:pPr>
        <w:pStyle w:val="BodyText"/>
      </w:pPr>
      <w:r>
        <w:t xml:space="preserve">The future always arrives.</w:t>
      </w:r>
    </w:p>
    <w:p>
      <w:pPr>
        <w:pStyle w:val="BodyText"/>
      </w:pPr>
      <w:r>
        <w:t xml:space="preserve">Usually on the last morning.</w:t>
      </w:r>
    </w:p>
    <w:p>
      <w:pPr>
        <w:pStyle w:val="BodyText"/>
      </w:pPr>
      <w:r>
        <w:t xml:space="preserve">Sometimes it arrives as a credit-card alert. Sometimes as a partner</w:t>
      </w:r>
      <w:r>
        <w:t xml:space="preserve"> </w:t>
      </w:r>
      <w:r>
        <w:t xml:space="preserve">asking,</w:t>
      </w:r>
      <w:r>
        <w:t xml:space="preserve"> </w:t>
      </w:r>
      <w:r>
        <w:t xml:space="preserve">“</w:t>
      </w:r>
      <w:r>
        <w:t xml:space="preserve">How much did you actually spend?</w:t>
      </w:r>
      <w:r>
        <w:t xml:space="preserve">”</w:t>
      </w:r>
      <w:r>
        <w:t xml:space="preserve"> </w:t>
      </w:r>
      <w:r>
        <w:t xml:space="preserve">Sometimes as a bank app</w:t>
      </w:r>
      <w:r>
        <w:t xml:space="preserve"> </w:t>
      </w:r>
      <w:r>
        <w:t xml:space="preserve">opened too slowly. Sometimes as a Guest Services employee outside your</w:t>
      </w:r>
      <w:r>
        <w:t xml:space="preserve"> </w:t>
      </w:r>
      <w:r>
        <w:t xml:space="preserve">cabin saying your name in a tone nobody wants to hear at sea.</w:t>
      </w:r>
    </w:p>
    <w:p>
      <w:pPr>
        <w:pStyle w:val="BodyText"/>
      </w:pPr>
      <w:r>
        <w:t xml:space="preserve">The exact form changes.</w:t>
      </w:r>
    </w:p>
    <w:p>
      <w:pPr>
        <w:pStyle w:val="BodyText"/>
      </w:pPr>
      <w:r>
        <w:t xml:space="preserve">The truth does not.</w:t>
      </w:r>
    </w:p>
    <w:p>
      <w:pPr>
        <w:pStyle w:val="BodyText"/>
      </w:pPr>
      <w:r>
        <w:t xml:space="preserve">If the number makes you hide, the system is no longer serving you.</w:t>
      </w:r>
    </w:p>
    <w:p>
      <w:pPr>
        <w:pStyle w:val="BodyText"/>
      </w:pPr>
      <w:r>
        <w:t xml:space="preserve">You are serving it.</w:t>
      </w:r>
    </w:p>
    <w:p>
      <w:pPr>
        <w:pStyle w:val="BodyText"/>
      </w:pPr>
      <w:r>
        <w:t xml:space="preserve">This is why I check my account before the last morning.</w:t>
      </w:r>
    </w:p>
    <w:p>
      <w:pPr>
        <w:pStyle w:val="BodyText"/>
      </w:pPr>
      <w:r>
        <w:t xml:space="preserve">Not obsessively. Not every five minutes like a man trying to force the</w:t>
      </w:r>
      <w:r>
        <w:t xml:space="preserve"> </w:t>
      </w:r>
      <w:r>
        <w:t xml:space="preserve">numbers to change. But regularly. Calmly. Like an adult who knows that</w:t>
      </w:r>
      <w:r>
        <w:t xml:space="preserve"> </w:t>
      </w:r>
      <w:r>
        <w:t xml:space="preserve">small problems are easier to fix before they become public problems.</w:t>
      </w:r>
    </w:p>
    <w:p>
      <w:pPr>
        <w:pStyle w:val="BodyText"/>
      </w:pPr>
      <w:r>
        <w:t xml:space="preserve">On a ship, your SeaPass is never just a key.</w:t>
      </w:r>
    </w:p>
    <w:p>
      <w:pPr>
        <w:pStyle w:val="BodyText"/>
      </w:pPr>
      <w:r>
        <w:t xml:space="preserve">It is your room key, your wallet, your identity, your bar tab, your</w:t>
      </w:r>
      <w:r>
        <w:t xml:space="preserve"> </w:t>
      </w:r>
      <w:r>
        <w:t xml:space="preserve">casino trail, your dining record, and your relationship with the ship</w:t>
      </w:r>
      <w:r>
        <w:t xml:space="preserve"> </w:t>
      </w:r>
      <w:r>
        <w:t xml:space="preserve">compressed into a small piece of plastic or a line in an app.</w:t>
      </w:r>
    </w:p>
    <w:p>
      <w:pPr>
        <w:pStyle w:val="BodyText"/>
      </w:pPr>
      <w:r>
        <w:t xml:space="preserve">That convenience is wonderful.</w:t>
      </w:r>
    </w:p>
    <w:p>
      <w:pPr>
        <w:pStyle w:val="BodyText"/>
      </w:pPr>
      <w:r>
        <w:t xml:space="preserve">It is also dangerous.</w:t>
      </w:r>
    </w:p>
    <w:p>
      <w:pPr>
        <w:pStyle w:val="BodyText"/>
      </w:pPr>
      <w:r>
        <w:t xml:space="preserve">When every purchase becomes a tap, money stops making noise. You do not</w:t>
      </w:r>
      <w:r>
        <w:t xml:space="preserve"> </w:t>
      </w:r>
      <w:r>
        <w:t xml:space="preserve">hear bills leaving your hand. You do not feel the wallet getting</w:t>
      </w:r>
      <w:r>
        <w:t xml:space="preserve"> </w:t>
      </w:r>
      <w:r>
        <w:t xml:space="preserve">thinner. You do not watch cash disappear. You sign, tap, charge,</w:t>
      </w:r>
      <w:r>
        <w:t xml:space="preserve"> </w:t>
      </w:r>
      <w:r>
        <w:t xml:space="preserve">continue, and let the accounting happen somewhere else.</w:t>
      </w:r>
    </w:p>
    <w:p>
      <w:pPr>
        <w:pStyle w:val="BodyText"/>
      </w:pPr>
      <w:r>
        <w:t xml:space="preserve">Somewhere else is still real.</w:t>
      </w:r>
    </w:p>
    <w:p>
      <w:pPr>
        <w:pStyle w:val="BodyText"/>
      </w:pPr>
      <w:r>
        <w:t xml:space="preserve">That is the lesson.</w:t>
      </w:r>
    </w:p>
    <w:p>
      <w:pPr>
        <w:pStyle w:val="BodyText"/>
      </w:pPr>
      <w:r>
        <w:t xml:space="preserve">The adult move is not to avoid spending. The adult move is to keep</w:t>
      </w:r>
      <w:r>
        <w:t xml:space="preserve"> </w:t>
      </w:r>
      <w:r>
        <w:t xml:space="preserve">spending visible.</w:t>
      </w:r>
    </w:p>
    <w:p>
      <w:pPr>
        <w:pStyle w:val="BodyText"/>
      </w:pPr>
      <w:r>
        <w:t xml:space="preserve">Visibility protects you.</w:t>
      </w:r>
    </w:p>
    <w:p>
      <w:pPr>
        <w:pStyle w:val="BodyText"/>
      </w:pPr>
      <w:r>
        <w:t xml:space="preserve">Visibility turns panic into logistics.</w:t>
      </w:r>
    </w:p>
    <w:p>
      <w:pPr>
        <w:pStyle w:val="BodyText"/>
      </w:pPr>
      <w:r>
        <w:t xml:space="preserve">If an onboard credit did not apply, you can fix it. If a charge is</w:t>
      </w:r>
      <w:r>
        <w:t xml:space="preserve"> </w:t>
      </w:r>
      <w:r>
        <w:t xml:space="preserve">wrong, you can question it. If a promotion is missing, you can ask. If</w:t>
      </w:r>
      <w:r>
        <w:t xml:space="preserve"> </w:t>
      </w:r>
      <w:r>
        <w:t xml:space="preserve">the casino number is getting too high, you can stop before it becomes a</w:t>
      </w:r>
      <w:r>
        <w:t xml:space="preserve"> </w:t>
      </w:r>
      <w:r>
        <w:t xml:space="preserve">scene in a hallway.</w:t>
      </w:r>
    </w:p>
    <w:p>
      <w:pPr>
        <w:pStyle w:val="BodyText"/>
      </w:pPr>
      <w:r>
        <w:t xml:space="preserve">But you have to look while looking still helps.</w:t>
      </w:r>
    </w:p>
    <w:p>
      <w:pPr>
        <w:pStyle w:val="BodyText"/>
      </w:pPr>
      <w:r>
        <w:t xml:space="preserve">A lot of people do the opposite. They avoid the account because they do</w:t>
      </w:r>
      <w:r>
        <w:t xml:space="preserve"> </w:t>
      </w:r>
      <w:r>
        <w:t xml:space="preserve">not want the mood ruined. They tell themselves they will deal with it</w:t>
      </w:r>
      <w:r>
        <w:t xml:space="preserve"> </w:t>
      </w:r>
      <w:r>
        <w:t xml:space="preserve">later. They choose the soft lie over the hard number.</w:t>
      </w:r>
    </w:p>
    <w:p>
      <w:pPr>
        <w:pStyle w:val="BodyText"/>
      </w:pPr>
      <w:r>
        <w:t xml:space="preserve">Later is not a different person.</w:t>
      </w:r>
    </w:p>
    <w:p>
      <w:pPr>
        <w:pStyle w:val="BodyText"/>
      </w:pPr>
      <w:r>
        <w:t xml:space="preserve">Later is you with fewer options.</w:t>
      </w:r>
    </w:p>
    <w:p>
      <w:pPr>
        <w:pStyle w:val="BodyText"/>
      </w:pPr>
      <w:r>
        <w:t xml:space="preserve">That sentence has saved me more than once.</w:t>
      </w:r>
    </w:p>
    <w:p>
      <w:pPr>
        <w:pStyle w:val="BodyText"/>
      </w:pPr>
      <w:r>
        <w:t xml:space="preserve">If you remember nothing else from this chapter, remember that.</w:t>
      </w:r>
    </w:p>
    <w:p>
      <w:pPr>
        <w:pStyle w:val="BodyText"/>
      </w:pPr>
      <w:r>
        <w:t xml:space="preserve">The casino loves later.</w:t>
      </w:r>
    </w:p>
    <w:p>
      <w:pPr>
        <w:pStyle w:val="BodyText"/>
      </w:pPr>
      <w:r>
        <w:t xml:space="preserve">Later lets you keep playing. Later lets you call a loss temporary. Later</w:t>
      </w:r>
      <w:r>
        <w:t xml:space="preserve"> </w:t>
      </w:r>
      <w:r>
        <w:t xml:space="preserve">lets you pretend the next session will clean up the previous one. Later</w:t>
      </w:r>
      <w:r>
        <w:t xml:space="preserve"> </w:t>
      </w:r>
      <w:r>
        <w:t xml:space="preserve">lets you turn a capped night into an uncapped week.</w:t>
      </w:r>
    </w:p>
    <w:p>
      <w:pPr>
        <w:pStyle w:val="BodyText"/>
      </w:pPr>
      <w:r>
        <w:t xml:space="preserve">But the ship is built on now.</w:t>
      </w:r>
    </w:p>
    <w:p>
      <w:pPr>
        <w:pStyle w:val="BodyText"/>
      </w:pPr>
      <w:r>
        <w:t xml:space="preserve">Now is the account. Now is the cap. Now is the decision to stop. Now is</w:t>
      </w:r>
      <w:r>
        <w:t xml:space="preserve"> </w:t>
      </w:r>
      <w:r>
        <w:t xml:space="preserve">the walk away from the machine while you still know who you are.</w:t>
      </w:r>
    </w:p>
    <w:p>
      <w:pPr>
        <w:pStyle w:val="BodyText"/>
      </w:pPr>
      <w:r>
        <w:t xml:space="preserve">That is why leaving clean starts long before debarkation. It starts when</w:t>
      </w:r>
      <w:r>
        <w:t xml:space="preserve"> </w:t>
      </w:r>
      <w:r>
        <w:t xml:space="preserve">you decide what the trip can cost, what the session is for, what a win</w:t>
      </w:r>
      <w:r>
        <w:t xml:space="preserve"> </w:t>
      </w:r>
      <w:r>
        <w:t xml:space="preserve">means, and whether your cap is real.</w:t>
      </w:r>
    </w:p>
    <w:p>
      <w:pPr>
        <w:pStyle w:val="BodyText"/>
      </w:pPr>
      <w:r>
        <w:t xml:space="preserve">The man in the hallway did not lose control when Guest Services knocked.</w:t>
      </w:r>
    </w:p>
    <w:p>
      <w:pPr>
        <w:pStyle w:val="BodyText"/>
      </w:pPr>
      <w:r>
        <w:t xml:space="preserve">He lost it earlier.</w:t>
      </w:r>
    </w:p>
    <w:p>
      <w:pPr>
        <w:pStyle w:val="BodyText"/>
      </w:pPr>
      <w:r>
        <w:t xml:space="preserve">He lost it in small permissions.</w:t>
      </w:r>
    </w:p>
    <w:p>
      <w:pPr>
        <w:pStyle w:val="BodyText"/>
      </w:pPr>
      <w:r>
        <w:t xml:space="preserve">He lost it in the moments when the number was still manageable and the</w:t>
      </w:r>
      <w:r>
        <w:t xml:space="preserve"> </w:t>
      </w:r>
      <w:r>
        <w:t xml:space="preserve">story was still flattering. He lost it when he let the casino talk him</w:t>
      </w:r>
      <w:r>
        <w:t xml:space="preserve"> </w:t>
      </w:r>
      <w:r>
        <w:t xml:space="preserve">into believing that stopping was failure and continuing was courage.</w:t>
      </w:r>
    </w:p>
    <w:p>
      <w:pPr>
        <w:pStyle w:val="BodyText"/>
      </w:pPr>
      <w:r>
        <w:t xml:space="preserve">Continuing is not courage when the money is already gone.</w:t>
      </w:r>
    </w:p>
    <w:p>
      <w:pPr>
        <w:pStyle w:val="BodyText"/>
      </w:pPr>
      <w:r>
        <w:t xml:space="preserve">Sometimes courage is cashing out.</w:t>
      </w:r>
    </w:p>
    <w:p>
      <w:pPr>
        <w:pStyle w:val="BodyText"/>
      </w:pPr>
      <w:r>
        <w:t xml:space="preserve">Sometimes courage is going to bed angry.</w:t>
      </w:r>
    </w:p>
    <w:p>
      <w:pPr>
        <w:pStyle w:val="BodyText"/>
      </w:pPr>
      <w:r>
        <w:t xml:space="preserve">Sometimes courage is telling yourself,</w:t>
      </w:r>
      <w:r>
        <w:t xml:space="preserve"> </w:t>
      </w:r>
      <w:r>
        <w:t xml:space="preserve">“</w:t>
      </w:r>
      <w:r>
        <w:t xml:space="preserve">That is enough,</w:t>
      </w:r>
      <w:r>
        <w:t xml:space="preserve">”</w:t>
      </w:r>
      <w:r>
        <w:t xml:space="preserve"> </w:t>
      </w:r>
      <w:r>
        <w:t xml:space="preserve">while the</w:t>
      </w:r>
      <w:r>
        <w:t xml:space="preserve"> </w:t>
      </w:r>
      <w:r>
        <w:t xml:space="preserve">machine is still glowing like it has one more secret.</w:t>
      </w:r>
    </w:p>
    <w:p>
      <w:pPr>
        <w:pStyle w:val="BodyText"/>
      </w:pPr>
      <w:r>
        <w:t xml:space="preserve">Sometimes courage is looking at the account before it looks for you.</w:t>
      </w:r>
    </w:p>
    <w:p>
      <w:pPr>
        <w:pStyle w:val="BodyText"/>
      </w:pPr>
      <w:r>
        <w:t xml:space="preserve">That is what separates a disciplined passenger from a drifting one.</w:t>
      </w:r>
    </w:p>
    <w:p>
      <w:pPr>
        <w:pStyle w:val="BodyText"/>
      </w:pPr>
      <w:r>
        <w:t xml:space="preserve">The disciplined passenger may still lose money. Let us be honest about</w:t>
      </w:r>
      <w:r>
        <w:t xml:space="preserve"> </w:t>
      </w:r>
      <w:r>
        <w:t xml:space="preserve">that. Discipline does not repeal math. It does not guarantee wins. It</w:t>
      </w:r>
      <w:r>
        <w:t xml:space="preserve"> </w:t>
      </w:r>
      <w:r>
        <w:t xml:space="preserve">does not make the casino suddenly fair because you arrived with a</w:t>
      </w:r>
      <w:r>
        <w:t xml:space="preserve"> </w:t>
      </w:r>
      <w:r>
        <w:t xml:space="preserve">notebook and good intentions.</w:t>
      </w:r>
    </w:p>
    <w:p>
      <w:pPr>
        <w:pStyle w:val="BodyText"/>
      </w:pPr>
      <w:r>
        <w:t xml:space="preserve">But discipline keeps a loss from becoming a spiral.</w:t>
      </w:r>
    </w:p>
    <w:p>
      <w:pPr>
        <w:pStyle w:val="BodyText"/>
      </w:pPr>
      <w:r>
        <w:t xml:space="preserve">It keeps a bad session from becoming a bad week.</w:t>
      </w:r>
    </w:p>
    <w:p>
      <w:pPr>
        <w:pStyle w:val="BodyText"/>
      </w:pPr>
      <w:r>
        <w:t xml:space="preserve">It keeps a free cabin from becoming a financial confession.</w:t>
      </w:r>
    </w:p>
    <w:p>
      <w:pPr>
        <w:pStyle w:val="BodyText"/>
      </w:pPr>
      <w:r>
        <w:t xml:space="preserve">And it keeps the ocean visible.</w:t>
      </w:r>
    </w:p>
    <w:p>
      <w:pPr>
        <w:pStyle w:val="BodyText"/>
      </w:pPr>
      <w:r>
        <w:t xml:space="preserve">That is the part I keep coming back to.</w:t>
      </w:r>
    </w:p>
    <w:p>
      <w:pPr>
        <w:pStyle w:val="BodyText"/>
      </w:pPr>
      <w:r>
        <w:t xml:space="preserve">The saddest thing about the man in the hallway was not the money. Money</w:t>
      </w:r>
      <w:r>
        <w:t xml:space="preserve"> </w:t>
      </w:r>
      <w:r>
        <w:t xml:space="preserve">can be repaired, sometimes quickly, sometimes painfully, sometimes not</w:t>
      </w:r>
      <w:r>
        <w:t xml:space="preserve"> </w:t>
      </w:r>
      <w:r>
        <w:t xml:space="preserve">as quickly as we would like. The saddest thing was that he was on a</w:t>
      </w:r>
      <w:r>
        <w:t xml:space="preserve"> </w:t>
      </w:r>
      <w:r>
        <w:t xml:space="preserve">ship, surrounded by everything people pay to feel, and he could not feel</w:t>
      </w:r>
      <w:r>
        <w:t xml:space="preserve"> </w:t>
      </w:r>
      <w:r>
        <w:t xml:space="preserve">any of it anymore.</w:t>
      </w:r>
    </w:p>
    <w:p>
      <w:pPr>
        <w:pStyle w:val="BodyText"/>
      </w:pPr>
      <w:r>
        <w:t xml:space="preserve">The ocean was right there.</w:t>
      </w:r>
    </w:p>
    <w:p>
      <w:pPr>
        <w:pStyle w:val="BodyText"/>
      </w:pPr>
      <w:r>
        <w:t xml:space="preserve">The voyage was still happening.</w:t>
      </w:r>
    </w:p>
    <w:p>
      <w:pPr>
        <w:pStyle w:val="BodyText"/>
      </w:pPr>
      <w:r>
        <w:t xml:space="preserve">The ship was still moving.</w:t>
      </w:r>
    </w:p>
    <w:p>
      <w:pPr>
        <w:pStyle w:val="BodyText"/>
      </w:pPr>
      <w:r>
        <w:t xml:space="preserve">But for him, the cruise had become one number.</w:t>
      </w:r>
    </w:p>
    <w:p>
      <w:pPr>
        <w:pStyle w:val="BodyText"/>
      </w:pPr>
      <w:r>
        <w:t xml:space="preserve">That is what I am trying to prevent.</w:t>
      </w:r>
    </w:p>
    <w:p>
      <w:pPr>
        <w:pStyle w:val="BodyText"/>
      </w:pPr>
      <w:r>
        <w:t xml:space="preserve">Not losing.</w:t>
      </w:r>
    </w:p>
    <w:p>
      <w:pPr>
        <w:pStyle w:val="BodyText"/>
      </w:pPr>
      <w:r>
        <w:t xml:space="preserve">You will lose sometimes.</w:t>
      </w:r>
    </w:p>
    <w:p>
      <w:pPr>
        <w:pStyle w:val="BodyText"/>
      </w:pPr>
      <w:r>
        <w:t xml:space="preserve">Not disappointment.</w:t>
      </w:r>
    </w:p>
    <w:p>
      <w:pPr>
        <w:pStyle w:val="BodyText"/>
      </w:pPr>
      <w:r>
        <w:t xml:space="preserve">You will have that too.</w:t>
      </w:r>
    </w:p>
    <w:p>
      <w:pPr>
        <w:pStyle w:val="BodyText"/>
      </w:pPr>
      <w:r>
        <w:t xml:space="preserve">I am trying to prevent the moment when the number gets so loud that it</w:t>
      </w:r>
      <w:r>
        <w:t xml:space="preserve"> </w:t>
      </w:r>
      <w:r>
        <w:t xml:space="preserve">drowns out the sea.</w:t>
      </w:r>
    </w:p>
    <w:p>
      <w:pPr>
        <w:pStyle w:val="BodyText"/>
      </w:pPr>
      <w:r>
        <w:t xml:space="preserve">Because once that happens, the cabin was never free.</w:t>
      </w:r>
    </w:p>
    <w:p>
      <w:pPr>
        <w:pStyle w:val="BodyText"/>
      </w:pPr>
      <w:r>
        <w:t xml:space="preserve">It just took a few days for the bill to explain itself.</w:t>
      </w:r>
    </w:p>
    <w:bookmarkEnd w:id="33"/>
    <w:bookmarkEnd w:id="34"/>
    <w:bookmarkStart w:id="36" w:name="chapter-4"/>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4</w:t>
      </w:r>
    </w:p>
    <w:bookmarkStart w:id="35" w:name="profit-points-or-shot"/>
    <w:p>
      <w:pPr>
        <w:pStyle w:val="Heading2"/>
      </w:pPr>
      <w:r>
        <w:t xml:space="preserve">Profit, Points, or Shot</w:t>
      </w:r>
    </w:p>
    <w:p>
      <w:pPr>
        <w:pStyle w:val="FirstParagraph"/>
      </w:pPr>
      <w:r>
        <w:t xml:space="preserve">Most bad casino sessions begin before the first spin.</w:t>
      </w:r>
    </w:p>
    <w:p>
      <w:pPr>
        <w:pStyle w:val="BodyText"/>
      </w:pPr>
      <w:r>
        <w:t xml:space="preserve">They begin in the fog.</w:t>
      </w:r>
    </w:p>
    <w:p>
      <w:pPr>
        <w:pStyle w:val="BodyText"/>
      </w:pPr>
      <w:r>
        <w:t xml:space="preserve">Not the ocean fog that rolls in quietly and makes the ship horn sound</w:t>
      </w:r>
      <w:r>
        <w:t xml:space="preserve"> </w:t>
      </w:r>
      <w:r>
        <w:t xml:space="preserve">lonely in the dark. I mean the fog inside a player’s head when he walks</w:t>
      </w:r>
      <w:r>
        <w:t xml:space="preserve"> </w:t>
      </w:r>
      <w:r>
        <w:t xml:space="preserve">into the casino without knowing why he is there.</w:t>
      </w:r>
    </w:p>
    <w:p>
      <w:pPr>
        <w:pStyle w:val="BodyText"/>
      </w:pPr>
      <w:r>
        <w:t xml:space="preserve">He says he is just looking.</w:t>
      </w:r>
    </w:p>
    <w:p>
      <w:pPr>
        <w:pStyle w:val="BodyText"/>
      </w:pPr>
      <w:r>
        <w:t xml:space="preserve">Then he says he is just playing a little.</w:t>
      </w:r>
    </w:p>
    <w:p>
      <w:pPr>
        <w:pStyle w:val="BodyText"/>
      </w:pPr>
      <w:r>
        <w:t xml:space="preserve">Then he says he is just trying to get some points.</w:t>
      </w:r>
    </w:p>
    <w:p>
      <w:pPr>
        <w:pStyle w:val="BodyText"/>
      </w:pPr>
      <w:r>
        <w:t xml:space="preserve">Then he says he is close to a bonus.</w:t>
      </w:r>
    </w:p>
    <w:p>
      <w:pPr>
        <w:pStyle w:val="BodyText"/>
      </w:pPr>
      <w:r>
        <w:t xml:space="preserve">Then he says he is down too much to leave.</w:t>
      </w:r>
    </w:p>
    <w:p>
      <w:pPr>
        <w:pStyle w:val="BodyText"/>
      </w:pPr>
      <w:r>
        <w:t xml:space="preserve">By the time the story finishes changing shape, the money is gone and the</w:t>
      </w:r>
      <w:r>
        <w:t xml:space="preserve"> </w:t>
      </w:r>
      <w:r>
        <w:t xml:space="preserve">original reason for sitting down has been lost at sea.</w:t>
      </w:r>
    </w:p>
    <w:p>
      <w:pPr>
        <w:pStyle w:val="BodyText"/>
      </w:pPr>
      <w:r>
        <w:t xml:space="preserve">That is how most people play.</w:t>
      </w:r>
    </w:p>
    <w:p>
      <w:pPr>
        <w:pStyle w:val="BodyText"/>
      </w:pPr>
      <w:r>
        <w:t xml:space="preserve">They do not begin with a mission.</w:t>
      </w:r>
    </w:p>
    <w:p>
      <w:pPr>
        <w:pStyle w:val="BodyText"/>
      </w:pPr>
      <w:r>
        <w:t xml:space="preserve">They begin with a mood.</w:t>
      </w:r>
    </w:p>
    <w:p>
      <w:pPr>
        <w:pStyle w:val="BodyText"/>
      </w:pPr>
      <w:r>
        <w:t xml:space="preserve">A mood is not a plan.</w:t>
      </w:r>
    </w:p>
    <w:p>
      <w:pPr>
        <w:pStyle w:val="BodyText"/>
      </w:pPr>
      <w:r>
        <w:t xml:space="preserve">A mood is weather. It changes with hunger, pride, music, fatigue, crowd</w:t>
      </w:r>
      <w:r>
        <w:t xml:space="preserve"> </w:t>
      </w:r>
      <w:r>
        <w:t xml:space="preserve">noise, alcohol, boredom, and whatever the last machine did to your</w:t>
      </w:r>
      <w:r>
        <w:t xml:space="preserve"> </w:t>
      </w:r>
      <w:r>
        <w:t xml:space="preserve">nervous system. If you let a mood choose your session, the casino does</w:t>
      </w:r>
      <w:r>
        <w:t xml:space="preserve"> </w:t>
      </w:r>
      <w:r>
        <w:t xml:space="preserve">not have to beat your strategy.</w:t>
      </w:r>
    </w:p>
    <w:p>
      <w:pPr>
        <w:pStyle w:val="BodyText"/>
      </w:pPr>
      <w:r>
        <w:t xml:space="preserve">You did not bring one.</w:t>
      </w:r>
    </w:p>
    <w:p>
      <w:pPr>
        <w:pStyle w:val="BodyText"/>
      </w:pPr>
      <w:r>
        <w:t xml:space="preserve">Before I sit down, I need to know what kind of session I am running.</w:t>
      </w:r>
    </w:p>
    <w:p>
      <w:pPr>
        <w:pStyle w:val="BodyText"/>
      </w:pPr>
      <w:r>
        <w:t xml:space="preserve">There are only three.</w:t>
      </w:r>
    </w:p>
    <w:p>
      <w:pPr>
        <w:pStyle w:val="BodyText"/>
      </w:pPr>
      <w:r>
        <w:t xml:space="preserve">Profit.</w:t>
      </w:r>
    </w:p>
    <w:p>
      <w:pPr>
        <w:pStyle w:val="BodyText"/>
      </w:pPr>
      <w:r>
        <w:t xml:space="preserve">Points.</w:t>
      </w:r>
    </w:p>
    <w:p>
      <w:pPr>
        <w:pStyle w:val="BodyText"/>
      </w:pPr>
      <w:r>
        <w:t xml:space="preserve">Shot.</w:t>
      </w:r>
    </w:p>
    <w:p>
      <w:pPr>
        <w:pStyle w:val="BodyText"/>
      </w:pPr>
      <w:r>
        <w:t xml:space="preserve">If I cannot name which one it is, I do not sit down.</w:t>
      </w:r>
    </w:p>
    <w:p>
      <w:pPr>
        <w:pStyle w:val="BodyText"/>
      </w:pPr>
      <w:r>
        <w:t xml:space="preserve">That rule sounds simple because it is. It also saves more money than</w:t>
      </w:r>
      <w:r>
        <w:t xml:space="preserve"> </w:t>
      </w:r>
      <w:r>
        <w:t xml:space="preserve">most complicated systems, because it stops the one thing that ruins</w:t>
      </w:r>
      <w:r>
        <w:t xml:space="preserve"> </w:t>
      </w:r>
      <w:r>
        <w:t xml:space="preserve">otherwise intelligent players: mission drift.</w:t>
      </w:r>
    </w:p>
    <w:p>
      <w:pPr>
        <w:pStyle w:val="BodyText"/>
      </w:pPr>
      <w:r>
        <w:t xml:space="preserve">Mission drift is what happens when you sit down for one reason and stay</w:t>
      </w:r>
      <w:r>
        <w:t xml:space="preserve"> </w:t>
      </w:r>
      <w:r>
        <w:t xml:space="preserve">for another.</w:t>
      </w:r>
    </w:p>
    <w:p>
      <w:pPr>
        <w:pStyle w:val="BodyText"/>
      </w:pPr>
      <w:r>
        <w:t xml:space="preserve">You start in points mode, telling yourself you are just feeding the</w:t>
      </w:r>
      <w:r>
        <w:t xml:space="preserve"> </w:t>
      </w:r>
      <w:r>
        <w:t xml:space="preserve">offer engine in a controlled way. Then the machine gives you a little</w:t>
      </w:r>
      <w:r>
        <w:t xml:space="preserve"> </w:t>
      </w:r>
      <w:r>
        <w:t xml:space="preserve">heat, and suddenly you decide this is a profit session. Then it cools</w:t>
      </w:r>
      <w:r>
        <w:t xml:space="preserve"> </w:t>
      </w:r>
      <w:r>
        <w:t xml:space="preserve">off, and instead of leaving, you tell yourself you are taking a shot.</w:t>
      </w:r>
      <w:r>
        <w:t xml:space="preserve"> </w:t>
      </w:r>
      <w:r>
        <w:t xml:space="preserve">Then the shot misses, and now you are chasing.</w:t>
      </w:r>
    </w:p>
    <w:p>
      <w:pPr>
        <w:pStyle w:val="BodyText"/>
      </w:pPr>
      <w:r>
        <w:t xml:space="preserve">That is not strategy.</w:t>
      </w:r>
    </w:p>
    <w:p>
      <w:pPr>
        <w:pStyle w:val="BodyText"/>
      </w:pPr>
      <w:r>
        <w:t xml:space="preserve">That is a costume change.</w:t>
      </w:r>
    </w:p>
    <w:p>
      <w:pPr>
        <w:pStyle w:val="BodyText"/>
      </w:pPr>
      <w:r>
        <w:t xml:space="preserve">The casino loves costume changes.</w:t>
      </w:r>
    </w:p>
    <w:p>
      <w:pPr>
        <w:pStyle w:val="BodyText"/>
      </w:pPr>
      <w:r>
        <w:t xml:space="preserve">It loves when a player keeps renaming the same bad decision until it</w:t>
      </w:r>
      <w:r>
        <w:t xml:space="preserve"> </w:t>
      </w:r>
      <w:r>
        <w:t xml:space="preserve">sounds respectable. It loves when</w:t>
      </w:r>
      <w:r>
        <w:t xml:space="preserve"> </w:t>
      </w:r>
      <w:r>
        <w:t xml:space="preserve">“</w:t>
      </w:r>
      <w:r>
        <w:t xml:space="preserve">earning points</w:t>
      </w:r>
      <w:r>
        <w:t xml:space="preserve">”</w:t>
      </w:r>
      <w:r>
        <w:t xml:space="preserve"> </w:t>
      </w:r>
      <w:r>
        <w:t xml:space="preserve">becomes</w:t>
      </w:r>
      <w:r>
        <w:t xml:space="preserve"> </w:t>
      </w:r>
      <w:r>
        <w:t xml:space="preserve">“</w:t>
      </w:r>
      <w:r>
        <w:t xml:space="preserve">almost</w:t>
      </w:r>
      <w:r>
        <w:t xml:space="preserve"> </w:t>
      </w:r>
      <w:r>
        <w:t xml:space="preserve">there,</w:t>
      </w:r>
      <w:r>
        <w:t xml:space="preserve">”</w:t>
      </w:r>
      <w:r>
        <w:t xml:space="preserve"> </w:t>
      </w:r>
      <w:r>
        <w:t xml:space="preserve">when</w:t>
      </w:r>
      <w:r>
        <w:t xml:space="preserve"> </w:t>
      </w:r>
      <w:r>
        <w:t xml:space="preserve">“</w:t>
      </w:r>
      <w:r>
        <w:t xml:space="preserve">almost there</w:t>
      </w:r>
      <w:r>
        <w:t xml:space="preserve">”</w:t>
      </w:r>
      <w:r>
        <w:t xml:space="preserve"> </w:t>
      </w:r>
      <w:r>
        <w:t xml:space="preserve">becomes</w:t>
      </w:r>
      <w:r>
        <w:t xml:space="preserve"> </w:t>
      </w:r>
      <w:r>
        <w:t xml:space="preserve">“</w:t>
      </w:r>
      <w:r>
        <w:t xml:space="preserve">one more,</w:t>
      </w:r>
      <w:r>
        <w:t xml:space="preserve">”</w:t>
      </w:r>
      <w:r>
        <w:t xml:space="preserve"> </w:t>
      </w:r>
      <w:r>
        <w:t xml:space="preserve">and when</w:t>
      </w:r>
      <w:r>
        <w:t xml:space="preserve"> </w:t>
      </w:r>
      <w:r>
        <w:t xml:space="preserve">“</w:t>
      </w:r>
      <w:r>
        <w:t xml:space="preserve">one more</w:t>
      </w:r>
      <w:r>
        <w:t xml:space="preserve">”</w:t>
      </w:r>
      <w:r>
        <w:t xml:space="preserve"> </w:t>
      </w:r>
      <w:r>
        <w:t xml:space="preserve">becomes a walk back to the cabin with the kind of silence that follows a</w:t>
      </w:r>
      <w:r>
        <w:t xml:space="preserve"> </w:t>
      </w:r>
      <w:r>
        <w:t xml:space="preserve">mistake.</w:t>
      </w:r>
    </w:p>
    <w:p>
      <w:pPr>
        <w:pStyle w:val="BodyText"/>
      </w:pPr>
      <w:r>
        <w:t xml:space="preserve">So I keep the categories simple.</w:t>
      </w:r>
    </w:p>
    <w:p>
      <w:pPr>
        <w:pStyle w:val="BodyText"/>
      </w:pPr>
      <w:r>
        <w:t xml:space="preserve">Profit means I am there to capture a specific opportunity and leave.</w:t>
      </w:r>
    </w:p>
    <w:p>
      <w:pPr>
        <w:pStyle w:val="BodyText"/>
      </w:pPr>
      <w:r>
        <w:t xml:space="preserve">Points means I am there to generate controlled casino activity for the</w:t>
      </w:r>
      <w:r>
        <w:t xml:space="preserve"> </w:t>
      </w:r>
      <w:r>
        <w:t xml:space="preserve">offer engine.</w:t>
      </w:r>
    </w:p>
    <w:p>
      <w:pPr>
        <w:pStyle w:val="BodyText"/>
      </w:pPr>
      <w:r>
        <w:t xml:space="preserve">Shot means I am taking a defined swing at a higher-risk outcome with</w:t>
      </w:r>
      <w:r>
        <w:t xml:space="preserve"> </w:t>
      </w:r>
      <w:r>
        <w:t xml:space="preserve">money I have already agreed can disappear.</w:t>
      </w:r>
    </w:p>
    <w:p>
      <w:pPr>
        <w:pStyle w:val="BodyText"/>
      </w:pPr>
      <w:r>
        <w:t xml:space="preserve">Those are three different missions.</w:t>
      </w:r>
    </w:p>
    <w:p>
      <w:pPr>
        <w:pStyle w:val="BodyText"/>
      </w:pPr>
      <w:r>
        <w:t xml:space="preserve">Profit is for taking value.</w:t>
      </w:r>
    </w:p>
    <w:p>
      <w:pPr>
        <w:pStyle w:val="BodyText"/>
      </w:pPr>
      <w:r>
        <w:t xml:space="preserve">Points are for controlled earning.</w:t>
      </w:r>
    </w:p>
    <w:p>
      <w:pPr>
        <w:pStyle w:val="BodyText"/>
      </w:pPr>
      <w:r>
        <w:t xml:space="preserve">Shot is for a defined swing.</w:t>
      </w:r>
    </w:p>
    <w:p>
      <w:pPr>
        <w:pStyle w:val="BodyText"/>
      </w:pPr>
      <w:r>
        <w:t xml:space="preserve">Chasing is what happens when you pretend one has become another.</w:t>
      </w:r>
    </w:p>
    <w:p>
      <w:pPr>
        <w:pStyle w:val="BodyText"/>
      </w:pPr>
      <w:r>
        <w:t xml:space="preserve">Mixing them is how people get hurt.</w:t>
      </w:r>
    </w:p>
    <w:p>
      <w:pPr>
        <w:pStyle w:val="BodyText"/>
      </w:pPr>
      <w:r>
        <w:t xml:space="preserve">A profit session is the cleanest and the hardest.</w:t>
      </w:r>
    </w:p>
    <w:p>
      <w:pPr>
        <w:pStyle w:val="BodyText"/>
      </w:pPr>
      <w:r>
        <w:t xml:space="preserve">Clean, because the mission is obvious: find a playable condition, take</w:t>
      </w:r>
      <w:r>
        <w:t xml:space="preserve"> </w:t>
      </w:r>
      <w:r>
        <w:t xml:space="preserve">the value, and leave when it resolves.</w:t>
      </w:r>
    </w:p>
    <w:p>
      <w:pPr>
        <w:pStyle w:val="BodyText"/>
      </w:pPr>
      <w:r>
        <w:t xml:space="preserve">Hard, because leaving while the machine is still warm feels unnatural to</w:t>
      </w:r>
      <w:r>
        <w:t xml:space="preserve"> </w:t>
      </w:r>
      <w:r>
        <w:t xml:space="preserve">most people. The lights are still flashing. The chair still belongs to</w:t>
      </w:r>
      <w:r>
        <w:t xml:space="preserve"> </w:t>
      </w:r>
      <w:r>
        <w:t xml:space="preserve">you. Your brain starts composing speeches about momentum. You tell</w:t>
      </w:r>
      <w:r>
        <w:t xml:space="preserve"> </w:t>
      </w:r>
      <w:r>
        <w:t xml:space="preserve">yourself the machine is hot, that you found the rhythm, that the night</w:t>
      </w:r>
      <w:r>
        <w:t xml:space="preserve"> </w:t>
      </w:r>
      <w:r>
        <w:t xml:space="preserve">is young, that the casino is finally giving you something.</w:t>
      </w:r>
    </w:p>
    <w:p>
      <w:pPr>
        <w:pStyle w:val="BodyText"/>
      </w:pPr>
      <w:r>
        <w:t xml:space="preserve">Maybe it is.</w:t>
      </w:r>
    </w:p>
    <w:p>
      <w:pPr>
        <w:pStyle w:val="BodyText"/>
      </w:pPr>
      <w:r>
        <w:t xml:space="preserve">Take it.</w:t>
      </w:r>
    </w:p>
    <w:p>
      <w:pPr>
        <w:pStyle w:val="BodyText"/>
      </w:pPr>
      <w:r>
        <w:t xml:space="preserve">That is the point.</w:t>
      </w:r>
    </w:p>
    <w:p>
      <w:pPr>
        <w:pStyle w:val="BodyText"/>
      </w:pPr>
      <w:r>
        <w:t xml:space="preserve">A profit session is not a marriage. It is not a friendship. It is not a</w:t>
      </w:r>
      <w:r>
        <w:t xml:space="preserve"> </w:t>
      </w:r>
      <w:r>
        <w:t xml:space="preserve">conversation you need to continue because the machine has more to say.</w:t>
      </w:r>
      <w:r>
        <w:t xml:space="preserve"> </w:t>
      </w:r>
      <w:r>
        <w:t xml:space="preserve">You came for a reason. If the reason happens, the session is over.</w:t>
      </w:r>
    </w:p>
    <w:p>
      <w:pPr>
        <w:pStyle w:val="BodyText"/>
      </w:pPr>
      <w:r>
        <w:t xml:space="preserve">The win does not become real when the machine rings.</w:t>
      </w:r>
    </w:p>
    <w:p>
      <w:pPr>
        <w:pStyle w:val="BodyText"/>
      </w:pPr>
      <w:r>
        <w:t xml:space="preserve">The win becomes real when you leave with it.</w:t>
      </w:r>
    </w:p>
    <w:p>
      <w:pPr>
        <w:pStyle w:val="BodyText"/>
      </w:pPr>
      <w:r>
        <w:t xml:space="preserve">That is where most people fail.</w:t>
      </w:r>
    </w:p>
    <w:p>
      <w:pPr>
        <w:pStyle w:val="BodyText"/>
      </w:pPr>
      <w:r>
        <w:t xml:space="preserve">They think winning is the event.</w:t>
      </w:r>
    </w:p>
    <w:p>
      <w:pPr>
        <w:pStyle w:val="BodyText"/>
      </w:pPr>
      <w:r>
        <w:t xml:space="preserve">It is not.</w:t>
      </w:r>
    </w:p>
    <w:p>
      <w:pPr>
        <w:pStyle w:val="BodyText"/>
      </w:pPr>
      <w:r>
        <w:t xml:space="preserve">Keeping is the event.</w:t>
      </w:r>
    </w:p>
    <w:p>
      <w:pPr>
        <w:pStyle w:val="BodyText"/>
      </w:pPr>
      <w:r>
        <w:t xml:space="preserve">A profit session requires an exit before the excitement starts</w:t>
      </w:r>
      <w:r>
        <w:t xml:space="preserve"> </w:t>
      </w:r>
      <w:r>
        <w:t xml:space="preserve">negotiating. That might mean a dollar amount. It might mean a percentage</w:t>
      </w:r>
      <w:r>
        <w:t xml:space="preserve"> </w:t>
      </w:r>
      <w:r>
        <w:t xml:space="preserve">of the session bankroll. It might mean pulling your original money out</w:t>
      </w:r>
      <w:r>
        <w:t xml:space="preserve"> </w:t>
      </w:r>
      <w:r>
        <w:t xml:space="preserve">immediately and deciding whether any surplus gets a few controlled</w:t>
      </w:r>
      <w:r>
        <w:t xml:space="preserve"> </w:t>
      </w:r>
      <w:r>
        <w:t xml:space="preserve">spins. But whatever the rule is, it must exist before the bells ring.</w:t>
      </w:r>
    </w:p>
    <w:p>
      <w:pPr>
        <w:pStyle w:val="BodyText"/>
      </w:pPr>
      <w:r>
        <w:t xml:space="preserve">If you wait until you feel lucky to decide what luck is worth, you are</w:t>
      </w:r>
      <w:r>
        <w:t xml:space="preserve"> </w:t>
      </w:r>
      <w:r>
        <w:t xml:space="preserve">already late.</w:t>
      </w:r>
    </w:p>
    <w:p>
      <w:pPr>
        <w:pStyle w:val="BodyText"/>
      </w:pPr>
      <w:r>
        <w:t xml:space="preserve">A points session is different.</w:t>
      </w:r>
    </w:p>
    <w:p>
      <w:pPr>
        <w:pStyle w:val="BodyText"/>
      </w:pPr>
      <w:r>
        <w:t xml:space="preserve">Points mode is not glamorous. It should not be glamorous. It is utility</w:t>
      </w:r>
      <w:r>
        <w:t xml:space="preserve"> </w:t>
      </w:r>
      <w:r>
        <w:t xml:space="preserve">play. It is controlled exposure. It is the cruise-casino version of</w:t>
      </w:r>
      <w:r>
        <w:t xml:space="preserve"> </w:t>
      </w:r>
      <w:r>
        <w:t xml:space="preserve">doing your paperwork.</w:t>
      </w:r>
    </w:p>
    <w:p>
      <w:pPr>
        <w:pStyle w:val="BodyText"/>
      </w:pPr>
      <w:r>
        <w:t xml:space="preserve">That does not mean it cannot be enjoyable. I enjoy plenty of points</w:t>
      </w:r>
      <w:r>
        <w:t xml:space="preserve"> </w:t>
      </w:r>
      <w:r>
        <w:t xml:space="preserve">sessions. I like the rhythm. I like knowing what I am doing. I like</w:t>
      </w:r>
      <w:r>
        <w:t xml:space="preserve"> </w:t>
      </w:r>
      <w:r>
        <w:t xml:space="preserve">watching the numbers move when the exposure makes sense.</w:t>
      </w:r>
    </w:p>
    <w:p>
      <w:pPr>
        <w:pStyle w:val="BodyText"/>
      </w:pPr>
      <w:r>
        <w:t xml:space="preserve">But points mode has one sacred rule:</w:t>
      </w:r>
    </w:p>
    <w:p>
      <w:pPr>
        <w:pStyle w:val="BodyText"/>
      </w:pPr>
      <w:r>
        <w:t xml:space="preserve">Do not turn points into a hero story.</w:t>
      </w:r>
    </w:p>
    <w:p>
      <w:pPr>
        <w:pStyle w:val="BodyText"/>
      </w:pPr>
      <w:r>
        <w:t xml:space="preserve">You are not there to prove anything. You are not there to save the trip.</w:t>
      </w:r>
      <w:r>
        <w:t xml:space="preserve"> </w:t>
      </w:r>
      <w:r>
        <w:t xml:space="preserve">You are not there to hit the biggest jackpot of your life. You are there</w:t>
      </w:r>
      <w:r>
        <w:t xml:space="preserve"> </w:t>
      </w:r>
      <w:r>
        <w:t xml:space="preserve">to create measured activity inside a budget your real life can absorb.</w:t>
      </w:r>
    </w:p>
    <w:p>
      <w:pPr>
        <w:pStyle w:val="BodyText"/>
      </w:pPr>
      <w:r>
        <w:t xml:space="preserve">That means lower ego.</w:t>
      </w:r>
    </w:p>
    <w:p>
      <w:pPr>
        <w:pStyle w:val="BodyText"/>
      </w:pPr>
      <w:r>
        <w:t xml:space="preserve">Lower drama.</w:t>
      </w:r>
    </w:p>
    <w:p>
      <w:pPr>
        <w:pStyle w:val="BodyText"/>
      </w:pPr>
      <w:r>
        <w:t xml:space="preserve">A hard cap.</w:t>
      </w:r>
    </w:p>
    <w:p>
      <w:pPr>
        <w:pStyle w:val="BodyText"/>
      </w:pPr>
      <w:r>
        <w:t xml:space="preserve">A points session should feel almost boring. That is not a flaw. Boring</w:t>
      </w:r>
      <w:r>
        <w:t xml:space="preserve"> </w:t>
      </w:r>
      <w:r>
        <w:t xml:space="preserve">is often the sound of a system working.</w:t>
      </w:r>
    </w:p>
    <w:p>
      <w:pPr>
        <w:pStyle w:val="BodyText"/>
      </w:pPr>
      <w:r>
        <w:t xml:space="preserve">The danger in points mode is rationalization.</w:t>
      </w:r>
    </w:p>
    <w:p>
      <w:pPr>
        <w:pStyle w:val="BodyText"/>
      </w:pPr>
      <w:r>
        <w:t xml:space="preserve">Players tell themselves they are</w:t>
      </w:r>
      <w:r>
        <w:t xml:space="preserve"> </w:t>
      </w:r>
      <w:r>
        <w:t xml:space="preserve">“</w:t>
      </w:r>
      <w:r>
        <w:t xml:space="preserve">earning</w:t>
      </w:r>
      <w:r>
        <w:t xml:space="preserve">”</w:t>
      </w:r>
      <w:r>
        <w:t xml:space="preserve"> </w:t>
      </w:r>
      <w:r>
        <w:t xml:space="preserve">something, which makes the</w:t>
      </w:r>
      <w:r>
        <w:t xml:space="preserve"> </w:t>
      </w:r>
      <w:r>
        <w:t xml:space="preserve">loss feel productive. That is a dangerous little trick. A loss may</w:t>
      </w:r>
      <w:r>
        <w:t xml:space="preserve"> </w:t>
      </w:r>
      <w:r>
        <w:t xml:space="preserve">produce points. It may help trigger offers. It may contribute to a</w:t>
      </w:r>
      <w:r>
        <w:t xml:space="preserve"> </w:t>
      </w:r>
      <w:r>
        <w:t xml:space="preserve">rating. But a loss is still a loss.</w:t>
      </w:r>
    </w:p>
    <w:p>
      <w:pPr>
        <w:pStyle w:val="BodyText"/>
      </w:pPr>
      <w:r>
        <w:t xml:space="preserve">Do not let the casino convince you that spending money feels better when</w:t>
      </w:r>
      <w:r>
        <w:t xml:space="preserve"> </w:t>
      </w:r>
      <w:r>
        <w:t xml:space="preserve">you call it progress.</w:t>
      </w:r>
    </w:p>
    <w:p>
      <w:pPr>
        <w:pStyle w:val="BodyText"/>
      </w:pPr>
      <w:r>
        <w:t xml:space="preserve">If you pay one thousand dollars in losses to earn a future cruise worth</w:t>
      </w:r>
      <w:r>
        <w:t xml:space="preserve"> </w:t>
      </w:r>
      <w:r>
        <w:t xml:space="preserve">eight hundred dollars, you did not win.</w:t>
      </w:r>
    </w:p>
    <w:p>
      <w:pPr>
        <w:pStyle w:val="BodyText"/>
      </w:pPr>
      <w:r>
        <w:t xml:space="preserve">You bought an eight-hundred-dollar coupon for a thousand dollars and</w:t>
      </w:r>
      <w:r>
        <w:t xml:space="preserve"> </w:t>
      </w:r>
      <w:r>
        <w:t xml:space="preserve">called yourself a strategist.</w:t>
      </w:r>
    </w:p>
    <w:p>
      <w:pPr>
        <w:pStyle w:val="BodyText"/>
      </w:pPr>
      <w:r>
        <w:t xml:space="preserve">That is not strategy.</w:t>
      </w:r>
    </w:p>
    <w:p>
      <w:pPr>
        <w:pStyle w:val="BodyText"/>
      </w:pPr>
      <w:r>
        <w:t xml:space="preserve">That is bad accounting.</w:t>
      </w:r>
    </w:p>
    <w:p>
      <w:pPr>
        <w:pStyle w:val="BodyText"/>
      </w:pPr>
      <w:r>
        <w:t xml:space="preserve">A good points session begins with a number and ends when the number says</w:t>
      </w:r>
      <w:r>
        <w:t xml:space="preserve"> </w:t>
      </w:r>
      <w:r>
        <w:t xml:space="preserve">it ends.</w:t>
      </w:r>
    </w:p>
    <w:p>
      <w:pPr>
        <w:pStyle w:val="BodyText"/>
      </w:pPr>
      <w:r>
        <w:t xml:space="preserve">Not when you feel warmed up.</w:t>
      </w:r>
    </w:p>
    <w:p>
      <w:pPr>
        <w:pStyle w:val="BodyText"/>
      </w:pPr>
      <w:r>
        <w:t xml:space="preserve">Not when you are close to the next tier.</w:t>
      </w:r>
    </w:p>
    <w:p>
      <w:pPr>
        <w:pStyle w:val="BodyText"/>
      </w:pPr>
      <w:r>
        <w:t xml:space="preserve">Not when the person next to you hits and your pride starts barking.</w:t>
      </w:r>
    </w:p>
    <w:p>
      <w:pPr>
        <w:pStyle w:val="BodyText"/>
      </w:pPr>
      <w:r>
        <w:t xml:space="preserve">When the number says it ends.</w:t>
      </w:r>
    </w:p>
    <w:p>
      <w:pPr>
        <w:pStyle w:val="BodyText"/>
      </w:pPr>
      <w:r>
        <w:t xml:space="preserve">That is why the cap matters.</w:t>
      </w:r>
    </w:p>
    <w:p>
      <w:pPr>
        <w:pStyle w:val="BodyText"/>
      </w:pPr>
      <w:r>
        <w:t xml:space="preserve">A cap is not a prediction. It is not what you hope to lose. It is not a</w:t>
      </w:r>
      <w:r>
        <w:t xml:space="preserve"> </w:t>
      </w:r>
      <w:r>
        <w:t xml:space="preserve">number you mention so you can feel responsible before ignoring it later.</w:t>
      </w:r>
      <w:r>
        <w:t xml:space="preserve"> </w:t>
      </w:r>
      <w:r>
        <w:t xml:space="preserve">A cap is the maximum price you have agreed to pay for that session’s</w:t>
      </w:r>
      <w:r>
        <w:t xml:space="preserve"> </w:t>
      </w:r>
      <w:r>
        <w:t xml:space="preserve">purpose.</w:t>
      </w:r>
    </w:p>
    <w:p>
      <w:pPr>
        <w:pStyle w:val="BodyText"/>
      </w:pPr>
      <w:r>
        <w:t xml:space="preserve">If the purpose is worth the cap, play.</w:t>
      </w:r>
    </w:p>
    <w:p>
      <w:pPr>
        <w:pStyle w:val="BodyText"/>
      </w:pPr>
      <w:r>
        <w:t xml:space="preserve">If it is not, walk.</w:t>
      </w:r>
    </w:p>
    <w:p>
      <w:pPr>
        <w:pStyle w:val="BodyText"/>
      </w:pPr>
      <w:r>
        <w:t xml:space="preserve">The third session is the shot.</w:t>
      </w:r>
    </w:p>
    <w:p>
      <w:pPr>
        <w:pStyle w:val="BodyText"/>
      </w:pPr>
      <w:r>
        <w:t xml:space="preserve">A shot is the most dangerous because it is the easiest to romanticize.</w:t>
      </w:r>
      <w:r>
        <w:t xml:space="preserve"> </w:t>
      </w:r>
      <w:r>
        <w:t xml:space="preserve">It has swagger. It has story. It says this is the moment, this is the</w:t>
      </w:r>
      <w:r>
        <w:t xml:space="preserve"> </w:t>
      </w:r>
      <w:r>
        <w:t xml:space="preserve">machine, this is the window, this is the swing worth taking.</w:t>
      </w:r>
    </w:p>
    <w:p>
      <w:pPr>
        <w:pStyle w:val="BodyText"/>
      </w:pPr>
      <w:r>
        <w:t xml:space="preserve">Sometimes it is.</w:t>
      </w:r>
    </w:p>
    <w:p>
      <w:pPr>
        <w:pStyle w:val="BodyText"/>
      </w:pPr>
      <w:r>
        <w:t xml:space="preserve">I take shots.</w:t>
      </w:r>
    </w:p>
    <w:p>
      <w:pPr>
        <w:pStyle w:val="BodyText"/>
      </w:pPr>
      <w:r>
        <w:t xml:space="preserve">The issue is not whether you ever take a swing. The issue is whether the</w:t>
      </w:r>
      <w:r>
        <w:t xml:space="preserve"> </w:t>
      </w:r>
      <w:r>
        <w:t xml:space="preserve">swing has a fence around it.</w:t>
      </w:r>
    </w:p>
    <w:p>
      <w:pPr>
        <w:pStyle w:val="BodyText"/>
      </w:pPr>
      <w:r>
        <w:t xml:space="preserve">A real shot is defined before it begins.</w:t>
      </w:r>
    </w:p>
    <w:p>
      <w:pPr>
        <w:pStyle w:val="BodyText"/>
      </w:pPr>
      <w:r>
        <w:t xml:space="preserve">How much?</w:t>
      </w:r>
    </w:p>
    <w:p>
      <w:pPr>
        <w:pStyle w:val="BodyText"/>
      </w:pPr>
      <w:r>
        <w:t xml:space="preserve">Why this machine?</w:t>
      </w:r>
    </w:p>
    <w:p>
      <w:pPr>
        <w:pStyle w:val="BodyText"/>
      </w:pPr>
      <w:r>
        <w:t xml:space="preserve">Why now?</w:t>
      </w:r>
    </w:p>
    <w:p>
      <w:pPr>
        <w:pStyle w:val="BodyText"/>
      </w:pPr>
      <w:r>
        <w:t xml:space="preserve">What is the exit?</w:t>
      </w:r>
    </w:p>
    <w:p>
      <w:pPr>
        <w:pStyle w:val="BodyText"/>
      </w:pPr>
      <w:r>
        <w:t xml:space="preserve">What happens if nothing happens?</w:t>
      </w:r>
    </w:p>
    <w:p>
      <w:pPr>
        <w:pStyle w:val="BodyText"/>
      </w:pPr>
      <w:r>
        <w:t xml:space="preserve">If you cannot answer those questions, you are not taking a shot.</w:t>
      </w:r>
    </w:p>
    <w:p>
      <w:pPr>
        <w:pStyle w:val="BodyText"/>
      </w:pPr>
      <w:r>
        <w:t xml:space="preserve">You are chasing with better vocabulary.</w:t>
      </w:r>
    </w:p>
    <w:p>
      <w:pPr>
        <w:pStyle w:val="BodyText"/>
      </w:pPr>
      <w:r>
        <w:t xml:space="preserve">A shot is allowed to miss. That is what makes it a shot. If missing it</w:t>
      </w:r>
      <w:r>
        <w:t xml:space="preserve"> </w:t>
      </w:r>
      <w:r>
        <w:t xml:space="preserve">would make you angry, ashamed, desperate, or determined to reload, then</w:t>
      </w:r>
      <w:r>
        <w:t xml:space="preserve"> </w:t>
      </w:r>
      <w:r>
        <w:t xml:space="preserve">it was too large.</w:t>
      </w:r>
    </w:p>
    <w:p>
      <w:pPr>
        <w:pStyle w:val="BodyText"/>
      </w:pPr>
      <w:r>
        <w:t xml:space="preserve">A shot you cannot emotionally afford is not a shot.</w:t>
      </w:r>
    </w:p>
    <w:p>
      <w:pPr>
        <w:pStyle w:val="BodyText"/>
      </w:pPr>
      <w:r>
        <w:t xml:space="preserve">It is a leak in the hull.</w:t>
      </w:r>
    </w:p>
    <w:p>
      <w:pPr>
        <w:pStyle w:val="BodyText"/>
      </w:pPr>
      <w:r>
        <w:t xml:space="preserve">The best shots are clean. You see a condition. You decide the amount.</w:t>
      </w:r>
      <w:r>
        <w:t xml:space="preserve"> </w:t>
      </w:r>
      <w:r>
        <w:t xml:space="preserve">You take the swing. It hits or it does not. Then you leave with the</w:t>
      </w:r>
      <w:r>
        <w:t xml:space="preserve"> </w:t>
      </w:r>
      <w:r>
        <w:t xml:space="preserve">result instead of arguing with it.</w:t>
      </w:r>
    </w:p>
    <w:p>
      <w:pPr>
        <w:pStyle w:val="BodyText"/>
      </w:pPr>
      <w:r>
        <w:t xml:space="preserve">Leaving after a missed shot is hard because the brain wants a retrial.</w:t>
      </w:r>
      <w:r>
        <w:t xml:space="preserve"> </w:t>
      </w:r>
      <w:r>
        <w:t xml:space="preserve">It wants to say the first shot was only information and the real shot is</w:t>
      </w:r>
      <w:r>
        <w:t xml:space="preserve"> </w:t>
      </w:r>
      <w:r>
        <w:t xml:space="preserve">now.</w:t>
      </w:r>
    </w:p>
    <w:p>
      <w:pPr>
        <w:pStyle w:val="BodyText"/>
      </w:pPr>
      <w:r>
        <w:t xml:space="preserve">That is how a defined risk becomes a chase.</w:t>
      </w:r>
    </w:p>
    <w:p>
      <w:pPr>
        <w:pStyle w:val="BodyText"/>
      </w:pPr>
      <w:r>
        <w:t xml:space="preserve">The casino does not need you to make one huge mistake.</w:t>
      </w:r>
    </w:p>
    <w:p>
      <w:pPr>
        <w:pStyle w:val="BodyText"/>
      </w:pPr>
      <w:r>
        <w:t xml:space="preserve">It is perfectly happy with a series of small redefinitions.</w:t>
      </w:r>
    </w:p>
    <w:p>
      <w:pPr>
        <w:pStyle w:val="BodyText"/>
      </w:pPr>
      <w:r>
        <w:t xml:space="preserve">So I do not let the categories talk to each other once the session</w:t>
      </w:r>
      <w:r>
        <w:t xml:space="preserve"> </w:t>
      </w:r>
      <w:r>
        <w:t xml:space="preserve">starts.</w:t>
      </w:r>
    </w:p>
    <w:p>
      <w:pPr>
        <w:pStyle w:val="BodyText"/>
      </w:pPr>
      <w:r>
        <w:t xml:space="preserve">Profit does not become points because I gave back the win.</w:t>
      </w:r>
    </w:p>
    <w:p>
      <w:pPr>
        <w:pStyle w:val="BodyText"/>
      </w:pPr>
      <w:r>
        <w:t xml:space="preserve">Points does not become shot because I got bored.</w:t>
      </w:r>
    </w:p>
    <w:p>
      <w:pPr>
        <w:pStyle w:val="BodyText"/>
      </w:pPr>
      <w:r>
        <w:t xml:space="preserve">Shot does not become chase because I missed.</w:t>
      </w:r>
    </w:p>
    <w:p>
      <w:pPr>
        <w:pStyle w:val="BodyText"/>
      </w:pPr>
      <w:r>
        <w:t xml:space="preserve">The mission is named before the money goes in.</w:t>
      </w:r>
    </w:p>
    <w:p>
      <w:pPr>
        <w:pStyle w:val="BodyText"/>
      </w:pPr>
      <w:r>
        <w:t xml:space="preserve">The mission ends when the rule says it ends.</w:t>
      </w:r>
    </w:p>
    <w:p>
      <w:pPr>
        <w:pStyle w:val="BodyText"/>
      </w:pPr>
      <w:r>
        <w:t xml:space="preserve">That is the whole practice.</w:t>
      </w:r>
    </w:p>
    <w:p>
      <w:pPr>
        <w:pStyle w:val="BodyText"/>
      </w:pPr>
      <w:r>
        <w:t xml:space="preserve">Simple does not mean easy.</w:t>
      </w:r>
    </w:p>
    <w:p>
      <w:pPr>
        <w:pStyle w:val="BodyText"/>
      </w:pPr>
      <w:r>
        <w:t xml:space="preserve">Simple is often harder than complicated because complicated gives your</w:t>
      </w:r>
      <w:r>
        <w:t xml:space="preserve"> </w:t>
      </w:r>
      <w:r>
        <w:t xml:space="preserve">ego places to hide. You can bury a bad decision under math, jargon,</w:t>
      </w:r>
      <w:r>
        <w:t xml:space="preserve"> </w:t>
      </w:r>
      <w:r>
        <w:t xml:space="preserve">theories, tiers, offers, and stories until it no longer looks like a bad</w:t>
      </w:r>
      <w:r>
        <w:t xml:space="preserve"> </w:t>
      </w:r>
      <w:r>
        <w:t xml:space="preserve">decision.</w:t>
      </w:r>
    </w:p>
    <w:p>
      <w:pPr>
        <w:pStyle w:val="BodyText"/>
      </w:pPr>
      <w:r>
        <w:t xml:space="preserve">Simple takes that away.</w:t>
      </w:r>
    </w:p>
    <w:p>
      <w:pPr>
        <w:pStyle w:val="BodyText"/>
      </w:pPr>
      <w:r>
        <w:t xml:space="preserve">Profit, points, or shot.</w:t>
      </w:r>
    </w:p>
    <w:p>
      <w:pPr>
        <w:pStyle w:val="BodyText"/>
      </w:pPr>
      <w:r>
        <w:t xml:space="preserve">Name it.</w:t>
      </w:r>
    </w:p>
    <w:p>
      <w:pPr>
        <w:pStyle w:val="BodyText"/>
      </w:pPr>
      <w:r>
        <w:t xml:space="preserve">Price it.</w:t>
      </w:r>
    </w:p>
    <w:p>
      <w:pPr>
        <w:pStyle w:val="BodyText"/>
      </w:pPr>
      <w:r>
        <w:t xml:space="preserve">Play it.</w:t>
      </w:r>
    </w:p>
    <w:p>
      <w:pPr>
        <w:pStyle w:val="BodyText"/>
      </w:pPr>
      <w:r>
        <w:t xml:space="preserve">Leave it.</w:t>
      </w:r>
    </w:p>
    <w:p>
      <w:pPr>
        <w:pStyle w:val="BodyText"/>
      </w:pPr>
      <w:r>
        <w:t xml:space="preserve">That is not a slogan. It is a survival sequence.</w:t>
      </w:r>
    </w:p>
    <w:p>
      <w:pPr>
        <w:pStyle w:val="BodyText"/>
      </w:pPr>
      <w:r>
        <w:t xml:space="preserve">The player who cannot name the session is already vulnerable. The player</w:t>
      </w:r>
      <w:r>
        <w:t xml:space="preserve"> </w:t>
      </w:r>
      <w:r>
        <w:t xml:space="preserve">who cannot price the session is guessing. The player who cannot leave</w:t>
      </w:r>
      <w:r>
        <w:t xml:space="preserve"> </w:t>
      </w:r>
      <w:r>
        <w:t xml:space="preserve">the session is not playing anymore.</w:t>
      </w:r>
    </w:p>
    <w:p>
      <w:pPr>
        <w:pStyle w:val="BodyText"/>
      </w:pPr>
      <w:r>
        <w:t xml:space="preserve">He is being played.</w:t>
      </w:r>
    </w:p>
    <w:p>
      <w:pPr>
        <w:pStyle w:val="BodyText"/>
      </w:pPr>
      <w:r>
        <w:t xml:space="preserve">This framework also protects the rest of the cruise.</w:t>
      </w:r>
    </w:p>
    <w:p>
      <w:pPr>
        <w:pStyle w:val="BodyText"/>
      </w:pPr>
      <w:r>
        <w:t xml:space="preserve">That matters more than most players admit.</w:t>
      </w:r>
    </w:p>
    <w:p>
      <w:pPr>
        <w:pStyle w:val="BodyText"/>
      </w:pPr>
      <w:r>
        <w:t xml:space="preserve">A bad casino session does not stay politely inside the casino. It</w:t>
      </w:r>
      <w:r>
        <w:t xml:space="preserve"> </w:t>
      </w:r>
      <w:r>
        <w:t xml:space="preserve">follows you to dinner. It sits on the balcony. It lies down in bed with</w:t>
      </w:r>
      <w:r>
        <w:t xml:space="preserve"> </w:t>
      </w:r>
      <w:r>
        <w:t xml:space="preserve">you and starts doing arithmetic on the ceiling. It makes you quieter at</w:t>
      </w:r>
      <w:r>
        <w:t xml:space="preserve"> </w:t>
      </w:r>
      <w:r>
        <w:t xml:space="preserve">breakfast. It makes the ocean look less blue. It turns a ship into a</w:t>
      </w:r>
      <w:r>
        <w:t xml:space="preserve"> </w:t>
      </w:r>
      <w:r>
        <w:t xml:space="preserve">spreadsheet with elevators.</w:t>
      </w:r>
    </w:p>
    <w:p>
      <w:pPr>
        <w:pStyle w:val="BodyText"/>
      </w:pPr>
      <w:r>
        <w:t xml:space="preserve">That is why the session has to be contained.</w:t>
      </w:r>
    </w:p>
    <w:p>
      <w:pPr>
        <w:pStyle w:val="BodyText"/>
      </w:pPr>
      <w:r>
        <w:t xml:space="preserve">A contained loss is survivable.</w:t>
      </w:r>
    </w:p>
    <w:p>
      <w:pPr>
        <w:pStyle w:val="BodyText"/>
      </w:pPr>
      <w:r>
        <w:t xml:space="preserve">An undefined loss spreads.</w:t>
      </w:r>
    </w:p>
    <w:p>
      <w:pPr>
        <w:pStyle w:val="BodyText"/>
      </w:pPr>
      <w:r>
        <w:t xml:space="preserve">A protected win becomes joy.</w:t>
      </w:r>
    </w:p>
    <w:p>
      <w:pPr>
        <w:pStyle w:val="BodyText"/>
      </w:pPr>
      <w:r>
        <w:t xml:space="preserve">An unprotected win becomes bait.</w:t>
      </w:r>
    </w:p>
    <w:p>
      <w:pPr>
        <w:pStyle w:val="BodyText"/>
      </w:pPr>
      <w:r>
        <w:t xml:space="preserve">A defined shot becomes a story.</w:t>
      </w:r>
    </w:p>
    <w:p>
      <w:pPr>
        <w:pStyle w:val="BodyText"/>
      </w:pPr>
      <w:r>
        <w:t xml:space="preserve">An undefined shot becomes damage.</w:t>
      </w:r>
    </w:p>
    <w:p>
      <w:pPr>
        <w:pStyle w:val="BodyText"/>
      </w:pPr>
      <w:r>
        <w:t xml:space="preserve">You do not need to be perfect to live this way. Perfect people do not</w:t>
      </w:r>
      <w:r>
        <w:t xml:space="preserve"> </w:t>
      </w:r>
      <w:r>
        <w:t xml:space="preserve">need systems. Human beings do.</w:t>
      </w:r>
    </w:p>
    <w:p>
      <w:pPr>
        <w:pStyle w:val="BodyText"/>
      </w:pPr>
      <w:r>
        <w:t xml:space="preserve">You will make mistakes. You will stay too long once in a while. You will</w:t>
      </w:r>
      <w:r>
        <w:t xml:space="preserve"> </w:t>
      </w:r>
      <w:r>
        <w:t xml:space="preserve">talk yourself into something that sounded smarter before the result. You</w:t>
      </w:r>
      <w:r>
        <w:t xml:space="preserve"> </w:t>
      </w:r>
      <w:r>
        <w:t xml:space="preserve">will occasionally leave money on the machine, either literally or</w:t>
      </w:r>
      <w:r>
        <w:t xml:space="preserve"> </w:t>
      </w:r>
      <w:r>
        <w:t xml:space="preserve">emotionally, and think about it later.</w:t>
      </w:r>
    </w:p>
    <w:p>
      <w:pPr>
        <w:pStyle w:val="BodyText"/>
      </w:pPr>
      <w:r>
        <w:t xml:space="preserve">Fine.</w:t>
      </w:r>
    </w:p>
    <w:p>
      <w:pPr>
        <w:pStyle w:val="BodyText"/>
      </w:pPr>
      <w:r>
        <w:t xml:space="preserve">The goal is not sainthood.</w:t>
      </w:r>
    </w:p>
    <w:p>
      <w:pPr>
        <w:pStyle w:val="BodyText"/>
      </w:pPr>
      <w:r>
        <w:t xml:space="preserve">The goal is recovery before drift becomes disaster.</w:t>
      </w:r>
    </w:p>
    <w:p>
      <w:pPr>
        <w:pStyle w:val="BodyText"/>
      </w:pPr>
      <w:r>
        <w:t xml:space="preserve">A captain does not need a perfect sea. He needs a chart, a heading, and</w:t>
      </w:r>
      <w:r>
        <w:t xml:space="preserve"> </w:t>
      </w:r>
      <w:r>
        <w:t xml:space="preserve">the humility to correct course before the rocks get close.</w:t>
      </w:r>
    </w:p>
    <w:p>
      <w:pPr>
        <w:pStyle w:val="BodyText"/>
      </w:pPr>
      <w:r>
        <w:t xml:space="preserve">That is what profit, points, or shot gives you.</w:t>
      </w:r>
    </w:p>
    <w:p>
      <w:pPr>
        <w:pStyle w:val="BodyText"/>
      </w:pPr>
      <w:r>
        <w:t xml:space="preserve">A heading.</w:t>
      </w:r>
    </w:p>
    <w:p>
      <w:pPr>
        <w:pStyle w:val="BodyText"/>
      </w:pPr>
      <w:r>
        <w:t xml:space="preserve">A way to know what you are doing before the room starts doing things to</w:t>
      </w:r>
      <w:r>
        <w:t xml:space="preserve"> </w:t>
      </w:r>
      <w:r>
        <w:t xml:space="preserve">you.</w:t>
      </w:r>
    </w:p>
    <w:p>
      <w:pPr>
        <w:pStyle w:val="BodyText"/>
      </w:pPr>
      <w:r>
        <w:t xml:space="preserve">The next time you walk into a casino at sea, do not ask,</w:t>
      </w:r>
      <w:r>
        <w:t xml:space="preserve"> </w:t>
      </w:r>
      <w:r>
        <w:t xml:space="preserve">“</w:t>
      </w:r>
      <w:r>
        <w:t xml:space="preserve">What should I</w:t>
      </w:r>
      <w:r>
        <w:t xml:space="preserve"> </w:t>
      </w:r>
      <w:r>
        <w:t xml:space="preserve">play?</w:t>
      </w:r>
      <w:r>
        <w:t xml:space="preserve">”</w:t>
      </w:r>
    </w:p>
    <w:p>
      <w:pPr>
        <w:pStyle w:val="BodyText"/>
      </w:pPr>
      <w:r>
        <w:t xml:space="preserve">Ask the better question first:</w:t>
      </w:r>
    </w:p>
    <w:p>
      <w:pPr>
        <w:pStyle w:val="BodyText"/>
      </w:pPr>
      <w:r>
        <w:t xml:space="preserve">Why am I here?</w:t>
      </w:r>
    </w:p>
    <w:p>
      <w:pPr>
        <w:pStyle w:val="BodyText"/>
      </w:pPr>
      <w:r>
        <w:t xml:space="preserve">If the answer is profit, know what profit means before it appears.</w:t>
      </w:r>
    </w:p>
    <w:p>
      <w:pPr>
        <w:pStyle w:val="BodyText"/>
      </w:pPr>
      <w:r>
        <w:t xml:space="preserve">If the answer is points, know what those points are allowed to cost.</w:t>
      </w:r>
    </w:p>
    <w:p>
      <w:pPr>
        <w:pStyle w:val="BodyText"/>
      </w:pPr>
      <w:r>
        <w:t xml:space="preserve">If the answer is shot, know what missing looks like before you take it.</w:t>
      </w:r>
    </w:p>
    <w:p>
      <w:pPr>
        <w:pStyle w:val="BodyText"/>
      </w:pPr>
      <w:r>
        <w:t xml:space="preserve">And if you cannot answer at all, keep walking.</w:t>
      </w:r>
    </w:p>
    <w:p>
      <w:pPr>
        <w:pStyle w:val="BodyText"/>
      </w:pPr>
      <w:r>
        <w:t xml:space="preserve">There is coffee somewhere on the ship.</w:t>
      </w:r>
    </w:p>
    <w:p>
      <w:pPr>
        <w:pStyle w:val="BodyText"/>
      </w:pPr>
      <w:r>
        <w:t xml:space="preserve">There is music.</w:t>
      </w:r>
    </w:p>
    <w:p>
      <w:pPr>
        <w:pStyle w:val="BodyText"/>
      </w:pPr>
      <w:r>
        <w:t xml:space="preserve">There is a rail with your name on it.</w:t>
      </w:r>
    </w:p>
    <w:p>
      <w:pPr>
        <w:pStyle w:val="BodyText"/>
      </w:pPr>
      <w:r>
        <w:t xml:space="preserve">There is an ocean outside that never once asked you to prove yourself to</w:t>
      </w:r>
      <w:r>
        <w:t xml:space="preserve"> </w:t>
      </w:r>
      <w:r>
        <w:t xml:space="preserve">a machine.</w:t>
      </w:r>
    </w:p>
    <w:p>
      <w:pPr>
        <w:pStyle w:val="BodyText"/>
      </w:pPr>
      <w:r>
        <w:t xml:space="preserve">Some nights, the smartest casino decision is not to sit down.</w:t>
      </w:r>
    </w:p>
    <w:p>
      <w:pPr>
        <w:pStyle w:val="BodyText"/>
      </w:pPr>
      <w:r>
        <w:t xml:space="preserve">Some nights, that is the whole win.</w:t>
      </w:r>
    </w:p>
    <w:bookmarkEnd w:id="35"/>
    <w:bookmarkEnd w:id="36"/>
    <w:bookmarkStart w:id="38" w:name="chapter-5"/>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5</w:t>
      </w:r>
    </w:p>
    <w:bookmarkStart w:id="37" w:name="the-rules-that-keep-you-human"/>
    <w:p>
      <w:pPr>
        <w:pStyle w:val="Heading2"/>
      </w:pPr>
      <w:r>
        <w:t xml:space="preserve">The Rules That Keep You Human</w:t>
      </w:r>
    </w:p>
    <w:p>
      <w:pPr>
        <w:pStyle w:val="FirstParagraph"/>
      </w:pPr>
      <w:r>
        <w:t xml:space="preserve">The casino is not the dangerous part.</w:t>
      </w:r>
    </w:p>
    <w:p>
      <w:pPr>
        <w:pStyle w:val="BodyText"/>
      </w:pPr>
      <w:r>
        <w:t xml:space="preserve">That sounds wrong, but it is true.</w:t>
      </w:r>
    </w:p>
    <w:p>
      <w:pPr>
        <w:pStyle w:val="BodyText"/>
      </w:pPr>
      <w:r>
        <w:t xml:space="preserve">The casino is obvious. It has lights, noise, jackpots, near misses,</w:t>
      </w:r>
      <w:r>
        <w:t xml:space="preserve"> </w:t>
      </w:r>
      <w:r>
        <w:t xml:space="preserve">drink service, and machines designed to hold your attention longer than</w:t>
      </w:r>
      <w:r>
        <w:t xml:space="preserve"> </w:t>
      </w:r>
      <w:r>
        <w:t xml:space="preserve">your better judgment would prefer.</w:t>
      </w:r>
    </w:p>
    <w:p>
      <w:pPr>
        <w:pStyle w:val="BodyText"/>
      </w:pPr>
      <w:r>
        <w:t xml:space="preserve">But the casino is not hiding.</w:t>
      </w:r>
    </w:p>
    <w:p>
      <w:pPr>
        <w:pStyle w:val="BodyText"/>
      </w:pPr>
      <w:r>
        <w:t xml:space="preserve">It tells you what it is.</w:t>
      </w:r>
    </w:p>
    <w:p>
      <w:pPr>
        <w:pStyle w:val="BodyText"/>
      </w:pPr>
      <w:r>
        <w:t xml:space="preserve">The dangerous part is the story you tell yourself inside it.</w:t>
      </w:r>
    </w:p>
    <w:p>
      <w:pPr>
        <w:pStyle w:val="BodyText"/>
      </w:pPr>
      <w:r>
        <w:t xml:space="preserve">That story is quiet. It sounds like reason. It borrows your voice. It</w:t>
      </w:r>
      <w:r>
        <w:t xml:space="preserve"> </w:t>
      </w:r>
      <w:r>
        <w:t xml:space="preserve">tells you that you are not chasing, you are recovering. It tells you</w:t>
      </w:r>
      <w:r>
        <w:t xml:space="preserve"> </w:t>
      </w:r>
      <w:r>
        <w:t xml:space="preserve">that you are not overspending, you are investing in offers. It tells you</w:t>
      </w:r>
      <w:r>
        <w:t xml:space="preserve"> </w:t>
      </w:r>
      <w:r>
        <w:t xml:space="preserve">that you are not tired, you are focused. It tells you that you are not</w:t>
      </w:r>
      <w:r>
        <w:t xml:space="preserve"> </w:t>
      </w:r>
      <w:r>
        <w:t xml:space="preserve">emotional, you are due.</w:t>
      </w:r>
    </w:p>
    <w:p>
      <w:pPr>
        <w:pStyle w:val="BodyText"/>
      </w:pPr>
      <w:r>
        <w:t xml:space="preserve">That story is the thing that needs rules.</w:t>
      </w:r>
    </w:p>
    <w:p>
      <w:pPr>
        <w:pStyle w:val="BodyText"/>
      </w:pPr>
      <w:r>
        <w:t xml:space="preserve">Not suggestions.</w:t>
      </w:r>
    </w:p>
    <w:p>
      <w:pPr>
        <w:pStyle w:val="BodyText"/>
      </w:pPr>
      <w:r>
        <w:t xml:space="preserve">Rules.</w:t>
      </w:r>
    </w:p>
    <w:p>
      <w:pPr>
        <w:pStyle w:val="BodyText"/>
      </w:pPr>
      <w:r>
        <w:t xml:space="preserve">A suggestion is something you obey when obedience is convenient.</w:t>
      </w:r>
    </w:p>
    <w:p>
      <w:pPr>
        <w:pStyle w:val="BodyText"/>
      </w:pPr>
      <w:r>
        <w:t xml:space="preserve">A rule is something you obey when breaking it would feel better.</w:t>
      </w:r>
    </w:p>
    <w:p>
      <w:pPr>
        <w:pStyle w:val="BodyText"/>
      </w:pPr>
      <w:r>
        <w:t xml:space="preserve">Ships survive because rules hold.</w:t>
      </w:r>
    </w:p>
    <w:p>
      <w:pPr>
        <w:pStyle w:val="BodyText"/>
      </w:pPr>
      <w:r>
        <w:t xml:space="preserve">People do too.</w:t>
      </w:r>
    </w:p>
    <w:p>
      <w:pPr>
        <w:pStyle w:val="BodyText"/>
      </w:pPr>
      <w:r>
        <w:t xml:space="preserve">So before we talk about machines that matter, hours that matter,</w:t>
      </w:r>
      <w:r>
        <w:t xml:space="preserve"> </w:t>
      </w:r>
      <w:r>
        <w:t xml:space="preserve">tournaments that matter, and offers that matter, we need to talk about</w:t>
      </w:r>
      <w:r>
        <w:t xml:space="preserve"> </w:t>
      </w:r>
      <w:r>
        <w:t xml:space="preserve">the rules that keep you human.</w:t>
      </w:r>
    </w:p>
    <w:p>
      <w:pPr>
        <w:pStyle w:val="BodyText"/>
      </w:pPr>
      <w:r>
        <w:t xml:space="preserve">Because the goal is not to become a better gambler.</w:t>
      </w:r>
    </w:p>
    <w:p>
      <w:pPr>
        <w:pStyle w:val="BodyText"/>
      </w:pPr>
      <w:r>
        <w:t xml:space="preserve">The goal is to remain a person.</w:t>
      </w:r>
    </w:p>
    <w:p>
      <w:pPr>
        <w:pStyle w:val="BodyText"/>
      </w:pPr>
      <w:r>
        <w:t xml:space="preserve">Rule one: never gamble with life money.</w:t>
      </w:r>
    </w:p>
    <w:p>
      <w:pPr>
        <w:pStyle w:val="BodyText"/>
      </w:pPr>
      <w:r>
        <w:t xml:space="preserve">Life money is not poetic. It is rent, mortgage, groceries, insurance,</w:t>
      </w:r>
      <w:r>
        <w:t xml:space="preserve"> </w:t>
      </w:r>
      <w:r>
        <w:t xml:space="preserve">medication, taxes, savings, emergency funds, flights home, and anything</w:t>
      </w:r>
      <w:r>
        <w:t xml:space="preserve"> </w:t>
      </w:r>
      <w:r>
        <w:t xml:space="preserve">else your actual life requires in order not to wobble.</w:t>
      </w:r>
    </w:p>
    <w:p>
      <w:pPr>
        <w:pStyle w:val="BodyText"/>
      </w:pPr>
      <w:r>
        <w:t xml:space="preserve">Life money does not enter the casino.</w:t>
      </w:r>
    </w:p>
    <w:p>
      <w:pPr>
        <w:pStyle w:val="BodyText"/>
      </w:pPr>
      <w:r>
        <w:t xml:space="preserve">Not for one spin.</w:t>
      </w:r>
    </w:p>
    <w:p>
      <w:pPr>
        <w:pStyle w:val="BodyText"/>
      </w:pPr>
      <w:r>
        <w:t xml:space="preserve">Not because the machine is close.</w:t>
      </w:r>
    </w:p>
    <w:p>
      <w:pPr>
        <w:pStyle w:val="BodyText"/>
      </w:pPr>
      <w:r>
        <w:t xml:space="preserve">Not because the offer is expiring.</w:t>
      </w:r>
    </w:p>
    <w:p>
      <w:pPr>
        <w:pStyle w:val="BodyText"/>
      </w:pPr>
      <w:r>
        <w:t xml:space="preserve">Not because you are almost even.</w:t>
      </w:r>
    </w:p>
    <w:p>
      <w:pPr>
        <w:pStyle w:val="BodyText"/>
      </w:pPr>
      <w:r>
        <w:t xml:space="preserve">Not because you promise yourself you will put it back.</w:t>
      </w:r>
    </w:p>
    <w:p>
      <w:pPr>
        <w:pStyle w:val="BodyText"/>
      </w:pPr>
      <w:r>
        <w:t xml:space="preserve">That money has a job already.</w:t>
      </w:r>
    </w:p>
    <w:p>
      <w:pPr>
        <w:pStyle w:val="BodyText"/>
      </w:pPr>
      <w:r>
        <w:t xml:space="preserve">Do not reassign it to entertainment and then call the result strategy.</w:t>
      </w:r>
    </w:p>
    <w:p>
      <w:pPr>
        <w:pStyle w:val="BodyText"/>
      </w:pPr>
      <w:r>
        <w:t xml:space="preserve">If your casino bankroll is not separate from your life money, you are</w:t>
      </w:r>
      <w:r>
        <w:t xml:space="preserve"> </w:t>
      </w:r>
      <w:r>
        <w:t xml:space="preserve">exposing the hull of your life to a room designed to find leaks.</w:t>
      </w:r>
    </w:p>
    <w:p>
      <w:pPr>
        <w:pStyle w:val="BodyText"/>
      </w:pPr>
      <w:r>
        <w:t xml:space="preserve">Rule two: never borrow to gamble.</w:t>
      </w:r>
    </w:p>
    <w:p>
      <w:pPr>
        <w:pStyle w:val="BodyText"/>
      </w:pPr>
      <w:r>
        <w:t xml:space="preserve">Not from a credit card. Not from a friend. Not from a partner. Not from</w:t>
      </w:r>
      <w:r>
        <w:t xml:space="preserve"> </w:t>
      </w:r>
      <w:r>
        <w:t xml:space="preserve">tomorrow’s paycheck. Not from the part of your brain that says,</w:t>
      </w:r>
      <w:r>
        <w:t xml:space="preserve"> </w:t>
      </w:r>
      <w:r>
        <w:t xml:space="preserve">“</w:t>
      </w:r>
      <w:r>
        <w:t xml:space="preserve">This is</w:t>
      </w:r>
      <w:r>
        <w:t xml:space="preserve"> </w:t>
      </w:r>
      <w:r>
        <w:t xml:space="preserve">temporary.</w:t>
      </w:r>
      <w:r>
        <w:t xml:space="preserve">”</w:t>
      </w:r>
    </w:p>
    <w:p>
      <w:pPr>
        <w:pStyle w:val="BodyText"/>
      </w:pPr>
      <w:r>
        <w:t xml:space="preserve">Borrowed gambling money is not bankroll.</w:t>
      </w:r>
    </w:p>
    <w:p>
      <w:pPr>
        <w:pStyle w:val="BodyText"/>
      </w:pPr>
      <w:r>
        <w:t xml:space="preserve">It is pressure with interest.</w:t>
      </w:r>
    </w:p>
    <w:p>
      <w:pPr>
        <w:pStyle w:val="BodyText"/>
      </w:pPr>
      <w:r>
        <w:t xml:space="preserve">The moment you borrow to play, you are no longer making decisions from a</w:t>
      </w:r>
      <w:r>
        <w:t xml:space="preserve"> </w:t>
      </w:r>
      <w:r>
        <w:t xml:space="preserve">clean place. You are trying to solve a problem by feeding the machine</w:t>
      </w:r>
      <w:r>
        <w:t xml:space="preserve"> </w:t>
      </w:r>
      <w:r>
        <w:t xml:space="preserve">that helped create it. That is not confidence. That is panic dressed up</w:t>
      </w:r>
      <w:r>
        <w:t xml:space="preserve"> </w:t>
      </w:r>
      <w:r>
        <w:t xml:space="preserve">for dinner.</w:t>
      </w:r>
    </w:p>
    <w:p>
      <w:pPr>
        <w:pStyle w:val="BodyText"/>
      </w:pPr>
      <w:r>
        <w:t xml:space="preserve">A cruise ship makes this especially dangerous because everything feels</w:t>
      </w:r>
      <w:r>
        <w:t xml:space="preserve"> </w:t>
      </w:r>
      <w:r>
        <w:t xml:space="preserve">softened by the environment. You are at sea. There is music. There is</w:t>
      </w:r>
      <w:r>
        <w:t xml:space="preserve"> </w:t>
      </w:r>
      <w:r>
        <w:t xml:space="preserve">dinner. There are people laughing in formalwear. The ocean is rolling</w:t>
      </w:r>
      <w:r>
        <w:t xml:space="preserve"> </w:t>
      </w:r>
      <w:r>
        <w:t xml:space="preserve">past as if none of this matters.</w:t>
      </w:r>
    </w:p>
    <w:p>
      <w:pPr>
        <w:pStyle w:val="BodyText"/>
      </w:pPr>
      <w:r>
        <w:t xml:space="preserve">It matters.</w:t>
      </w:r>
    </w:p>
    <w:p>
      <w:pPr>
        <w:pStyle w:val="BodyText"/>
      </w:pPr>
      <w:r>
        <w:t xml:space="preserve">Debt follows you off the ship.</w:t>
      </w:r>
    </w:p>
    <w:p>
      <w:pPr>
        <w:pStyle w:val="BodyText"/>
      </w:pPr>
      <w:r>
        <w:t xml:space="preserve">The wake does not wash it away.</w:t>
      </w:r>
    </w:p>
    <w:p>
      <w:pPr>
        <w:pStyle w:val="BodyText"/>
      </w:pPr>
      <w:r>
        <w:t xml:space="preserve">Rule three: never chase.</w:t>
      </w:r>
    </w:p>
    <w:p>
      <w:pPr>
        <w:pStyle w:val="BodyText"/>
      </w:pPr>
      <w:r>
        <w:t xml:space="preserve">Everybody says this.</w:t>
      </w:r>
    </w:p>
    <w:p>
      <w:pPr>
        <w:pStyle w:val="BodyText"/>
      </w:pPr>
      <w:r>
        <w:t xml:space="preserve">Almost nobody means it when it matters.</w:t>
      </w:r>
    </w:p>
    <w:p>
      <w:pPr>
        <w:pStyle w:val="BodyText"/>
      </w:pPr>
      <w:r>
        <w:t xml:space="preserve">Chasing is not always loud. It does not always look like a man pounding</w:t>
      </w:r>
      <w:r>
        <w:t xml:space="preserve"> </w:t>
      </w:r>
      <w:r>
        <w:t xml:space="preserve">a button at midnight with panic in his eyes. Sometimes chasing looks</w:t>
      </w:r>
      <w:r>
        <w:t xml:space="preserve"> </w:t>
      </w:r>
      <w:r>
        <w:t xml:space="preserve">calm. Sometimes it wears a nice shirt. Sometimes it says,</w:t>
      </w:r>
      <w:r>
        <w:t xml:space="preserve"> </w:t>
      </w:r>
      <w:r>
        <w:t xml:space="preserve">“</w:t>
      </w:r>
      <w:r>
        <w:t xml:space="preserve">I am just</w:t>
      </w:r>
      <w:r>
        <w:t xml:space="preserve"> </w:t>
      </w:r>
      <w:r>
        <w:t xml:space="preserve">giving it a little more.</w:t>
      </w:r>
      <w:r>
        <w:t xml:space="preserve">”</w:t>
      </w:r>
      <w:r>
        <w:t xml:space="preserve"> </w:t>
      </w:r>
      <w:r>
        <w:t xml:space="preserve">Sometimes it says,</w:t>
      </w:r>
      <w:r>
        <w:t xml:space="preserve"> </w:t>
      </w:r>
      <w:r>
        <w:t xml:space="preserve">“</w:t>
      </w:r>
      <w:r>
        <w:t xml:space="preserve">This machine owes me.</w:t>
      </w:r>
      <w:r>
        <w:t xml:space="preserve">”</w:t>
      </w:r>
      <w:r>
        <w:t xml:space="preserve"> </w:t>
      </w:r>
      <w:r>
        <w:t xml:space="preserve">Sometimes it says,</w:t>
      </w:r>
      <w:r>
        <w:t xml:space="preserve"> </w:t>
      </w:r>
      <w:r>
        <w:t xml:space="preserve">“</w:t>
      </w:r>
      <w:r>
        <w:t xml:space="preserve">I have already put in too much to leave now.</w:t>
      </w:r>
      <w:r>
        <w:t xml:space="preserve">”</w:t>
      </w:r>
    </w:p>
    <w:p>
      <w:pPr>
        <w:pStyle w:val="BodyText"/>
      </w:pPr>
      <w:r>
        <w:t xml:space="preserve">That last sentence is one of the most expensive lies in the casino.</w:t>
      </w:r>
    </w:p>
    <w:p>
      <w:pPr>
        <w:pStyle w:val="BodyText"/>
      </w:pPr>
      <w:r>
        <w:t xml:space="preserve">The money already in the machine is gone.</w:t>
      </w:r>
    </w:p>
    <w:p>
      <w:pPr>
        <w:pStyle w:val="BodyText"/>
      </w:pPr>
      <w:r>
        <w:t xml:space="preserve">It does not become less gone because you add more money to it.</w:t>
      </w:r>
    </w:p>
    <w:p>
      <w:pPr>
        <w:pStyle w:val="BodyText"/>
      </w:pPr>
      <w:r>
        <w:t xml:space="preserve">A loss is not a down payment on a future win. It is a completed event.</w:t>
      </w:r>
      <w:r>
        <w:t xml:space="preserve"> </w:t>
      </w:r>
      <w:r>
        <w:t xml:space="preserve">You may hate it. You may learn from it. You may write it down. But you</w:t>
      </w:r>
      <w:r>
        <w:t xml:space="preserve"> </w:t>
      </w:r>
      <w:r>
        <w:t xml:space="preserve">do not get to force it to become something else because your pride is</w:t>
      </w:r>
      <w:r>
        <w:t xml:space="preserve"> </w:t>
      </w:r>
      <w:r>
        <w:t xml:space="preserve">uncomfortable.</w:t>
      </w:r>
    </w:p>
    <w:p>
      <w:pPr>
        <w:pStyle w:val="BodyText"/>
      </w:pPr>
      <w:r>
        <w:t xml:space="preserve">Rule four: never hide losses.</w:t>
      </w:r>
    </w:p>
    <w:p>
      <w:pPr>
        <w:pStyle w:val="BodyText"/>
      </w:pPr>
      <w:r>
        <w:t xml:space="preserve">If you have to hide the number, the number is too big.</w:t>
      </w:r>
    </w:p>
    <w:p>
      <w:pPr>
        <w:pStyle w:val="BodyText"/>
      </w:pPr>
      <w:r>
        <w:t xml:space="preserve">That is true whether you are hiding it from a spouse, a partner, a</w:t>
      </w:r>
      <w:r>
        <w:t xml:space="preserve"> </w:t>
      </w:r>
      <w:r>
        <w:t xml:space="preserve">friend, a bank account, a spreadsheet, or yourself.</w:t>
      </w:r>
    </w:p>
    <w:p>
      <w:pPr>
        <w:pStyle w:val="BodyText"/>
      </w:pPr>
      <w:r>
        <w:t xml:space="preserve">Secrets are where gambling problems grow roots.</w:t>
      </w:r>
    </w:p>
    <w:p>
      <w:pPr>
        <w:pStyle w:val="BodyText"/>
      </w:pPr>
      <w:r>
        <w:t xml:space="preserve">A private bankroll is not the same as a secret bankroll. Privacy is</w:t>
      </w:r>
      <w:r>
        <w:t xml:space="preserve"> </w:t>
      </w:r>
      <w:r>
        <w:t xml:space="preserve">adult. Secrecy is fear. If you cannot write the number down, look at it,</w:t>
      </w:r>
      <w:r>
        <w:t xml:space="preserve"> </w:t>
      </w:r>
      <w:r>
        <w:t xml:space="preserve">and still feel like a person you respect, something has already gone</w:t>
      </w:r>
      <w:r>
        <w:t xml:space="preserve"> </w:t>
      </w:r>
      <w:r>
        <w:t xml:space="preserve">wrong.</w:t>
      </w:r>
    </w:p>
    <w:p>
      <w:pPr>
        <w:pStyle w:val="BodyText"/>
      </w:pPr>
      <w:r>
        <w:t xml:space="preserve">You cannot build a lifestyle on numbers you refuse to face.</w:t>
      </w:r>
    </w:p>
    <w:p>
      <w:pPr>
        <w:pStyle w:val="BodyText"/>
      </w:pPr>
      <w:r>
        <w:t xml:space="preserve">The ledger is not there to shame you.</w:t>
      </w:r>
    </w:p>
    <w:p>
      <w:pPr>
        <w:pStyle w:val="BodyText"/>
      </w:pPr>
      <w:r>
        <w:t xml:space="preserve">It is there to keep the truth from becoming fog.</w:t>
      </w:r>
    </w:p>
    <w:p>
      <w:pPr>
        <w:pStyle w:val="BodyText"/>
      </w:pPr>
      <w:r>
        <w:t xml:space="preserve">Rule five: never play angry, drunk, exhausted, lonely, or desperate.</w:t>
      </w:r>
    </w:p>
    <w:p>
      <w:pPr>
        <w:pStyle w:val="BodyText"/>
      </w:pPr>
      <w:r>
        <w:t xml:space="preserve">That one could be the whole chapter.</w:t>
      </w:r>
    </w:p>
    <w:p>
      <w:pPr>
        <w:pStyle w:val="BodyText"/>
      </w:pPr>
      <w:r>
        <w:t xml:space="preserve">Anger makes you punish the machine for not caring about you.</w:t>
      </w:r>
    </w:p>
    <w:p>
      <w:pPr>
        <w:pStyle w:val="BodyText"/>
      </w:pPr>
      <w:r>
        <w:t xml:space="preserve">Alcohol makes nonsense sound brave.</w:t>
      </w:r>
    </w:p>
    <w:p>
      <w:pPr>
        <w:pStyle w:val="BodyText"/>
      </w:pPr>
      <w:r>
        <w:t xml:space="preserve">Exhaustion makes bad math feel like intuition.</w:t>
      </w:r>
    </w:p>
    <w:p>
      <w:pPr>
        <w:pStyle w:val="BodyText"/>
      </w:pPr>
      <w:r>
        <w:t xml:space="preserve">Loneliness makes the casino feel like company.</w:t>
      </w:r>
    </w:p>
    <w:p>
      <w:pPr>
        <w:pStyle w:val="BodyText"/>
      </w:pPr>
      <w:r>
        <w:t xml:space="preserve">Desperation turns every spin into a courtroom appeal.</w:t>
      </w:r>
    </w:p>
    <w:p>
      <w:pPr>
        <w:pStyle w:val="BodyText"/>
      </w:pPr>
      <w:r>
        <w:t xml:space="preserve">None of those states belong in charge of your bankroll.</w:t>
      </w:r>
    </w:p>
    <w:p>
      <w:pPr>
        <w:pStyle w:val="BodyText"/>
      </w:pPr>
      <w:r>
        <w:t xml:space="preserve">If you are angry, walk.</w:t>
      </w:r>
    </w:p>
    <w:p>
      <w:pPr>
        <w:pStyle w:val="BodyText"/>
      </w:pPr>
      <w:r>
        <w:t xml:space="preserve">If you are drunk, leave.</w:t>
      </w:r>
    </w:p>
    <w:p>
      <w:pPr>
        <w:pStyle w:val="BodyText"/>
      </w:pPr>
      <w:r>
        <w:t xml:space="preserve">If you are exhausted, sleep.</w:t>
      </w:r>
    </w:p>
    <w:p>
      <w:pPr>
        <w:pStyle w:val="BodyText"/>
      </w:pPr>
      <w:r>
        <w:t xml:space="preserve">If you are lonely, find a human being, not a machine.</w:t>
      </w:r>
    </w:p>
    <w:p>
      <w:pPr>
        <w:pStyle w:val="BodyText"/>
      </w:pPr>
      <w:r>
        <w:t xml:space="preserve">If you are desperate, the casino is the last room on the ship you should</w:t>
      </w:r>
      <w:r>
        <w:t xml:space="preserve"> </w:t>
      </w:r>
      <w:r>
        <w:t xml:space="preserve">enter.</w:t>
      </w:r>
    </w:p>
    <w:p>
      <w:pPr>
        <w:pStyle w:val="BodyText"/>
      </w:pPr>
      <w:r>
        <w:t xml:space="preserve">The machine will not comfort you.</w:t>
      </w:r>
    </w:p>
    <w:p>
      <w:pPr>
        <w:pStyle w:val="BodyText"/>
      </w:pPr>
      <w:r>
        <w:t xml:space="preserve">It will accept your money with perfect manners.</w:t>
      </w:r>
    </w:p>
    <w:p>
      <w:pPr>
        <w:pStyle w:val="BodyText"/>
      </w:pPr>
      <w:r>
        <w:t xml:space="preserve">Rule six: never let offers dictate your calendar.</w:t>
      </w:r>
    </w:p>
    <w:p>
      <w:pPr>
        <w:pStyle w:val="BodyText"/>
      </w:pPr>
      <w:r>
        <w:t xml:space="preserve">This is one of the quieter traps.</w:t>
      </w:r>
    </w:p>
    <w:p>
      <w:pPr>
        <w:pStyle w:val="BodyText"/>
      </w:pPr>
      <w:r>
        <w:t xml:space="preserve">At first, offers feel rare. Then, if the engine starts working, they</w:t>
      </w:r>
      <w:r>
        <w:t xml:space="preserve"> </w:t>
      </w:r>
      <w:r>
        <w:t xml:space="preserve">multiply. A sailing here. A certificate there. A limited window. A</w:t>
      </w:r>
      <w:r>
        <w:t xml:space="preserve"> </w:t>
      </w:r>
      <w:r>
        <w:t xml:space="preserve">better cabin. A little FreePlay. A ship you like. A date that almost</w:t>
      </w:r>
      <w:r>
        <w:t xml:space="preserve"> </w:t>
      </w:r>
      <w:r>
        <w:t xml:space="preserve">works. Suddenly your calendar starts looking less like your life and</w:t>
      </w:r>
      <w:r>
        <w:t xml:space="preserve"> </w:t>
      </w:r>
      <w:r>
        <w:t xml:space="preserve">more like a menu written by someone else.</w:t>
      </w:r>
    </w:p>
    <w:p>
      <w:pPr>
        <w:pStyle w:val="BodyText"/>
      </w:pPr>
      <w:r>
        <w:t xml:space="preserve">That is dangerous.</w:t>
      </w:r>
    </w:p>
    <w:p>
      <w:pPr>
        <w:pStyle w:val="BodyText"/>
      </w:pPr>
      <w:r>
        <w:t xml:space="preserve">An offer is an invitation.</w:t>
      </w:r>
    </w:p>
    <w:p>
      <w:pPr>
        <w:pStyle w:val="BodyText"/>
      </w:pPr>
      <w:r>
        <w:t xml:space="preserve">It is not a command.</w:t>
      </w:r>
    </w:p>
    <w:p>
      <w:pPr>
        <w:pStyle w:val="BodyText"/>
      </w:pPr>
      <w:r>
        <w:t xml:space="preserve">Not every free cabin deserves your time. Not every sailing deserves your</w:t>
      </w:r>
      <w:r>
        <w:t xml:space="preserve"> </w:t>
      </w:r>
      <w:r>
        <w:t xml:space="preserve">energy. Not every itinerary deserves the disruption it creates. The</w:t>
      </w:r>
      <w:r>
        <w:t xml:space="preserve"> </w:t>
      </w:r>
      <w:r>
        <w:t xml:space="preserve">point of this life is not to be dragged around the ocean by marketing</w:t>
      </w:r>
      <w:r>
        <w:t xml:space="preserve"> </w:t>
      </w:r>
      <w:r>
        <w:t xml:space="preserve">emails.</w:t>
      </w:r>
    </w:p>
    <w:p>
      <w:pPr>
        <w:pStyle w:val="BodyText"/>
      </w:pPr>
      <w:r>
        <w:t xml:space="preserve">The point is to choose.</w:t>
      </w:r>
    </w:p>
    <w:p>
      <w:pPr>
        <w:pStyle w:val="BodyText"/>
      </w:pPr>
      <w:r>
        <w:t xml:space="preserve">If the offer fits your life, consider it.</w:t>
      </w:r>
    </w:p>
    <w:p>
      <w:pPr>
        <w:pStyle w:val="BodyText"/>
      </w:pPr>
      <w:r>
        <w:t xml:space="preserve">If the offer bends your life out of shape, decline it.</w:t>
      </w:r>
    </w:p>
    <w:p>
      <w:pPr>
        <w:pStyle w:val="BodyText"/>
      </w:pPr>
      <w:r>
        <w:t xml:space="preserve">Freedom includes the ability to say no to something that looks free.</w:t>
      </w:r>
    </w:p>
    <w:p>
      <w:pPr>
        <w:pStyle w:val="BodyText"/>
      </w:pPr>
      <w:r>
        <w:t xml:space="preserve">Rule seven: never call casino wins income.</w:t>
      </w:r>
    </w:p>
    <w:p>
      <w:pPr>
        <w:pStyle w:val="BodyText"/>
      </w:pPr>
      <w:r>
        <w:t xml:space="preserve">This one matters because it protects your identity.</w:t>
      </w:r>
    </w:p>
    <w:p>
      <w:pPr>
        <w:pStyle w:val="BodyText"/>
      </w:pPr>
      <w:r>
        <w:t xml:space="preserve">Income is money you can plan around. Casino wins are not income. They</w:t>
      </w:r>
      <w:r>
        <w:t xml:space="preserve"> </w:t>
      </w:r>
      <w:r>
        <w:t xml:space="preserve">are outcomes.</w:t>
      </w:r>
    </w:p>
    <w:p>
      <w:pPr>
        <w:pStyle w:val="BodyText"/>
      </w:pPr>
      <w:r>
        <w:t xml:space="preserve">Sometimes wonderful outcomes. Sometimes taxable outcomes. Sometimes</w:t>
      </w:r>
      <w:r>
        <w:t xml:space="preserve"> </w:t>
      </w:r>
      <w:r>
        <w:t xml:space="preserve">trip-changing outcomes. But they are not income.</w:t>
      </w:r>
    </w:p>
    <w:p>
      <w:pPr>
        <w:pStyle w:val="BodyText"/>
      </w:pPr>
      <w:r>
        <w:t xml:space="preserve">The moment you call gambling income, you start giving it a job it cannot</w:t>
      </w:r>
      <w:r>
        <w:t xml:space="preserve"> </w:t>
      </w:r>
      <w:r>
        <w:t xml:space="preserve">reliably perform. You start expecting it to show up. You start building</w:t>
      </w:r>
      <w:r>
        <w:t xml:space="preserve"> </w:t>
      </w:r>
      <w:r>
        <w:t xml:space="preserve">plans around variance.</w:t>
      </w:r>
    </w:p>
    <w:p>
      <w:pPr>
        <w:pStyle w:val="BodyText"/>
      </w:pPr>
      <w:r>
        <w:t xml:space="preserve">Variance will not clock in for you.</w:t>
      </w:r>
    </w:p>
    <w:p>
      <w:pPr>
        <w:pStyle w:val="BodyText"/>
      </w:pPr>
      <w:r>
        <w:t xml:space="preserve">I have had good trips. I have had very good trips. I have walked away</w:t>
      </w:r>
      <w:r>
        <w:t xml:space="preserve"> </w:t>
      </w:r>
      <w:r>
        <w:t xml:space="preserve">ahead. I have seen hits that made the room turn its head. I still do not</w:t>
      </w:r>
      <w:r>
        <w:t xml:space="preserve"> </w:t>
      </w:r>
      <w:r>
        <w:t xml:space="preserve">call casino wins income.</w:t>
      </w:r>
    </w:p>
    <w:p>
      <w:pPr>
        <w:pStyle w:val="BodyText"/>
      </w:pPr>
      <w:r>
        <w:t xml:space="preserve">My income comes from work.</w:t>
      </w:r>
    </w:p>
    <w:p>
      <w:pPr>
        <w:pStyle w:val="BodyText"/>
      </w:pPr>
      <w:r>
        <w:t xml:space="preserve">The casino is not my employer.</w:t>
      </w:r>
    </w:p>
    <w:p>
      <w:pPr>
        <w:pStyle w:val="BodyText"/>
      </w:pPr>
      <w:r>
        <w:t xml:space="preserve">That sentence keeps a person sane.</w:t>
      </w:r>
    </w:p>
    <w:p>
      <w:pPr>
        <w:pStyle w:val="BodyText"/>
      </w:pPr>
      <w:r>
        <w:t xml:space="preserve">Rule eight: never sacrifice the ocean for the machine.</w:t>
      </w:r>
    </w:p>
    <w:p>
      <w:pPr>
        <w:pStyle w:val="BodyText"/>
      </w:pPr>
      <w:r>
        <w:t xml:space="preserve">This is the rule that sounds soft until you violate it.</w:t>
      </w:r>
    </w:p>
    <w:p>
      <w:pPr>
        <w:pStyle w:val="BodyText"/>
      </w:pPr>
      <w:r>
        <w:t xml:space="preserve">You did not come to sea to stare at a screen until your eyes hurt. You</w:t>
      </w:r>
      <w:r>
        <w:t xml:space="preserve"> </w:t>
      </w:r>
      <w:r>
        <w:t xml:space="preserve">did not build a cruise life so that every hallway becomes a route back</w:t>
      </w:r>
      <w:r>
        <w:t xml:space="preserve"> </w:t>
      </w:r>
      <w:r>
        <w:t xml:space="preserve">to the casino. You did not chase free cabins so you could stop noticing</w:t>
      </w:r>
      <w:r>
        <w:t xml:space="preserve"> </w:t>
      </w:r>
      <w:r>
        <w:t xml:space="preserve">the thing the cabin is floating on.</w:t>
      </w:r>
    </w:p>
    <w:p>
      <w:pPr>
        <w:pStyle w:val="BodyText"/>
      </w:pPr>
      <w:r>
        <w:t xml:space="preserve">The ocean is the point.</w:t>
      </w:r>
    </w:p>
    <w:p>
      <w:pPr>
        <w:pStyle w:val="BodyText"/>
      </w:pPr>
      <w:r>
        <w:t xml:space="preserve">The ship is the point.</w:t>
      </w:r>
    </w:p>
    <w:p>
      <w:pPr>
        <w:pStyle w:val="BodyText"/>
      </w:pPr>
      <w:r>
        <w:t xml:space="preserve">The life is the point.</w:t>
      </w:r>
    </w:p>
    <w:p>
      <w:pPr>
        <w:pStyle w:val="BodyText"/>
      </w:pPr>
      <w:r>
        <w:t xml:space="preserve">The casino is a tool. A loud one. A dangerous one. Sometimes a useful</w:t>
      </w:r>
      <w:r>
        <w:t xml:space="preserve"> </w:t>
      </w:r>
      <w:r>
        <w:t xml:space="preserve">one. But still a tool.</w:t>
      </w:r>
    </w:p>
    <w:p>
      <w:pPr>
        <w:pStyle w:val="BodyText"/>
      </w:pPr>
      <w:r>
        <w:t xml:space="preserve">When the tool becomes the center, the life starts shrinking.</w:t>
      </w:r>
    </w:p>
    <w:p>
      <w:pPr>
        <w:pStyle w:val="BodyText"/>
      </w:pPr>
      <w:r>
        <w:t xml:space="preserve">You skip dinner because you are stuck. You miss a show because you are</w:t>
      </w:r>
      <w:r>
        <w:t xml:space="preserve"> </w:t>
      </w:r>
      <w:r>
        <w:t xml:space="preserve">almost even. You stop walking the deck because the machine is close. You</w:t>
      </w:r>
      <w:r>
        <w:t xml:space="preserve"> </w:t>
      </w:r>
      <w:r>
        <w:t xml:space="preserve">wake up tired in a place people save all year to visit, and all you can</w:t>
      </w:r>
      <w:r>
        <w:t xml:space="preserve"> </w:t>
      </w:r>
      <w:r>
        <w:t xml:space="preserve">think about is whether last night can be fixed.</w:t>
      </w:r>
    </w:p>
    <w:p>
      <w:pPr>
        <w:pStyle w:val="BodyText"/>
      </w:pPr>
      <w:r>
        <w:t xml:space="preserve">That is not the almost-free life.</w:t>
      </w:r>
    </w:p>
    <w:p>
      <w:pPr>
        <w:pStyle w:val="BodyText"/>
      </w:pPr>
      <w:r>
        <w:t xml:space="preserve">That is captivity with a better view.</w:t>
      </w:r>
    </w:p>
    <w:p>
      <w:pPr>
        <w:pStyle w:val="BodyText"/>
      </w:pPr>
      <w:r>
        <w:t xml:space="preserve">The rules are not there to make you joyless.</w:t>
      </w:r>
    </w:p>
    <w:p>
      <w:pPr>
        <w:pStyle w:val="BodyText"/>
      </w:pPr>
      <w:r>
        <w:t xml:space="preserve">They are there to keep joy available.</w:t>
      </w:r>
    </w:p>
    <w:p>
      <w:pPr>
        <w:pStyle w:val="BodyText"/>
      </w:pPr>
      <w:r>
        <w:t xml:space="preserve">That is what people misunderstand about discipline. They think</w:t>
      </w:r>
      <w:r>
        <w:t xml:space="preserve"> </w:t>
      </w:r>
      <w:r>
        <w:t xml:space="preserve">discipline is the enemy of pleasure. It is not. Discipline is what keeps</w:t>
      </w:r>
      <w:r>
        <w:t xml:space="preserve"> </w:t>
      </w:r>
      <w:r>
        <w:t xml:space="preserve">pleasure from turning feral. It is what lets you have the drink, enjoy</w:t>
      </w:r>
      <w:r>
        <w:t xml:space="preserve"> </w:t>
      </w:r>
      <w:r>
        <w:t xml:space="preserve">the cabin, take the shot, accept the offer, play the session, and still</w:t>
      </w:r>
      <w:r>
        <w:t xml:space="preserve"> </w:t>
      </w:r>
      <w:r>
        <w:t xml:space="preserve">wake up the next morning as someone you recognize.</w:t>
      </w:r>
    </w:p>
    <w:p>
      <w:pPr>
        <w:pStyle w:val="BodyText"/>
      </w:pPr>
      <w:r>
        <w:t xml:space="preserve">Rules are not a cage.</w:t>
      </w:r>
    </w:p>
    <w:p>
      <w:pPr>
        <w:pStyle w:val="BodyText"/>
      </w:pPr>
      <w:r>
        <w:t xml:space="preserve">Rules are railings.</w:t>
      </w:r>
    </w:p>
    <w:p>
      <w:pPr>
        <w:pStyle w:val="BodyText"/>
      </w:pPr>
      <w:r>
        <w:t xml:space="preserve">They keep you from falling off the beautiful thing you came to enjoy.</w:t>
      </w:r>
    </w:p>
    <w:p>
      <w:pPr>
        <w:pStyle w:val="BodyText"/>
      </w:pPr>
      <w:r>
        <w:t xml:space="preserve">And if that sounds dramatic, good.</w:t>
      </w:r>
    </w:p>
    <w:p>
      <w:pPr>
        <w:pStyle w:val="BodyText"/>
      </w:pPr>
      <w:r>
        <w:t xml:space="preserve">The stakes are dramatic.</w:t>
      </w:r>
    </w:p>
    <w:p>
      <w:pPr>
        <w:pStyle w:val="BodyText"/>
      </w:pPr>
      <w:r>
        <w:t xml:space="preserve">Money is only part of it. Peace is the larger currency. Sleep is</w:t>
      </w:r>
      <w:r>
        <w:t xml:space="preserve"> </w:t>
      </w:r>
      <w:r>
        <w:t xml:space="preserve">currency. Trust is currency. Self-respect is currency. The ability to</w:t>
      </w:r>
      <w:r>
        <w:t xml:space="preserve"> </w:t>
      </w:r>
      <w:r>
        <w:t xml:space="preserve">sit on a balcony and feel the ship moving through the dark without</w:t>
      </w:r>
      <w:r>
        <w:t xml:space="preserve"> </w:t>
      </w:r>
      <w:r>
        <w:t xml:space="preserve">secretly calculating how to repair the night before — that is currency</w:t>
      </w:r>
      <w:r>
        <w:t xml:space="preserve"> </w:t>
      </w:r>
      <w:r>
        <w:t xml:space="preserve">too.</w:t>
      </w:r>
    </w:p>
    <w:p>
      <w:pPr>
        <w:pStyle w:val="BodyText"/>
      </w:pPr>
      <w:r>
        <w:t xml:space="preserve">Protect it.</w:t>
      </w:r>
    </w:p>
    <w:p>
      <w:pPr>
        <w:pStyle w:val="BodyText"/>
      </w:pPr>
      <w:r>
        <w:t xml:space="preserve">Protect it harder than you protect a jackpot.</w:t>
      </w:r>
    </w:p>
    <w:p>
      <w:pPr>
        <w:pStyle w:val="BodyText"/>
      </w:pPr>
      <w:r>
        <w:t xml:space="preserve">A jackpot can be replaced by another lucky night.</w:t>
      </w:r>
    </w:p>
    <w:p>
      <w:pPr>
        <w:pStyle w:val="BodyText"/>
      </w:pPr>
      <w:r>
        <w:t xml:space="preserve">Peace is harder to win back.</w:t>
      </w:r>
    </w:p>
    <w:p>
      <w:pPr>
        <w:pStyle w:val="BodyText"/>
      </w:pPr>
      <w:r>
        <w:t xml:space="preserve">There is no shame in small play. There is no shame in short play. There</w:t>
      </w:r>
      <w:r>
        <w:t xml:space="preserve"> </w:t>
      </w:r>
      <w:r>
        <w:t xml:space="preserve">is no shame in walking past the casino completely. There is no shame in</w:t>
      </w:r>
      <w:r>
        <w:t xml:space="preserve"> </w:t>
      </w:r>
      <w:r>
        <w:t xml:space="preserve">deciding the offer is not worth the exposure, the session is not worth</w:t>
      </w:r>
      <w:r>
        <w:t xml:space="preserve"> </w:t>
      </w:r>
      <w:r>
        <w:t xml:space="preserve">the mood, the tier is not worth the pressure, or the machine is not</w:t>
      </w:r>
      <w:r>
        <w:t xml:space="preserve"> </w:t>
      </w:r>
      <w:r>
        <w:t xml:space="preserve">worth another dollar.</w:t>
      </w:r>
    </w:p>
    <w:p>
      <w:pPr>
        <w:pStyle w:val="BodyText"/>
      </w:pPr>
      <w:r>
        <w:t xml:space="preserve">The only shame is pretending you are free while something else is</w:t>
      </w:r>
      <w:r>
        <w:t xml:space="preserve"> </w:t>
      </w:r>
      <w:r>
        <w:t xml:space="preserve">steering.</w:t>
      </w:r>
    </w:p>
    <w:p>
      <w:pPr>
        <w:pStyle w:val="BodyText"/>
      </w:pPr>
      <w:r>
        <w:t xml:space="preserve">So write your rules when you are calm.</w:t>
      </w:r>
    </w:p>
    <w:p>
      <w:pPr>
        <w:pStyle w:val="BodyText"/>
      </w:pPr>
      <w:r>
        <w:t xml:space="preserve">Obey them when you are not.</w:t>
      </w:r>
    </w:p>
    <w:p>
      <w:pPr>
        <w:pStyle w:val="BodyText"/>
      </w:pPr>
      <w:r>
        <w:t xml:space="preserve">That is the whole trick.</w:t>
      </w:r>
    </w:p>
    <w:p>
      <w:pPr>
        <w:pStyle w:val="BodyText"/>
      </w:pPr>
      <w:r>
        <w:t xml:space="preserve">Not easy.</w:t>
      </w:r>
    </w:p>
    <w:p>
      <w:pPr>
        <w:pStyle w:val="BodyText"/>
      </w:pPr>
      <w:r>
        <w:t xml:space="preserve">Simple.</w:t>
      </w:r>
    </w:p>
    <w:p>
      <w:pPr>
        <w:pStyle w:val="BodyText"/>
      </w:pPr>
      <w:r>
        <w:t xml:space="preserve">And simple is enough to save you if you let it.</w:t>
      </w:r>
    </w:p>
    <w:p>
      <w:pPr>
        <w:pStyle w:val="BodyText"/>
      </w:pPr>
      <w:r>
        <w:t xml:space="preserve">Because the casino will always have another reason for you to stay.</w:t>
      </w:r>
    </w:p>
    <w:p>
      <w:pPr>
        <w:pStyle w:val="BodyText"/>
      </w:pPr>
      <w:r>
        <w:t xml:space="preserve">Your job is to have a better reason to remain yourself.</w:t>
      </w:r>
    </w:p>
    <w:bookmarkEnd w:id="37"/>
    <w:bookmarkEnd w:id="38"/>
    <w:bookmarkStart w:id="40" w:name="chapter-6"/>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6</w:t>
      </w:r>
    </w:p>
    <w:bookmarkStart w:id="39" w:name="leaving-is-the-edge"/>
    <w:p>
      <w:pPr>
        <w:pStyle w:val="Heading2"/>
      </w:pPr>
      <w:r>
        <w:t xml:space="preserve">Leaving Is the Edge</w:t>
      </w:r>
    </w:p>
    <w:p>
      <w:pPr>
        <w:pStyle w:val="FirstParagraph"/>
      </w:pPr>
      <w:r>
        <w:t xml:space="preserve">Winning is not the hard part.</w:t>
      </w:r>
    </w:p>
    <w:p>
      <w:pPr>
        <w:pStyle w:val="BodyText"/>
      </w:pPr>
      <w:r>
        <w:t xml:space="preserve">That sounds ridiculous until you watch enough people give the money</w:t>
      </w:r>
      <w:r>
        <w:t xml:space="preserve"> </w:t>
      </w:r>
      <w:r>
        <w:t xml:space="preserve">back.</w:t>
      </w:r>
    </w:p>
    <w:p>
      <w:pPr>
        <w:pStyle w:val="BodyText"/>
      </w:pPr>
      <w:r>
        <w:t xml:space="preserve">The machine rings. The lights flash. The number climbs. The chair</w:t>
      </w:r>
      <w:r>
        <w:t xml:space="preserve"> </w:t>
      </w:r>
      <w:r>
        <w:t xml:space="preserve">suddenly feels earned. For a few bright seconds, the casino feels like</w:t>
      </w:r>
      <w:r>
        <w:t xml:space="preserve"> </w:t>
      </w:r>
      <w:r>
        <w:t xml:space="preserve">it is on your side. It tells you that you were right. It tells you that</w:t>
      </w:r>
      <w:r>
        <w:t xml:space="preserve"> </w:t>
      </w:r>
      <w:r>
        <w:t xml:space="preserve">you are sharp. It tells you that staying was the right call.</w:t>
      </w:r>
    </w:p>
    <w:p>
      <w:pPr>
        <w:pStyle w:val="BodyText"/>
      </w:pPr>
      <w:r>
        <w:t xml:space="preserve">Then it asks one quiet question.</w:t>
      </w:r>
    </w:p>
    <w:p>
      <w:pPr>
        <w:pStyle w:val="BodyText"/>
      </w:pPr>
      <w:r>
        <w:t xml:space="preserve">Are you staying?</w:t>
      </w:r>
    </w:p>
    <w:p>
      <w:pPr>
        <w:pStyle w:val="BodyText"/>
      </w:pPr>
      <w:r>
        <w:t xml:space="preserve">That is where the session really begins.</w:t>
      </w:r>
    </w:p>
    <w:p>
      <w:pPr>
        <w:pStyle w:val="BodyText"/>
      </w:pPr>
      <w:r>
        <w:t xml:space="preserve">Not when you sat down.</w:t>
      </w:r>
    </w:p>
    <w:p>
      <w:pPr>
        <w:pStyle w:val="BodyText"/>
      </w:pPr>
      <w:r>
        <w:t xml:space="preserve">Not when you pushed the first button.</w:t>
      </w:r>
    </w:p>
    <w:p>
      <w:pPr>
        <w:pStyle w:val="BodyText"/>
      </w:pPr>
      <w:r>
        <w:t xml:space="preserve">Not when the bonus landed.</w:t>
      </w:r>
    </w:p>
    <w:p>
      <w:pPr>
        <w:pStyle w:val="BodyText"/>
      </w:pPr>
      <w:r>
        <w:t xml:space="preserve">When you had something worth protecting and had to decide whether</w:t>
      </w:r>
      <w:r>
        <w:t xml:space="preserve"> </w:t>
      </w:r>
      <w:r>
        <w:t xml:space="preserve">protection mattered more than possibility.</w:t>
      </w:r>
    </w:p>
    <w:p>
      <w:pPr>
        <w:pStyle w:val="BodyText"/>
      </w:pPr>
      <w:r>
        <w:t xml:space="preserve">That is the edge.</w:t>
      </w:r>
    </w:p>
    <w:p>
      <w:pPr>
        <w:pStyle w:val="BodyText"/>
      </w:pPr>
      <w:r>
        <w:t xml:space="preserve">Most players think the edge is finding the right machine, the right</w:t>
      </w:r>
      <w:r>
        <w:t xml:space="preserve"> </w:t>
      </w:r>
      <w:r>
        <w:t xml:space="preserve">time, the right feature, the right seat, the right sign that tonight is</w:t>
      </w:r>
      <w:r>
        <w:t xml:space="preserve"> </w:t>
      </w:r>
      <w:r>
        <w:t xml:space="preserve">different. Those things matter. We will talk about them. But none of</w:t>
      </w:r>
      <w:r>
        <w:t xml:space="preserve"> </w:t>
      </w:r>
      <w:r>
        <w:t xml:space="preserve">them matter if you cannot leave with what you came to get.</w:t>
      </w:r>
    </w:p>
    <w:p>
      <w:pPr>
        <w:pStyle w:val="BodyText"/>
      </w:pPr>
      <w:r>
        <w:t xml:space="preserve">A win that stays in the machine is not a win.</w:t>
      </w:r>
    </w:p>
    <w:p>
      <w:pPr>
        <w:pStyle w:val="BodyText"/>
      </w:pPr>
      <w:r>
        <w:t xml:space="preserve">It is bait with applause.</w:t>
      </w:r>
    </w:p>
    <w:p>
      <w:pPr>
        <w:pStyle w:val="BodyText"/>
      </w:pPr>
      <w:r>
        <w:t xml:space="preserve">I have seen this happen more times than I can count. A player hits</w:t>
      </w:r>
      <w:r>
        <w:t xml:space="preserve"> </w:t>
      </w:r>
      <w:r>
        <w:t xml:space="preserve">something meaningful. Maybe not life-changing. Maybe not hand-pay big.</w:t>
      </w:r>
      <w:r>
        <w:t xml:space="preserve"> </w:t>
      </w:r>
      <w:r>
        <w:t xml:space="preserve">But meaningful enough that the night has changed. Meaningful enough to</w:t>
      </w:r>
      <w:r>
        <w:t xml:space="preserve"> </w:t>
      </w:r>
      <w:r>
        <w:t xml:space="preserve">pay for the trip, erase the session loss, protect the bankroll, fund the</w:t>
      </w:r>
      <w:r>
        <w:t xml:space="preserve"> </w:t>
      </w:r>
      <w:r>
        <w:t xml:space="preserve">next sailing, or simply send a person to bed with peace.</w:t>
      </w:r>
    </w:p>
    <w:p>
      <w:pPr>
        <w:pStyle w:val="BodyText"/>
      </w:pPr>
      <w:r>
        <w:t xml:space="preserve">Then the player keeps going.</w:t>
      </w:r>
    </w:p>
    <w:p>
      <w:pPr>
        <w:pStyle w:val="BodyText"/>
      </w:pPr>
      <w:r>
        <w:t xml:space="preserve">Not because the plan says to keep going.</w:t>
      </w:r>
    </w:p>
    <w:p>
      <w:pPr>
        <w:pStyle w:val="BodyText"/>
      </w:pPr>
      <w:r>
        <w:t xml:space="preserve">Because the win changed the weather inside his head.</w:t>
      </w:r>
    </w:p>
    <w:p>
      <w:pPr>
        <w:pStyle w:val="BodyText"/>
      </w:pPr>
      <w:r>
        <w:t xml:space="preserve">That is what a win does if you are not careful. It creates permission.</w:t>
      </w:r>
      <w:r>
        <w:t xml:space="preserve"> </w:t>
      </w:r>
      <w:r>
        <w:t xml:space="preserve">Suddenly the money feels less real because it arrived quickly. Suddenly</w:t>
      </w:r>
      <w:r>
        <w:t xml:space="preserve"> </w:t>
      </w:r>
      <w:r>
        <w:t xml:space="preserve">the original bankroll feels safe because the machine has paid. Suddenly</w:t>
      </w:r>
      <w:r>
        <w:t xml:space="preserve"> </w:t>
      </w:r>
      <w:r>
        <w:t xml:space="preserve">the player says the most dangerous phrase in the casino:</w:t>
      </w:r>
    </w:p>
    <w:p>
      <w:pPr>
        <w:pStyle w:val="BodyText"/>
      </w:pPr>
      <w:r>
        <w:t xml:space="preserve">I am playing with their money.</w:t>
      </w:r>
    </w:p>
    <w:p>
      <w:pPr>
        <w:pStyle w:val="BodyText"/>
      </w:pPr>
      <w:r>
        <w:t xml:space="preserve">No, you are not.</w:t>
      </w:r>
    </w:p>
    <w:p>
      <w:pPr>
        <w:pStyle w:val="BodyText"/>
      </w:pPr>
      <w:r>
        <w:t xml:space="preserve">The moment the money is yours, it is yours.</w:t>
      </w:r>
    </w:p>
    <w:p>
      <w:pPr>
        <w:pStyle w:val="BodyText"/>
      </w:pPr>
      <w:r>
        <w:t xml:space="preserve">If you put it back into the machine, that is your decision. That is your</w:t>
      </w:r>
      <w:r>
        <w:t xml:space="preserve"> </w:t>
      </w:r>
      <w:r>
        <w:t xml:space="preserve">risk. That is your money leaving your life through a slot you already</w:t>
      </w:r>
      <w:r>
        <w:t xml:space="preserve"> </w:t>
      </w:r>
      <w:r>
        <w:t xml:space="preserve">had the chance to walk away from.</w:t>
      </w:r>
    </w:p>
    <w:p>
      <w:pPr>
        <w:pStyle w:val="BodyText"/>
      </w:pPr>
      <w:r>
        <w:t xml:space="preserve">Calling it the casino’s money is how people make giving it back feel</w:t>
      </w:r>
      <w:r>
        <w:t xml:space="preserve"> </w:t>
      </w:r>
      <w:r>
        <w:t xml:space="preserve">painless.</w:t>
      </w:r>
    </w:p>
    <w:p>
      <w:pPr>
        <w:pStyle w:val="BodyText"/>
      </w:pPr>
      <w:r>
        <w:t xml:space="preserve">It is not painless.</w:t>
      </w:r>
    </w:p>
    <w:p>
      <w:pPr>
        <w:pStyle w:val="BodyText"/>
      </w:pPr>
      <w:r>
        <w:t xml:space="preserve">It is just delayed.</w:t>
      </w:r>
    </w:p>
    <w:p>
      <w:pPr>
        <w:pStyle w:val="BodyText"/>
      </w:pPr>
      <w:r>
        <w:t xml:space="preserve">The casino loves delayed pain.</w:t>
      </w:r>
    </w:p>
    <w:p>
      <w:pPr>
        <w:pStyle w:val="BodyText"/>
      </w:pPr>
      <w:r>
        <w:t xml:space="preserve">Delayed pain keeps people seated. It lets them turn a real win into a</w:t>
      </w:r>
      <w:r>
        <w:t xml:space="preserve"> </w:t>
      </w:r>
      <w:r>
        <w:t xml:space="preserve">theoretical one. It lets them say,</w:t>
      </w:r>
      <w:r>
        <w:t xml:space="preserve"> </w:t>
      </w:r>
      <w:r>
        <w:t xml:space="preserve">“</w:t>
      </w:r>
      <w:r>
        <w:t xml:space="preserve">I was up,</w:t>
      </w:r>
      <w:r>
        <w:t xml:space="preserve">”</w:t>
      </w:r>
      <w:r>
        <w:t xml:space="preserve"> </w:t>
      </w:r>
      <w:r>
        <w:t xml:space="preserve">as if that sentence pays</w:t>
      </w:r>
      <w:r>
        <w:t xml:space="preserve"> </w:t>
      </w:r>
      <w:r>
        <w:t xml:space="preserve">for anything. It lets them walk away later with nothing but a story</w:t>
      </w:r>
      <w:r>
        <w:t xml:space="preserve"> </w:t>
      </w:r>
      <w:r>
        <w:t xml:space="preserve">about what they almost kept.</w:t>
      </w:r>
    </w:p>
    <w:p>
      <w:pPr>
        <w:pStyle w:val="BodyText"/>
      </w:pPr>
      <w:r>
        <w:t xml:space="preserve">Almost kept is not a currency.</w:t>
      </w:r>
    </w:p>
    <w:p>
      <w:pPr>
        <w:pStyle w:val="BodyText"/>
      </w:pPr>
      <w:r>
        <w:t xml:space="preserve">I once watched a man hit for around thirty-five hundred dollars and</w:t>
      </w:r>
      <w:r>
        <w:t xml:space="preserve"> </w:t>
      </w:r>
      <w:r>
        <w:t xml:space="preserve">still end the cruise down roughly fourteen thousand.</w:t>
      </w:r>
    </w:p>
    <w:p>
      <w:pPr>
        <w:pStyle w:val="BodyText"/>
      </w:pPr>
      <w:r>
        <w:t xml:space="preserve">For a moment, the hit gave him a way out. Then he kept playing.</w:t>
      </w:r>
    </w:p>
    <w:p>
      <w:pPr>
        <w:pStyle w:val="BodyText"/>
      </w:pPr>
      <w:r>
        <w:t xml:space="preserve">That number matters less than the pattern.</w:t>
      </w:r>
    </w:p>
    <w:p>
      <w:pPr>
        <w:pStyle w:val="BodyText"/>
      </w:pPr>
      <w:r>
        <w:t xml:space="preserve">The hit should have been a rescue line. It should have been the moment</w:t>
      </w:r>
      <w:r>
        <w:t xml:space="preserve"> </w:t>
      </w:r>
      <w:r>
        <w:t xml:space="preserve">the night changed direction. It should have sent him to the cage, then</w:t>
      </w:r>
      <w:r>
        <w:t xml:space="preserve"> </w:t>
      </w:r>
      <w:r>
        <w:t xml:space="preserve">to bed, then to breakfast with a quieter face. Instead, it became proof</w:t>
      </w:r>
      <w:r>
        <w:t xml:space="preserve"> </w:t>
      </w:r>
      <w:r>
        <w:t xml:space="preserve">that the machine could pay. That proof became permission. Permission</w:t>
      </w:r>
      <w:r>
        <w:t xml:space="preserve"> </w:t>
      </w:r>
      <w:r>
        <w:t xml:space="preserve">became more play. More play became more loss.</w:t>
      </w:r>
    </w:p>
    <w:p>
      <w:pPr>
        <w:pStyle w:val="BodyText"/>
      </w:pPr>
      <w:r>
        <w:t xml:space="preserve">By the time the story was over, the jackpot was not a victory.</w:t>
      </w:r>
    </w:p>
    <w:p>
      <w:pPr>
        <w:pStyle w:val="BodyText"/>
      </w:pPr>
      <w:r>
        <w:t xml:space="preserve">It was a speed bump on the way down.</w:t>
      </w:r>
    </w:p>
    <w:p>
      <w:pPr>
        <w:pStyle w:val="BodyText"/>
      </w:pPr>
      <w:r>
        <w:t xml:space="preserve">That is what happens when leaving is not part of the system.</w:t>
      </w:r>
    </w:p>
    <w:p>
      <w:pPr>
        <w:pStyle w:val="BodyText"/>
      </w:pPr>
      <w:r>
        <w:t xml:space="preserve">People love to talk about how to win. They talk about patterns,</w:t>
      </w:r>
      <w:r>
        <w:t xml:space="preserve"> </w:t>
      </w:r>
      <w:r>
        <w:t xml:space="preserve">features, volatility, denominations, timing, banks, progressives,</w:t>
      </w:r>
      <w:r>
        <w:t xml:space="preserve"> </w:t>
      </w:r>
      <w:r>
        <w:t xml:space="preserve">tournaments, and machine states. Fine. Some of that matters. Some of it</w:t>
      </w:r>
      <w:r>
        <w:t xml:space="preserve"> </w:t>
      </w:r>
      <w:r>
        <w:t xml:space="preserve">matters a lot.</w:t>
      </w:r>
    </w:p>
    <w:p>
      <w:pPr>
        <w:pStyle w:val="BodyText"/>
      </w:pPr>
      <w:r>
        <w:t xml:space="preserve">But the casino does not only profit from people who never win.</w:t>
      </w:r>
    </w:p>
    <w:p>
      <w:pPr>
        <w:pStyle w:val="BodyText"/>
      </w:pPr>
      <w:r>
        <w:t xml:space="preserve">It profits from people who win and stay.</w:t>
      </w:r>
    </w:p>
    <w:p>
      <w:pPr>
        <w:pStyle w:val="BodyText"/>
      </w:pPr>
      <w:r>
        <w:t xml:space="preserve">That is the part nobody likes to admit.</w:t>
      </w:r>
    </w:p>
    <w:p>
      <w:pPr>
        <w:pStyle w:val="BodyText"/>
      </w:pPr>
      <w:r>
        <w:t xml:space="preserve">A win creates heat. Heat creates appetite. Appetite creates bad math.</w:t>
      </w:r>
      <w:r>
        <w:t xml:space="preserve"> </w:t>
      </w:r>
      <w:r>
        <w:t xml:space="preserve">The player who was careful when he was down becomes reckless when he is</w:t>
      </w:r>
      <w:r>
        <w:t xml:space="preserve"> </w:t>
      </w:r>
      <w:r>
        <w:t xml:space="preserve">up because the win feels like a shield.</w:t>
      </w:r>
    </w:p>
    <w:p>
      <w:pPr>
        <w:pStyle w:val="BodyText"/>
      </w:pPr>
      <w:r>
        <w:t xml:space="preserve">It is not a shield.</w:t>
      </w:r>
    </w:p>
    <w:p>
      <w:pPr>
        <w:pStyle w:val="BodyText"/>
      </w:pPr>
      <w:r>
        <w:t xml:space="preserve">It is cargo.</w:t>
      </w:r>
    </w:p>
    <w:p>
      <w:pPr>
        <w:pStyle w:val="BodyText"/>
      </w:pPr>
      <w:r>
        <w:t xml:space="preserve">And cargo has to be secured.</w:t>
      </w:r>
    </w:p>
    <w:p>
      <w:pPr>
        <w:pStyle w:val="BodyText"/>
      </w:pPr>
      <w:r>
        <w:t xml:space="preserve">Before I play, I decide what happens if I win.</w:t>
      </w:r>
    </w:p>
    <w:p>
      <w:pPr>
        <w:pStyle w:val="BodyText"/>
      </w:pPr>
      <w:r>
        <w:t xml:space="preserve">That sentence sounds strange to people who only plan for losing. Most</w:t>
      </w:r>
      <w:r>
        <w:t xml:space="preserve"> </w:t>
      </w:r>
      <w:r>
        <w:t xml:space="preserve">casino players have some idea, however vague, of what they are willing</w:t>
      </w:r>
      <w:r>
        <w:t xml:space="preserve"> </w:t>
      </w:r>
      <w:r>
        <w:t xml:space="preserve">to lose. Far fewer have a serious plan for what they will do if the</w:t>
      </w:r>
      <w:r>
        <w:t xml:space="preserve"> </w:t>
      </w:r>
      <w:r>
        <w:t xml:space="preserve">session goes right.</w:t>
      </w:r>
    </w:p>
    <w:p>
      <w:pPr>
        <w:pStyle w:val="BodyText"/>
      </w:pPr>
      <w:r>
        <w:t xml:space="preserve">That is a mistake.</w:t>
      </w:r>
    </w:p>
    <w:p>
      <w:pPr>
        <w:pStyle w:val="BodyText"/>
      </w:pPr>
      <w:r>
        <w:t xml:space="preserve">Success needs rules too.</w:t>
      </w:r>
    </w:p>
    <w:p>
      <w:pPr>
        <w:pStyle w:val="BodyText"/>
      </w:pPr>
      <w:r>
        <w:t xml:space="preserve">If I double the session bankroll, what happens?</w:t>
      </w:r>
    </w:p>
    <w:p>
      <w:pPr>
        <w:pStyle w:val="BodyText"/>
      </w:pPr>
      <w:r>
        <w:t xml:space="preserve">If I hit the goal in ten minutes, what happens?</w:t>
      </w:r>
    </w:p>
    <w:p>
      <w:pPr>
        <w:pStyle w:val="BodyText"/>
      </w:pPr>
      <w:r>
        <w:t xml:space="preserve">If I get back to even after being down, what happens?</w:t>
      </w:r>
    </w:p>
    <w:p>
      <w:pPr>
        <w:pStyle w:val="BodyText"/>
      </w:pPr>
      <w:r>
        <w:t xml:space="preserve">If the machine still looks good after I win, what happens?</w:t>
      </w:r>
    </w:p>
    <w:p>
      <w:pPr>
        <w:pStyle w:val="BodyText"/>
      </w:pPr>
      <w:r>
        <w:t xml:space="preserve">Those questions must be answered before the win, because after the win</w:t>
      </w:r>
      <w:r>
        <w:t xml:space="preserve"> </w:t>
      </w:r>
      <w:r>
        <w:t xml:space="preserve">your brain becomes a very persuasive attorney for staying.</w:t>
      </w:r>
    </w:p>
    <w:p>
      <w:pPr>
        <w:pStyle w:val="BodyText"/>
      </w:pPr>
      <w:r>
        <w:t xml:space="preserve">It will argue momentum.</w:t>
      </w:r>
    </w:p>
    <w:p>
      <w:pPr>
        <w:pStyle w:val="BodyText"/>
      </w:pPr>
      <w:r>
        <w:t xml:space="preserve">It will argue opportunity.</w:t>
      </w:r>
    </w:p>
    <w:p>
      <w:pPr>
        <w:pStyle w:val="BodyText"/>
      </w:pPr>
      <w:r>
        <w:t xml:space="preserve">It will argue that you are freer now because you are ahead.</w:t>
      </w:r>
    </w:p>
    <w:p>
      <w:pPr>
        <w:pStyle w:val="BodyText"/>
      </w:pPr>
      <w:r>
        <w:t xml:space="preserve">It will argue that leaving is timid.</w:t>
      </w:r>
    </w:p>
    <w:p>
      <w:pPr>
        <w:pStyle w:val="BodyText"/>
      </w:pPr>
      <w:r>
        <w:t xml:space="preserve">It will argue that this is the night you should press.</w:t>
      </w:r>
    </w:p>
    <w:p>
      <w:pPr>
        <w:pStyle w:val="BodyText"/>
      </w:pPr>
      <w:r>
        <w:t xml:space="preserve">Sometimes pressing is part of the plan.</w:t>
      </w:r>
    </w:p>
    <w:p>
      <w:pPr>
        <w:pStyle w:val="BodyText"/>
      </w:pPr>
      <w:r>
        <w:t xml:space="preserve">But if pressing was not part of the plan before the win, be very</w:t>
      </w:r>
      <w:r>
        <w:t xml:space="preserve"> </w:t>
      </w:r>
      <w:r>
        <w:t xml:space="preserve">suspicious when it suddenly becomes part of the plan after the lights</w:t>
      </w:r>
      <w:r>
        <w:t xml:space="preserve"> </w:t>
      </w:r>
      <w:r>
        <w:t xml:space="preserve">start flashing.</w:t>
      </w:r>
    </w:p>
    <w:p>
      <w:pPr>
        <w:pStyle w:val="BodyText"/>
      </w:pPr>
      <w:r>
        <w:t xml:space="preserve">That is not strategy.</w:t>
      </w:r>
    </w:p>
    <w:p>
      <w:pPr>
        <w:pStyle w:val="BodyText"/>
      </w:pPr>
      <w:r>
        <w:t xml:space="preserve">That is adrenaline pretending to be judgment.</w:t>
      </w:r>
    </w:p>
    <w:p>
      <w:pPr>
        <w:pStyle w:val="BodyText"/>
      </w:pPr>
      <w:r>
        <w:t xml:space="preserve">My simplest rule is this: protect the original money first.</w:t>
      </w:r>
    </w:p>
    <w:p>
      <w:pPr>
        <w:pStyle w:val="BodyText"/>
      </w:pPr>
      <w:r>
        <w:t xml:space="preserve">If I buy in for a session and get ahead, the original stake comes off</w:t>
      </w:r>
      <w:r>
        <w:t xml:space="preserve"> </w:t>
      </w:r>
      <w:r>
        <w:t xml:space="preserve">the table as soon as it reasonably can. I do not always do it perfectly.</w:t>
      </w:r>
      <w:r>
        <w:t xml:space="preserve"> </w:t>
      </w:r>
      <w:r>
        <w:t xml:space="preserve">No one does. But the principle matters. Original money has to be treated</w:t>
      </w:r>
      <w:r>
        <w:t xml:space="preserve"> </w:t>
      </w:r>
      <w:r>
        <w:t xml:space="preserve">like the lifeboat.</w:t>
      </w:r>
    </w:p>
    <w:p>
      <w:pPr>
        <w:pStyle w:val="BodyText"/>
      </w:pPr>
      <w:r>
        <w:t xml:space="preserve">You do not gamble with the lifeboat because the weather looks friendly.</w:t>
      </w:r>
    </w:p>
    <w:p>
      <w:pPr>
        <w:pStyle w:val="BodyText"/>
      </w:pPr>
      <w:r>
        <w:t xml:space="preserve">Once the original money is protected, then I can decide what happens to</w:t>
      </w:r>
      <w:r>
        <w:t xml:space="preserve"> </w:t>
      </w:r>
      <w:r>
        <w:t xml:space="preserve">the surplus. Maybe some of it plays. Maybe none of it plays. Maybe a</w:t>
      </w:r>
      <w:r>
        <w:t xml:space="preserve"> </w:t>
      </w:r>
      <w:r>
        <w:t xml:space="preserve">small portion becomes a defined shot. Maybe the whole win gets locked.</w:t>
      </w:r>
      <w:r>
        <w:t xml:space="preserve"> </w:t>
      </w:r>
      <w:r>
        <w:t xml:space="preserve">The exact rule can vary by session type.</w:t>
      </w:r>
    </w:p>
    <w:p>
      <w:pPr>
        <w:pStyle w:val="BodyText"/>
      </w:pPr>
      <w:r>
        <w:t xml:space="preserve">But there must be a rule.</w:t>
      </w:r>
    </w:p>
    <w:p>
      <w:pPr>
        <w:pStyle w:val="BodyText"/>
      </w:pPr>
      <w:r>
        <w:t xml:space="preserve">Without a rule, the machine will make one for you.</w:t>
      </w:r>
    </w:p>
    <w:p>
      <w:pPr>
        <w:pStyle w:val="BodyText"/>
      </w:pPr>
      <w:r>
        <w:t xml:space="preserve">And the machine’s rule is always the same.</w:t>
      </w:r>
    </w:p>
    <w:p>
      <w:pPr>
        <w:pStyle w:val="BodyText"/>
      </w:pPr>
      <w:r>
        <w:t xml:space="preserve">Stay.</w:t>
      </w:r>
    </w:p>
    <w:p>
      <w:pPr>
        <w:pStyle w:val="BodyText"/>
      </w:pPr>
      <w:r>
        <w:t xml:space="preserve">This is where discipline feels worst and works best.</w:t>
      </w:r>
    </w:p>
    <w:p>
      <w:pPr>
        <w:pStyle w:val="BodyText"/>
      </w:pPr>
      <w:r>
        <w:t xml:space="preserve">Leaving after a win can feel almost rude. The machine just paid you. The</w:t>
      </w:r>
      <w:r>
        <w:t xml:space="preserve"> </w:t>
      </w:r>
      <w:r>
        <w:t xml:space="preserve">casino just gave you a story. The chair still feels warm. People nearby</w:t>
      </w:r>
      <w:r>
        <w:t xml:space="preserve"> </w:t>
      </w:r>
      <w:r>
        <w:t xml:space="preserve">may have noticed. You may feel watched. You may feel chosen. You may</w:t>
      </w:r>
      <w:r>
        <w:t xml:space="preserve"> </w:t>
      </w:r>
      <w:r>
        <w:t xml:space="preserve">feel like walking away breaks some invisible rhythm.</w:t>
      </w:r>
    </w:p>
    <w:p>
      <w:pPr>
        <w:pStyle w:val="BodyText"/>
      </w:pPr>
      <w:r>
        <w:t xml:space="preserve">Good.</w:t>
      </w:r>
    </w:p>
    <w:p>
      <w:pPr>
        <w:pStyle w:val="BodyText"/>
      </w:pPr>
      <w:r>
        <w:t xml:space="preserve">Break it.</w:t>
      </w:r>
    </w:p>
    <w:p>
      <w:pPr>
        <w:pStyle w:val="BodyText"/>
      </w:pPr>
      <w:r>
        <w:t xml:space="preserve">You are not there to preserve the machine’s feelings.</w:t>
      </w:r>
    </w:p>
    <w:p>
      <w:pPr>
        <w:pStyle w:val="BodyText"/>
      </w:pPr>
      <w:r>
        <w:t xml:space="preserve">You are there to preserve your life.</w:t>
      </w:r>
    </w:p>
    <w:p>
      <w:pPr>
        <w:pStyle w:val="BodyText"/>
      </w:pPr>
      <w:r>
        <w:t xml:space="preserve">That may sound dramatic over a few hundred dollars. It is not. The</w:t>
      </w:r>
      <w:r>
        <w:t xml:space="preserve"> </w:t>
      </w:r>
      <w:r>
        <w:t xml:space="preserve">amount is not the point. The habit is the point. The person who cannot</w:t>
      </w:r>
      <w:r>
        <w:t xml:space="preserve"> </w:t>
      </w:r>
      <w:r>
        <w:t xml:space="preserve">protect a small win will have trouble protecting a large one. The person</w:t>
      </w:r>
      <w:r>
        <w:t xml:space="preserve"> </w:t>
      </w:r>
      <w:r>
        <w:t xml:space="preserve">who treats every win as permission to stay is training himself to return</w:t>
      </w:r>
      <w:r>
        <w:t xml:space="preserve"> </w:t>
      </w:r>
      <w:r>
        <w:t xml:space="preserve">the very money he claims to be chasing.</w:t>
      </w:r>
    </w:p>
    <w:p>
      <w:pPr>
        <w:pStyle w:val="BodyText"/>
      </w:pPr>
      <w:r>
        <w:t xml:space="preserve">Locking a win is not weakness.</w:t>
      </w:r>
    </w:p>
    <w:p>
      <w:pPr>
        <w:pStyle w:val="BodyText"/>
      </w:pPr>
      <w:r>
        <w:t xml:space="preserve">It is proof that the system includes success.</w:t>
      </w:r>
    </w:p>
    <w:p>
      <w:pPr>
        <w:pStyle w:val="BodyText"/>
      </w:pPr>
      <w:r>
        <w:t xml:space="preserve">The same is true after recovering from a loss.</w:t>
      </w:r>
    </w:p>
    <w:p>
      <w:pPr>
        <w:pStyle w:val="BodyText"/>
      </w:pPr>
      <w:r>
        <w:t xml:space="preserve">This is the moment that destroys many players. They start down, fight</w:t>
      </w:r>
      <w:r>
        <w:t xml:space="preserve"> </w:t>
      </w:r>
      <w:r>
        <w:t xml:space="preserve">back to even, and then refuse to leave because even feels like nothing</w:t>
      </w:r>
      <w:r>
        <w:t xml:space="preserve"> </w:t>
      </w:r>
      <w:r>
        <w:t xml:space="preserve">happened.</w:t>
      </w:r>
    </w:p>
    <w:p>
      <w:pPr>
        <w:pStyle w:val="BodyText"/>
      </w:pPr>
      <w:r>
        <w:t xml:space="preserve">Something did happen.</w:t>
      </w:r>
    </w:p>
    <w:p>
      <w:pPr>
        <w:pStyle w:val="BodyText"/>
      </w:pPr>
      <w:r>
        <w:t xml:space="preserve">You got out.</w:t>
      </w:r>
    </w:p>
    <w:p>
      <w:pPr>
        <w:pStyle w:val="BodyText"/>
      </w:pPr>
      <w:r>
        <w:t xml:space="preserve">That is not nothing.</w:t>
      </w:r>
    </w:p>
    <w:p>
      <w:pPr>
        <w:pStyle w:val="BodyText"/>
      </w:pPr>
      <w:r>
        <w:t xml:space="preserve">Getting back to even after being down is not boring. It is a door</w:t>
      </w:r>
      <w:r>
        <w:t xml:space="preserve"> </w:t>
      </w:r>
      <w:r>
        <w:t xml:space="preserve">opening. Walk through it. Do not stand in the doorway asking the casino</w:t>
      </w:r>
      <w:r>
        <w:t xml:space="preserve"> </w:t>
      </w:r>
      <w:r>
        <w:t xml:space="preserve">whether it has a better ending available.</w:t>
      </w:r>
    </w:p>
    <w:p>
      <w:pPr>
        <w:pStyle w:val="BodyText"/>
      </w:pPr>
      <w:r>
        <w:t xml:space="preserve">Even is a gift when the alternative was damage.</w:t>
      </w:r>
    </w:p>
    <w:p>
      <w:pPr>
        <w:pStyle w:val="BodyText"/>
      </w:pPr>
      <w:r>
        <w:t xml:space="preserve">Take the gift.</w:t>
      </w:r>
    </w:p>
    <w:p>
      <w:pPr>
        <w:pStyle w:val="BodyText"/>
      </w:pPr>
      <w:r>
        <w:t xml:space="preserve">Leave clean.</w:t>
      </w:r>
    </w:p>
    <w:p>
      <w:pPr>
        <w:pStyle w:val="BodyText"/>
      </w:pPr>
      <w:r>
        <w:t xml:space="preserve">There is a particular kind of pride that makes people reject even. They</w:t>
      </w:r>
      <w:r>
        <w:t xml:space="preserve"> </w:t>
      </w:r>
      <w:r>
        <w:t xml:space="preserve">think leaving even is cowardly because they came to win. They forget</w:t>
      </w:r>
      <w:r>
        <w:t xml:space="preserve"> </w:t>
      </w:r>
      <w:r>
        <w:t xml:space="preserve">that the session changed. Once you were down, your first job became</w:t>
      </w:r>
      <w:r>
        <w:t xml:space="preserve"> </w:t>
      </w:r>
      <w:r>
        <w:t xml:space="preserve">survival. If survival arrives, do not insult it because it is not</w:t>
      </w:r>
      <w:r>
        <w:t xml:space="preserve"> </w:t>
      </w:r>
      <w:r>
        <w:t xml:space="preserve">glamorous enough.</w:t>
      </w:r>
    </w:p>
    <w:p>
      <w:pPr>
        <w:pStyle w:val="BodyText"/>
      </w:pPr>
      <w:r>
        <w:t xml:space="preserve">Survival is allowed to be the win.</w:t>
      </w:r>
    </w:p>
    <w:p>
      <w:pPr>
        <w:pStyle w:val="BodyText"/>
      </w:pPr>
      <w:r>
        <w:t xml:space="preserve">A protected bankroll is allowed to be the win.</w:t>
      </w:r>
    </w:p>
    <w:p>
      <w:pPr>
        <w:pStyle w:val="BodyText"/>
      </w:pPr>
      <w:r>
        <w:t xml:space="preserve">A peaceful night of sleep is allowed to be the win.</w:t>
      </w:r>
    </w:p>
    <w:p>
      <w:pPr>
        <w:pStyle w:val="BodyText"/>
      </w:pPr>
      <w:r>
        <w:t xml:space="preserve">A morning where the ocean still looks blue is allowed to be the win.</w:t>
      </w:r>
    </w:p>
    <w:p>
      <w:pPr>
        <w:pStyle w:val="BodyText"/>
      </w:pPr>
      <w:r>
        <w:t xml:space="preserve">Leaving is not always dramatic. Sometimes it is cashing out quietly.</w:t>
      </w:r>
      <w:r>
        <w:t xml:space="preserve"> </w:t>
      </w:r>
      <w:r>
        <w:t xml:space="preserve">Sometimes it is putting the ticket in your pocket and walking past three</w:t>
      </w:r>
      <w:r>
        <w:t xml:space="preserve"> </w:t>
      </w:r>
      <w:r>
        <w:t xml:space="preserve">machines that suddenly look interesting. Sometimes it is going to the</w:t>
      </w:r>
      <w:r>
        <w:t xml:space="preserve"> </w:t>
      </w:r>
      <w:r>
        <w:t xml:space="preserve">room. Sometimes it is finding pizza, coffee, fresh air, or a rail</w:t>
      </w:r>
      <w:r>
        <w:t xml:space="preserve"> </w:t>
      </w:r>
      <w:r>
        <w:t xml:space="preserve">somewhere away from the sound.</w:t>
      </w:r>
    </w:p>
    <w:p>
      <w:pPr>
        <w:pStyle w:val="BodyText"/>
      </w:pPr>
      <w:r>
        <w:t xml:space="preserve">The body needs rituals because the brain likes loopholes.</w:t>
      </w:r>
    </w:p>
    <w:p>
      <w:pPr>
        <w:pStyle w:val="BodyText"/>
      </w:pPr>
      <w:r>
        <w:t xml:space="preserve">So build rituals.</w:t>
      </w:r>
    </w:p>
    <w:p>
      <w:pPr>
        <w:pStyle w:val="BodyText"/>
      </w:pPr>
      <w:r>
        <w:t xml:space="preserve">Cash out the ticket.</w:t>
      </w:r>
    </w:p>
    <w:p>
      <w:pPr>
        <w:pStyle w:val="BodyText"/>
      </w:pPr>
      <w:r>
        <w:t xml:space="preserve">Put it away.</w:t>
      </w:r>
    </w:p>
    <w:p>
      <w:pPr>
        <w:pStyle w:val="BodyText"/>
      </w:pPr>
      <w:r>
        <w:t xml:space="preserve">Stand up.</w:t>
      </w:r>
    </w:p>
    <w:p>
      <w:pPr>
        <w:pStyle w:val="BodyText"/>
      </w:pPr>
      <w:r>
        <w:t xml:space="preserve">Leave the bank.</w:t>
      </w:r>
    </w:p>
    <w:p>
      <w:pPr>
        <w:pStyle w:val="BodyText"/>
      </w:pPr>
      <w:r>
        <w:t xml:space="preserve">Change rooms.</w:t>
      </w:r>
    </w:p>
    <w:p>
      <w:pPr>
        <w:pStyle w:val="BodyText"/>
      </w:pPr>
      <w:r>
        <w:t xml:space="preserve">Go outside.</w:t>
      </w:r>
    </w:p>
    <w:p>
      <w:pPr>
        <w:pStyle w:val="BodyText"/>
      </w:pPr>
      <w:r>
        <w:t xml:space="preserve">Call it done out loud if you have to.</w:t>
      </w:r>
    </w:p>
    <w:p>
      <w:pPr>
        <w:pStyle w:val="BodyText"/>
      </w:pPr>
      <w:r>
        <w:t xml:space="preserve">There is power in making the session physically end.</w:t>
      </w:r>
    </w:p>
    <w:p>
      <w:pPr>
        <w:pStyle w:val="BodyText"/>
      </w:pPr>
      <w:r>
        <w:t xml:space="preserve">A session that ends only in your mind can be reopened by mood.</w:t>
      </w:r>
    </w:p>
    <w:p>
      <w:pPr>
        <w:pStyle w:val="BodyText"/>
      </w:pPr>
      <w:r>
        <w:t xml:space="preserve">A session that ends with your feet moving away has a better chance of</w:t>
      </w:r>
      <w:r>
        <w:t xml:space="preserve"> </w:t>
      </w:r>
      <w:r>
        <w:t xml:space="preserve">staying over.</w:t>
      </w:r>
    </w:p>
    <w:p>
      <w:pPr>
        <w:pStyle w:val="BodyText"/>
      </w:pPr>
      <w:r>
        <w:t xml:space="preserve">The casino understands the opposite ritual. It wants you to stay seated.</w:t>
      </w:r>
      <w:r>
        <w:t xml:space="preserve"> </w:t>
      </w:r>
      <w:r>
        <w:t xml:space="preserve">It wants the ticket fed back in. It wants the credit meter to feel like</w:t>
      </w:r>
      <w:r>
        <w:t xml:space="preserve"> </w:t>
      </w:r>
      <w:r>
        <w:t xml:space="preserve">points in a game instead of money in your life. It wants the lights to</w:t>
      </w:r>
      <w:r>
        <w:t xml:space="preserve"> </w:t>
      </w:r>
      <w:r>
        <w:t xml:space="preserve">keep the moment suspended long enough for the win to become playable</w:t>
      </w:r>
      <w:r>
        <w:t xml:space="preserve"> </w:t>
      </w:r>
      <w:r>
        <w:t xml:space="preserve">again.</w:t>
      </w:r>
    </w:p>
    <w:p>
      <w:pPr>
        <w:pStyle w:val="BodyText"/>
      </w:pPr>
      <w:r>
        <w:t xml:space="preserve">You have to interrupt that ritual with your own.</w:t>
      </w:r>
    </w:p>
    <w:p>
      <w:pPr>
        <w:pStyle w:val="BodyText"/>
      </w:pPr>
      <w:r>
        <w:t xml:space="preserve">Leaving is an action.</w:t>
      </w:r>
    </w:p>
    <w:p>
      <w:pPr>
        <w:pStyle w:val="BodyText"/>
      </w:pPr>
      <w:r>
        <w:t xml:space="preserve">Not a feeling.</w:t>
      </w:r>
    </w:p>
    <w:p>
      <w:pPr>
        <w:pStyle w:val="BodyText"/>
      </w:pPr>
      <w:r>
        <w:t xml:space="preserve">Not an intention.</w:t>
      </w:r>
    </w:p>
    <w:p>
      <w:pPr>
        <w:pStyle w:val="BodyText"/>
      </w:pPr>
      <w:r>
        <w:t xml:space="preserve">Not a plan to stop after one more spin.</w:t>
      </w:r>
    </w:p>
    <w:p>
      <w:pPr>
        <w:pStyle w:val="BodyText"/>
      </w:pPr>
      <w:r>
        <w:t xml:space="preserve">An action.</w:t>
      </w:r>
    </w:p>
    <w:p>
      <w:pPr>
        <w:pStyle w:val="BodyText"/>
      </w:pPr>
      <w:r>
        <w:t xml:space="preserve">Stand up.</w:t>
      </w:r>
    </w:p>
    <w:p>
      <w:pPr>
        <w:pStyle w:val="BodyText"/>
      </w:pPr>
      <w:r>
        <w:t xml:space="preserve">That is why leaving is the edge.</w:t>
      </w:r>
    </w:p>
    <w:p>
      <w:pPr>
        <w:pStyle w:val="BodyText"/>
      </w:pPr>
      <w:r>
        <w:t xml:space="preserve">It is the moment where all the talk becomes real. Bankroll, discipline,</w:t>
      </w:r>
      <w:r>
        <w:t xml:space="preserve"> </w:t>
      </w:r>
      <w:r>
        <w:t xml:space="preserve">session type, caps, rules, self-command — all of it eventually has to</w:t>
      </w:r>
      <w:r>
        <w:t xml:space="preserve"> </w:t>
      </w:r>
      <w:r>
        <w:t xml:space="preserve">become a person standing up from a chair.</w:t>
      </w:r>
    </w:p>
    <w:p>
      <w:pPr>
        <w:pStyle w:val="BodyText"/>
      </w:pPr>
      <w:r>
        <w:t xml:space="preserve">If it never becomes that, it was only philosophy.</w:t>
      </w:r>
    </w:p>
    <w:p>
      <w:pPr>
        <w:pStyle w:val="BodyText"/>
      </w:pPr>
      <w:r>
        <w:t xml:space="preserve">And philosophy does not protect a bankroll until your legs get involved.</w:t>
      </w:r>
    </w:p>
    <w:p>
      <w:pPr>
        <w:pStyle w:val="BodyText"/>
      </w:pPr>
      <w:r>
        <w:t xml:space="preserve">The goal is not to leave every winning machine too early. That would be</w:t>
      </w:r>
      <w:r>
        <w:t xml:space="preserve"> </w:t>
      </w:r>
      <w:r>
        <w:t xml:space="preserve">another kind of superstition. The goal is to know why you are still</w:t>
      </w:r>
      <w:r>
        <w:t xml:space="preserve"> </w:t>
      </w:r>
      <w:r>
        <w:t xml:space="preserve">there. If the condition remains, the session type allows it, the</w:t>
      </w:r>
      <w:r>
        <w:t xml:space="preserve"> </w:t>
      </w:r>
      <w:r>
        <w:t xml:space="preserve">original money is protected, and the continued play is defined, fine.</w:t>
      </w:r>
      <w:r>
        <w:t xml:space="preserve"> </w:t>
      </w:r>
      <w:r>
        <w:t xml:space="preserve">You are an adult. Make the decision.</w:t>
      </w:r>
    </w:p>
    <w:p>
      <w:pPr>
        <w:pStyle w:val="BodyText"/>
      </w:pPr>
      <w:r>
        <w:t xml:space="preserve">But do not confuse adult decision-making with whatever story your</w:t>
      </w:r>
      <w:r>
        <w:t xml:space="preserve"> </w:t>
      </w:r>
      <w:r>
        <w:t xml:space="preserve">adrenaline is telling you.</w:t>
      </w:r>
    </w:p>
    <w:p>
      <w:pPr>
        <w:pStyle w:val="BodyText"/>
      </w:pPr>
      <w:r>
        <w:t xml:space="preserve">Ask the clean question:</w:t>
      </w:r>
    </w:p>
    <w:p>
      <w:pPr>
        <w:pStyle w:val="BodyText"/>
      </w:pPr>
      <w:r>
        <w:t xml:space="preserve">If I had this money in my pocket right now, would I choose to put it</w:t>
      </w:r>
      <w:r>
        <w:t xml:space="preserve"> </w:t>
      </w:r>
      <w:r>
        <w:t xml:space="preserve">into this machine?</w:t>
      </w:r>
    </w:p>
    <w:p>
      <w:pPr>
        <w:pStyle w:val="BodyText"/>
      </w:pPr>
      <w:r>
        <w:t xml:space="preserve">If the answer is no, cash out.</w:t>
      </w:r>
    </w:p>
    <w:p>
      <w:pPr>
        <w:pStyle w:val="BodyText"/>
      </w:pPr>
      <w:r>
        <w:t xml:space="preserve">That question cuts through a lot of nonsense.</w:t>
      </w:r>
    </w:p>
    <w:p>
      <w:pPr>
        <w:pStyle w:val="BodyText"/>
      </w:pPr>
      <w:r>
        <w:t xml:space="preserve">It turns a glowing credit meter back into money. It turns momentum back</w:t>
      </w:r>
      <w:r>
        <w:t xml:space="preserve"> </w:t>
      </w:r>
      <w:r>
        <w:t xml:space="preserve">into choice. It turns</w:t>
      </w:r>
      <w:r>
        <w:t xml:space="preserve"> </w:t>
      </w:r>
      <w:r>
        <w:t xml:space="preserve">“</w:t>
      </w:r>
      <w:r>
        <w:t xml:space="preserve">casino money</w:t>
      </w:r>
      <w:r>
        <w:t xml:space="preserve">”</w:t>
      </w:r>
      <w:r>
        <w:t xml:space="preserve"> </w:t>
      </w:r>
      <w:r>
        <w:t xml:space="preserve">back into your money. It reminds</w:t>
      </w:r>
      <w:r>
        <w:t xml:space="preserve"> </w:t>
      </w:r>
      <w:r>
        <w:t xml:space="preserve">you that every spin after a win is not free play.</w:t>
      </w:r>
    </w:p>
    <w:p>
      <w:pPr>
        <w:pStyle w:val="BodyText"/>
      </w:pPr>
      <w:r>
        <w:t xml:space="preserve">It is a fresh decision.</w:t>
      </w:r>
    </w:p>
    <w:p>
      <w:pPr>
        <w:pStyle w:val="BodyText"/>
      </w:pPr>
      <w:r>
        <w:t xml:space="preserve">That is the discipline.</w:t>
      </w:r>
    </w:p>
    <w:p>
      <w:pPr>
        <w:pStyle w:val="BodyText"/>
      </w:pPr>
      <w:r>
        <w:t xml:space="preserve">Not never playing.</w:t>
      </w:r>
    </w:p>
    <w:p>
      <w:pPr>
        <w:pStyle w:val="BodyText"/>
      </w:pPr>
      <w:r>
        <w:t xml:space="preserve">Not never pressing.</w:t>
      </w:r>
    </w:p>
    <w:p>
      <w:pPr>
        <w:pStyle w:val="BodyText"/>
      </w:pPr>
      <w:r>
        <w:t xml:space="preserve">Not never taking risk.</w:t>
      </w:r>
    </w:p>
    <w:p>
      <w:pPr>
        <w:pStyle w:val="BodyText"/>
      </w:pPr>
      <w:r>
        <w:t xml:space="preserve">Knowing when the risk has stopped serving the mission.</w:t>
      </w:r>
    </w:p>
    <w:p>
      <w:pPr>
        <w:pStyle w:val="BodyText"/>
      </w:pPr>
      <w:r>
        <w:t xml:space="preserve">A win should make the cruise better. It should not become a new problem</w:t>
      </w:r>
      <w:r>
        <w:t xml:space="preserve"> </w:t>
      </w:r>
      <w:r>
        <w:t xml:space="preserve">to manage. It should buy peace, not pressure. It should send you toward</w:t>
      </w:r>
      <w:r>
        <w:t xml:space="preserve"> </w:t>
      </w:r>
      <w:r>
        <w:t xml:space="preserve">the ocean, not deeper into the room.</w:t>
      </w:r>
    </w:p>
    <w:p>
      <w:pPr>
        <w:pStyle w:val="BodyText"/>
      </w:pPr>
      <w:r>
        <w:t xml:space="preserve">Because the lights will always invite you back.</w:t>
      </w:r>
    </w:p>
    <w:p>
      <w:pPr>
        <w:pStyle w:val="BodyText"/>
      </w:pPr>
      <w:r>
        <w:t xml:space="preserve">The machine will always have one more thing to say.</w:t>
      </w:r>
    </w:p>
    <w:p>
      <w:pPr>
        <w:pStyle w:val="BodyText"/>
      </w:pPr>
      <w:r>
        <w:t xml:space="preserve">The casino will always make staying feel easier than leaving.</w:t>
      </w:r>
    </w:p>
    <w:p>
      <w:pPr>
        <w:pStyle w:val="BodyText"/>
      </w:pPr>
      <w:r>
        <w:t xml:space="preserve">So practice leaving.</w:t>
      </w:r>
    </w:p>
    <w:p>
      <w:pPr>
        <w:pStyle w:val="BodyText"/>
      </w:pPr>
      <w:r>
        <w:t xml:space="preserve">Practice when the win is small.</w:t>
      </w:r>
    </w:p>
    <w:p>
      <w:pPr>
        <w:pStyle w:val="BodyText"/>
      </w:pPr>
      <w:r>
        <w:t xml:space="preserve">Practice when you are even.</w:t>
      </w:r>
    </w:p>
    <w:p>
      <w:pPr>
        <w:pStyle w:val="BodyText"/>
      </w:pPr>
      <w:r>
        <w:t xml:space="preserve">Practice when you are ahead.</w:t>
      </w:r>
    </w:p>
    <w:p>
      <w:pPr>
        <w:pStyle w:val="BodyText"/>
      </w:pPr>
      <w:r>
        <w:t xml:space="preserve">Practice before you need the skill to save you.</w:t>
      </w:r>
    </w:p>
    <w:p>
      <w:pPr>
        <w:pStyle w:val="BodyText"/>
      </w:pPr>
      <w:r>
        <w:t xml:space="preserve">One day, the number will be large enough that the habit matters.</w:t>
      </w:r>
    </w:p>
    <w:p>
      <w:pPr>
        <w:pStyle w:val="BodyText"/>
      </w:pPr>
      <w:r>
        <w:t xml:space="preserve">You will either know how to stand up, or you will learn what it costs</w:t>
      </w:r>
      <w:r>
        <w:t xml:space="preserve"> </w:t>
      </w:r>
      <w:r>
        <w:t xml:space="preserve">not to.</w:t>
      </w:r>
    </w:p>
    <w:p>
      <w:pPr>
        <w:pStyle w:val="BodyText"/>
      </w:pPr>
      <w:r>
        <w:t xml:space="preserve">The almost-free life at sea depends on many things: offers, timing,</w:t>
      </w:r>
      <w:r>
        <w:t xml:space="preserve"> </w:t>
      </w:r>
      <w:r>
        <w:t xml:space="preserve">bankroll, discipline, math, miles, and luck when it shows up.</w:t>
      </w:r>
    </w:p>
    <w:p>
      <w:pPr>
        <w:pStyle w:val="BodyText"/>
      </w:pPr>
      <w:r>
        <w:t xml:space="preserve">But it also depends on one simple movement.</w:t>
      </w:r>
    </w:p>
    <w:p>
      <w:pPr>
        <w:pStyle w:val="BodyText"/>
      </w:pPr>
      <w:r>
        <w:t xml:space="preserve">Ticket out.</w:t>
      </w:r>
    </w:p>
    <w:p>
      <w:pPr>
        <w:pStyle w:val="BodyText"/>
      </w:pPr>
      <w:r>
        <w:t xml:space="preserve">Feet on the floor.</w:t>
      </w:r>
    </w:p>
    <w:p>
      <w:pPr>
        <w:pStyle w:val="BodyText"/>
      </w:pPr>
      <w:r>
        <w:t xml:space="preserve">Walk away.</w:t>
      </w:r>
    </w:p>
    <w:p>
      <w:pPr>
        <w:pStyle w:val="BodyText"/>
      </w:pPr>
      <w:r>
        <w:t xml:space="preserve">The win does not become real when the machine pays.</w:t>
      </w:r>
    </w:p>
    <w:p>
      <w:pPr>
        <w:pStyle w:val="BodyText"/>
      </w:pPr>
      <w:r>
        <w:t xml:space="preserve">The win becomes real when it leaves with you.</w:t>
      </w:r>
    </w:p>
    <w:bookmarkEnd w:id="39"/>
    <w:bookmarkEnd w:id="40"/>
    <w:bookmarkStart w:id="42" w:name="chapter-7"/>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7</w:t>
      </w:r>
    </w:p>
    <w:bookmarkStart w:id="41" w:name="the-twenty-machines-that-actually-matter"/>
    <w:p>
      <w:pPr>
        <w:pStyle w:val="Heading2"/>
      </w:pPr>
      <w:r>
        <w:t xml:space="preserve">The Twenty Machines That Actually Matter</w:t>
      </w:r>
    </w:p>
    <w:p>
      <w:pPr>
        <w:pStyle w:val="FirstParagraph"/>
      </w:pPr>
      <w:r>
        <w:t xml:space="preserve">Most of the casino is none of your business.</w:t>
      </w:r>
    </w:p>
    <w:p>
      <w:pPr>
        <w:pStyle w:val="BodyText"/>
      </w:pPr>
      <w:r>
        <w:t xml:space="preserve">That sentence will save you money if you let it.</w:t>
      </w:r>
    </w:p>
    <w:p>
      <w:pPr>
        <w:pStyle w:val="BodyText"/>
      </w:pPr>
      <w:r>
        <w:t xml:space="preserve">A cruise casino is designed to feel like possibility in every direction.</w:t>
      </w:r>
      <w:r>
        <w:t xml:space="preserve"> </w:t>
      </w:r>
      <w:r>
        <w:t xml:space="preserve">Lights to the left. Music to the right. Screens blinking. Chairs</w:t>
      </w:r>
      <w:r>
        <w:t xml:space="preserve"> </w:t>
      </w:r>
      <w:r>
        <w:t xml:space="preserve">waiting. Bonus sounds firing from machines that may or may not be paying</w:t>
      </w:r>
      <w:r>
        <w:t xml:space="preserve"> </w:t>
      </w:r>
      <w:r>
        <w:t xml:space="preserve">anyone anything. The whole room is built to suggest that somewhere,</w:t>
      </w:r>
      <w:r>
        <w:t xml:space="preserve"> </w:t>
      </w:r>
      <w:r>
        <w:t xml:space="preserve">right now, a decision is available.</w:t>
      </w:r>
    </w:p>
    <w:p>
      <w:pPr>
        <w:pStyle w:val="BodyText"/>
      </w:pPr>
      <w:r>
        <w:t xml:space="preserve">That is true.</w:t>
      </w:r>
    </w:p>
    <w:p>
      <w:pPr>
        <w:pStyle w:val="BodyText"/>
      </w:pPr>
      <w:r>
        <w:t xml:space="preserve">It is also useless.</w:t>
      </w:r>
    </w:p>
    <w:p>
      <w:pPr>
        <w:pStyle w:val="BodyText"/>
      </w:pPr>
      <w:r>
        <w:t xml:space="preserve">The question is not whether there are machines available.</w:t>
      </w:r>
    </w:p>
    <w:p>
      <w:pPr>
        <w:pStyle w:val="BodyText"/>
      </w:pPr>
      <w:r>
        <w:t xml:space="preserve">There are always machines available.</w:t>
      </w:r>
    </w:p>
    <w:p>
      <w:pPr>
        <w:pStyle w:val="BodyText"/>
      </w:pPr>
      <w:r>
        <w:t xml:space="preserve">The question is whether any of them deserve your money.</w:t>
      </w:r>
    </w:p>
    <w:p>
      <w:pPr>
        <w:pStyle w:val="BodyText"/>
      </w:pPr>
      <w:r>
        <w:t xml:space="preserve">Most do not.</w:t>
      </w:r>
    </w:p>
    <w:p>
      <w:pPr>
        <w:pStyle w:val="BodyText"/>
      </w:pPr>
      <w:r>
        <w:t xml:space="preserve">Most machines are entertainment. That is not an insult. Entertainment</w:t>
      </w:r>
      <w:r>
        <w:t xml:space="preserve"> </w:t>
      </w:r>
      <w:r>
        <w:t xml:space="preserve">has value. If you want to sit down after dinner, play a game you enjoy,</w:t>
      </w:r>
      <w:r>
        <w:t xml:space="preserve"> </w:t>
      </w:r>
      <w:r>
        <w:t xml:space="preserve">order a drink, and spend a set amount for fun, that is your business.</w:t>
      </w:r>
      <w:r>
        <w:t xml:space="preserve"> </w:t>
      </w:r>
      <w:r>
        <w:t xml:space="preserve">There is nothing morally superior about turning every casino visit into</w:t>
      </w:r>
      <w:r>
        <w:t xml:space="preserve"> </w:t>
      </w:r>
      <w:r>
        <w:t xml:space="preserve">a scouting expedition.</w:t>
      </w:r>
    </w:p>
    <w:p>
      <w:pPr>
        <w:pStyle w:val="BodyText"/>
      </w:pPr>
      <w:r>
        <w:t xml:space="preserve">Sometimes fun is fun.</w:t>
      </w:r>
    </w:p>
    <w:p>
      <w:pPr>
        <w:pStyle w:val="BodyText"/>
      </w:pPr>
      <w:r>
        <w:t xml:space="preserve">Just be honest about what you are buying.</w:t>
      </w:r>
    </w:p>
    <w:p>
      <w:pPr>
        <w:pStyle w:val="BodyText"/>
      </w:pPr>
      <w:r>
        <w:t xml:space="preserve">But if you are trying to use cruise casino play as part of an</w:t>
      </w:r>
      <w:r>
        <w:t xml:space="preserve"> </w:t>
      </w:r>
      <w:r>
        <w:t xml:space="preserve">almost-free life at sea, honesty has to get sharper. You are not there</w:t>
      </w:r>
      <w:r>
        <w:t xml:space="preserve"> </w:t>
      </w:r>
      <w:r>
        <w:t xml:space="preserve">to play every pretty screen that waves at you. You are not there to</w:t>
      </w:r>
      <w:r>
        <w:t xml:space="preserve"> </w:t>
      </w:r>
      <w:r>
        <w:t xml:space="preserve">reward a machine because you like the chair. You are not there to</w:t>
      </w:r>
      <w:r>
        <w:t xml:space="preserve"> </w:t>
      </w:r>
      <w:r>
        <w:t xml:space="preserve">confuse familiarity with opportunity.</w:t>
      </w:r>
    </w:p>
    <w:p>
      <w:pPr>
        <w:pStyle w:val="BodyText"/>
      </w:pPr>
      <w:r>
        <w:t xml:space="preserve">You are there to read.</w:t>
      </w:r>
    </w:p>
    <w:p>
      <w:pPr>
        <w:pStyle w:val="BodyText"/>
      </w:pPr>
      <w:r>
        <w:t xml:space="preserve">That means most of the room disappears.</w:t>
      </w:r>
    </w:p>
    <w:p>
      <w:pPr>
        <w:pStyle w:val="BodyText"/>
      </w:pPr>
      <w:r>
        <w:t xml:space="preserve">On a good walk through a casino, I may pass hundreds of machines and</w:t>
      </w:r>
      <w:r>
        <w:t xml:space="preserve"> </w:t>
      </w:r>
      <w:r>
        <w:t xml:space="preserve">care about only a handful. Sometimes twenty. Sometimes fewer. The number</w:t>
      </w:r>
      <w:r>
        <w:t xml:space="preserve"> </w:t>
      </w:r>
      <w:r>
        <w:t xml:space="preserve">is not sacred. The principle is.</w:t>
      </w:r>
    </w:p>
    <w:p>
      <w:pPr>
        <w:pStyle w:val="BodyText"/>
      </w:pPr>
      <w:r>
        <w:t xml:space="preserve">Only a small portion of the floor has information you can use.</w:t>
      </w:r>
    </w:p>
    <w:p>
      <w:pPr>
        <w:pStyle w:val="BodyText"/>
      </w:pPr>
      <w:r>
        <w:t xml:space="preserve">The rest is noise.</w:t>
      </w:r>
    </w:p>
    <w:p>
      <w:pPr>
        <w:pStyle w:val="BodyText"/>
      </w:pPr>
      <w:r>
        <w:t xml:space="preserve">Noise is expensive.</w:t>
      </w:r>
    </w:p>
    <w:p>
      <w:pPr>
        <w:pStyle w:val="BodyText"/>
      </w:pPr>
      <w:r>
        <w:t xml:space="preserve">The first mistake casual players make is choosing machines by feeling.</w:t>
      </w:r>
      <w:r>
        <w:t xml:space="preserve"> </w:t>
      </w:r>
      <w:r>
        <w:t xml:space="preserve">They choose the game they like, the machine that looks fun, the bank</w:t>
      </w:r>
      <w:r>
        <w:t xml:space="preserve"> </w:t>
      </w:r>
      <w:r>
        <w:t xml:space="preserve">that feels lucky, the seat that opened at the right moment, the machine</w:t>
      </w:r>
      <w:r>
        <w:t xml:space="preserve"> </w:t>
      </w:r>
      <w:r>
        <w:t xml:space="preserve">where someone just won, or the machine where someone has been sitting</w:t>
      </w:r>
      <w:r>
        <w:t xml:space="preserve"> </w:t>
      </w:r>
      <w:r>
        <w:t xml:space="preserve">forever and therefore must be close to something.</w:t>
      </w:r>
    </w:p>
    <w:p>
      <w:pPr>
        <w:pStyle w:val="BodyText"/>
      </w:pPr>
      <w:r>
        <w:t xml:space="preserve">Maybe.</w:t>
      </w:r>
    </w:p>
    <w:p>
      <w:pPr>
        <w:pStyle w:val="BodyText"/>
      </w:pPr>
      <w:r>
        <w:t xml:space="preserve">Maybe not.</w:t>
      </w:r>
    </w:p>
    <w:p>
      <w:pPr>
        <w:pStyle w:val="BodyText"/>
      </w:pPr>
      <w:r>
        <w:t xml:space="preserve">Feeling is not evidence.</w:t>
      </w:r>
    </w:p>
    <w:p>
      <w:pPr>
        <w:pStyle w:val="BodyText"/>
      </w:pPr>
      <w:r>
        <w:t xml:space="preserve">A machine does not become playable because you have a relationship with</w:t>
      </w:r>
      <w:r>
        <w:t xml:space="preserve"> </w:t>
      </w:r>
      <w:r>
        <w:t xml:space="preserve">its graphics. It does not become playable because your favorite version</w:t>
      </w:r>
      <w:r>
        <w:t xml:space="preserve"> </w:t>
      </w:r>
      <w:r>
        <w:t xml:space="preserve">paid you once three ships ago. It does not become playable because the</w:t>
      </w:r>
      <w:r>
        <w:t xml:space="preserve"> </w:t>
      </w:r>
      <w:r>
        <w:t xml:space="preserve">person next to you looks tired, irritated, or rich enough to have funded</w:t>
      </w:r>
      <w:r>
        <w:t xml:space="preserve"> </w:t>
      </w:r>
      <w:r>
        <w:t xml:space="preserve">a small public works project.</w:t>
      </w:r>
    </w:p>
    <w:p>
      <w:pPr>
        <w:pStyle w:val="BodyText"/>
      </w:pPr>
      <w:r>
        <w:t xml:space="preserve">The question is simpler:</w:t>
      </w:r>
    </w:p>
    <w:p>
      <w:pPr>
        <w:pStyle w:val="BodyText"/>
      </w:pPr>
      <w:r>
        <w:t xml:space="preserve">What can I see?</w:t>
      </w:r>
    </w:p>
    <w:p>
      <w:pPr>
        <w:pStyle w:val="BodyText"/>
      </w:pPr>
      <w:r>
        <w:t xml:space="preserve">That is the whole beginning of machine selection.</w:t>
      </w:r>
    </w:p>
    <w:p>
      <w:pPr>
        <w:pStyle w:val="BodyText"/>
      </w:pPr>
      <w:r>
        <w:t xml:space="preserve">What can I see that matters?</w:t>
      </w:r>
    </w:p>
    <w:p>
      <w:pPr>
        <w:pStyle w:val="BodyText"/>
      </w:pPr>
      <w:r>
        <w:t xml:space="preserve">Not what do I hope. Not what do I feel. Not what did someone tell me at</w:t>
      </w:r>
      <w:r>
        <w:t xml:space="preserve"> </w:t>
      </w:r>
      <w:r>
        <w:t xml:space="preserve">the bar. Not what happened on another sailing, another ship, another</w:t>
      </w:r>
      <w:r>
        <w:t xml:space="preserve"> </w:t>
      </w:r>
      <w:r>
        <w:t xml:space="preserve">year, another mood.</w:t>
      </w:r>
    </w:p>
    <w:p>
      <w:pPr>
        <w:pStyle w:val="BodyText"/>
      </w:pPr>
      <w:r>
        <w:t xml:space="preserve">What can I see now?</w:t>
      </w:r>
    </w:p>
    <w:p>
      <w:pPr>
        <w:pStyle w:val="BodyText"/>
      </w:pPr>
      <w:r>
        <w:t xml:space="preserve">If you cannot see the past, do not fund the future.</w:t>
      </w:r>
    </w:p>
    <w:p>
      <w:pPr>
        <w:pStyle w:val="BodyText"/>
      </w:pPr>
      <w:r>
        <w:t xml:space="preserve">That is one of my core rules.</w:t>
      </w:r>
    </w:p>
    <w:p>
      <w:pPr>
        <w:pStyle w:val="BodyText"/>
      </w:pPr>
      <w:r>
        <w:t xml:space="preserve">A machine with no visible history is just a request for money. It may</w:t>
      </w:r>
      <w:r>
        <w:t xml:space="preserve"> </w:t>
      </w:r>
      <w:r>
        <w:t xml:space="preserve">pay. Anything may pay. A clean, empty, unreadable machine can still hit</w:t>
      </w:r>
      <w:r>
        <w:t xml:space="preserve"> </w:t>
      </w:r>
      <w:r>
        <w:t xml:space="preserve">because casinos are not morality plays. Bad decisions sometimes get</w:t>
      </w:r>
      <w:r>
        <w:t xml:space="preserve"> </w:t>
      </w:r>
      <w:r>
        <w:t xml:space="preserve">rewarded, and good decisions sometimes get punched in the mouth.</w:t>
      </w:r>
    </w:p>
    <w:p>
      <w:pPr>
        <w:pStyle w:val="BodyText"/>
      </w:pPr>
      <w:r>
        <w:t xml:space="preserve">That does not make the bad decision good.</w:t>
      </w:r>
    </w:p>
    <w:p>
      <w:pPr>
        <w:pStyle w:val="BodyText"/>
      </w:pPr>
      <w:r>
        <w:t xml:space="preserve">It makes variance rude.</w:t>
      </w:r>
    </w:p>
    <w:p>
      <w:pPr>
        <w:pStyle w:val="BodyText"/>
      </w:pPr>
      <w:r>
        <w:t xml:space="preserve">I am not looking for certainty.</w:t>
      </w:r>
    </w:p>
    <w:p>
      <w:pPr>
        <w:pStyle w:val="BodyText"/>
      </w:pPr>
      <w:r>
        <w:t xml:space="preserve">Certainty does not exist in that room.</w:t>
      </w:r>
    </w:p>
    <w:p>
      <w:pPr>
        <w:pStyle w:val="BodyText"/>
      </w:pPr>
      <w:r>
        <w:t xml:space="preserve">I am looking for information.</w:t>
      </w:r>
    </w:p>
    <w:p>
      <w:pPr>
        <w:pStyle w:val="BodyText"/>
      </w:pPr>
      <w:r>
        <w:t xml:space="preserve">Visible information.</w:t>
      </w:r>
    </w:p>
    <w:p>
      <w:pPr>
        <w:pStyle w:val="BodyText"/>
      </w:pPr>
      <w:r>
        <w:t xml:space="preserve">I am not talking about superstition. I am talking about information the</w:t>
      </w:r>
      <w:r>
        <w:t xml:space="preserve"> </w:t>
      </w:r>
      <w:r>
        <w:t xml:space="preserve">game itself is showing you.</w:t>
      </w:r>
    </w:p>
    <w:p>
      <w:pPr>
        <w:pStyle w:val="BodyText"/>
      </w:pPr>
      <w:r>
        <w:t xml:space="preserve">A meter that has moved.</w:t>
      </w:r>
    </w:p>
    <w:p>
      <w:pPr>
        <w:pStyle w:val="BodyText"/>
      </w:pPr>
      <w:r>
        <w:t xml:space="preserve">A pot that has grown.</w:t>
      </w:r>
    </w:p>
    <w:p>
      <w:pPr>
        <w:pStyle w:val="BodyText"/>
      </w:pPr>
      <w:r>
        <w:t xml:space="preserve">A collection that is close.</w:t>
      </w:r>
    </w:p>
    <w:p>
      <w:pPr>
        <w:pStyle w:val="BodyText"/>
      </w:pPr>
      <w:r>
        <w:t xml:space="preserve">A persistent feature that did not reset when the last player left.</w:t>
      </w:r>
    </w:p>
    <w:p>
      <w:pPr>
        <w:pStyle w:val="BodyText"/>
      </w:pPr>
      <w:r>
        <w:t xml:space="preserve">A bank state that tells a story.</w:t>
      </w:r>
    </w:p>
    <w:p>
      <w:pPr>
        <w:pStyle w:val="BodyText"/>
      </w:pPr>
      <w:r>
        <w:t xml:space="preserve">A bonus condition that can be understood before the first dollar goes</w:t>
      </w:r>
      <w:r>
        <w:t xml:space="preserve"> </w:t>
      </w:r>
      <w:r>
        <w:t xml:space="preserve">in.</w:t>
      </w:r>
    </w:p>
    <w:p>
      <w:pPr>
        <w:pStyle w:val="BodyText"/>
      </w:pPr>
      <w:r>
        <w:t xml:space="preserve">That is the difference between reading and wishing.</w:t>
      </w:r>
    </w:p>
    <w:p>
      <w:pPr>
        <w:pStyle w:val="BodyText"/>
      </w:pPr>
      <w:r>
        <w:t xml:space="preserve">Some machines show you nothing useful. They are closed books with</w:t>
      </w:r>
      <w:r>
        <w:t xml:space="preserve"> </w:t>
      </w:r>
      <w:r>
        <w:t xml:space="preserve">expensive covers. You can still play them for entertainment, but do not</w:t>
      </w:r>
      <w:r>
        <w:t xml:space="preserve"> </w:t>
      </w:r>
      <w:r>
        <w:t xml:space="preserve">pretend you are applying discipline when all you have is hope with a</w:t>
      </w:r>
      <w:r>
        <w:t xml:space="preserve"> </w:t>
      </w:r>
      <w:r>
        <w:t xml:space="preserve">button.</w:t>
      </w:r>
    </w:p>
    <w:p>
      <w:pPr>
        <w:pStyle w:val="BodyText"/>
      </w:pPr>
      <w:r>
        <w:t xml:space="preserve">Other machines show history. Not enough to guarantee anything. Never</w:t>
      </w:r>
      <w:r>
        <w:t xml:space="preserve"> </w:t>
      </w:r>
      <w:r>
        <w:t xml:space="preserve">enough to guarantee anything. But enough to make the decision different</w:t>
      </w:r>
      <w:r>
        <w:t xml:space="preserve"> </w:t>
      </w:r>
      <w:r>
        <w:t xml:space="preserve">from sitting anywhere because the drink server is nearby.</w:t>
      </w:r>
    </w:p>
    <w:p>
      <w:pPr>
        <w:pStyle w:val="BodyText"/>
      </w:pPr>
      <w:r>
        <w:t xml:space="preserve">Those are the machines that matter.</w:t>
      </w:r>
    </w:p>
    <w:p>
      <w:pPr>
        <w:pStyle w:val="BodyText"/>
      </w:pPr>
      <w:r>
        <w:t xml:space="preserve">A machine that matters has some visible state worth evaluating.</w:t>
      </w:r>
    </w:p>
    <w:p>
      <w:pPr>
        <w:pStyle w:val="BodyText"/>
      </w:pPr>
      <w:r>
        <w:t xml:space="preserve">A progress meter.</w:t>
      </w:r>
    </w:p>
    <w:p>
      <w:pPr>
        <w:pStyle w:val="BodyText"/>
      </w:pPr>
      <w:r>
        <w:t xml:space="preserve">A collected symbol count.</w:t>
      </w:r>
    </w:p>
    <w:p>
      <w:pPr>
        <w:pStyle w:val="BodyText"/>
      </w:pPr>
      <w:r>
        <w:t xml:space="preserve">A pot or bowl or wheel or prize ladder with meaningful development.</w:t>
      </w:r>
    </w:p>
    <w:p>
      <w:pPr>
        <w:pStyle w:val="BodyText"/>
      </w:pPr>
      <w:r>
        <w:t xml:space="preserve">A feature that persists between players.</w:t>
      </w:r>
    </w:p>
    <w:p>
      <w:pPr>
        <w:pStyle w:val="BodyText"/>
      </w:pPr>
      <w:r>
        <w:t xml:space="preserve">A game condition that improves as money goes through it.</w:t>
      </w:r>
    </w:p>
    <w:p>
      <w:pPr>
        <w:pStyle w:val="BodyText"/>
      </w:pPr>
      <w:r>
        <w:t xml:space="preserve">A reason you can explain in one sentence before you sit down.</w:t>
      </w:r>
    </w:p>
    <w:p>
      <w:pPr>
        <w:pStyle w:val="BodyText"/>
      </w:pPr>
      <w:r>
        <w:t xml:space="preserve">That last part matters.</w:t>
      </w:r>
    </w:p>
    <w:p>
      <w:pPr>
        <w:pStyle w:val="BodyText"/>
      </w:pPr>
      <w:r>
        <w:t xml:space="preserve">If you cannot explain why you are sitting at a machine in one plain</w:t>
      </w:r>
      <w:r>
        <w:t xml:space="preserve"> </w:t>
      </w:r>
      <w:r>
        <w:t xml:space="preserve">sentence, you probably do not have a reason. You have a feeling, not a</w:t>
      </w:r>
      <w:r>
        <w:t xml:space="preserve"> </w:t>
      </w:r>
      <w:r>
        <w:t xml:space="preserve">reason.</w:t>
      </w:r>
    </w:p>
    <w:p>
      <w:pPr>
        <w:pStyle w:val="BodyText"/>
      </w:pPr>
      <w:r>
        <w:t xml:space="preserve">“</w:t>
      </w:r>
      <w:r>
        <w:t xml:space="preserve">I like this game</w:t>
      </w:r>
      <w:r>
        <w:t xml:space="preserve">”</w:t>
      </w:r>
      <w:r>
        <w:t xml:space="preserve"> </w:t>
      </w:r>
      <w:r>
        <w:t xml:space="preserve">is a reason to be entertained.</w:t>
      </w:r>
    </w:p>
    <w:p>
      <w:pPr>
        <w:pStyle w:val="BodyText"/>
      </w:pPr>
      <w:r>
        <w:t xml:space="preserve">“</w:t>
      </w:r>
      <w:r>
        <w:t xml:space="preserve">This game is close to a visible persistent feature, and I am willing to</w:t>
      </w:r>
      <w:r>
        <w:t xml:space="preserve"> </w:t>
      </w:r>
      <w:r>
        <w:t xml:space="preserve">risk this amount to see whether it resolves</w:t>
      </w:r>
      <w:r>
        <w:t xml:space="preserve">”</w:t>
      </w:r>
      <w:r>
        <w:t xml:space="preserve"> </w:t>
      </w:r>
      <w:r>
        <w:t xml:space="preserve">is a reason to play with</w:t>
      </w:r>
      <w:r>
        <w:t xml:space="preserve"> </w:t>
      </w:r>
      <w:r>
        <w:t xml:space="preserve">purpose.</w:t>
      </w:r>
    </w:p>
    <w:p>
      <w:pPr>
        <w:pStyle w:val="BodyText"/>
      </w:pPr>
      <w:r>
        <w:t xml:space="preserve">Those are not the same sentence.</w:t>
      </w:r>
    </w:p>
    <w:p>
      <w:pPr>
        <w:pStyle w:val="BodyText"/>
      </w:pPr>
      <w:r>
        <w:t xml:space="preserve">A cruise casino makes this harder because the room is smaller than many</w:t>
      </w:r>
      <w:r>
        <w:t xml:space="preserve"> </w:t>
      </w:r>
      <w:r>
        <w:t xml:space="preserve">land casinos and the passenger pool is temporary. The floor changes</w:t>
      </w:r>
      <w:r>
        <w:t xml:space="preserve"> </w:t>
      </w:r>
      <w:r>
        <w:t xml:space="preserve">personality across the sailing. The first night has one energy. Sea days</w:t>
      </w:r>
      <w:r>
        <w:t xml:space="preserve"> </w:t>
      </w:r>
      <w:r>
        <w:t xml:space="preserve">have another. Late nights have another. Final nights have another.</w:t>
      </w:r>
      <w:r>
        <w:t xml:space="preserve"> </w:t>
      </w:r>
      <w:r>
        <w:t xml:space="preserve">Tournament windows have another. People come in with drink packages,</w:t>
      </w:r>
      <w:r>
        <w:t xml:space="preserve"> </w:t>
      </w:r>
      <w:r>
        <w:t xml:space="preserve">vacation brains, cabin charges, and no interest in leaving a machine</w:t>
      </w:r>
      <w:r>
        <w:t xml:space="preserve"> </w:t>
      </w:r>
      <w:r>
        <w:t xml:space="preserve">better than they found it.</w:t>
      </w:r>
    </w:p>
    <w:p>
      <w:pPr>
        <w:pStyle w:val="BodyText"/>
      </w:pPr>
      <w:r>
        <w:t xml:space="preserve">That is useful if you are paying attention.</w:t>
      </w:r>
    </w:p>
    <w:p>
      <w:pPr>
        <w:pStyle w:val="BodyText"/>
      </w:pPr>
      <w:r>
        <w:t xml:space="preserve">Not because passengers are stupid.</w:t>
      </w:r>
    </w:p>
    <w:p>
      <w:pPr>
        <w:pStyle w:val="BodyText"/>
      </w:pPr>
      <w:r>
        <w:t xml:space="preserve">Because passengers are casual.</w:t>
      </w:r>
    </w:p>
    <w:p>
      <w:pPr>
        <w:pStyle w:val="BodyText"/>
      </w:pPr>
      <w:r>
        <w:t xml:space="preserve">Casual play creates information.</w:t>
      </w:r>
    </w:p>
    <w:p>
      <w:pPr>
        <w:pStyle w:val="BodyText"/>
      </w:pPr>
      <w:r>
        <w:t xml:space="preserve">Someone sits down because the game looks fun. Someone feeds a feature</w:t>
      </w:r>
      <w:r>
        <w:t xml:space="preserve"> </w:t>
      </w:r>
      <w:r>
        <w:t xml:space="preserve">and leaves before it finishes. Someone builds a pot and gets bored.</w:t>
      </w:r>
      <w:r>
        <w:t xml:space="preserve"> </w:t>
      </w:r>
      <w:r>
        <w:t xml:space="preserve">Someone plays a bank badly. Someone chases the wrong thing and</w:t>
      </w:r>
      <w:r>
        <w:t xml:space="preserve"> </w:t>
      </w:r>
      <w:r>
        <w:t xml:space="preserve">accidentally improves the right one. Someone leaves because dinner is</w:t>
      </w:r>
      <w:r>
        <w:t xml:space="preserve"> </w:t>
      </w:r>
      <w:r>
        <w:t xml:space="preserve">starting, the show is calling, a spouse is annoyed, or the drink package</w:t>
      </w:r>
      <w:r>
        <w:t xml:space="preserve"> </w:t>
      </w:r>
      <w:r>
        <w:t xml:space="preserve">has won the evening.</w:t>
      </w:r>
    </w:p>
    <w:p>
      <w:pPr>
        <w:pStyle w:val="BodyText"/>
      </w:pPr>
      <w:r>
        <w:t xml:space="preserve">The room remembers some of that.</w:t>
      </w:r>
    </w:p>
    <w:p>
      <w:pPr>
        <w:pStyle w:val="BodyText"/>
      </w:pPr>
      <w:r>
        <w:t xml:space="preserve">Not emotionally.</w:t>
      </w:r>
    </w:p>
    <w:p>
      <w:pPr>
        <w:pStyle w:val="BodyText"/>
      </w:pPr>
      <w:r>
        <w:t xml:space="preserve">Mechanically.</w:t>
      </w:r>
    </w:p>
    <w:p>
      <w:pPr>
        <w:pStyle w:val="BodyText"/>
      </w:pPr>
      <w:r>
        <w:t xml:space="preserve">Your job is to see what the room remembers.</w:t>
      </w:r>
    </w:p>
    <w:p>
      <w:pPr>
        <w:pStyle w:val="BodyText"/>
      </w:pPr>
      <w:r>
        <w:t xml:space="preserve">That is why I walk before I play.</w:t>
      </w:r>
    </w:p>
    <w:p>
      <w:pPr>
        <w:pStyle w:val="BodyText"/>
      </w:pPr>
      <w:r>
        <w:t xml:space="preserve">I do not mean wandering vaguely until something sparkles. I mean walking</w:t>
      </w:r>
      <w:r>
        <w:t xml:space="preserve"> </w:t>
      </w:r>
      <w:r>
        <w:t xml:space="preserve">the floor with the specific purpose of eliminating machines. The first</w:t>
      </w:r>
      <w:r>
        <w:t xml:space="preserve"> </w:t>
      </w:r>
      <w:r>
        <w:t xml:space="preserve">pass is not about finding where to sit. It is about finding where not to</w:t>
      </w:r>
      <w:r>
        <w:t xml:space="preserve"> </w:t>
      </w:r>
      <w:r>
        <w:t xml:space="preserve">sit.</w:t>
      </w:r>
    </w:p>
    <w:p>
      <w:pPr>
        <w:pStyle w:val="BodyText"/>
      </w:pPr>
      <w:r>
        <w:t xml:space="preserve">That machine is empty-state.</w:t>
      </w:r>
    </w:p>
    <w:p>
      <w:pPr>
        <w:pStyle w:val="BodyText"/>
      </w:pPr>
      <w:r>
        <w:t xml:space="preserve">That one has no useful history.</w:t>
      </w:r>
    </w:p>
    <w:p>
      <w:pPr>
        <w:pStyle w:val="BodyText"/>
      </w:pPr>
      <w:r>
        <w:t xml:space="preserve">That one is attractive but unreadable.</w:t>
      </w:r>
    </w:p>
    <w:p>
      <w:pPr>
        <w:pStyle w:val="BodyText"/>
      </w:pPr>
      <w:r>
        <w:t xml:space="preserve">That one is popular for reasons that do not help me.</w:t>
      </w:r>
    </w:p>
    <w:p>
      <w:pPr>
        <w:pStyle w:val="BodyText"/>
      </w:pPr>
      <w:r>
        <w:t xml:space="preserve">That one is too crowded.</w:t>
      </w:r>
    </w:p>
    <w:p>
      <w:pPr>
        <w:pStyle w:val="BodyText"/>
      </w:pPr>
      <w:r>
        <w:t xml:space="preserve">That one would require too much money for too little clarity.</w:t>
      </w:r>
    </w:p>
    <w:p>
      <w:pPr>
        <w:pStyle w:val="BodyText"/>
      </w:pPr>
      <w:r>
        <w:t xml:space="preserve">That one is entertainment only.</w:t>
      </w:r>
    </w:p>
    <w:p>
      <w:pPr>
        <w:pStyle w:val="BodyText"/>
      </w:pPr>
      <w:r>
        <w:t xml:space="preserve">Good.</w:t>
      </w:r>
    </w:p>
    <w:p>
      <w:pPr>
        <w:pStyle w:val="BodyText"/>
      </w:pPr>
      <w:r>
        <w:t xml:space="preserve">Gone.</w:t>
      </w:r>
    </w:p>
    <w:p>
      <w:pPr>
        <w:pStyle w:val="BodyText"/>
      </w:pPr>
      <w:r>
        <w:t xml:space="preserve">A disciplined walk through a casino is mostly deletion.</w:t>
      </w:r>
    </w:p>
    <w:p>
      <w:pPr>
        <w:pStyle w:val="BodyText"/>
      </w:pPr>
      <w:r>
        <w:t xml:space="preserve">That is why it feels boring to people who want action. They want the</w:t>
      </w:r>
      <w:r>
        <w:t xml:space="preserve"> </w:t>
      </w:r>
      <w:r>
        <w:t xml:space="preserve">excitement of choosing. I want the advantage of refusing. Refusal is</w:t>
      </w:r>
      <w:r>
        <w:t xml:space="preserve"> </w:t>
      </w:r>
      <w:r>
        <w:t xml:space="preserve">underrated. Refusal keeps money alive. Refusal protects the session</w:t>
      </w:r>
      <w:r>
        <w:t xml:space="preserve"> </w:t>
      </w:r>
      <w:r>
        <w:t xml:space="preserve">before the session starts.</w:t>
      </w:r>
    </w:p>
    <w:p>
      <w:pPr>
        <w:pStyle w:val="BodyText"/>
      </w:pPr>
      <w:r>
        <w:t xml:space="preserve">Every machine you correctly ignore is a small win.</w:t>
      </w:r>
    </w:p>
    <w:p>
      <w:pPr>
        <w:pStyle w:val="BodyText"/>
      </w:pPr>
      <w:r>
        <w:t xml:space="preserve">No jackpot music.</w:t>
      </w:r>
    </w:p>
    <w:p>
      <w:pPr>
        <w:pStyle w:val="BodyText"/>
      </w:pPr>
      <w:r>
        <w:t xml:space="preserve">No flashing screen.</w:t>
      </w:r>
    </w:p>
    <w:p>
      <w:pPr>
        <w:pStyle w:val="BodyText"/>
      </w:pPr>
      <w:r>
        <w:t xml:space="preserve">No hand pay.</w:t>
      </w:r>
    </w:p>
    <w:p>
      <w:pPr>
        <w:pStyle w:val="BodyText"/>
      </w:pPr>
      <w:r>
        <w:t xml:space="preserve">Still a win.</w:t>
      </w:r>
    </w:p>
    <w:p>
      <w:pPr>
        <w:pStyle w:val="BodyText"/>
      </w:pPr>
      <w:r>
        <w:t xml:space="preserve">Because the money you do not donate remains available for a better</w:t>
      </w:r>
      <w:r>
        <w:t xml:space="preserve"> </w:t>
      </w:r>
      <w:r>
        <w:t xml:space="preserve">decision.</w:t>
      </w:r>
    </w:p>
    <w:p>
      <w:pPr>
        <w:pStyle w:val="BodyText"/>
      </w:pPr>
      <w:r>
        <w:t xml:space="preserve">The machines that survive the walk get a different kind of attention.</w:t>
      </w:r>
    </w:p>
    <w:p>
      <w:pPr>
        <w:pStyle w:val="BodyText"/>
      </w:pPr>
      <w:r>
        <w:t xml:space="preserve">Now I ask:</w:t>
      </w:r>
    </w:p>
    <w:p>
      <w:pPr>
        <w:pStyle w:val="BodyText"/>
      </w:pPr>
      <w:r>
        <w:t xml:space="preserve">What is visible?</w:t>
      </w:r>
    </w:p>
    <w:p>
      <w:pPr>
        <w:pStyle w:val="BodyText"/>
      </w:pPr>
      <w:r>
        <w:t xml:space="preserve">What would make this worth playing?</w:t>
      </w:r>
    </w:p>
    <w:p>
      <w:pPr>
        <w:pStyle w:val="BodyText"/>
      </w:pPr>
      <w:r>
        <w:t xml:space="preserve">How much would I need to risk?</w:t>
      </w:r>
    </w:p>
    <w:p>
      <w:pPr>
        <w:pStyle w:val="BodyText"/>
      </w:pPr>
      <w:r>
        <w:t xml:space="preserve">What result am I trying to reach?</w:t>
      </w:r>
    </w:p>
    <w:p>
      <w:pPr>
        <w:pStyle w:val="BodyText"/>
      </w:pPr>
      <w:r>
        <w:t xml:space="preserve">What tells me I am wrong?</w:t>
      </w:r>
    </w:p>
    <w:p>
      <w:pPr>
        <w:pStyle w:val="BodyText"/>
      </w:pPr>
      <w:r>
        <w:t xml:space="preserve">When do I leave?</w:t>
      </w:r>
    </w:p>
    <w:p>
      <w:pPr>
        <w:pStyle w:val="BodyText"/>
      </w:pPr>
      <w:r>
        <w:t xml:space="preserve">This is where machine selection connects back to the earlier chapters. A</w:t>
      </w:r>
      <w:r>
        <w:t xml:space="preserve"> </w:t>
      </w:r>
      <w:r>
        <w:t xml:space="preserve">readable machine does not cancel the rules. It does not get access to</w:t>
      </w:r>
      <w:r>
        <w:t xml:space="preserve"> </w:t>
      </w:r>
      <w:r>
        <w:t xml:space="preserve">life money. It does not excuse chasing. It does not make a shot</w:t>
      </w:r>
      <w:r>
        <w:t xml:space="preserve"> </w:t>
      </w:r>
      <w:r>
        <w:t xml:space="preserve">undefined. It does not mean a win can stay in the machine forever</w:t>
      </w:r>
      <w:r>
        <w:t xml:space="preserve"> </w:t>
      </w:r>
      <w:r>
        <w:t xml:space="preserve">because the game still looks interesting.</w:t>
      </w:r>
    </w:p>
    <w:p>
      <w:pPr>
        <w:pStyle w:val="BodyText"/>
      </w:pPr>
      <w:r>
        <w:t xml:space="preserve">A good condition is not permission to become stupid.</w:t>
      </w:r>
    </w:p>
    <w:p>
      <w:pPr>
        <w:pStyle w:val="BodyText"/>
      </w:pPr>
      <w:r>
        <w:t xml:space="preserve">It is only a better starting point.</w:t>
      </w:r>
    </w:p>
    <w:p>
      <w:pPr>
        <w:pStyle w:val="BodyText"/>
      </w:pPr>
      <w:r>
        <w:t xml:space="preserve">That is important because readable machines can be seductive in a more</w:t>
      </w:r>
      <w:r>
        <w:t xml:space="preserve"> </w:t>
      </w:r>
      <w:r>
        <w:t xml:space="preserve">dangerous way than unreadable ones. An unreadable machine asks for</w:t>
      </w:r>
      <w:r>
        <w:t xml:space="preserve"> </w:t>
      </w:r>
      <w:r>
        <w:t xml:space="preserve">faith. A readable machine gives you just enough evidence to think you</w:t>
      </w:r>
      <w:r>
        <w:t xml:space="preserve"> </w:t>
      </w:r>
      <w:r>
        <w:t xml:space="preserve">are in charge.</w:t>
      </w:r>
    </w:p>
    <w:p>
      <w:pPr>
        <w:pStyle w:val="BodyText"/>
      </w:pPr>
      <w:r>
        <w:t xml:space="preserve">Sometimes you are.</w:t>
      </w:r>
    </w:p>
    <w:p>
      <w:pPr>
        <w:pStyle w:val="BodyText"/>
      </w:pPr>
      <w:r>
        <w:t xml:space="preserve">Sometimes you are only better informed while still exposed to variance.</w:t>
      </w:r>
    </w:p>
    <w:p>
      <w:pPr>
        <w:pStyle w:val="BodyText"/>
      </w:pPr>
      <w:r>
        <w:t xml:space="preserve">That difference matters.</w:t>
      </w:r>
    </w:p>
    <w:p>
      <w:pPr>
        <w:pStyle w:val="BodyText"/>
      </w:pPr>
      <w:r>
        <w:t xml:space="preserve">Being right about a condition does not mean the session owes you a</w:t>
      </w:r>
      <w:r>
        <w:t xml:space="preserve"> </w:t>
      </w:r>
      <w:r>
        <w:t xml:space="preserve">profit. It means the decision had a reason. That is all. The machine can</w:t>
      </w:r>
      <w:r>
        <w:t xml:space="preserve"> </w:t>
      </w:r>
      <w:r>
        <w:t xml:space="preserve">still miss. The feature can still pay badly. The pot can still take</w:t>
      </w:r>
      <w:r>
        <w:t xml:space="preserve"> </w:t>
      </w:r>
      <w:r>
        <w:t xml:space="preserve">longer than expected. The meter can still tease. The room can still</w:t>
      </w:r>
      <w:r>
        <w:t xml:space="preserve"> </w:t>
      </w:r>
      <w:r>
        <w:t xml:space="preserve">remind you that information improves decisions but does not repeal math.</w:t>
      </w:r>
    </w:p>
    <w:p>
      <w:pPr>
        <w:pStyle w:val="BodyText"/>
      </w:pPr>
      <w:r>
        <w:t xml:space="preserve">That is why the amount matters.</w:t>
      </w:r>
    </w:p>
    <w:p>
      <w:pPr>
        <w:pStyle w:val="BodyText"/>
      </w:pPr>
      <w:r>
        <w:t xml:space="preserve">A machine may be interesting and still not be playable for you.</w:t>
      </w:r>
    </w:p>
    <w:p>
      <w:pPr>
        <w:pStyle w:val="BodyText"/>
      </w:pPr>
      <w:r>
        <w:t xml:space="preserve">If the visible state requires more money than you are willing to risk,</w:t>
      </w:r>
      <w:r>
        <w:t xml:space="preserve"> </w:t>
      </w:r>
      <w:r>
        <w:t xml:space="preserve">pass.</w:t>
      </w:r>
    </w:p>
    <w:p>
      <w:pPr>
        <w:pStyle w:val="BodyText"/>
      </w:pPr>
      <w:r>
        <w:t xml:space="preserve">If the volatility is too high for your session purpose, pass.</w:t>
      </w:r>
    </w:p>
    <w:p>
      <w:pPr>
        <w:pStyle w:val="BodyText"/>
      </w:pPr>
      <w:r>
        <w:t xml:space="preserve">If the likely reward does not justify the exposure, pass.</w:t>
      </w:r>
    </w:p>
    <w:p>
      <w:pPr>
        <w:pStyle w:val="BodyText"/>
      </w:pPr>
      <w:r>
        <w:t xml:space="preserve">If the machine is good but you are tired, angry, rushed, or trying to</w:t>
      </w:r>
      <w:r>
        <w:t xml:space="preserve"> </w:t>
      </w:r>
      <w:r>
        <w:t xml:space="preserve">repair the last session, pass.</w:t>
      </w:r>
    </w:p>
    <w:p>
      <w:pPr>
        <w:pStyle w:val="BodyText"/>
      </w:pPr>
      <w:r>
        <w:t xml:space="preserve">The right machine at the wrong personal moment is still the wrong</w:t>
      </w:r>
      <w:r>
        <w:t xml:space="preserve"> </w:t>
      </w:r>
      <w:r>
        <w:t xml:space="preserve">machine.</w:t>
      </w:r>
    </w:p>
    <w:p>
      <w:pPr>
        <w:pStyle w:val="BodyText"/>
      </w:pPr>
      <w:r>
        <w:t xml:space="preserve">This is where casual players get confused. They think discipline means</w:t>
      </w:r>
      <w:r>
        <w:t xml:space="preserve"> </w:t>
      </w:r>
      <w:r>
        <w:t xml:space="preserve">pouncing on every decent opportunity. It does not. Discipline also means</w:t>
      </w:r>
      <w:r>
        <w:t xml:space="preserve"> </w:t>
      </w:r>
      <w:r>
        <w:t xml:space="preserve">letting good-looking opportunities go because they do not fit the</w:t>
      </w:r>
      <w:r>
        <w:t xml:space="preserve"> </w:t>
      </w:r>
      <w:r>
        <w:t xml:space="preserve">session, the bankroll, the mood, the time, or the larger life.</w:t>
      </w:r>
    </w:p>
    <w:p>
      <w:pPr>
        <w:pStyle w:val="BodyText"/>
      </w:pPr>
      <w:r>
        <w:t xml:space="preserve">You are not trying to prove that you saw it.</w:t>
      </w:r>
    </w:p>
    <w:p>
      <w:pPr>
        <w:pStyle w:val="BodyText"/>
      </w:pPr>
      <w:r>
        <w:t xml:space="preserve">You are trying to make money survive long enough to matter.</w:t>
      </w:r>
    </w:p>
    <w:p>
      <w:pPr>
        <w:pStyle w:val="BodyText"/>
      </w:pPr>
      <w:r>
        <w:t xml:space="preserve">Sometimes the best machine in the room is still a no.</w:t>
      </w:r>
    </w:p>
    <w:p>
      <w:pPr>
        <w:pStyle w:val="BodyText"/>
      </w:pPr>
      <w:r>
        <w:t xml:space="preserve">That sentence hurts until it saves you.</w:t>
      </w:r>
    </w:p>
    <w:p>
      <w:pPr>
        <w:pStyle w:val="BodyText"/>
      </w:pPr>
      <w:r>
        <w:t xml:space="preserve">There is another trap: machines you love.</w:t>
      </w:r>
    </w:p>
    <w:p>
      <w:pPr>
        <w:pStyle w:val="BodyText"/>
      </w:pPr>
      <w:r>
        <w:t xml:space="preserve">Every regular player has them. Favorite games. Favorite banks. Favorite</w:t>
      </w:r>
      <w:r>
        <w:t xml:space="preserve"> </w:t>
      </w:r>
      <w:r>
        <w:t xml:space="preserve">sounds. Favorite graphics. Favorite memories. A machine that paid once</w:t>
      </w:r>
      <w:r>
        <w:t xml:space="preserve"> </w:t>
      </w:r>
      <w:r>
        <w:t xml:space="preserve">can become a little shrine in the player’s mind. You walk past it and</w:t>
      </w:r>
      <w:r>
        <w:t xml:space="preserve"> </w:t>
      </w:r>
      <w:r>
        <w:t xml:space="preserve">remember the night it treated you well. Your body responds before your</w:t>
      </w:r>
      <w:r>
        <w:t xml:space="preserve"> </w:t>
      </w:r>
      <w:r>
        <w:t xml:space="preserve">brain finishes the sentence.</w:t>
      </w:r>
    </w:p>
    <w:p>
      <w:pPr>
        <w:pStyle w:val="BodyText"/>
      </w:pPr>
      <w:r>
        <w:t xml:space="preserve">That is dangerous.</w:t>
      </w:r>
    </w:p>
    <w:p>
      <w:pPr>
        <w:pStyle w:val="BodyText"/>
      </w:pPr>
      <w:r>
        <w:t xml:space="preserve">A favorite machine is allowed to be favorite entertainment.</w:t>
      </w:r>
    </w:p>
    <w:p>
      <w:pPr>
        <w:pStyle w:val="BodyText"/>
      </w:pPr>
      <w:r>
        <w:t xml:space="preserve">It is not allowed to become evidence.</w:t>
      </w:r>
    </w:p>
    <w:p>
      <w:pPr>
        <w:pStyle w:val="BodyText"/>
      </w:pPr>
      <w:r>
        <w:t xml:space="preserve">The game does not remember that it likes you. The screen is not happy to</w:t>
      </w:r>
      <w:r>
        <w:t xml:space="preserve"> </w:t>
      </w:r>
      <w:r>
        <w:t xml:space="preserve">see you. The bonus music does not mean anything personal. The machine</w:t>
      </w:r>
      <w:r>
        <w:t xml:space="preserve"> </w:t>
      </w:r>
      <w:r>
        <w:t xml:space="preserve">that paid you last month is not waiting to continue the relationship.</w:t>
      </w:r>
    </w:p>
    <w:p>
      <w:pPr>
        <w:pStyle w:val="BodyText"/>
      </w:pPr>
      <w:r>
        <w:t xml:space="preserve">You can enjoy a favorite.</w:t>
      </w:r>
    </w:p>
    <w:p>
      <w:pPr>
        <w:pStyle w:val="BodyText"/>
      </w:pPr>
      <w:r>
        <w:t xml:space="preserve">Just do not confuse affection with information.</w:t>
      </w:r>
    </w:p>
    <w:p>
      <w:pPr>
        <w:pStyle w:val="BodyText"/>
      </w:pPr>
      <w:r>
        <w:t xml:space="preserve">The opposite trap is the machine you hate.</w:t>
      </w:r>
    </w:p>
    <w:p>
      <w:pPr>
        <w:pStyle w:val="BodyText"/>
      </w:pPr>
      <w:r>
        <w:t xml:space="preserve">Maybe it burned you. Maybe it teased you. Maybe you left angry. Now you</w:t>
      </w:r>
      <w:r>
        <w:t xml:space="preserve"> </w:t>
      </w:r>
      <w:r>
        <w:t xml:space="preserve">avoid it even when the visible state is good because your pride does not</w:t>
      </w:r>
      <w:r>
        <w:t xml:space="preserve"> </w:t>
      </w:r>
      <w:r>
        <w:t xml:space="preserve">like the chair.</w:t>
      </w:r>
    </w:p>
    <w:p>
      <w:pPr>
        <w:pStyle w:val="BodyText"/>
      </w:pPr>
      <w:r>
        <w:t xml:space="preserve">That is also emotion pretending to be analysis.</w:t>
      </w:r>
    </w:p>
    <w:p>
      <w:pPr>
        <w:pStyle w:val="BodyText"/>
      </w:pPr>
      <w:r>
        <w:t xml:space="preserve">The machine does not owe you.</w:t>
      </w:r>
    </w:p>
    <w:p>
      <w:pPr>
        <w:pStyle w:val="BodyText"/>
      </w:pPr>
      <w:r>
        <w:t xml:space="preserve">The machine is not against you.</w:t>
      </w:r>
    </w:p>
    <w:p>
      <w:pPr>
        <w:pStyle w:val="BodyText"/>
      </w:pPr>
      <w:r>
        <w:t xml:space="preserve">The machine is not personal.</w:t>
      </w:r>
    </w:p>
    <w:p>
      <w:pPr>
        <w:pStyle w:val="BodyText"/>
      </w:pPr>
      <w:r>
        <w:t xml:space="preserve">It is a device with rules, math, and a current state.</w:t>
      </w:r>
    </w:p>
    <w:p>
      <w:pPr>
        <w:pStyle w:val="BodyText"/>
      </w:pPr>
      <w:r>
        <w:t xml:space="preserve">Read the state.</w:t>
      </w:r>
    </w:p>
    <w:p>
      <w:pPr>
        <w:pStyle w:val="BodyText"/>
      </w:pPr>
      <w:r>
        <w:t xml:space="preserve">Leave the relationship drama on shore.</w:t>
      </w:r>
    </w:p>
    <w:p>
      <w:pPr>
        <w:pStyle w:val="BodyText"/>
      </w:pPr>
      <w:r>
        <w:t xml:space="preserve">That is the heart of this chapter.</w:t>
      </w:r>
    </w:p>
    <w:p>
      <w:pPr>
        <w:pStyle w:val="BodyText"/>
      </w:pPr>
      <w:r>
        <w:t xml:space="preserve">Read the state.</w:t>
      </w:r>
    </w:p>
    <w:p>
      <w:pPr>
        <w:pStyle w:val="BodyText"/>
      </w:pPr>
      <w:r>
        <w:t xml:space="preserve">Not the mood.</w:t>
      </w:r>
    </w:p>
    <w:p>
      <w:pPr>
        <w:pStyle w:val="BodyText"/>
      </w:pPr>
      <w:r>
        <w:t xml:space="preserve">Not the memory.</w:t>
      </w:r>
    </w:p>
    <w:p>
      <w:pPr>
        <w:pStyle w:val="BodyText"/>
      </w:pPr>
      <w:r>
        <w:t xml:space="preserve">Not the fantasy.</w:t>
      </w:r>
    </w:p>
    <w:p>
      <w:pPr>
        <w:pStyle w:val="BodyText"/>
      </w:pPr>
      <w:r>
        <w:t xml:space="preserve">The state.</w:t>
      </w:r>
    </w:p>
    <w:p>
      <w:pPr>
        <w:pStyle w:val="BodyText"/>
      </w:pPr>
      <w:r>
        <w:t xml:space="preserve">If the state is useful, decide whether it fits your session.</w:t>
      </w:r>
    </w:p>
    <w:p>
      <w:pPr>
        <w:pStyle w:val="BodyText"/>
      </w:pPr>
      <w:r>
        <w:t xml:space="preserve">If it does not, walk.</w:t>
      </w:r>
    </w:p>
    <w:p>
      <w:pPr>
        <w:pStyle w:val="BodyText"/>
      </w:pPr>
      <w:r>
        <w:t xml:space="preserve">If the state is not useful, walk faster.</w:t>
      </w:r>
    </w:p>
    <w:p>
      <w:pPr>
        <w:pStyle w:val="BodyText"/>
      </w:pPr>
      <w:r>
        <w:t xml:space="preserve">This is why I say only twenty machines matter. I do not mean the number</w:t>
      </w:r>
      <w:r>
        <w:t xml:space="preserve"> </w:t>
      </w:r>
      <w:r>
        <w:t xml:space="preserve">is sacred. Some nights it may be ten. Some nights it may be thirty. Some</w:t>
      </w:r>
      <w:r>
        <w:t xml:space="preserve"> </w:t>
      </w:r>
      <w:r>
        <w:t xml:space="preserve">nights the best number is zero, and zero is a perfectly respectable</w:t>
      </w:r>
      <w:r>
        <w:t xml:space="preserve"> </w:t>
      </w:r>
      <w:r>
        <w:t xml:space="preserve">casino strategy if the floor is dead, your head is wrong, or the math</w:t>
      </w:r>
      <w:r>
        <w:t xml:space="preserve"> </w:t>
      </w:r>
      <w:r>
        <w:t xml:space="preserve">does not justify the exposure.</w:t>
      </w:r>
    </w:p>
    <w:p>
      <w:pPr>
        <w:pStyle w:val="BodyText"/>
      </w:pPr>
      <w:r>
        <w:t xml:space="preserve">Zero wakes up without regret.</w:t>
      </w:r>
    </w:p>
    <w:p>
      <w:pPr>
        <w:pStyle w:val="BodyText"/>
      </w:pPr>
      <w:r>
        <w:t xml:space="preserve">Zero still gets to have breakfast by the ocean.</w:t>
      </w:r>
    </w:p>
    <w:p>
      <w:pPr>
        <w:pStyle w:val="BodyText"/>
      </w:pPr>
      <w:r>
        <w:t xml:space="preserve">The discipline is not in finding twenty machines.</w:t>
      </w:r>
    </w:p>
    <w:p>
      <w:pPr>
        <w:pStyle w:val="BodyText"/>
      </w:pPr>
      <w:r>
        <w:t xml:space="preserve">The discipline is in ignoring the rest.</w:t>
      </w:r>
    </w:p>
    <w:p>
      <w:pPr>
        <w:pStyle w:val="BodyText"/>
      </w:pPr>
      <w:r>
        <w:t xml:space="preserve">The casino wants your attention spread wide. It wants you wandering from</w:t>
      </w:r>
      <w:r>
        <w:t xml:space="preserve"> </w:t>
      </w:r>
      <w:r>
        <w:t xml:space="preserve">curiosity to curiosity, letting every sound become a possibility. It</w:t>
      </w:r>
      <w:r>
        <w:t xml:space="preserve"> </w:t>
      </w:r>
      <w:r>
        <w:t xml:space="preserve">wants you to think the whole floor is alive with chances.</w:t>
      </w:r>
    </w:p>
    <w:p>
      <w:pPr>
        <w:pStyle w:val="BodyText"/>
      </w:pPr>
      <w:r>
        <w:t xml:space="preserve">A disciplined player narrows the room.</w:t>
      </w:r>
    </w:p>
    <w:p>
      <w:pPr>
        <w:pStyle w:val="BodyText"/>
      </w:pPr>
      <w:r>
        <w:t xml:space="preserve">This bank matters.</w:t>
      </w:r>
    </w:p>
    <w:p>
      <w:pPr>
        <w:pStyle w:val="BodyText"/>
      </w:pPr>
      <w:r>
        <w:t xml:space="preserve">That state matters.</w:t>
      </w:r>
    </w:p>
    <w:p>
      <w:pPr>
        <w:pStyle w:val="BodyText"/>
      </w:pPr>
      <w:r>
        <w:t xml:space="preserve">This condition might matter.</w:t>
      </w:r>
    </w:p>
    <w:p>
      <w:pPr>
        <w:pStyle w:val="BodyText"/>
      </w:pPr>
      <w:r>
        <w:t xml:space="preserve">Everything else is noise.</w:t>
      </w:r>
    </w:p>
    <w:p>
      <w:pPr>
        <w:pStyle w:val="BodyText"/>
      </w:pPr>
      <w:r>
        <w:t xml:space="preserve">That kind of narrowing is not glamorous. Nobody cheers when you walk</w:t>
      </w:r>
      <w:r>
        <w:t xml:space="preserve"> </w:t>
      </w:r>
      <w:r>
        <w:t xml:space="preserve">past a hundred bad decisions. Nobody gives you a hand pay for not</w:t>
      </w:r>
      <w:r>
        <w:t xml:space="preserve"> </w:t>
      </w:r>
      <w:r>
        <w:t xml:space="preserve">sitting down. But the almost-free life at sea is built as much on what</w:t>
      </w:r>
      <w:r>
        <w:t xml:space="preserve"> </w:t>
      </w:r>
      <w:r>
        <w:t xml:space="preserve">you do not play as what you do.</w:t>
      </w:r>
    </w:p>
    <w:p>
      <w:pPr>
        <w:pStyle w:val="BodyText"/>
      </w:pPr>
      <w:r>
        <w:t xml:space="preserve">The money you protect is part of the system.</w:t>
      </w:r>
    </w:p>
    <w:p>
      <w:pPr>
        <w:pStyle w:val="BodyText"/>
      </w:pPr>
      <w:r>
        <w:t xml:space="preserve">The session you avoid is part of the system.</w:t>
      </w:r>
    </w:p>
    <w:p>
      <w:pPr>
        <w:pStyle w:val="BodyText"/>
      </w:pPr>
      <w:r>
        <w:t xml:space="preserve">The machine you refuse is part of the system.</w:t>
      </w:r>
    </w:p>
    <w:p>
      <w:pPr>
        <w:pStyle w:val="BodyText"/>
      </w:pPr>
      <w:r>
        <w:t xml:space="preserve">Your no is part of the system.</w:t>
      </w:r>
    </w:p>
    <w:p>
      <w:pPr>
        <w:pStyle w:val="BodyText"/>
      </w:pPr>
      <w:r>
        <w:t xml:space="preserve">That is what separates a player from a passenger with a room charge.</w:t>
      </w:r>
    </w:p>
    <w:p>
      <w:pPr>
        <w:pStyle w:val="BodyText"/>
      </w:pPr>
      <w:r>
        <w:t xml:space="preserve">A passenger sees machines.</w:t>
      </w:r>
    </w:p>
    <w:p>
      <w:pPr>
        <w:pStyle w:val="BodyText"/>
      </w:pPr>
      <w:r>
        <w:t xml:space="preserve">A player sees conditions.</w:t>
      </w:r>
    </w:p>
    <w:p>
      <w:pPr>
        <w:pStyle w:val="BodyText"/>
      </w:pPr>
      <w:r>
        <w:t xml:space="preserve">A disciplined player sees conditions and still remembers he is allowed</w:t>
      </w:r>
      <w:r>
        <w:t xml:space="preserve"> </w:t>
      </w:r>
      <w:r>
        <w:t xml:space="preserve">to walk away.</w:t>
      </w:r>
    </w:p>
    <w:p>
      <w:pPr>
        <w:pStyle w:val="BodyText"/>
      </w:pPr>
      <w:r>
        <w:t xml:space="preserve">So when you enter the casino, slow down.</w:t>
      </w:r>
    </w:p>
    <w:p>
      <w:pPr>
        <w:pStyle w:val="BodyText"/>
      </w:pPr>
      <w:r>
        <w:t xml:space="preserve">Let the room be loud without becoming urgent.</w:t>
      </w:r>
    </w:p>
    <w:p>
      <w:pPr>
        <w:pStyle w:val="BodyText"/>
      </w:pPr>
      <w:r>
        <w:t xml:space="preserve">Walk the floor.</w:t>
      </w:r>
    </w:p>
    <w:p>
      <w:pPr>
        <w:pStyle w:val="BodyText"/>
      </w:pPr>
      <w:r>
        <w:t xml:space="preserve">Delete most of it.</w:t>
      </w:r>
    </w:p>
    <w:p>
      <w:pPr>
        <w:pStyle w:val="BodyText"/>
      </w:pPr>
      <w:r>
        <w:t xml:space="preserve">Ask what you can see.</w:t>
      </w:r>
    </w:p>
    <w:p>
      <w:pPr>
        <w:pStyle w:val="BodyText"/>
      </w:pPr>
      <w:r>
        <w:t xml:space="preserve">Ask what it costs.</w:t>
      </w:r>
    </w:p>
    <w:p>
      <w:pPr>
        <w:pStyle w:val="BodyText"/>
      </w:pPr>
      <w:r>
        <w:t xml:space="preserve">Ask what the exit is.</w:t>
      </w:r>
    </w:p>
    <w:p>
      <w:pPr>
        <w:pStyle w:val="BodyText"/>
      </w:pPr>
      <w:r>
        <w:t xml:space="preserve">If you cannot answer, keep walking.</w:t>
      </w:r>
    </w:p>
    <w:p>
      <w:pPr>
        <w:pStyle w:val="BodyText"/>
      </w:pPr>
      <w:r>
        <w:t xml:space="preserve">The casino is full of machines that would be happy to take your money</w:t>
      </w:r>
      <w:r>
        <w:t xml:space="preserve"> </w:t>
      </w:r>
      <w:r>
        <w:t xml:space="preserve">for no reason at all.</w:t>
      </w:r>
    </w:p>
    <w:p>
      <w:pPr>
        <w:pStyle w:val="BodyText"/>
      </w:pPr>
      <w:r>
        <w:t xml:space="preserve">Do not give them one.</w:t>
      </w:r>
    </w:p>
    <w:p>
      <w:pPr>
        <w:pStyle w:val="BodyText"/>
      </w:pPr>
      <w:r>
        <w:t xml:space="preserve">Most of the casino is none of your business.</w:t>
      </w:r>
    </w:p>
    <w:p>
      <w:pPr>
        <w:pStyle w:val="BodyText"/>
      </w:pPr>
      <w:r>
        <w:t xml:space="preserve">That is not pessimism.</w:t>
      </w:r>
    </w:p>
    <w:p>
      <w:pPr>
        <w:pStyle w:val="BodyText"/>
      </w:pPr>
      <w:r>
        <w:t xml:space="preserve">That is freedom.</w:t>
      </w:r>
    </w:p>
    <w:bookmarkEnd w:id="41"/>
    <w:bookmarkEnd w:id="42"/>
    <w:bookmarkStart w:id="44" w:name="chapter-8"/>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8</w:t>
      </w:r>
    </w:p>
    <w:bookmarkStart w:id="43" w:name="X3a3821781c4e7f4dcc5915d7aa69c34740360cf"/>
    <w:p>
      <w:pPr>
        <w:pStyle w:val="Heading2"/>
      </w:pPr>
      <w:r>
        <w:t xml:space="preserve">Three A.M. Is When the Casino Tells the Truth</w:t>
      </w:r>
    </w:p>
    <w:p>
      <w:pPr>
        <w:pStyle w:val="FirstParagraph"/>
      </w:pPr>
      <w:r>
        <w:t xml:space="preserve">Three in the morning is not magical.</w:t>
      </w:r>
    </w:p>
    <w:p>
      <w:pPr>
        <w:pStyle w:val="BodyText"/>
      </w:pPr>
      <w:r>
        <w:t xml:space="preserve">It is just honest.</w:t>
      </w:r>
    </w:p>
    <w:p>
      <w:pPr>
        <w:pStyle w:val="BodyText"/>
      </w:pPr>
      <w:r>
        <w:t xml:space="preserve">That is why I like it.</w:t>
      </w:r>
    </w:p>
    <w:p>
      <w:pPr>
        <w:pStyle w:val="BodyText"/>
      </w:pPr>
      <w:r>
        <w:t xml:space="preserve">At three in the morning, the casino stops trying so hard to be a party.</w:t>
      </w:r>
      <w:r>
        <w:t xml:space="preserve"> </w:t>
      </w:r>
      <w:r>
        <w:t xml:space="preserve">The crowd has thinned. The loudest people have either gone to bed, gone</w:t>
      </w:r>
      <w:r>
        <w:t xml:space="preserve"> </w:t>
      </w:r>
      <w:r>
        <w:t xml:space="preserve">broke, or gone in search of pizza with the urgency only late-night</w:t>
      </w:r>
      <w:r>
        <w:t xml:space="preserve"> </w:t>
      </w:r>
      <w:r>
        <w:t xml:space="preserve">cruise passengers understand. The drink package has done what drink</w:t>
      </w:r>
      <w:r>
        <w:t xml:space="preserve"> </w:t>
      </w:r>
      <w:r>
        <w:t xml:space="preserve">packages do. The music is still playing, but it no longer feels like it</w:t>
      </w:r>
      <w:r>
        <w:t xml:space="preserve"> </w:t>
      </w:r>
      <w:r>
        <w:t xml:space="preserve">owns the room.</w:t>
      </w:r>
    </w:p>
    <w:p>
      <w:pPr>
        <w:pStyle w:val="BodyText"/>
      </w:pPr>
      <w:r>
        <w:t xml:space="preserve">The casino is still awake.</w:t>
      </w:r>
    </w:p>
    <w:p>
      <w:pPr>
        <w:pStyle w:val="BodyText"/>
      </w:pPr>
      <w:r>
        <w:t xml:space="preserve">But it is less disguised.</w:t>
      </w:r>
    </w:p>
    <w:p>
      <w:pPr>
        <w:pStyle w:val="BodyText"/>
      </w:pPr>
      <w:r>
        <w:t xml:space="preserve">That matters.</w:t>
      </w:r>
    </w:p>
    <w:p>
      <w:pPr>
        <w:pStyle w:val="BodyText"/>
      </w:pPr>
      <w:r>
        <w:t xml:space="preserve">Prime time on a ship is theater. After dinner, after the show, after the</w:t>
      </w:r>
      <w:r>
        <w:t xml:space="preserve"> </w:t>
      </w:r>
      <w:r>
        <w:t xml:space="preserve">second drink, the casino fills with people carrying the full emotional</w:t>
      </w:r>
      <w:r>
        <w:t xml:space="preserve"> </w:t>
      </w:r>
      <w:r>
        <w:t xml:space="preserve">force of vacation. They are dressed up, loosened up, paired up, warmed</w:t>
      </w:r>
      <w:r>
        <w:t xml:space="preserve"> </w:t>
      </w:r>
      <w:r>
        <w:t xml:space="preserve">up, and ready for something to happen. Machines are occupied because</w:t>
      </w:r>
      <w:r>
        <w:t xml:space="preserve"> </w:t>
      </w:r>
      <w:r>
        <w:t xml:space="preserve">seats are available, because friends are nearby, because the room is</w:t>
      </w:r>
      <w:r>
        <w:t xml:space="preserve"> </w:t>
      </w:r>
      <w:r>
        <w:t xml:space="preserve">loud, because the night feels young, because tomorrow is a sea day,</w:t>
      </w:r>
      <w:r>
        <w:t xml:space="preserve"> </w:t>
      </w:r>
      <w:r>
        <w:t xml:space="preserve">because the ship is moving and the normal rules feel temporarily</w:t>
      </w:r>
      <w:r>
        <w:t xml:space="preserve"> </w:t>
      </w:r>
      <w:r>
        <w:t xml:space="preserve">suspended.</w:t>
      </w:r>
    </w:p>
    <w:p>
      <w:pPr>
        <w:pStyle w:val="BodyText"/>
      </w:pPr>
      <w:r>
        <w:t xml:space="preserve">That is a terrible time to read clearly.</w:t>
      </w:r>
    </w:p>
    <w:p>
      <w:pPr>
        <w:pStyle w:val="BodyText"/>
      </w:pPr>
      <w:r>
        <w:t xml:space="preserve">Not impossible.</w:t>
      </w:r>
    </w:p>
    <w:p>
      <w:pPr>
        <w:pStyle w:val="BodyText"/>
      </w:pPr>
      <w:r>
        <w:t xml:space="preserve">Terrible.</w:t>
      </w:r>
    </w:p>
    <w:p>
      <w:pPr>
        <w:pStyle w:val="BodyText"/>
      </w:pPr>
      <w:r>
        <w:t xml:space="preserve">Crowds create pressure. Pressure distorts judgment. A machine that would</w:t>
      </w:r>
      <w:r>
        <w:t xml:space="preserve"> </w:t>
      </w:r>
      <w:r>
        <w:t xml:space="preserve">look ordinary in an empty room suddenly looks urgent when three people</w:t>
      </w:r>
      <w:r>
        <w:t xml:space="preserve"> </w:t>
      </w:r>
      <w:r>
        <w:t xml:space="preserve">are hovering nearby and the person sitting there keeps feeding it. A</w:t>
      </w:r>
      <w:r>
        <w:t xml:space="preserve"> </w:t>
      </w:r>
      <w:r>
        <w:t xml:space="preserve">seat that should mean nothing starts to feel like a chance you are about</w:t>
      </w:r>
      <w:r>
        <w:t xml:space="preserve"> </w:t>
      </w:r>
      <w:r>
        <w:t xml:space="preserve">to miss. A jackpot sound from across the room can make every machine</w:t>
      </w:r>
      <w:r>
        <w:t xml:space="preserve"> </w:t>
      </w:r>
      <w:r>
        <w:t xml:space="preserve">within earshot feel more alive than it is.</w:t>
      </w:r>
    </w:p>
    <w:p>
      <w:pPr>
        <w:pStyle w:val="BodyText"/>
      </w:pPr>
      <w:r>
        <w:t xml:space="preserve">That is how noise becomes instruction.</w:t>
      </w:r>
    </w:p>
    <w:p>
      <w:pPr>
        <w:pStyle w:val="BodyText"/>
      </w:pPr>
      <w:r>
        <w:t xml:space="preserve">And noise is a bad teacher.</w:t>
      </w:r>
    </w:p>
    <w:p>
      <w:pPr>
        <w:pStyle w:val="BodyText"/>
      </w:pPr>
      <w:r>
        <w:t xml:space="preserve">At three in the morning, some of that pressure disappears.</w:t>
      </w:r>
    </w:p>
    <w:p>
      <w:pPr>
        <w:pStyle w:val="BodyText"/>
      </w:pPr>
      <w:r>
        <w:t xml:space="preserve">Not all of it. The casino is still the casino. Machines are still</w:t>
      </w:r>
      <w:r>
        <w:t xml:space="preserve"> </w:t>
      </w:r>
      <w:r>
        <w:t xml:space="preserve">machines. Math is still math. Nothing about the hour makes you special,</w:t>
      </w:r>
      <w:r>
        <w:t xml:space="preserve"> </w:t>
      </w:r>
      <w:r>
        <w:t xml:space="preserve">protected, or owed.</w:t>
      </w:r>
    </w:p>
    <w:p>
      <w:pPr>
        <w:pStyle w:val="BodyText"/>
      </w:pPr>
      <w:r>
        <w:t xml:space="preserve">But the room changes.</w:t>
      </w:r>
    </w:p>
    <w:p>
      <w:pPr>
        <w:pStyle w:val="BodyText"/>
      </w:pPr>
      <w:r>
        <w:t xml:space="preserve">And when the room changes, the information changes.</w:t>
      </w:r>
    </w:p>
    <w:p>
      <w:pPr>
        <w:pStyle w:val="BodyText"/>
      </w:pPr>
      <w:r>
        <w:t xml:space="preserve">At three in the morning, you can see condition more clearly.</w:t>
      </w:r>
    </w:p>
    <w:p>
      <w:pPr>
        <w:pStyle w:val="BodyText"/>
      </w:pPr>
      <w:r>
        <w:t xml:space="preserve">Condition means what the machine is actually showing you. Not what you</w:t>
      </w:r>
      <w:r>
        <w:t xml:space="preserve"> </w:t>
      </w:r>
      <w:r>
        <w:t xml:space="preserve">want it to show. Not what you think it might owe. The visible state. The</w:t>
      </w:r>
      <w:r>
        <w:t xml:space="preserve"> </w:t>
      </w:r>
      <w:r>
        <w:t xml:space="preserve">meters. The pots. The collections. The persistent features. The banks</w:t>
      </w:r>
      <w:r>
        <w:t xml:space="preserve"> </w:t>
      </w:r>
      <w:r>
        <w:t xml:space="preserve">that have been worked on and abandoned. The machines that still carry</w:t>
      </w:r>
      <w:r>
        <w:t xml:space="preserve"> </w:t>
      </w:r>
      <w:r>
        <w:t xml:space="preserve">the fingerprints of other passengers’ decisions.</w:t>
      </w:r>
    </w:p>
    <w:p>
      <w:pPr>
        <w:pStyle w:val="BodyText"/>
      </w:pPr>
      <w:r>
        <w:t xml:space="preserve">Condition is the machine’s current truth.</w:t>
      </w:r>
    </w:p>
    <w:p>
      <w:pPr>
        <w:pStyle w:val="BodyText"/>
      </w:pPr>
      <w:r>
        <w:t xml:space="preserve">You cannot read condition well when your own mind is shouting.</w:t>
      </w:r>
    </w:p>
    <w:p>
      <w:pPr>
        <w:pStyle w:val="BodyText"/>
      </w:pPr>
      <w:r>
        <w:t xml:space="preserve">That is why the hour matters.</w:t>
      </w:r>
    </w:p>
    <w:p>
      <w:pPr>
        <w:pStyle w:val="BodyText"/>
      </w:pPr>
      <w:r>
        <w:t xml:space="preserve">At three in the morning, you can see posture more clearly.</w:t>
      </w:r>
    </w:p>
    <w:p>
      <w:pPr>
        <w:pStyle w:val="BodyText"/>
      </w:pPr>
      <w:r>
        <w:t xml:space="preserve">Posture means what the room has been doing. Which banks have been played</w:t>
      </w:r>
      <w:r>
        <w:t xml:space="preserve"> </w:t>
      </w:r>
      <w:r>
        <w:t xml:space="preserve">hard. Which machines look worked over. Which seats were occupied for</w:t>
      </w:r>
      <w:r>
        <w:t xml:space="preserve"> </w:t>
      </w:r>
      <w:r>
        <w:t xml:space="preserve">hours and are suddenly empty. Which areas have gone cold because the</w:t>
      </w:r>
      <w:r>
        <w:t xml:space="preserve"> </w:t>
      </w:r>
      <w:r>
        <w:t xml:space="preserve">crowd moved on. Which machines have visible progress but no current</w:t>
      </w:r>
      <w:r>
        <w:t xml:space="preserve"> </w:t>
      </w:r>
      <w:r>
        <w:t xml:space="preserve">owner.</w:t>
      </w:r>
    </w:p>
    <w:p>
      <w:pPr>
        <w:pStyle w:val="BodyText"/>
      </w:pPr>
      <w:r>
        <w:t xml:space="preserve">Posture is the room’s recent behavior.</w:t>
      </w:r>
    </w:p>
    <w:p>
      <w:pPr>
        <w:pStyle w:val="BodyText"/>
      </w:pPr>
      <w:r>
        <w:t xml:space="preserve">It is not a guarantee.</w:t>
      </w:r>
    </w:p>
    <w:p>
      <w:pPr>
        <w:pStyle w:val="BodyText"/>
      </w:pPr>
      <w:r>
        <w:t xml:space="preserve">It is context.</w:t>
      </w:r>
    </w:p>
    <w:p>
      <w:pPr>
        <w:pStyle w:val="BodyText"/>
      </w:pPr>
      <w:r>
        <w:t xml:space="preserve">Context matters.</w:t>
      </w:r>
    </w:p>
    <w:p>
      <w:pPr>
        <w:pStyle w:val="BodyText"/>
      </w:pPr>
      <w:r>
        <w:t xml:space="preserve">At three in the morning, you can feel pressure more clearly because</w:t>
      </w:r>
      <w:r>
        <w:t xml:space="preserve"> </w:t>
      </w:r>
      <w:r>
        <w:t xml:space="preserve">there is less of it.</w:t>
      </w:r>
    </w:p>
    <w:p>
      <w:pPr>
        <w:pStyle w:val="BodyText"/>
      </w:pPr>
      <w:r>
        <w:t xml:space="preserve">Pressure is the force the room puts on you. Crowds create pressure.</w:t>
      </w:r>
      <w:r>
        <w:t xml:space="preserve"> </w:t>
      </w:r>
      <w:r>
        <w:t xml:space="preserve">Noise creates pressure. Scarcity creates pressure. A hovering passenger</w:t>
      </w:r>
      <w:r>
        <w:t xml:space="preserve"> </w:t>
      </w:r>
      <w:r>
        <w:t xml:space="preserve">creates pressure. A friend saying,</w:t>
      </w:r>
      <w:r>
        <w:t xml:space="preserve"> </w:t>
      </w:r>
      <w:r>
        <w:t xml:space="preserve">“</w:t>
      </w:r>
      <w:r>
        <w:t xml:space="preserve">You should play that,</w:t>
      </w:r>
      <w:r>
        <w:t xml:space="preserve">”</w:t>
      </w:r>
      <w:r>
        <w:t xml:space="preserve"> </w:t>
      </w:r>
      <w:r>
        <w:t xml:space="preserve">creates</w:t>
      </w:r>
      <w:r>
        <w:t xml:space="preserve"> </w:t>
      </w:r>
      <w:r>
        <w:t xml:space="preserve">pressure. A machine you love creates pressure. A machine you hate</w:t>
      </w:r>
      <w:r>
        <w:t xml:space="preserve"> </w:t>
      </w:r>
      <w:r>
        <w:t xml:space="preserve">creates pressure. Being down creates pressure. Being up creates pressure</w:t>
      </w:r>
      <w:r>
        <w:t xml:space="preserve"> </w:t>
      </w:r>
      <w:r>
        <w:t xml:space="preserve">too, if you do not know how to leave.</w:t>
      </w:r>
    </w:p>
    <w:p>
      <w:pPr>
        <w:pStyle w:val="BodyText"/>
      </w:pPr>
      <w:r>
        <w:t xml:space="preserve">Pressure is the part of the casino that tries to move your hand before</w:t>
      </w:r>
      <w:r>
        <w:t xml:space="preserve"> </w:t>
      </w:r>
      <w:r>
        <w:t xml:space="preserve">your head has finished working.</w:t>
      </w:r>
    </w:p>
    <w:p>
      <w:pPr>
        <w:pStyle w:val="BodyText"/>
      </w:pPr>
      <w:r>
        <w:t xml:space="preserve">Late at night, with the room thinner and the ship quieter, pressure</w:t>
      </w:r>
      <w:r>
        <w:t xml:space="preserve"> </w:t>
      </w:r>
      <w:r>
        <w:t xml:space="preserve">drops.</w:t>
      </w:r>
    </w:p>
    <w:p>
      <w:pPr>
        <w:pStyle w:val="BodyText"/>
      </w:pPr>
      <w:r>
        <w:t xml:space="preserve">That does not make decisions easy.</w:t>
      </w:r>
    </w:p>
    <w:p>
      <w:pPr>
        <w:pStyle w:val="BodyText"/>
      </w:pPr>
      <w:r>
        <w:t xml:space="preserve">It makes bad decisions easier to recognize.</w:t>
      </w:r>
    </w:p>
    <w:p>
      <w:pPr>
        <w:pStyle w:val="BodyText"/>
      </w:pPr>
      <w:r>
        <w:t xml:space="preserve">That is enough.</w:t>
      </w:r>
    </w:p>
    <w:p>
      <w:pPr>
        <w:pStyle w:val="BodyText"/>
      </w:pPr>
      <w:r>
        <w:t xml:space="preserve">A good three-a.m. walk is not a treasure hunt. It is not a raid. It is</w:t>
      </w:r>
      <w:r>
        <w:t xml:space="preserve"> </w:t>
      </w:r>
      <w:r>
        <w:t xml:space="preserve">not a secret ritual.</w:t>
      </w:r>
    </w:p>
    <w:p>
      <w:pPr>
        <w:pStyle w:val="BodyText"/>
      </w:pPr>
      <w:r>
        <w:t xml:space="preserve">It is inspection.</w:t>
      </w:r>
    </w:p>
    <w:p>
      <w:pPr>
        <w:pStyle w:val="BodyText"/>
      </w:pPr>
      <w:r>
        <w:t xml:space="preserve">You walk the floor.</w:t>
      </w:r>
    </w:p>
    <w:p>
      <w:pPr>
        <w:pStyle w:val="BodyText"/>
      </w:pPr>
      <w:r>
        <w:t xml:space="preserve">You look for visible state.</w:t>
      </w:r>
    </w:p>
    <w:p>
      <w:pPr>
        <w:pStyle w:val="BodyText"/>
      </w:pPr>
      <w:r>
        <w:t xml:space="preserve">You eliminate most of the room.</w:t>
      </w:r>
    </w:p>
    <w:p>
      <w:pPr>
        <w:pStyle w:val="BodyText"/>
      </w:pPr>
      <w:r>
        <w:t xml:space="preserve">You ask whether anything deserves a session.</w:t>
      </w:r>
    </w:p>
    <w:p>
      <w:pPr>
        <w:pStyle w:val="BodyText"/>
      </w:pPr>
      <w:r>
        <w:t xml:space="preserve">You ask whether you are awake enough to make that session clean.</w:t>
      </w:r>
    </w:p>
    <w:p>
      <w:pPr>
        <w:pStyle w:val="BodyText"/>
      </w:pPr>
      <w:r>
        <w:t xml:space="preserve">That last question matters more than people admit.</w:t>
      </w:r>
    </w:p>
    <w:p>
      <w:pPr>
        <w:pStyle w:val="BodyText"/>
      </w:pPr>
      <w:r>
        <w:t xml:space="preserve">Three in the morning can reveal the room.</w:t>
      </w:r>
    </w:p>
    <w:p>
      <w:pPr>
        <w:pStyle w:val="BodyText"/>
      </w:pPr>
      <w:r>
        <w:t xml:space="preserve">It can also reveal that you are tired.</w:t>
      </w:r>
    </w:p>
    <w:p>
      <w:pPr>
        <w:pStyle w:val="BodyText"/>
      </w:pPr>
      <w:r>
        <w:t xml:space="preserve">Tired people are dangerous gamblers. They confuse stubbornness with</w:t>
      </w:r>
      <w:r>
        <w:t xml:space="preserve"> </w:t>
      </w:r>
      <w:r>
        <w:t xml:space="preserve">discipline. They confuse focus with tunnel vision. They confuse the fact</w:t>
      </w:r>
      <w:r>
        <w:t xml:space="preserve"> </w:t>
      </w:r>
      <w:r>
        <w:t xml:space="preserve">that they are still standing with the idea that they are still sharp.</w:t>
      </w:r>
    </w:p>
    <w:p>
      <w:pPr>
        <w:pStyle w:val="BodyText"/>
      </w:pPr>
      <w:r>
        <w:t xml:space="preserve">The hour is useful only if you are useful inside it.</w:t>
      </w:r>
    </w:p>
    <w:p>
      <w:pPr>
        <w:pStyle w:val="BodyText"/>
      </w:pPr>
      <w:r>
        <w:t xml:space="preserve">If you are exhausted, go to bed.</w:t>
      </w:r>
    </w:p>
    <w:p>
      <w:pPr>
        <w:pStyle w:val="BodyText"/>
      </w:pPr>
      <w:r>
        <w:t xml:space="preserve">If you are irritated, go to bed.</w:t>
      </w:r>
    </w:p>
    <w:p>
      <w:pPr>
        <w:pStyle w:val="BodyText"/>
      </w:pPr>
      <w:r>
        <w:t xml:space="preserve">If you are trying to fix the night, go to bed.</w:t>
      </w:r>
    </w:p>
    <w:p>
      <w:pPr>
        <w:pStyle w:val="BodyText"/>
      </w:pPr>
      <w:r>
        <w:t xml:space="preserve">If you are walking the casino because you cannot sleep and your mood is</w:t>
      </w:r>
      <w:r>
        <w:t xml:space="preserve"> </w:t>
      </w:r>
      <w:r>
        <w:t xml:space="preserve">looking for a machine to blame, go to bed.</w:t>
      </w:r>
    </w:p>
    <w:p>
      <w:pPr>
        <w:pStyle w:val="BodyText"/>
      </w:pPr>
      <w:r>
        <w:t xml:space="preserve">The three-a.m. window is not a permission slip.</w:t>
      </w:r>
    </w:p>
    <w:p>
      <w:pPr>
        <w:pStyle w:val="BodyText"/>
      </w:pPr>
      <w:r>
        <w:t xml:space="preserve">It is a clearer mirror.</w:t>
      </w:r>
    </w:p>
    <w:p>
      <w:pPr>
        <w:pStyle w:val="BodyText"/>
      </w:pPr>
      <w:r>
        <w:t xml:space="preserve">Sometimes that mirror says,</w:t>
      </w:r>
      <w:r>
        <w:t xml:space="preserve"> </w:t>
      </w:r>
      <w:r>
        <w:t xml:space="preserve">“</w:t>
      </w:r>
      <w:r>
        <w:t xml:space="preserve">There is an opportunity.</w:t>
      </w:r>
      <w:r>
        <w:t xml:space="preserve">”</w:t>
      </w:r>
    </w:p>
    <w:p>
      <w:pPr>
        <w:pStyle w:val="BodyText"/>
      </w:pPr>
      <w:r>
        <w:t xml:space="preserve">Sometimes it says,</w:t>
      </w:r>
      <w:r>
        <w:t xml:space="preserve"> </w:t>
      </w:r>
      <w:r>
        <w:t xml:space="preserve">“</w:t>
      </w:r>
      <w:r>
        <w:t xml:space="preserve">You are the problem.</w:t>
      </w:r>
      <w:r>
        <w:t xml:space="preserve">”</w:t>
      </w:r>
    </w:p>
    <w:p>
      <w:pPr>
        <w:pStyle w:val="BodyText"/>
      </w:pPr>
      <w:r>
        <w:t xml:space="preserve">Listen either way.</w:t>
      </w:r>
    </w:p>
    <w:p>
      <w:pPr>
        <w:pStyle w:val="BodyText"/>
      </w:pPr>
      <w:r>
        <w:t xml:space="preserve">The best late-night sessions are boring from the outside. That is how</w:t>
      </w:r>
      <w:r>
        <w:t xml:space="preserve"> </w:t>
      </w:r>
      <w:r>
        <w:t xml:space="preserve">they should be. You walk. You identify. You decide. You play a defined</w:t>
      </w:r>
      <w:r>
        <w:t xml:space="preserve"> </w:t>
      </w:r>
      <w:r>
        <w:t xml:space="preserve">amount for a defined reason. You leave when the reason is gone.</w:t>
      </w:r>
    </w:p>
    <w:p>
      <w:pPr>
        <w:pStyle w:val="BodyText"/>
      </w:pPr>
      <w:r>
        <w:t xml:space="preserve">No drama.</w:t>
      </w:r>
    </w:p>
    <w:p>
      <w:pPr>
        <w:pStyle w:val="BodyText"/>
      </w:pPr>
      <w:r>
        <w:t xml:space="preserve">No speech.</w:t>
      </w:r>
    </w:p>
    <w:p>
      <w:pPr>
        <w:pStyle w:val="BodyText"/>
      </w:pPr>
      <w:r>
        <w:t xml:space="preserve">No war with the machine.</w:t>
      </w:r>
    </w:p>
    <w:p>
      <w:pPr>
        <w:pStyle w:val="BodyText"/>
      </w:pPr>
      <w:r>
        <w:t xml:space="preserve">A late-night opportunity should not turn you into someone clawing at the</w:t>
      </w:r>
      <w:r>
        <w:t xml:space="preserve"> </w:t>
      </w:r>
      <w:r>
        <w:t xml:space="preserve">glass.</w:t>
      </w:r>
    </w:p>
    <w:p>
      <w:pPr>
        <w:pStyle w:val="BodyText"/>
      </w:pPr>
      <w:r>
        <w:t xml:space="preserve">You are making a decision.</w:t>
      </w:r>
    </w:p>
    <w:p>
      <w:pPr>
        <w:pStyle w:val="BodyText"/>
      </w:pPr>
      <w:r>
        <w:t xml:space="preserve">That decision still needs a session type.</w:t>
      </w:r>
    </w:p>
    <w:p>
      <w:pPr>
        <w:pStyle w:val="BodyText"/>
      </w:pPr>
      <w:r>
        <w:t xml:space="preserve">Profit, points, or shot.</w:t>
      </w:r>
    </w:p>
    <w:p>
      <w:pPr>
        <w:pStyle w:val="BodyText"/>
      </w:pPr>
      <w:r>
        <w:t xml:space="preserve">The hour does not replace the framework. The hour only gives the</w:t>
      </w:r>
      <w:r>
        <w:t xml:space="preserve"> </w:t>
      </w:r>
      <w:r>
        <w:t xml:space="preserve">framework better information. A readable machine at three in the morning</w:t>
      </w:r>
      <w:r>
        <w:t xml:space="preserve"> </w:t>
      </w:r>
      <w:r>
        <w:t xml:space="preserve">is still not allowed to steal life money, erase a cap, excuse chasing,</w:t>
      </w:r>
      <w:r>
        <w:t xml:space="preserve"> </w:t>
      </w:r>
      <w:r>
        <w:t xml:space="preserve">or turn a tired player into a hero.</w:t>
      </w:r>
    </w:p>
    <w:p>
      <w:pPr>
        <w:pStyle w:val="BodyText"/>
      </w:pPr>
      <w:r>
        <w:t xml:space="preserve">There are no heroes at three in the morning.</w:t>
      </w:r>
    </w:p>
    <w:p>
      <w:pPr>
        <w:pStyle w:val="BodyText"/>
      </w:pPr>
      <w:r>
        <w:t xml:space="preserve">There are only people with better or worse reasons.</w:t>
      </w:r>
    </w:p>
    <w:p>
      <w:pPr>
        <w:pStyle w:val="BodyText"/>
      </w:pPr>
      <w:r>
        <w:t xml:space="preserve">Another thing happens late at night: other people’s stories become</w:t>
      </w:r>
      <w:r>
        <w:t xml:space="preserve"> </w:t>
      </w:r>
      <w:r>
        <w:t xml:space="preserve">visible.</w:t>
      </w:r>
    </w:p>
    <w:p>
      <w:pPr>
        <w:pStyle w:val="BodyText"/>
      </w:pPr>
      <w:r>
        <w:t xml:space="preserve">During prime time, a machine is often occupied until the story is</w:t>
      </w:r>
      <w:r>
        <w:t xml:space="preserve"> </w:t>
      </w:r>
      <w:r>
        <w:t xml:space="preserve">hidden. You see the player, not the aftermath. At three in the morning,</w:t>
      </w:r>
      <w:r>
        <w:t xml:space="preserve"> </w:t>
      </w:r>
      <w:r>
        <w:t xml:space="preserve">you may see what the player left behind. A pot built and abandoned. A</w:t>
      </w:r>
      <w:r>
        <w:t xml:space="preserve"> </w:t>
      </w:r>
      <w:r>
        <w:t xml:space="preserve">collection almost finished. A bank with one machine clearly worked</w:t>
      </w:r>
      <w:r>
        <w:t xml:space="preserve"> </w:t>
      </w:r>
      <w:r>
        <w:t xml:space="preserve">harder than the others. A game state that says someone spent money here</w:t>
      </w:r>
      <w:r>
        <w:t xml:space="preserve"> </w:t>
      </w:r>
      <w:r>
        <w:t xml:space="preserve">and then walked away before the state resolved.</w:t>
      </w:r>
    </w:p>
    <w:p>
      <w:pPr>
        <w:pStyle w:val="BodyText"/>
      </w:pPr>
      <w:r>
        <w:t xml:space="preserve">That is not gossip.</w:t>
      </w:r>
    </w:p>
    <w:p>
      <w:pPr>
        <w:pStyle w:val="BodyText"/>
      </w:pPr>
      <w:r>
        <w:t xml:space="preserve">That is information.</w:t>
      </w:r>
    </w:p>
    <w:p>
      <w:pPr>
        <w:pStyle w:val="BodyText"/>
      </w:pPr>
      <w:r>
        <w:t xml:space="preserve">The room has memory, but only in certain places.</w:t>
      </w:r>
    </w:p>
    <w:p>
      <w:pPr>
        <w:pStyle w:val="BodyText"/>
      </w:pPr>
      <w:r>
        <w:t xml:space="preserve">Most machines do not remember in any useful way. Some do. Some carry</w:t>
      </w:r>
      <w:r>
        <w:t xml:space="preserve"> </w:t>
      </w:r>
      <w:r>
        <w:t xml:space="preserve">visible progress forward. Some show enough state to let you ask a better</w:t>
      </w:r>
      <w:r>
        <w:t xml:space="preserve"> </w:t>
      </w:r>
      <w:r>
        <w:t xml:space="preserve">question than</w:t>
      </w:r>
      <w:r>
        <w:t xml:space="preserve"> </w:t>
      </w:r>
      <w:r>
        <w:t xml:space="preserve">“</w:t>
      </w:r>
      <w:r>
        <w:t xml:space="preserve">Do I feel lucky?</w:t>
      </w:r>
      <w:r>
        <w:t xml:space="preserve">”</w:t>
      </w:r>
    </w:p>
    <w:p>
      <w:pPr>
        <w:pStyle w:val="BodyText"/>
      </w:pPr>
      <w:r>
        <w:t xml:space="preserve">That is all we are trying to do.</w:t>
      </w:r>
    </w:p>
    <w:p>
      <w:pPr>
        <w:pStyle w:val="BodyText"/>
      </w:pPr>
      <w:r>
        <w:t xml:space="preserve">Ask better questions.</w:t>
      </w:r>
    </w:p>
    <w:p>
      <w:pPr>
        <w:pStyle w:val="BodyText"/>
      </w:pPr>
      <w:r>
        <w:t xml:space="preserve">A bad question is: Which machine is hot?</w:t>
      </w:r>
    </w:p>
    <w:p>
      <w:pPr>
        <w:pStyle w:val="BodyText"/>
      </w:pPr>
      <w:r>
        <w:t xml:space="preserve">A better question is: Which machine is showing me useful information?</w:t>
      </w:r>
    </w:p>
    <w:p>
      <w:pPr>
        <w:pStyle w:val="BodyText"/>
      </w:pPr>
      <w:r>
        <w:t xml:space="preserve">A bad question is: What feels ready?</w:t>
      </w:r>
    </w:p>
    <w:p>
      <w:pPr>
        <w:pStyle w:val="BodyText"/>
      </w:pPr>
      <w:r>
        <w:t xml:space="preserve">A better question is: What can I verify before I sit down?</w:t>
      </w:r>
    </w:p>
    <w:p>
      <w:pPr>
        <w:pStyle w:val="BodyText"/>
      </w:pPr>
      <w:r>
        <w:t xml:space="preserve">A bad question is: How do I win tonight?</w:t>
      </w:r>
    </w:p>
    <w:p>
      <w:pPr>
        <w:pStyle w:val="BodyText"/>
      </w:pPr>
      <w:r>
        <w:t xml:space="preserve">A better question is: Is there a reason to risk money here, now, in this</w:t>
      </w:r>
      <w:r>
        <w:t xml:space="preserve"> </w:t>
      </w:r>
      <w:r>
        <w:t xml:space="preserve">condition, with this cap?</w:t>
      </w:r>
    </w:p>
    <w:p>
      <w:pPr>
        <w:pStyle w:val="BodyText"/>
      </w:pPr>
      <w:r>
        <w:t xml:space="preserve">Three in the morning helps because it strips away some of the show.</w:t>
      </w:r>
    </w:p>
    <w:p>
      <w:pPr>
        <w:pStyle w:val="BodyText"/>
      </w:pPr>
      <w:r>
        <w:t xml:space="preserve">The casino at eight o’clock is dressed for company.</w:t>
      </w:r>
    </w:p>
    <w:p>
      <w:pPr>
        <w:pStyle w:val="BodyText"/>
      </w:pPr>
      <w:r>
        <w:t xml:space="preserve">The casino at three has taken off its shoes.</w:t>
      </w:r>
    </w:p>
    <w:p>
      <w:pPr>
        <w:pStyle w:val="BodyText"/>
      </w:pPr>
      <w:r>
        <w:t xml:space="preserve">You can see more of the floor.</w:t>
      </w:r>
    </w:p>
    <w:p>
      <w:pPr>
        <w:pStyle w:val="BodyText"/>
      </w:pPr>
      <w:r>
        <w:t xml:space="preserve">You can hear your own thoughts.</w:t>
      </w:r>
    </w:p>
    <w:p>
      <w:pPr>
        <w:pStyle w:val="BodyText"/>
      </w:pPr>
      <w:r>
        <w:t xml:space="preserve">You can notice what the crowd covered.</w:t>
      </w:r>
    </w:p>
    <w:p>
      <w:pPr>
        <w:pStyle w:val="BodyText"/>
      </w:pPr>
      <w:r>
        <w:t xml:space="preserve">You can also notice the emptiness.</w:t>
      </w:r>
    </w:p>
    <w:p>
      <w:pPr>
        <w:pStyle w:val="BodyText"/>
      </w:pPr>
      <w:r>
        <w:t xml:space="preserve">That matters too.</w:t>
      </w:r>
    </w:p>
    <w:p>
      <w:pPr>
        <w:pStyle w:val="BodyText"/>
      </w:pPr>
      <w:r>
        <w:t xml:space="preserve">Sometimes an empty room tells you there is nothing worth playing.</w:t>
      </w:r>
      <w:r>
        <w:t xml:space="preserve"> </w:t>
      </w:r>
      <w:r>
        <w:t xml:space="preserve">Sometimes the walk ends with no session. That is not failure. That is</w:t>
      </w:r>
      <w:r>
        <w:t xml:space="preserve"> </w:t>
      </w:r>
      <w:r>
        <w:t xml:space="preserve">the system working. A disciplined player does not need the floor to</w:t>
      </w:r>
      <w:r>
        <w:t xml:space="preserve"> </w:t>
      </w:r>
      <w:r>
        <w:t xml:space="preserve">provide an answer every time he asks a question.</w:t>
      </w:r>
    </w:p>
    <w:p>
      <w:pPr>
        <w:pStyle w:val="BodyText"/>
      </w:pPr>
      <w:r>
        <w:t xml:space="preserve">Sometimes the answer is no.</w:t>
      </w:r>
    </w:p>
    <w:p>
      <w:pPr>
        <w:pStyle w:val="BodyText"/>
      </w:pPr>
      <w:r>
        <w:t xml:space="preserve">No is clean.</w:t>
      </w:r>
    </w:p>
    <w:p>
      <w:pPr>
        <w:pStyle w:val="BodyText"/>
      </w:pPr>
      <w:r>
        <w:t xml:space="preserve">No is underrated.</w:t>
      </w:r>
    </w:p>
    <w:p>
      <w:pPr>
        <w:pStyle w:val="BodyText"/>
      </w:pPr>
      <w:r>
        <w:t xml:space="preserve">No has saved more bankrolls than almost any jackpot.</w:t>
      </w:r>
    </w:p>
    <w:p>
      <w:pPr>
        <w:pStyle w:val="BodyText"/>
      </w:pPr>
      <w:r>
        <w:t xml:space="preserve">The trouble is that people do not like no after midnight. They did not</w:t>
      </w:r>
      <w:r>
        <w:t xml:space="preserve"> </w:t>
      </w:r>
      <w:r>
        <w:t xml:space="preserve">come to the casino to be told nothing is worth playing. They came for</w:t>
      </w:r>
      <w:r>
        <w:t xml:space="preserve"> </w:t>
      </w:r>
      <w:r>
        <w:t xml:space="preserve">the little spark, the little proof, the little story they can carry back</w:t>
      </w:r>
      <w:r>
        <w:t xml:space="preserve"> </w:t>
      </w:r>
      <w:r>
        <w:t xml:space="preserve">to the cabin.</w:t>
      </w:r>
    </w:p>
    <w:p>
      <w:pPr>
        <w:pStyle w:val="BodyText"/>
      </w:pPr>
      <w:r>
        <w:t xml:space="preserve">But a forced story is expensive.</w:t>
      </w:r>
    </w:p>
    <w:p>
      <w:pPr>
        <w:pStyle w:val="BodyText"/>
      </w:pPr>
      <w:r>
        <w:t xml:space="preserve">If the floor has nothing to say, do not put words in its mouth.</w:t>
      </w:r>
    </w:p>
    <w:p>
      <w:pPr>
        <w:pStyle w:val="BodyText"/>
      </w:pPr>
      <w:r>
        <w:t xml:space="preserve">Go look at the ocean.</w:t>
      </w:r>
    </w:p>
    <w:p>
      <w:pPr>
        <w:pStyle w:val="BodyText"/>
      </w:pPr>
      <w:r>
        <w:t xml:space="preserve">The ocean is very good at not charging you for attention.</w:t>
      </w:r>
    </w:p>
    <w:p>
      <w:pPr>
        <w:pStyle w:val="BodyText"/>
      </w:pPr>
      <w:r>
        <w:t xml:space="preserve">When I say three a.m. is when the casino tells the truth, I do not mean</w:t>
      </w:r>
      <w:r>
        <w:t xml:space="preserve"> </w:t>
      </w:r>
      <w:r>
        <w:t xml:space="preserve">the truth is always profitable. Sometimes the truth is that the floor is</w:t>
      </w:r>
      <w:r>
        <w:t xml:space="preserve"> </w:t>
      </w:r>
      <w:r>
        <w:t xml:space="preserve">dead. Sometimes the truth is that you are tired. Sometimes the truth is</w:t>
      </w:r>
      <w:r>
        <w:t xml:space="preserve"> </w:t>
      </w:r>
      <w:r>
        <w:t xml:space="preserve">that the smartest play is sleep.</w:t>
      </w:r>
    </w:p>
    <w:p>
      <w:pPr>
        <w:pStyle w:val="BodyText"/>
      </w:pPr>
      <w:r>
        <w:t xml:space="preserve">That is still truth.</w:t>
      </w:r>
    </w:p>
    <w:p>
      <w:pPr>
        <w:pStyle w:val="BodyText"/>
      </w:pPr>
      <w:r>
        <w:t xml:space="preserve">Use it.</w:t>
      </w:r>
    </w:p>
    <w:p>
      <w:pPr>
        <w:pStyle w:val="BodyText"/>
      </w:pPr>
      <w:r>
        <w:t xml:space="preserve">The almost-free life at sea is not built on forcing every window open.</w:t>
      </w:r>
      <w:r>
        <w:t xml:space="preserve"> </w:t>
      </w:r>
      <w:r>
        <w:t xml:space="preserve">It is built on knowing which windows are worth touching and which ones</w:t>
      </w:r>
      <w:r>
        <w:t xml:space="preserve"> </w:t>
      </w:r>
      <w:r>
        <w:t xml:space="preserve">are painted on the wall.</w:t>
      </w:r>
    </w:p>
    <w:p>
      <w:pPr>
        <w:pStyle w:val="BodyText"/>
      </w:pPr>
      <w:r>
        <w:t xml:space="preserve">Three in the morning is just a better light.</w:t>
      </w:r>
    </w:p>
    <w:p>
      <w:pPr>
        <w:pStyle w:val="BodyText"/>
      </w:pPr>
      <w:r>
        <w:t xml:space="preserve">It shows condition.</w:t>
      </w:r>
    </w:p>
    <w:p>
      <w:pPr>
        <w:pStyle w:val="BodyText"/>
      </w:pPr>
      <w:r>
        <w:t xml:space="preserve">It shows posture.</w:t>
      </w:r>
    </w:p>
    <w:p>
      <w:pPr>
        <w:pStyle w:val="BodyText"/>
      </w:pPr>
      <w:r>
        <w:t xml:space="preserve">It reduces pressure.</w:t>
      </w:r>
    </w:p>
    <w:p>
      <w:pPr>
        <w:pStyle w:val="BodyText"/>
      </w:pPr>
      <w:r>
        <w:t xml:space="preserve">It gives you a chance to make a decision before the room starts making</w:t>
      </w:r>
      <w:r>
        <w:t xml:space="preserve"> </w:t>
      </w:r>
      <w:r>
        <w:t xml:space="preserve">one for you.</w:t>
      </w:r>
    </w:p>
    <w:p>
      <w:pPr>
        <w:pStyle w:val="BodyText"/>
      </w:pPr>
      <w:r>
        <w:t xml:space="preserve">That is the value.</w:t>
      </w:r>
    </w:p>
    <w:p>
      <w:pPr>
        <w:pStyle w:val="BodyText"/>
      </w:pPr>
      <w:r>
        <w:t xml:space="preserve">Not magic.</w:t>
      </w:r>
    </w:p>
    <w:p>
      <w:pPr>
        <w:pStyle w:val="BodyText"/>
      </w:pPr>
      <w:r>
        <w:t xml:space="preserve">Not certainty.</w:t>
      </w:r>
    </w:p>
    <w:p>
      <w:pPr>
        <w:pStyle w:val="BodyText"/>
      </w:pPr>
      <w:r>
        <w:t xml:space="preserve">Not a promise.</w:t>
      </w:r>
    </w:p>
    <w:p>
      <w:pPr>
        <w:pStyle w:val="BodyText"/>
      </w:pPr>
      <w:r>
        <w:t xml:space="preserve">A clearer room.</w:t>
      </w:r>
    </w:p>
    <w:p>
      <w:pPr>
        <w:pStyle w:val="BodyText"/>
      </w:pPr>
      <w:r>
        <w:t xml:space="preserve">A quieter head.</w:t>
      </w:r>
    </w:p>
    <w:p>
      <w:pPr>
        <w:pStyle w:val="BodyText"/>
      </w:pPr>
      <w:r>
        <w:t xml:space="preserve">A better chance to say yes for the right reason or no before the wrong</w:t>
      </w:r>
      <w:r>
        <w:t xml:space="preserve"> </w:t>
      </w:r>
      <w:r>
        <w:t xml:space="preserve">one gets expensive.</w:t>
      </w:r>
    </w:p>
    <w:p>
      <w:pPr>
        <w:pStyle w:val="BodyText"/>
      </w:pPr>
      <w:r>
        <w:t xml:space="preserve">At three in the morning, the casino stops performing and starts</w:t>
      </w:r>
      <w:r>
        <w:t xml:space="preserve"> </w:t>
      </w:r>
      <w:r>
        <w:t xml:space="preserve">confessing.</w:t>
      </w:r>
    </w:p>
    <w:p>
      <w:pPr>
        <w:pStyle w:val="BodyText"/>
      </w:pPr>
      <w:r>
        <w:t xml:space="preserve">The disciplined player does not believe every confession.</w:t>
      </w:r>
    </w:p>
    <w:p>
      <w:pPr>
        <w:pStyle w:val="BodyText"/>
      </w:pPr>
      <w:r>
        <w:t xml:space="preserve">He listens, verifies, and keeps walking when the story is not worth the</w:t>
      </w:r>
      <w:r>
        <w:t xml:space="preserve"> </w:t>
      </w:r>
      <w:r>
        <w:t xml:space="preserve">price.</w:t>
      </w:r>
    </w:p>
    <w:p>
      <w:pPr>
        <w:pStyle w:val="BodyText"/>
      </w:pPr>
      <w:r>
        <w:t xml:space="preserve">Sometimes the room tells the truth by getting quiet.</w:t>
      </w:r>
    </w:p>
    <w:p>
      <w:pPr>
        <w:pStyle w:val="BodyText"/>
      </w:pPr>
      <w:r>
        <w:t xml:space="preserve">Sometimes it tells the truth by getting loud.</w:t>
      </w:r>
    </w:p>
    <w:bookmarkEnd w:id="43"/>
    <w:bookmarkEnd w:id="44"/>
    <w:bookmarkStart w:id="46" w:name="chapter-9"/>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9</w:t>
      </w:r>
    </w:p>
    <w:bookmarkStart w:id="45" w:name="the-last-fifteen-minutes"/>
    <w:p>
      <w:pPr>
        <w:pStyle w:val="Heading2"/>
      </w:pPr>
      <w:r>
        <w:t xml:space="preserve">The Last Fifteen Minutes</w:t>
      </w:r>
    </w:p>
    <w:p>
      <w:pPr>
        <w:pStyle w:val="FirstParagraph"/>
      </w:pPr>
      <w:r>
        <w:t xml:space="preserve">A slot tournament is not just a contest.</w:t>
      </w:r>
    </w:p>
    <w:p>
      <w:pPr>
        <w:pStyle w:val="BodyText"/>
      </w:pPr>
      <w:r>
        <w:t xml:space="preserve">It is a pressure system.</w:t>
      </w:r>
    </w:p>
    <w:p>
      <w:pPr>
        <w:pStyle w:val="BodyText"/>
      </w:pPr>
      <w:r>
        <w:t xml:space="preserve">That is the first thing to understand.</w:t>
      </w:r>
    </w:p>
    <w:p>
      <w:pPr>
        <w:pStyle w:val="BodyText"/>
      </w:pPr>
      <w:r>
        <w:t xml:space="preserve">Most passengers see the tournament itself. They see the scoreboard, the</w:t>
      </w:r>
      <w:r>
        <w:t xml:space="preserve"> </w:t>
      </w:r>
      <w:r>
        <w:t xml:space="preserve">countdown, the noise, the people slapping buttons like they are trying</w:t>
      </w:r>
      <w:r>
        <w:t xml:space="preserve"> </w:t>
      </w:r>
      <w:r>
        <w:t xml:space="preserve">to send Morse code to a rescue ship. They see the little crowd forming,</w:t>
      </w:r>
      <w:r>
        <w:t xml:space="preserve"> </w:t>
      </w:r>
      <w:r>
        <w:t xml:space="preserve">the staff calling names, the winners posing for photos, the cruise</w:t>
      </w:r>
      <w:r>
        <w:t xml:space="preserve"> </w:t>
      </w:r>
      <w:r>
        <w:t xml:space="preserve">director energy spilling into the casino.</w:t>
      </w:r>
    </w:p>
    <w:p>
      <w:pPr>
        <w:pStyle w:val="BodyText"/>
      </w:pPr>
      <w:r>
        <w:t xml:space="preserve">That is the visible event.</w:t>
      </w:r>
    </w:p>
    <w:p>
      <w:pPr>
        <w:pStyle w:val="BodyText"/>
      </w:pPr>
      <w:r>
        <w:t xml:space="preserve">But the visible event is only part of what is happening.</w:t>
      </w:r>
    </w:p>
    <w:p>
      <w:pPr>
        <w:pStyle w:val="BodyText"/>
      </w:pPr>
      <w:r>
        <w:t xml:space="preserve">A tournament changes the room around it.</w:t>
      </w:r>
    </w:p>
    <w:p>
      <w:pPr>
        <w:pStyle w:val="BodyText"/>
      </w:pPr>
      <w:r>
        <w:t xml:space="preserve">It concentrates attention. It changes movement. It pulls players away</w:t>
      </w:r>
      <w:r>
        <w:t xml:space="preserve"> </w:t>
      </w:r>
      <w:r>
        <w:t xml:space="preserve">from machines. It creates waiting periods, crowd pockets, emotional</w:t>
      </w:r>
      <w:r>
        <w:t xml:space="preserve"> </w:t>
      </w:r>
      <w:r>
        <w:t xml:space="preserve">spikes, and strange gaps in the casino floor. People who might normally</w:t>
      </w:r>
      <w:r>
        <w:t xml:space="preserve"> </w:t>
      </w:r>
      <w:r>
        <w:t xml:space="preserve">be playing are watching. People who just played are charged up. People</w:t>
      </w:r>
      <w:r>
        <w:t xml:space="preserve"> </w:t>
      </w:r>
      <w:r>
        <w:t xml:space="preserve">who lost the tournament are irritated. People who almost qualified are</w:t>
      </w:r>
      <w:r>
        <w:t xml:space="preserve"> </w:t>
      </w:r>
      <w:r>
        <w:t xml:space="preserve">suddenly convinced the universe has unfinished business with them.</w:t>
      </w:r>
    </w:p>
    <w:p>
      <w:pPr>
        <w:pStyle w:val="BodyText"/>
      </w:pPr>
      <w:r>
        <w:t xml:space="preserve">The room gets weather.</w:t>
      </w:r>
    </w:p>
    <w:p>
      <w:pPr>
        <w:pStyle w:val="BodyText"/>
      </w:pPr>
      <w:r>
        <w:t xml:space="preserve">Weather matters.</w:t>
      </w:r>
    </w:p>
    <w:p>
      <w:pPr>
        <w:pStyle w:val="BodyText"/>
      </w:pPr>
      <w:r>
        <w:t xml:space="preserve">Not because weather guarantees anything.</w:t>
      </w:r>
    </w:p>
    <w:p>
      <w:pPr>
        <w:pStyle w:val="BodyText"/>
      </w:pPr>
      <w:r>
        <w:t xml:space="preserve">Because weather changes behavior.</w:t>
      </w:r>
    </w:p>
    <w:p>
      <w:pPr>
        <w:pStyle w:val="BodyText"/>
      </w:pPr>
      <w:r>
        <w:t xml:space="preserve">And when behavior changes repeatedly in the same window, a disciplined</w:t>
      </w:r>
      <w:r>
        <w:t xml:space="preserve"> </w:t>
      </w:r>
      <w:r>
        <w:t xml:space="preserve">player pays attention.</w:t>
      </w:r>
    </w:p>
    <w:p>
      <w:pPr>
        <w:pStyle w:val="BodyText"/>
      </w:pPr>
      <w:r>
        <w:t xml:space="preserve">I did not arrive at this idea because it sounded good at the bar.</w:t>
      </w:r>
    </w:p>
    <w:p>
      <w:pPr>
        <w:pStyle w:val="BodyText"/>
      </w:pPr>
      <w:r>
        <w:t xml:space="preserve">I arrived there because I watched it happen.</w:t>
      </w:r>
    </w:p>
    <w:p>
      <w:pPr>
        <w:pStyle w:val="BodyText"/>
      </w:pPr>
      <w:r>
        <w:t xml:space="preserve">Then I watched it happen again.</w:t>
      </w:r>
    </w:p>
    <w:p>
      <w:pPr>
        <w:pStyle w:val="BodyText"/>
      </w:pPr>
      <w:r>
        <w:t xml:space="preserve">Then I tested it myself.</w:t>
      </w:r>
    </w:p>
    <w:p>
      <w:pPr>
        <w:pStyle w:val="BodyText"/>
      </w:pPr>
      <w:r>
        <w:t xml:space="preserve">The first time, a friend hit for around five thousand dollars during the</w:t>
      </w:r>
      <w:r>
        <w:t xml:space="preserve"> </w:t>
      </w:r>
      <w:r>
        <w:t xml:space="preserve">tournament window.</w:t>
      </w:r>
    </w:p>
    <w:p>
      <w:pPr>
        <w:pStyle w:val="BodyText"/>
      </w:pPr>
      <w:r>
        <w:t xml:space="preserve">That could be chance.</w:t>
      </w:r>
    </w:p>
    <w:p>
      <w:pPr>
        <w:pStyle w:val="BodyText"/>
      </w:pPr>
      <w:r>
        <w:t xml:space="preserve">The second time, another friend hit for around six thousand dollars</w:t>
      </w:r>
      <w:r>
        <w:t xml:space="preserve"> </w:t>
      </w:r>
      <w:r>
        <w:t xml:space="preserve">during the tournament window.</w:t>
      </w:r>
    </w:p>
    <w:p>
      <w:pPr>
        <w:pStyle w:val="BodyText"/>
      </w:pPr>
      <w:r>
        <w:t xml:space="preserve">That could still be chance.</w:t>
      </w:r>
    </w:p>
    <w:p>
      <w:pPr>
        <w:pStyle w:val="BodyText"/>
      </w:pPr>
      <w:r>
        <w:t xml:space="preserve">Casino floors are noisy places. Strange things happen. If you spend</w:t>
      </w:r>
      <w:r>
        <w:t xml:space="preserve"> </w:t>
      </w:r>
      <w:r>
        <w:t xml:space="preserve">enough time around machines, you will see coincidences dressed up like</w:t>
      </w:r>
      <w:r>
        <w:t xml:space="preserve"> </w:t>
      </w:r>
      <w:r>
        <w:t xml:space="preserve">messages. I know that. I do not build a system around one story.</w:t>
      </w:r>
    </w:p>
    <w:p>
      <w:pPr>
        <w:pStyle w:val="BodyText"/>
      </w:pPr>
      <w:r>
        <w:t xml:space="preserve">But by the third time, I was no longer just watching.</w:t>
      </w:r>
    </w:p>
    <w:p>
      <w:pPr>
        <w:pStyle w:val="BodyText"/>
      </w:pPr>
      <w:r>
        <w:t xml:space="preserve">I was testing.</w:t>
      </w:r>
    </w:p>
    <w:p>
      <w:pPr>
        <w:pStyle w:val="BodyText"/>
      </w:pPr>
      <w:r>
        <w:t xml:space="preserve">It was the last fifteen minutes of the final round of the tournament.</w:t>
      </w:r>
      <w:r>
        <w:t xml:space="preserve"> </w:t>
      </w:r>
      <w:r>
        <w:t xml:space="preserve">That detail matters. Not just any tournament moment. Not the first hour.</w:t>
      </w:r>
      <w:r>
        <w:t xml:space="preserve"> </w:t>
      </w:r>
      <w:r>
        <w:t xml:space="preserve">Not the signup line. Not casual tournament buzz. The final fifteen</w:t>
      </w:r>
      <w:r>
        <w:t xml:space="preserve"> </w:t>
      </w:r>
      <w:r>
        <w:t xml:space="preserve">minutes of the final round, when the tournament machines are being</w:t>
      </w:r>
      <w:r>
        <w:t xml:space="preserve"> </w:t>
      </w:r>
      <w:r>
        <w:t xml:space="preserve">hammered, the room is tense, and the casino’s attention is concentrated</w:t>
      </w:r>
      <w:r>
        <w:t xml:space="preserve"> </w:t>
      </w:r>
      <w:r>
        <w:t xml:space="preserve">in one strange pocket of pressure.</w:t>
      </w:r>
    </w:p>
    <w:p>
      <w:pPr>
        <w:pStyle w:val="BodyText"/>
      </w:pPr>
      <w:r>
        <w:t xml:space="preserve">I sat down with twenty dollars.</w:t>
      </w:r>
    </w:p>
    <w:p>
      <w:pPr>
        <w:pStyle w:val="BodyText"/>
      </w:pPr>
      <w:r>
        <w:t xml:space="preserve">I was not chasing. I was not guessing blindly. I was testing a pattern I</w:t>
      </w:r>
      <w:r>
        <w:t xml:space="preserve"> </w:t>
      </w:r>
      <w:r>
        <w:t xml:space="preserve">had already seen twice.</w:t>
      </w:r>
    </w:p>
    <w:p>
      <w:pPr>
        <w:pStyle w:val="BodyText"/>
      </w:pPr>
      <w:r>
        <w:t xml:space="preserve">I bet $2.50.</w:t>
      </w:r>
    </w:p>
    <w:p>
      <w:pPr>
        <w:pStyle w:val="BodyText"/>
      </w:pPr>
      <w:r>
        <w:t xml:space="preserve">That was the point. A defined test. A small amount. A controlled swing</w:t>
      </w:r>
      <w:r>
        <w:t xml:space="preserve"> </w:t>
      </w:r>
      <w:r>
        <w:t xml:space="preserve">inside the window I believed mattered.</w:t>
      </w:r>
    </w:p>
    <w:p>
      <w:pPr>
        <w:pStyle w:val="BodyText"/>
      </w:pPr>
      <w:r>
        <w:t xml:space="preserve">And the room answered.</w:t>
      </w:r>
    </w:p>
    <w:p>
      <w:pPr>
        <w:pStyle w:val="BodyText"/>
      </w:pPr>
      <w:r>
        <w:t xml:space="preserve">During that same window, while I was playing, the machine behind me hit</w:t>
      </w:r>
      <w:r>
        <w:t xml:space="preserve"> </w:t>
      </w:r>
      <w:r>
        <w:t xml:space="preserve">for roughly fifty-four thousand dollars.</w:t>
      </w:r>
    </w:p>
    <w:p>
      <w:pPr>
        <w:pStyle w:val="BodyText"/>
      </w:pPr>
      <w:r>
        <w:t xml:space="preserve">Not a little pop.</w:t>
      </w:r>
    </w:p>
    <w:p>
      <w:pPr>
        <w:pStyle w:val="BodyText"/>
      </w:pPr>
      <w:r>
        <w:t xml:space="preserve">Not a cute bonus.</w:t>
      </w:r>
    </w:p>
    <w:p>
      <w:pPr>
        <w:pStyle w:val="BodyText"/>
      </w:pPr>
      <w:r>
        <w:t xml:space="preserve">A real hit.</w:t>
      </w:r>
    </w:p>
    <w:p>
      <w:pPr>
        <w:pStyle w:val="BodyText"/>
      </w:pPr>
      <w:r>
        <w:t xml:space="preserve">A grand-level hit loud enough to change the air.</w:t>
      </w:r>
    </w:p>
    <w:p>
      <w:pPr>
        <w:pStyle w:val="BodyText"/>
      </w:pPr>
      <w:r>
        <w:t xml:space="preserve">At that point, I stopped treating the tournament window as casino</w:t>
      </w:r>
      <w:r>
        <w:t xml:space="preserve"> </w:t>
      </w:r>
      <w:r>
        <w:t xml:space="preserve">folklore.</w:t>
      </w:r>
    </w:p>
    <w:p>
      <w:pPr>
        <w:pStyle w:val="BodyText"/>
      </w:pPr>
      <w:r>
        <w:t xml:space="preserve">Then I saw the window show itself again in another tournament, on</w:t>
      </w:r>
      <w:r>
        <w:t xml:space="preserve"> </w:t>
      </w:r>
      <w:r>
        <w:t xml:space="preserve">another ship, with another major-level result during the same</w:t>
      </w:r>
      <w:r>
        <w:t xml:space="preserve"> </w:t>
      </w:r>
      <w:r>
        <w:t xml:space="preserve">final-round pressure period.</w:t>
      </w:r>
    </w:p>
    <w:p>
      <w:pPr>
        <w:pStyle w:val="BodyText"/>
      </w:pPr>
      <w:r>
        <w:t xml:space="preserve">By then, I had seen the pattern move from observation to test to repeat.</w:t>
      </w:r>
    </w:p>
    <w:p>
      <w:pPr>
        <w:pStyle w:val="BodyText"/>
      </w:pPr>
      <w:r>
        <w:t xml:space="preserve">Four tournaments.</w:t>
      </w:r>
    </w:p>
    <w:p>
      <w:pPr>
        <w:pStyle w:val="BodyText"/>
      </w:pPr>
      <w:r>
        <w:t xml:space="preserve">Two ships.</w:t>
      </w:r>
    </w:p>
    <w:p>
      <w:pPr>
        <w:pStyle w:val="BodyText"/>
      </w:pPr>
      <w:r>
        <w:t xml:space="preserve">Different days of the week.</w:t>
      </w:r>
    </w:p>
    <w:p>
      <w:pPr>
        <w:pStyle w:val="BodyText"/>
      </w:pPr>
      <w:r>
        <w:t xml:space="preserve">Different players.</w:t>
      </w:r>
    </w:p>
    <w:p>
      <w:pPr>
        <w:pStyle w:val="BodyText"/>
      </w:pPr>
      <w:r>
        <w:t xml:space="preserve">Same strange window.</w:t>
      </w:r>
    </w:p>
    <w:p>
      <w:pPr>
        <w:pStyle w:val="BodyText"/>
      </w:pPr>
      <w:r>
        <w:t xml:space="preserve">That is not proof in the laboratory sense. I am not pretending this is a</w:t>
      </w:r>
      <w:r>
        <w:t xml:space="preserve"> </w:t>
      </w:r>
      <w:r>
        <w:t xml:space="preserve">laboratory result. I cannot see the casino’s internal math. I do not</w:t>
      </w:r>
      <w:r>
        <w:t xml:space="preserve"> </w:t>
      </w:r>
      <w:r>
        <w:t xml:space="preserve">know what the machine is programmed to do beyond what any player can</w:t>
      </w:r>
      <w:r>
        <w:t xml:space="preserve"> </w:t>
      </w:r>
      <w:r>
        <w:t xml:space="preserve">observe from the outside.</w:t>
      </w:r>
    </w:p>
    <w:p>
      <w:pPr>
        <w:pStyle w:val="BodyText"/>
      </w:pPr>
      <w:r>
        <w:t xml:space="preserve">But I also do not throw away repeated field evidence because it makes</w:t>
      </w:r>
      <w:r>
        <w:t xml:space="preserve"> </w:t>
      </w:r>
      <w:r>
        <w:t xml:space="preserve">people uncomfortable.</w:t>
      </w:r>
    </w:p>
    <w:p>
      <w:pPr>
        <w:pStyle w:val="BodyText"/>
      </w:pPr>
      <w:r>
        <w:t xml:space="preserve">At some point, coincidence becomes expensive to ignore.</w:t>
      </w:r>
    </w:p>
    <w:p>
      <w:pPr>
        <w:pStyle w:val="BodyText"/>
      </w:pPr>
      <w:r>
        <w:t xml:space="preserve">I am careful with numbers here because I do not have the casino’s</w:t>
      </w:r>
      <w:r>
        <w:t xml:space="preserve"> </w:t>
      </w:r>
      <w:r>
        <w:t xml:space="preserve">internal data. The examples I just gave are field observations, not a</w:t>
      </w:r>
      <w:r>
        <w:t xml:space="preserve"> </w:t>
      </w:r>
      <w:r>
        <w:t xml:space="preserve">formal dataset. But if we model repeated narrow-window hits</w:t>
      </w:r>
      <w:r>
        <w:t xml:space="preserve"> </w:t>
      </w:r>
      <w:r>
        <w:t xml:space="preserve">hypothetically, even conservative scratch math makes the pattern</w:t>
      </w:r>
      <w:r>
        <w:t xml:space="preserve"> </w:t>
      </w:r>
      <w:r>
        <w:t xml:space="preserve">difficult to dismiss. Ten repeats at twenty percent would be roughly one</w:t>
      </w:r>
      <w:r>
        <w:t xml:space="preserve"> </w:t>
      </w:r>
      <w:r>
        <w:t xml:space="preserve">in 9.8 million; at forty percent, roughly one in 9,536. Those are not</w:t>
      </w:r>
      <w:r>
        <w:t xml:space="preserve"> </w:t>
      </w:r>
      <w:r>
        <w:t xml:space="preserve">casino-certified odds, and they are not a guarantee. They are a way of</w:t>
      </w:r>
      <w:r>
        <w:t xml:space="preserve"> </w:t>
      </w:r>
      <w:r>
        <w:t xml:space="preserve">saying the same thing plainly: repeated narrow-window results changed my</w:t>
      </w:r>
      <w:r>
        <w:t xml:space="preserve"> </w:t>
      </w:r>
      <w:r>
        <w:t xml:space="preserve">behavior.</w:t>
      </w:r>
    </w:p>
    <w:p>
      <w:pPr>
        <w:pStyle w:val="BodyText"/>
      </w:pPr>
      <w:r>
        <w:t xml:space="preserve">The exact math matters less than the point. The math is illustrative.</w:t>
      </w:r>
      <w:r>
        <w:t xml:space="preserve"> </w:t>
      </w:r>
      <w:r>
        <w:t xml:space="preserve">The observation is what changed my behavior. When the same kind of</w:t>
      </w:r>
      <w:r>
        <w:t xml:space="preserve"> </w:t>
      </w:r>
      <w:r>
        <w:t xml:space="preserve">result shows up in the same narrow window across different tournaments,</w:t>
      </w:r>
      <w:r>
        <w:t xml:space="preserve"> </w:t>
      </w:r>
      <w:r>
        <w:t xml:space="preserve">different ships, different days, and different players, I do not call</w:t>
      </w:r>
      <w:r>
        <w:t xml:space="preserve"> </w:t>
      </w:r>
      <w:r>
        <w:t xml:space="preserve">that a vibe.</w:t>
      </w:r>
    </w:p>
    <w:p>
      <w:pPr>
        <w:pStyle w:val="BodyText"/>
      </w:pPr>
      <w:r>
        <w:t xml:space="preserve">I call that a pattern worth respecting.</w:t>
      </w:r>
    </w:p>
    <w:p>
      <w:pPr>
        <w:pStyle w:val="BodyText"/>
      </w:pPr>
      <w:r>
        <w:t xml:space="preserve">My working theory is that when tournament machines are being hammered</w:t>
      </w:r>
      <w:r>
        <w:t xml:space="preserve"> </w:t>
      </w:r>
      <w:r>
        <w:t xml:space="preserve">during the final fifteen minutes of the final round, that concentrated</w:t>
      </w:r>
      <w:r>
        <w:t xml:space="preserve"> </w:t>
      </w:r>
      <w:r>
        <w:t xml:space="preserve">play creates a pressure period in the casino ecosystem. In that window,</w:t>
      </w:r>
      <w:r>
        <w:t xml:space="preserve"> </w:t>
      </w:r>
      <w:r>
        <w:t xml:space="preserve">I have repeatedly seen major and grand outcomes appear elsewhere in the</w:t>
      </w:r>
      <w:r>
        <w:t xml:space="preserve"> </w:t>
      </w:r>
      <w:r>
        <w:t xml:space="preserve">room, often away from the center of attention.</w:t>
      </w:r>
    </w:p>
    <w:p>
      <w:pPr>
        <w:pStyle w:val="BodyText"/>
      </w:pPr>
      <w:r>
        <w:t xml:space="preserve">The tournament itself may not be the prize. The machines on the other</w:t>
      </w:r>
      <w:r>
        <w:t xml:space="preserve"> </w:t>
      </w:r>
      <w:r>
        <w:t xml:space="preserve">side of the room may be where the real opportunity appears.</w:t>
      </w:r>
    </w:p>
    <w:p>
      <w:pPr>
        <w:pStyle w:val="BodyText"/>
      </w:pPr>
      <w:r>
        <w:t xml:space="preserve">That is why I call it a pressure system.</w:t>
      </w:r>
    </w:p>
    <w:p>
      <w:pPr>
        <w:pStyle w:val="BodyText"/>
      </w:pPr>
      <w:r>
        <w:t xml:space="preserve">Not magic.</w:t>
      </w:r>
    </w:p>
    <w:p>
      <w:pPr>
        <w:pStyle w:val="BodyText"/>
      </w:pPr>
      <w:r>
        <w:t xml:space="preserve">Not destiny.</w:t>
      </w:r>
    </w:p>
    <w:p>
      <w:pPr>
        <w:pStyle w:val="BodyText"/>
      </w:pPr>
      <w:r>
        <w:t xml:space="preserve">Not a mystical shortcut.</w:t>
      </w:r>
    </w:p>
    <w:p>
      <w:pPr>
        <w:pStyle w:val="BodyText"/>
      </w:pPr>
      <w:r>
        <w:t xml:space="preserve">A pressure system.</w:t>
      </w:r>
    </w:p>
    <w:p>
      <w:pPr>
        <w:pStyle w:val="BodyText"/>
      </w:pPr>
      <w:r>
        <w:t xml:space="preserve">The tournament concentrates play, attention, timing, and emotion. It</w:t>
      </w:r>
      <w:r>
        <w:t xml:space="preserve"> </w:t>
      </w:r>
      <w:r>
        <w:t xml:space="preserve">changes how people move. It changes what machines get abandoned. It</w:t>
      </w:r>
      <w:r>
        <w:t xml:space="preserve"> </w:t>
      </w:r>
      <w:r>
        <w:t xml:space="preserve">changes where players look and where they stop looking. It creates a</w:t>
      </w:r>
      <w:r>
        <w:t xml:space="preserve"> </w:t>
      </w:r>
      <w:r>
        <w:t xml:space="preserve">period where the room behaves differently than it did an hour earlier.</w:t>
      </w:r>
    </w:p>
    <w:p>
      <w:pPr>
        <w:pStyle w:val="BodyText"/>
      </w:pPr>
      <w:r>
        <w:t xml:space="preserve">I have seen that window produce too many results to ignore.</w:t>
      </w:r>
    </w:p>
    <w:p>
      <w:pPr>
        <w:pStyle w:val="BodyText"/>
      </w:pPr>
      <w:r>
        <w:t xml:space="preserve">So I do not ignore it.</w:t>
      </w:r>
    </w:p>
    <w:p>
      <w:pPr>
        <w:pStyle w:val="BodyText"/>
      </w:pPr>
      <w:r>
        <w:t xml:space="preserve">But respecting a pattern is not the same as worshipping it.</w:t>
      </w:r>
    </w:p>
    <w:p>
      <w:pPr>
        <w:pStyle w:val="BodyText"/>
      </w:pPr>
      <w:r>
        <w:t xml:space="preserve">That distinction matters.</w:t>
      </w:r>
    </w:p>
    <w:p>
      <w:pPr>
        <w:pStyle w:val="BodyText"/>
      </w:pPr>
      <w:r>
        <w:t xml:space="preserve">A pattern gives you a reason to look.</w:t>
      </w:r>
    </w:p>
    <w:p>
      <w:pPr>
        <w:pStyle w:val="BodyText"/>
      </w:pPr>
      <w:r>
        <w:t xml:space="preserve">It does not give you permission to lose your mind.</w:t>
      </w:r>
    </w:p>
    <w:p>
      <w:pPr>
        <w:pStyle w:val="BodyText"/>
      </w:pPr>
      <w:r>
        <w:t xml:space="preserve">This is where people get the lesson wrong. They hear about a tournament</w:t>
      </w:r>
      <w:r>
        <w:t xml:space="preserve"> </w:t>
      </w:r>
      <w:r>
        <w:t xml:space="preserve">window, then treat it like a guarantee. They think,</w:t>
      </w:r>
      <w:r>
        <w:t xml:space="preserve"> </w:t>
      </w:r>
      <w:r>
        <w:t xml:space="preserve">“</w:t>
      </w:r>
      <w:r>
        <w:t xml:space="preserve">This is the</w:t>
      </w:r>
      <w:r>
        <w:t xml:space="preserve"> </w:t>
      </w:r>
      <w:r>
        <w:t xml:space="preserve">window,</w:t>
      </w:r>
      <w:r>
        <w:t xml:space="preserve">”</w:t>
      </w:r>
      <w:r>
        <w:t xml:space="preserve"> </w:t>
      </w:r>
      <w:r>
        <w:t xml:space="preserve">and suddenly every rule gets softer. The cap moves. The machine</w:t>
      </w:r>
      <w:r>
        <w:t xml:space="preserve"> </w:t>
      </w:r>
      <w:r>
        <w:t xml:space="preserve">gets more chances. The missed shot becomes another shot. The story</w:t>
      </w:r>
      <w:r>
        <w:t xml:space="preserve"> </w:t>
      </w:r>
      <w:r>
        <w:t xml:space="preserve">becomes more important than the number.</w:t>
      </w:r>
    </w:p>
    <w:p>
      <w:pPr>
        <w:pStyle w:val="BodyText"/>
      </w:pPr>
      <w:r>
        <w:t xml:space="preserve">That is how a useful observation becomes a dangerous religion.</w:t>
      </w:r>
    </w:p>
    <w:p>
      <w:pPr>
        <w:pStyle w:val="BodyText"/>
      </w:pPr>
      <w:r>
        <w:t xml:space="preserve">The window may be real.</w:t>
      </w:r>
    </w:p>
    <w:p>
      <w:pPr>
        <w:pStyle w:val="BodyText"/>
      </w:pPr>
      <w:r>
        <w:t xml:space="preserve">The cap still has to be real too.</w:t>
      </w:r>
    </w:p>
    <w:p>
      <w:pPr>
        <w:pStyle w:val="BodyText"/>
      </w:pPr>
      <w:r>
        <w:t xml:space="preserve">If I sit during that final fifteen minutes, I still need to know why I</w:t>
      </w:r>
      <w:r>
        <w:t xml:space="preserve"> </w:t>
      </w:r>
      <w:r>
        <w:t xml:space="preserve">am sitting. I still need a number. I still need a bet level. I still</w:t>
      </w:r>
      <w:r>
        <w:t xml:space="preserve"> </w:t>
      </w:r>
      <w:r>
        <w:t xml:space="preserve">need an exit. I still need to know what happens if nothing happens.</w:t>
      </w:r>
    </w:p>
    <w:p>
      <w:pPr>
        <w:pStyle w:val="BodyText"/>
      </w:pPr>
      <w:r>
        <w:t xml:space="preserve">That is exactly what made my test meaningful.</w:t>
      </w:r>
    </w:p>
    <w:p>
      <w:pPr>
        <w:pStyle w:val="BodyText"/>
      </w:pPr>
      <w:r>
        <w:t xml:space="preserve">Twenty dollars.</w:t>
      </w:r>
    </w:p>
    <w:p>
      <w:pPr>
        <w:pStyle w:val="BodyText"/>
      </w:pPr>
      <w:r>
        <w:t xml:space="preserve">$2.50 a spin.</w:t>
      </w:r>
    </w:p>
    <w:p>
      <w:pPr>
        <w:pStyle w:val="BodyText"/>
      </w:pPr>
      <w:r>
        <w:t xml:space="preserve">Last fifteen minutes of the final round.</w:t>
      </w:r>
    </w:p>
    <w:p>
      <w:pPr>
        <w:pStyle w:val="BodyText"/>
      </w:pPr>
      <w:r>
        <w:t xml:space="preserve">Defined window.</w:t>
      </w:r>
    </w:p>
    <w:p>
      <w:pPr>
        <w:pStyle w:val="BodyText"/>
      </w:pPr>
      <w:r>
        <w:t xml:space="preserve">Defined risk.</w:t>
      </w:r>
    </w:p>
    <w:p>
      <w:pPr>
        <w:pStyle w:val="BodyText"/>
      </w:pPr>
      <w:r>
        <w:t xml:space="preserve">Observed pattern.</w:t>
      </w:r>
    </w:p>
    <w:p>
      <w:pPr>
        <w:pStyle w:val="BodyText"/>
      </w:pPr>
      <w:r>
        <w:t xml:space="preserve">That is different from running into the casino with a superstition and a</w:t>
      </w:r>
      <w:r>
        <w:t xml:space="preserve"> </w:t>
      </w:r>
      <w:r>
        <w:t xml:space="preserve">room charge.</w:t>
      </w:r>
    </w:p>
    <w:p>
      <w:pPr>
        <w:pStyle w:val="BodyText"/>
      </w:pPr>
      <w:r>
        <w:t xml:space="preserve">A tournament window should make your standards sharper, not softer.</w:t>
      </w:r>
    </w:p>
    <w:p>
      <w:pPr>
        <w:pStyle w:val="BodyText"/>
      </w:pPr>
      <w:r>
        <w:t xml:space="preserve">If the room is more interesting, look more carefully.</w:t>
      </w:r>
    </w:p>
    <w:p>
      <w:pPr>
        <w:pStyle w:val="BodyText"/>
      </w:pPr>
      <w:r>
        <w:t xml:space="preserve">If the pressure is higher, slow down.</w:t>
      </w:r>
    </w:p>
    <w:p>
      <w:pPr>
        <w:pStyle w:val="BodyText"/>
      </w:pPr>
      <w:r>
        <w:t xml:space="preserve">If other players are excited, do not borrow their excitement and call it</w:t>
      </w:r>
      <w:r>
        <w:t xml:space="preserve"> </w:t>
      </w:r>
      <w:r>
        <w:t xml:space="preserve">information.</w:t>
      </w:r>
    </w:p>
    <w:p>
      <w:pPr>
        <w:pStyle w:val="BodyText"/>
      </w:pPr>
      <w:r>
        <w:t xml:space="preserve">If a machine has no visible reason, the window alone may still not be</w:t>
      </w:r>
      <w:r>
        <w:t xml:space="preserve"> </w:t>
      </w:r>
      <w:r>
        <w:t xml:space="preserve">enough.</w:t>
      </w:r>
    </w:p>
    <w:p>
      <w:pPr>
        <w:pStyle w:val="BodyText"/>
      </w:pPr>
      <w:r>
        <w:t xml:space="preserve">That last sentence is important.</w:t>
      </w:r>
    </w:p>
    <w:p>
      <w:pPr>
        <w:pStyle w:val="BodyText"/>
      </w:pPr>
      <w:r>
        <w:t xml:space="preserve">The tournament window can tell you when to look.</w:t>
      </w:r>
    </w:p>
    <w:p>
      <w:pPr>
        <w:pStyle w:val="BodyText"/>
      </w:pPr>
      <w:r>
        <w:t xml:space="preserve">It does not excuse you from deciding where to sit.</w:t>
      </w:r>
    </w:p>
    <w:p>
      <w:pPr>
        <w:pStyle w:val="BodyText"/>
      </w:pPr>
      <w:r>
        <w:t xml:space="preserve">The machines do not know you need the story to be true. They do not care</w:t>
      </w:r>
      <w:r>
        <w:t xml:space="preserve"> </w:t>
      </w:r>
      <w:r>
        <w:t xml:space="preserve">that your friend hit last time. They do not care that the room feels</w:t>
      </w:r>
      <w:r>
        <w:t xml:space="preserve"> </w:t>
      </w:r>
      <w:r>
        <w:t xml:space="preserve">charged. They know their own rules, their own math, and whatever visible</w:t>
      </w:r>
      <w:r>
        <w:t xml:space="preserve"> </w:t>
      </w:r>
      <w:r>
        <w:t xml:space="preserve">state they are built to carry.</w:t>
      </w:r>
    </w:p>
    <w:p>
      <w:pPr>
        <w:pStyle w:val="BodyText"/>
      </w:pPr>
      <w:r>
        <w:t xml:space="preserve">That is what you read.</w:t>
      </w:r>
    </w:p>
    <w:p>
      <w:pPr>
        <w:pStyle w:val="BodyText"/>
      </w:pPr>
      <w:r>
        <w:t xml:space="preserve">The window.</w:t>
      </w:r>
    </w:p>
    <w:p>
      <w:pPr>
        <w:pStyle w:val="BodyText"/>
      </w:pPr>
      <w:r>
        <w:t xml:space="preserve">The state.</w:t>
      </w:r>
    </w:p>
    <w:p>
      <w:pPr>
        <w:pStyle w:val="BodyText"/>
      </w:pPr>
      <w:r>
        <w:t xml:space="preserve">The cost.</w:t>
      </w:r>
    </w:p>
    <w:p>
      <w:pPr>
        <w:pStyle w:val="BodyText"/>
      </w:pPr>
      <w:r>
        <w:t xml:space="preserve">The exit.</w:t>
      </w:r>
    </w:p>
    <w:p>
      <w:pPr>
        <w:pStyle w:val="BodyText"/>
      </w:pPr>
      <w:r>
        <w:t xml:space="preserve">All four have to matter.</w:t>
      </w:r>
    </w:p>
    <w:p>
      <w:pPr>
        <w:pStyle w:val="BodyText"/>
      </w:pPr>
      <w:r>
        <w:t xml:space="preserve">The best way to use the tournament window is controlled.</w:t>
      </w:r>
    </w:p>
    <w:p>
      <w:pPr>
        <w:pStyle w:val="BodyText"/>
      </w:pPr>
      <w:r>
        <w:t xml:space="preserve">You do not sprint to the nearest machine because the final round is</w:t>
      </w:r>
      <w:r>
        <w:t xml:space="preserve"> </w:t>
      </w:r>
      <w:r>
        <w:t xml:space="preserve">ending. You do not bet bigger because someone nearby shouted. You do not</w:t>
      </w:r>
      <w:r>
        <w:t xml:space="preserve"> </w:t>
      </w:r>
      <w:r>
        <w:t xml:space="preserve">treat another player’s jackpot as proof that your machine is next.</w:t>
      </w:r>
    </w:p>
    <w:p>
      <w:pPr>
        <w:pStyle w:val="BodyText"/>
      </w:pPr>
      <w:r>
        <w:t xml:space="preserve">You walk.</w:t>
      </w:r>
    </w:p>
    <w:p>
      <w:pPr>
        <w:pStyle w:val="BodyText"/>
      </w:pPr>
      <w:r>
        <w:t xml:space="preserve">You look.</w:t>
      </w:r>
    </w:p>
    <w:p>
      <w:pPr>
        <w:pStyle w:val="BodyText"/>
      </w:pPr>
      <w:r>
        <w:t xml:space="preserve">You decide whether the window and the machine together justify a defined</w:t>
      </w:r>
      <w:r>
        <w:t xml:space="preserve"> </w:t>
      </w:r>
      <w:r>
        <w:t xml:space="preserve">shot.</w:t>
      </w:r>
    </w:p>
    <w:p>
      <w:pPr>
        <w:pStyle w:val="BodyText"/>
      </w:pPr>
      <w:r>
        <w:t xml:space="preserve">Then you either take it or you do not.</w:t>
      </w:r>
    </w:p>
    <w:p>
      <w:pPr>
        <w:pStyle w:val="BodyText"/>
      </w:pPr>
      <w:r>
        <w:t xml:space="preserve">No drama.</w:t>
      </w:r>
    </w:p>
    <w:p>
      <w:pPr>
        <w:pStyle w:val="BodyText"/>
      </w:pPr>
      <w:r>
        <w:t xml:space="preserve">No mythology.</w:t>
      </w:r>
    </w:p>
    <w:p>
      <w:pPr>
        <w:pStyle w:val="BodyText"/>
      </w:pPr>
      <w:r>
        <w:t xml:space="preserve">No open-ended chase.</w:t>
      </w:r>
    </w:p>
    <w:p>
      <w:pPr>
        <w:pStyle w:val="BodyText"/>
      </w:pPr>
      <w:r>
        <w:t xml:space="preserve">A real pattern does not need you to become reckless to respect it.</w:t>
      </w:r>
    </w:p>
    <w:p>
      <w:pPr>
        <w:pStyle w:val="BodyText"/>
      </w:pPr>
      <w:r>
        <w:t xml:space="preserve">The most dangerous phrase in this window is</w:t>
      </w:r>
      <w:r>
        <w:t xml:space="preserve"> </w:t>
      </w:r>
      <w:r>
        <w:t xml:space="preserve">“</w:t>
      </w:r>
      <w:r>
        <w:t xml:space="preserve">I knew it.</w:t>
      </w:r>
      <w:r>
        <w:t xml:space="preserve">”</w:t>
      </w:r>
    </w:p>
    <w:p>
      <w:pPr>
        <w:pStyle w:val="BodyText"/>
      </w:pPr>
      <w:r>
        <w:t xml:space="preserve">A machine hits nearby and the room fills with people who suddenly knew</w:t>
      </w:r>
      <w:r>
        <w:t xml:space="preserve"> </w:t>
      </w:r>
      <w:r>
        <w:t xml:space="preserve">something. They knew that bank was ready. They knew that game was hot.</w:t>
      </w:r>
      <w:r>
        <w:t xml:space="preserve"> </w:t>
      </w:r>
      <w:r>
        <w:t xml:space="preserve">They knew the tournament energy was going to spill somewhere. They knew,</w:t>
      </w:r>
      <w:r>
        <w:t xml:space="preserve"> </w:t>
      </w:r>
      <w:r>
        <w:t xml:space="preserve">conveniently, after the thing happened.</w:t>
      </w:r>
    </w:p>
    <w:p>
      <w:pPr>
        <w:pStyle w:val="BodyText"/>
      </w:pPr>
      <w:r>
        <w:t xml:space="preserve">The casino is full of hindsight experts.</w:t>
      </w:r>
    </w:p>
    <w:p>
      <w:pPr>
        <w:pStyle w:val="BodyText"/>
      </w:pPr>
      <w:r>
        <w:t xml:space="preserve">Do not become one while the money is still at risk.</w:t>
      </w:r>
    </w:p>
    <w:p>
      <w:pPr>
        <w:pStyle w:val="BodyText"/>
      </w:pPr>
      <w:r>
        <w:t xml:space="preserve">Before the money goes in, you have to know what you are testing. After</w:t>
      </w:r>
      <w:r>
        <w:t xml:space="preserve"> </w:t>
      </w:r>
      <w:r>
        <w:t xml:space="preserve">the money comes out, every story becomes easier to write.</w:t>
      </w:r>
    </w:p>
    <w:p>
      <w:pPr>
        <w:pStyle w:val="BodyText"/>
      </w:pPr>
      <w:r>
        <w:t xml:space="preserve">A disciplined player writes the story before the session, not after it.</w:t>
      </w:r>
    </w:p>
    <w:p>
      <w:pPr>
        <w:pStyle w:val="BodyText"/>
      </w:pPr>
      <w:r>
        <w:t xml:space="preserve">I am sitting because this window has repeated.</w:t>
      </w:r>
    </w:p>
    <w:p>
      <w:pPr>
        <w:pStyle w:val="BodyText"/>
      </w:pPr>
      <w:r>
        <w:t xml:space="preserve">I am sitting because this machine or bank gives me a reason.</w:t>
      </w:r>
    </w:p>
    <w:p>
      <w:pPr>
        <w:pStyle w:val="BodyText"/>
      </w:pPr>
      <w:r>
        <w:t xml:space="preserve">I am risking this amount.</w:t>
      </w:r>
    </w:p>
    <w:p>
      <w:pPr>
        <w:pStyle w:val="BodyText"/>
      </w:pPr>
      <w:r>
        <w:t xml:space="preserve">This is a defined shot.</w:t>
      </w:r>
    </w:p>
    <w:p>
      <w:pPr>
        <w:pStyle w:val="BodyText"/>
      </w:pPr>
      <w:r>
        <w:t xml:space="preserve">This is where I leave.</w:t>
      </w:r>
    </w:p>
    <w:p>
      <w:pPr>
        <w:pStyle w:val="BodyText"/>
      </w:pPr>
      <w:r>
        <w:t xml:space="preserve">That is a story with a spine.</w:t>
      </w:r>
    </w:p>
    <w:p>
      <w:pPr>
        <w:pStyle w:val="BodyText"/>
      </w:pPr>
      <w:r>
        <w:t xml:space="preserve">Everything else is a story written after the fact.</w:t>
      </w:r>
    </w:p>
    <w:p>
      <w:pPr>
        <w:pStyle w:val="BodyText"/>
      </w:pPr>
      <w:r>
        <w:t xml:space="preserve">I respect the last fifteen minutes because I have seen it work. Not</w:t>
      </w:r>
      <w:r>
        <w:t xml:space="preserve"> </w:t>
      </w:r>
      <w:r>
        <w:t xml:space="preserve">once. Not as a drunken rumor. Not as a story polished smooth by</w:t>
      </w:r>
      <w:r>
        <w:t xml:space="preserve"> </w:t>
      </w:r>
      <w:r>
        <w:t xml:space="preserve">retelling. I saw friends hit. I tested it myself. I watched the room</w:t>
      </w:r>
      <w:r>
        <w:t xml:space="preserve"> </w:t>
      </w:r>
      <w:r>
        <w:t xml:space="preserve">answer behind me with a fifty-four-thousand-dollar exclamation point.</w:t>
      </w:r>
    </w:p>
    <w:p>
      <w:pPr>
        <w:pStyle w:val="BodyText"/>
      </w:pPr>
      <w:r>
        <w:t xml:space="preserve">That changes how a person thinks.</w:t>
      </w:r>
    </w:p>
    <w:p>
      <w:pPr>
        <w:pStyle w:val="BodyText"/>
      </w:pPr>
      <w:r>
        <w:t xml:space="preserve">It should.</w:t>
      </w:r>
    </w:p>
    <w:p>
      <w:pPr>
        <w:pStyle w:val="BodyText"/>
      </w:pPr>
      <w:r>
        <w:t xml:space="preserve">If you watch a pattern appear, test it under controlled conditions, and</w:t>
      </w:r>
      <w:r>
        <w:t xml:space="preserve"> </w:t>
      </w:r>
      <w:r>
        <w:t xml:space="preserve">see it repeat, ignoring it is not discipline.</w:t>
      </w:r>
    </w:p>
    <w:p>
      <w:pPr>
        <w:pStyle w:val="BodyText"/>
      </w:pPr>
      <w:r>
        <w:t xml:space="preserve">It is stubbornness.</w:t>
      </w:r>
    </w:p>
    <w:p>
      <w:pPr>
        <w:pStyle w:val="BodyText"/>
      </w:pPr>
      <w:r>
        <w:t xml:space="preserve">But the opposite mistake is just as dangerous.</w:t>
      </w:r>
    </w:p>
    <w:p>
      <w:pPr>
        <w:pStyle w:val="BodyText"/>
      </w:pPr>
      <w:r>
        <w:t xml:space="preserve">Turning a pattern into a promise is how people go broke with confidence.</w:t>
      </w:r>
    </w:p>
    <w:p>
      <w:pPr>
        <w:pStyle w:val="BodyText"/>
      </w:pPr>
      <w:r>
        <w:t xml:space="preserve">If you use this chapter as an excuse to abandon your cap, you</w:t>
      </w:r>
      <w:r>
        <w:t xml:space="preserve"> </w:t>
      </w:r>
      <w:r>
        <w:t xml:space="preserve">misunderstood it.</w:t>
      </w:r>
    </w:p>
    <w:p>
      <w:pPr>
        <w:pStyle w:val="BodyText"/>
      </w:pPr>
      <w:r>
        <w:t xml:space="preserve">The almost-free life at sea cannot be built on blind faith. It has to be</w:t>
      </w:r>
      <w:r>
        <w:t xml:space="preserve"> </w:t>
      </w:r>
      <w:r>
        <w:t xml:space="preserve">built on disciplined observation, capped risk, clean exits, and the</w:t>
      </w:r>
      <w:r>
        <w:t xml:space="preserve"> </w:t>
      </w:r>
      <w:r>
        <w:t xml:space="preserve">willingness to say no when the story is more attractive than the state.</w:t>
      </w:r>
    </w:p>
    <w:p>
      <w:pPr>
        <w:pStyle w:val="BodyText"/>
      </w:pPr>
      <w:r>
        <w:t xml:space="preserve">The last fifteen minutes may be real enough to respect.</w:t>
      </w:r>
    </w:p>
    <w:p>
      <w:pPr>
        <w:pStyle w:val="BodyText"/>
      </w:pPr>
      <w:r>
        <w:t xml:space="preserve">They are not powerful enough to cancel the rules.</w:t>
      </w:r>
    </w:p>
    <w:p>
      <w:pPr>
        <w:pStyle w:val="BodyText"/>
      </w:pPr>
      <w:r>
        <w:t xml:space="preserve">That is the whole chapter.</w:t>
      </w:r>
    </w:p>
    <w:p>
      <w:pPr>
        <w:pStyle w:val="BodyText"/>
      </w:pPr>
      <w:r>
        <w:t xml:space="preserve">Watch the pressure system.</w:t>
      </w:r>
    </w:p>
    <w:p>
      <w:pPr>
        <w:pStyle w:val="BodyText"/>
      </w:pPr>
      <w:r>
        <w:t xml:space="preserve">Respect the window.</w:t>
      </w:r>
    </w:p>
    <w:p>
      <w:pPr>
        <w:pStyle w:val="BodyText"/>
      </w:pPr>
      <w:r>
        <w:t xml:space="preserve">Test it only with money already assigned to the shot.</w:t>
      </w:r>
    </w:p>
    <w:p>
      <w:pPr>
        <w:pStyle w:val="BodyText"/>
      </w:pPr>
      <w:r>
        <w:t xml:space="preserve">Leave when the test is over.</w:t>
      </w:r>
    </w:p>
    <w:p>
      <w:pPr>
        <w:pStyle w:val="BodyText"/>
      </w:pPr>
      <w:r>
        <w:t xml:space="preserve">Because the tournament is not the prize.</w:t>
      </w:r>
    </w:p>
    <w:p>
      <w:pPr>
        <w:pStyle w:val="BodyText"/>
      </w:pPr>
      <w:r>
        <w:t xml:space="preserve">The prize is recognizing a pattern without letting the pattern own you.</w:t>
      </w:r>
    </w:p>
    <w:bookmarkEnd w:id="45"/>
    <w:bookmarkEnd w:id="46"/>
    <w:bookmarkStart w:id="48" w:name="chapter-10"/>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10</w:t>
      </w:r>
    </w:p>
    <w:bookmarkStart w:id="47" w:name="cruise-fuel"/>
    <w:p>
      <w:pPr>
        <w:pStyle w:val="Heading2"/>
      </w:pPr>
      <w:r>
        <w:t xml:space="preserve">Cruise Fuel</w:t>
      </w:r>
    </w:p>
    <w:p>
      <w:pPr>
        <w:pStyle w:val="FirstParagraph"/>
      </w:pPr>
      <w:r>
        <w:t xml:space="preserve">A free cruise still needs fuel.</w:t>
      </w:r>
    </w:p>
    <w:p>
      <w:pPr>
        <w:pStyle w:val="BodyText"/>
      </w:pPr>
      <w:r>
        <w:t xml:space="preserve">Not the ship’s fuel. That is the captain’s problem, and the bill for</w:t>
      </w:r>
      <w:r>
        <w:t xml:space="preserve"> </w:t>
      </w:r>
      <w:r>
        <w:t xml:space="preserve">that particular miracle is far above my pay grade.</w:t>
      </w:r>
    </w:p>
    <w:p>
      <w:pPr>
        <w:pStyle w:val="BodyText"/>
      </w:pPr>
      <w:r>
        <w:t xml:space="preserve">I mean your fuel.</w:t>
      </w:r>
    </w:p>
    <w:p>
      <w:pPr>
        <w:pStyle w:val="BodyText"/>
      </w:pPr>
      <w:r>
        <w:t xml:space="preserve">The money, miles, planning, discipline, and reserve that get you from</w:t>
      </w:r>
      <w:r>
        <w:t xml:space="preserve"> </w:t>
      </w:r>
      <w:r>
        <w:t xml:space="preserve">offer email to gangway without turning a free cabin into a financial</w:t>
      </w:r>
      <w:r>
        <w:t xml:space="preserve"> </w:t>
      </w:r>
      <w:r>
        <w:t xml:space="preserve">ambush.</w:t>
      </w:r>
    </w:p>
    <w:p>
      <w:pPr>
        <w:pStyle w:val="BodyText"/>
      </w:pPr>
      <w:r>
        <w:t xml:space="preserve">I call it Cruise Fuel because that is what it does. It powers the trip.</w:t>
      </w:r>
      <w:r>
        <w:t xml:space="preserve"> </w:t>
      </w:r>
      <w:r>
        <w:t xml:space="preserve">It gets you to the port. It gets you through the sailing. It gives the</w:t>
      </w:r>
      <w:r>
        <w:t xml:space="preserve"> </w:t>
      </w:r>
      <w:r>
        <w:t xml:space="preserve">casino a hard fence. It gives the onboard account a ceiling. It gives</w:t>
      </w:r>
      <w:r>
        <w:t xml:space="preserve"> </w:t>
      </w:r>
      <w:r>
        <w:t xml:space="preserve">your future self a chance to enjoy the ocean without doing emergency</w:t>
      </w:r>
      <w:r>
        <w:t xml:space="preserve"> </w:t>
      </w:r>
      <w:r>
        <w:t xml:space="preserve">math in the shower.</w:t>
      </w:r>
    </w:p>
    <w:p>
      <w:pPr>
        <w:pStyle w:val="BodyText"/>
      </w:pPr>
      <w:r>
        <w:t xml:space="preserve">Cruise Fuel is not glamorous.</w:t>
      </w:r>
    </w:p>
    <w:p>
      <w:pPr>
        <w:pStyle w:val="BodyText"/>
      </w:pPr>
      <w:r>
        <w:t xml:space="preserve">That is why it works.</w:t>
      </w:r>
    </w:p>
    <w:p>
      <w:pPr>
        <w:pStyle w:val="BodyText"/>
      </w:pPr>
      <w:r>
        <w:t xml:space="preserve">Glamour is the balcony. Glamour is the wake. Glamour is the bartender</w:t>
      </w:r>
      <w:r>
        <w:t xml:space="preserve"> </w:t>
      </w:r>
      <w:r>
        <w:t xml:space="preserve">remembering your drink, the cabin steward calling you by name, the first</w:t>
      </w:r>
      <w:r>
        <w:t xml:space="preserve"> </w:t>
      </w:r>
      <w:r>
        <w:t xml:space="preserve">morning at sea when the sun comes up clean over the water.</w:t>
      </w:r>
    </w:p>
    <w:p>
      <w:pPr>
        <w:pStyle w:val="BodyText"/>
      </w:pPr>
      <w:r>
        <w:t xml:space="preserve">Cruise Fuel is the spreadsheet underneath the dream.</w:t>
      </w:r>
    </w:p>
    <w:p>
      <w:pPr>
        <w:pStyle w:val="BodyText"/>
      </w:pPr>
      <w:r>
        <w:t xml:space="preserve">If that sounds unromantic, good.</w:t>
      </w:r>
    </w:p>
    <w:p>
      <w:pPr>
        <w:pStyle w:val="BodyText"/>
      </w:pPr>
      <w:r>
        <w:t xml:space="preserve">Romance without math is how people come home broke and call it memories.</w:t>
      </w:r>
    </w:p>
    <w:p>
      <w:pPr>
        <w:pStyle w:val="BodyText"/>
      </w:pPr>
      <w:r>
        <w:t xml:space="preserve">The almost-free life at sea is not built on pretending costs disappear.</w:t>
      </w:r>
      <w:r>
        <w:t xml:space="preserve"> </w:t>
      </w:r>
      <w:r>
        <w:t xml:space="preserve">It is built on knowing which costs remain, which costs can be reduced,</w:t>
      </w:r>
      <w:r>
        <w:t xml:space="preserve"> </w:t>
      </w:r>
      <w:r>
        <w:t xml:space="preserve">which costs can create value later, and which costs require a hard line</w:t>
      </w:r>
      <w:r>
        <w:t xml:space="preserve"> </w:t>
      </w:r>
      <w:r>
        <w:t xml:space="preserve">before the trip begins.</w:t>
      </w:r>
    </w:p>
    <w:p>
      <w:pPr>
        <w:pStyle w:val="BodyText"/>
      </w:pPr>
      <w:r>
        <w:t xml:space="preserve">A comped cabin is only one line in the ledger.</w:t>
      </w:r>
    </w:p>
    <w:p>
      <w:pPr>
        <w:pStyle w:val="BodyText"/>
      </w:pPr>
      <w:r>
        <w:t xml:space="preserve">That line may be beautiful. It may represent thousands of dollars in</w:t>
      </w:r>
      <w:r>
        <w:t xml:space="preserve"> </w:t>
      </w:r>
      <w:r>
        <w:t xml:space="preserve">retail value. It may be the difference between staying home and sailing.</w:t>
      </w:r>
    </w:p>
    <w:p>
      <w:pPr>
        <w:pStyle w:val="BodyText"/>
      </w:pPr>
      <w:r>
        <w:t xml:space="preserve">But it is still one line.</w:t>
      </w:r>
    </w:p>
    <w:p>
      <w:pPr>
        <w:pStyle w:val="BodyText"/>
      </w:pPr>
      <w:r>
        <w:t xml:space="preserve">The rest of the ledger has a voice too.</w:t>
      </w:r>
    </w:p>
    <w:p>
      <w:pPr>
        <w:pStyle w:val="BodyText"/>
      </w:pPr>
      <w:r>
        <w:t xml:space="preserve">Taxes and fees. Tips. Flights. Hotels. Transportation. Meals before and</w:t>
      </w:r>
      <w:r>
        <w:t xml:space="preserve"> </w:t>
      </w:r>
      <w:r>
        <w:t xml:space="preserve">after the cruise. Onboard spending. Casino exposure. Emergency reserve.</w:t>
      </w:r>
      <w:r>
        <w:t xml:space="preserve"> </w:t>
      </w:r>
      <w:r>
        <w:t xml:space="preserve">Time. Energy. Recovery.</w:t>
      </w:r>
    </w:p>
    <w:p>
      <w:pPr>
        <w:pStyle w:val="BodyText"/>
      </w:pPr>
      <w:r>
        <w:t xml:space="preserve">Those last three matter more than people admit.</w:t>
      </w:r>
    </w:p>
    <w:p>
      <w:pPr>
        <w:pStyle w:val="BodyText"/>
      </w:pPr>
      <w:r>
        <w:t xml:space="preserve">A sailing can be cheap in dollars and expensive in life. A free cabin on</w:t>
      </w:r>
      <w:r>
        <w:t xml:space="preserve"> </w:t>
      </w:r>
      <w:r>
        <w:t xml:space="preserve">the wrong week, from the wrong port, with the wrong travel burden, after</w:t>
      </w:r>
      <w:r>
        <w:t xml:space="preserve"> </w:t>
      </w:r>
      <w:r>
        <w:t xml:space="preserve">too many sailings back-to-back, is not automatically a good deal. It may</w:t>
      </w:r>
      <w:r>
        <w:t xml:space="preserve"> </w:t>
      </w:r>
      <w:r>
        <w:t xml:space="preserve">be a trap with better bedding.</w:t>
      </w:r>
    </w:p>
    <w:p>
      <w:pPr>
        <w:pStyle w:val="BodyText"/>
      </w:pPr>
      <w:r>
        <w:t xml:space="preserve">Cruise Fuel begins with one honest question:</w:t>
      </w:r>
    </w:p>
    <w:p>
      <w:pPr>
        <w:pStyle w:val="BodyText"/>
      </w:pPr>
      <w:r>
        <w:t xml:space="preserve">What does this sailing really cost me if everything goes normally?</w:t>
      </w:r>
    </w:p>
    <w:p>
      <w:pPr>
        <w:pStyle w:val="BodyText"/>
      </w:pPr>
      <w:r>
        <w:t xml:space="preserve">Not if I win.</w:t>
      </w:r>
    </w:p>
    <w:p>
      <w:pPr>
        <w:pStyle w:val="BodyText"/>
      </w:pPr>
      <w:r>
        <w:t xml:space="preserve">Not if airfare drops.</w:t>
      </w:r>
    </w:p>
    <w:p>
      <w:pPr>
        <w:pStyle w:val="BodyText"/>
      </w:pPr>
      <w:r>
        <w:t xml:space="preserve">Not if the onboard credit posts correctly and I eat like a monk and the</w:t>
      </w:r>
      <w:r>
        <w:t xml:space="preserve"> </w:t>
      </w:r>
      <w:r>
        <w:t xml:space="preserve">casino behaves.</w:t>
      </w:r>
    </w:p>
    <w:p>
      <w:pPr>
        <w:pStyle w:val="BodyText"/>
      </w:pPr>
      <w:r>
        <w:t xml:space="preserve">Normally.</w:t>
      </w:r>
    </w:p>
    <w:p>
      <w:pPr>
        <w:pStyle w:val="BodyText"/>
      </w:pPr>
      <w:r>
        <w:t xml:space="preserve">What is the cost if the trip simply happens?</w:t>
      </w:r>
    </w:p>
    <w:p>
      <w:pPr>
        <w:pStyle w:val="BodyText"/>
      </w:pPr>
      <w:r>
        <w:t xml:space="preserve">Start with the fixed costs. These are the costs that do not care whether</w:t>
      </w:r>
      <w:r>
        <w:t xml:space="preserve"> </w:t>
      </w:r>
      <w:r>
        <w:t xml:space="preserve">you feel lucky: taxes, port fees, tips, flights, hotels, transfers,</w:t>
      </w:r>
      <w:r>
        <w:t xml:space="preserve"> </w:t>
      </w:r>
      <w:r>
        <w:t xml:space="preserve">parking, luggage, meals before the cruise, and the ride from the</w:t>
      </w:r>
      <w:r>
        <w:t xml:space="preserve"> </w:t>
      </w:r>
      <w:r>
        <w:t xml:space="preserve">airport. If you sail often, even small fixed costs become large over</w:t>
      </w:r>
      <w:r>
        <w:t xml:space="preserve"> </w:t>
      </w:r>
      <w:r>
        <w:t xml:space="preserve">time because repetition is where money learns to march.</w:t>
      </w:r>
    </w:p>
    <w:p>
      <w:pPr>
        <w:pStyle w:val="BodyText"/>
      </w:pPr>
      <w:r>
        <w:t xml:space="preserve">Then look at the soft costs.</w:t>
      </w:r>
    </w:p>
    <w:p>
      <w:pPr>
        <w:pStyle w:val="BodyText"/>
      </w:pPr>
      <w:r>
        <w:t xml:space="preserve">Soft does not mean fake.</w:t>
      </w:r>
    </w:p>
    <w:p>
      <w:pPr>
        <w:pStyle w:val="BodyText"/>
      </w:pPr>
      <w:r>
        <w:t xml:space="preserve">Soft costs are the ones that creep: coffee, drinks, specialty dining,</w:t>
      </w:r>
      <w:r>
        <w:t xml:space="preserve"> </w:t>
      </w:r>
      <w:r>
        <w:t xml:space="preserve">photos, laundry, internet, snacks, small purchases, souvenirs, and</w:t>
      </w:r>
      <w:r>
        <w:t xml:space="preserve"> </w:t>
      </w:r>
      <w:r>
        <w:t xml:space="preserve">upcharges. Things you do not need but may reasonably enjoy because you</w:t>
      </w:r>
      <w:r>
        <w:t xml:space="preserve"> </w:t>
      </w:r>
      <w:r>
        <w:t xml:space="preserve">are a human being on a ship, not a machine built only to save money.</w:t>
      </w:r>
    </w:p>
    <w:p>
      <w:pPr>
        <w:pStyle w:val="BodyText"/>
      </w:pPr>
      <w:r>
        <w:t xml:space="preserve">The goal is not to eliminate joy.</w:t>
      </w:r>
    </w:p>
    <w:p>
      <w:pPr>
        <w:pStyle w:val="BodyText"/>
      </w:pPr>
      <w:r>
        <w:t xml:space="preserve">The goal is to stop pretending joy is free because the cabin was.</w:t>
      </w:r>
    </w:p>
    <w:p>
      <w:pPr>
        <w:pStyle w:val="BodyText"/>
      </w:pPr>
      <w:r>
        <w:t xml:space="preserve">Then comes the casino number.</w:t>
      </w:r>
    </w:p>
    <w:p>
      <w:pPr>
        <w:pStyle w:val="BodyText"/>
      </w:pPr>
      <w:r>
        <w:t xml:space="preserve">This is where Cruise Fuel either becomes a system or becomes a fantasy.</w:t>
      </w:r>
    </w:p>
    <w:p>
      <w:pPr>
        <w:pStyle w:val="BodyText"/>
      </w:pPr>
      <w:r>
        <w:t xml:space="preserve">Your casino exposure is not whatever you hope to lose. It is not the</w:t>
      </w:r>
      <w:r>
        <w:t xml:space="preserve"> </w:t>
      </w:r>
      <w:r>
        <w:t xml:space="preserve">number you tell yourself on the way to the casino to feel responsible.</w:t>
      </w:r>
      <w:r>
        <w:t xml:space="preserve"> </w:t>
      </w:r>
      <w:r>
        <w:t xml:space="preserve">It is the maximum amount this sailing is allowed to risk in pursuit of</w:t>
      </w:r>
      <w:r>
        <w:t xml:space="preserve"> </w:t>
      </w:r>
      <w:r>
        <w:t xml:space="preserve">entertainment, points, offers, profit, or defined shots.</w:t>
      </w:r>
    </w:p>
    <w:p>
      <w:pPr>
        <w:pStyle w:val="BodyText"/>
      </w:pPr>
      <w:r>
        <w:t xml:space="preserve">If that number is fake, the whole Cruise Fuel plan is fake.</w:t>
      </w:r>
    </w:p>
    <w:p>
      <w:pPr>
        <w:pStyle w:val="BodyText"/>
      </w:pPr>
      <w:r>
        <w:t xml:space="preserve">A fake cap poisons the ledger.</w:t>
      </w:r>
    </w:p>
    <w:p>
      <w:pPr>
        <w:pStyle w:val="BodyText"/>
      </w:pPr>
      <w:r>
        <w:t xml:space="preserve">It makes the sailing look cheaper than it is. It makes the offer look</w:t>
      </w:r>
      <w:r>
        <w:t xml:space="preserve"> </w:t>
      </w:r>
      <w:r>
        <w:t xml:space="preserve">better than it is. It lets you tell yourself the cruise is almost free</w:t>
      </w:r>
      <w:r>
        <w:t xml:space="preserve"> </w:t>
      </w:r>
      <w:r>
        <w:t xml:space="preserve">while quietly giving the casino permission to write its own ending.</w:t>
      </w:r>
    </w:p>
    <w:p>
      <w:pPr>
        <w:pStyle w:val="BodyText"/>
      </w:pPr>
      <w:r>
        <w:t xml:space="preserve">That is not a plan.</w:t>
      </w:r>
    </w:p>
    <w:p>
      <w:pPr>
        <w:pStyle w:val="BodyText"/>
      </w:pPr>
      <w:r>
        <w:t xml:space="preserve">That is wishful thinking.</w:t>
      </w:r>
    </w:p>
    <w:p>
      <w:pPr>
        <w:pStyle w:val="BodyText"/>
      </w:pPr>
      <w:r>
        <w:t xml:space="preserve">A real Cruise Fuel plan includes the casino cap as if it will be lost.</w:t>
      </w:r>
    </w:p>
    <w:p>
      <w:pPr>
        <w:pStyle w:val="BodyText"/>
      </w:pPr>
      <w:r>
        <w:t xml:space="preserve">That does not mean you expect to lose it. It means your life can survive</w:t>
      </w:r>
      <w:r>
        <w:t xml:space="preserve"> </w:t>
      </w:r>
      <w:r>
        <w:t xml:space="preserve">if you do. If losing the casino cap makes the trip ugly, the cap is too</w:t>
      </w:r>
      <w:r>
        <w:t xml:space="preserve"> </w:t>
      </w:r>
      <w:r>
        <w:t xml:space="preserve">high. If losing the cap makes you chase, the cap is too high. If losing</w:t>
      </w:r>
      <w:r>
        <w:t xml:space="preserve"> </w:t>
      </w:r>
      <w:r>
        <w:t xml:space="preserve">the cap makes the ocean disappear behind regret, the cap is too high.</w:t>
      </w:r>
    </w:p>
    <w:p>
      <w:pPr>
        <w:pStyle w:val="BodyText"/>
      </w:pPr>
      <w:r>
        <w:t xml:space="preserve">Price the loss before the loss prices you.</w:t>
      </w:r>
    </w:p>
    <w:p>
      <w:pPr>
        <w:pStyle w:val="BodyText"/>
      </w:pPr>
      <w:r>
        <w:t xml:space="preserve">Here is a simple version.</w:t>
      </w:r>
    </w:p>
    <w:p>
      <w:pPr>
        <w:pStyle w:val="BodyText"/>
      </w:pPr>
      <w:r>
        <w:t xml:space="preserve">Retail cabin value: $2,400.</w:t>
      </w:r>
      <w:r>
        <w:br/>
      </w:r>
      <w:r>
        <w:t xml:space="preserve">Taxes and fees: $220.</w:t>
      </w:r>
      <w:r>
        <w:br/>
      </w:r>
      <w:r>
        <w:t xml:space="preserve">Tips: $120.</w:t>
      </w:r>
      <w:r>
        <w:br/>
      </w:r>
      <w:r>
        <w:t xml:space="preserve">Flight or mileage cost: $150.</w:t>
      </w:r>
      <w:r>
        <w:br/>
      </w:r>
      <w:r>
        <w:t xml:space="preserve">Hotel and transfers: $250.</w:t>
      </w:r>
      <w:r>
        <w:br/>
      </w:r>
      <w:r>
        <w:t xml:space="preserve">Expected onboard spending: $200.</w:t>
      </w:r>
      <w:r>
        <w:br/>
      </w:r>
      <w:r>
        <w:t xml:space="preserve">Casino cap: $300.</w:t>
      </w:r>
      <w:r>
        <w:br/>
      </w:r>
      <w:r>
        <w:t xml:space="preserve">Emergency reserve: $250.</w:t>
      </w:r>
      <w:r>
        <w:br/>
      </w:r>
      <w:r>
        <w:t xml:space="preserve">Real Cruise Fuel required: $1,490.</w:t>
      </w:r>
    </w:p>
    <w:p>
      <w:pPr>
        <w:pStyle w:val="BodyText"/>
      </w:pPr>
      <w:r>
        <w:t xml:space="preserve">Is that still a good deal?</w:t>
      </w:r>
    </w:p>
    <w:p>
      <w:pPr>
        <w:pStyle w:val="BodyText"/>
      </w:pPr>
      <w:r>
        <w:t xml:space="preserve">Maybe.</w:t>
      </w:r>
    </w:p>
    <w:p>
      <w:pPr>
        <w:pStyle w:val="BodyText"/>
      </w:pPr>
      <w:r>
        <w:t xml:space="preserve">A $2,400 cruise experience for $1,490 in real planned cost may still</w:t>
      </w:r>
      <w:r>
        <w:t xml:space="preserve"> </w:t>
      </w:r>
      <w:r>
        <w:t xml:space="preserve">be worthwhile, especially if you wanted the sailing, respected the cap,</w:t>
      </w:r>
      <w:r>
        <w:t xml:space="preserve"> </w:t>
      </w:r>
      <w:r>
        <w:t xml:space="preserve">and came home with your peace intact.</w:t>
      </w:r>
    </w:p>
    <w:p>
      <w:pPr>
        <w:pStyle w:val="BodyText"/>
      </w:pPr>
      <w:r>
        <w:t xml:space="preserve">But it is not free.</w:t>
      </w:r>
    </w:p>
    <w:p>
      <w:pPr>
        <w:pStyle w:val="BodyText"/>
      </w:pPr>
      <w:r>
        <w:t xml:space="preserve">Now change one line.</w:t>
      </w:r>
    </w:p>
    <w:p>
      <w:pPr>
        <w:pStyle w:val="BodyText"/>
      </w:pPr>
      <w:r>
        <w:t xml:space="preserve">Casino cap: $1,500.</w:t>
      </w:r>
    </w:p>
    <w:p>
      <w:pPr>
        <w:pStyle w:val="BodyText"/>
      </w:pPr>
      <w:r>
        <w:t xml:space="preserve">Suddenly the same free cabin needs $2,690 of Cruise Fuel.</w:t>
      </w:r>
    </w:p>
    <w:p>
      <w:pPr>
        <w:pStyle w:val="BodyText"/>
      </w:pPr>
      <w:r>
        <w:t xml:space="preserve">Now the</w:t>
      </w:r>
      <w:r>
        <w:t xml:space="preserve"> </w:t>
      </w:r>
      <w:r>
        <w:t xml:space="preserve">“</w:t>
      </w:r>
      <w:r>
        <w:t xml:space="preserve">free</w:t>
      </w:r>
      <w:r>
        <w:t xml:space="preserve">”</w:t>
      </w:r>
      <w:r>
        <w:t xml:space="preserve"> </w:t>
      </w:r>
      <w:r>
        <w:t xml:space="preserve">cruise costs more than retail if the cap is lost.</w:t>
      </w:r>
    </w:p>
    <w:p>
      <w:pPr>
        <w:pStyle w:val="BodyText"/>
      </w:pPr>
      <w:r>
        <w:t xml:space="preserve">That is why the casino number matters.</w:t>
      </w:r>
    </w:p>
    <w:p>
      <w:pPr>
        <w:pStyle w:val="BodyText"/>
      </w:pPr>
      <w:r>
        <w:t xml:space="preserve">That is why honest math matters.</w:t>
      </w:r>
    </w:p>
    <w:p>
      <w:pPr>
        <w:pStyle w:val="BodyText"/>
      </w:pPr>
      <w:r>
        <w:t xml:space="preserve">That is why the offer email is not the ledger.</w:t>
      </w:r>
    </w:p>
    <w:p>
      <w:pPr>
        <w:pStyle w:val="BodyText"/>
      </w:pPr>
      <w:r>
        <w:t xml:space="preserve">A cruise line can tell you the cabin is comped. Only you can decide</w:t>
      </w:r>
      <w:r>
        <w:t xml:space="preserve"> </w:t>
      </w:r>
      <w:r>
        <w:t xml:space="preserve">whether the trip is sane.</w:t>
      </w:r>
    </w:p>
    <w:p>
      <w:pPr>
        <w:pStyle w:val="BodyText"/>
      </w:pPr>
      <w:r>
        <w:t xml:space="preserve">This is also where miles and points become part of the engine.</w:t>
      </w:r>
    </w:p>
    <w:p>
      <w:pPr>
        <w:pStyle w:val="BodyText"/>
      </w:pPr>
      <w:r>
        <w:t xml:space="preserve">If the costs of the cruise and the money you spend onboard earn travel</w:t>
      </w:r>
      <w:r>
        <w:t xml:space="preserve"> </w:t>
      </w:r>
      <w:r>
        <w:t xml:space="preserve">miles at a strong multiplier — three times, for example — those</w:t>
      </w:r>
      <w:r>
        <w:t xml:space="preserve"> </w:t>
      </w:r>
      <w:r>
        <w:t xml:space="preserve">miles can become Cruise Fuel for the next sailing. The taxes, fees,</w:t>
      </w:r>
      <w:r>
        <w:t xml:space="preserve"> </w:t>
      </w:r>
      <w:r>
        <w:t xml:space="preserve">onboard spending, hotel charges, flights, and travel costs attached to</w:t>
      </w:r>
      <w:r>
        <w:t xml:space="preserve"> </w:t>
      </w:r>
      <w:r>
        <w:t xml:space="preserve">one trip can help pay for the flight to the next port.</w:t>
      </w:r>
    </w:p>
    <w:p>
      <w:pPr>
        <w:pStyle w:val="BodyText"/>
      </w:pPr>
      <w:r>
        <w:t xml:space="preserve">That is how a smart system compounds.</w:t>
      </w:r>
    </w:p>
    <w:p>
      <w:pPr>
        <w:pStyle w:val="BodyText"/>
      </w:pPr>
      <w:r>
        <w:t xml:space="preserve">One sailing creates value that helps position you for the next sailing.</w:t>
      </w:r>
      <w:r>
        <w:t xml:space="preserve"> </w:t>
      </w:r>
      <w:r>
        <w:t xml:space="preserve">Onboard charges earn miles. Cruise expenses earn miles. Travel expenses</w:t>
      </w:r>
      <w:r>
        <w:t xml:space="preserve"> </w:t>
      </w:r>
      <w:r>
        <w:t xml:space="preserve">earn miles. If the multiplier is strong enough and the spending was</w:t>
      </w:r>
      <w:r>
        <w:t xml:space="preserve"> </w:t>
      </w:r>
      <w:r>
        <w:t xml:space="preserve">already necessary, the flight to the next embarkation port may be</w:t>
      </w:r>
      <w:r>
        <w:t xml:space="preserve"> </w:t>
      </w:r>
      <w:r>
        <w:t xml:space="preserve">effectively free because the prior trip helped fund it.</w:t>
      </w:r>
    </w:p>
    <w:p>
      <w:pPr>
        <w:pStyle w:val="BodyText"/>
      </w:pPr>
      <w:r>
        <w:t xml:space="preserve">Effectively free is not the same as free.</w:t>
      </w:r>
    </w:p>
    <w:p>
      <w:pPr>
        <w:pStyle w:val="BodyText"/>
      </w:pPr>
      <w:r>
        <w:t xml:space="preserve">That distinction matters.</w:t>
      </w:r>
    </w:p>
    <w:p>
      <w:pPr>
        <w:pStyle w:val="BodyText"/>
      </w:pPr>
      <w:r>
        <w:t xml:space="preserve">You still spent the money. You still paid the taxes, fees, tips, onboard</w:t>
      </w:r>
      <w:r>
        <w:t xml:space="preserve"> </w:t>
      </w:r>
      <w:r>
        <w:t xml:space="preserve">charges, and travel costs. The miles are an offset, not a magic trick.</w:t>
      </w:r>
      <w:r>
        <w:t xml:space="preserve"> </w:t>
      </w:r>
      <w:r>
        <w:t xml:space="preserve">They reduce future cost because you captured value from money you were</w:t>
      </w:r>
      <w:r>
        <w:t xml:space="preserve"> </w:t>
      </w:r>
      <w:r>
        <w:t xml:space="preserve">already going to spend.</w:t>
      </w:r>
    </w:p>
    <w:p>
      <w:pPr>
        <w:pStyle w:val="BodyText"/>
      </w:pPr>
      <w:r>
        <w:t xml:space="preserve">That is good system design.</w:t>
      </w:r>
    </w:p>
    <w:p>
      <w:pPr>
        <w:pStyle w:val="BodyText"/>
      </w:pPr>
      <w:r>
        <w:t xml:space="preserve">It is not permission to spend foolishly.</w:t>
      </w:r>
    </w:p>
    <w:p>
      <w:pPr>
        <w:pStyle w:val="BodyText"/>
      </w:pPr>
      <w:r>
        <w:t xml:space="preserve">If you buy things you do not need to earn miles, you are usually buying</w:t>
      </w:r>
      <w:r>
        <w:t xml:space="preserve"> </w:t>
      </w:r>
      <w:r>
        <w:t xml:space="preserve">pennies with dollars. If you gamble more than planned because you want</w:t>
      </w:r>
      <w:r>
        <w:t xml:space="preserve"> </w:t>
      </w:r>
      <w:r>
        <w:t xml:space="preserve">rewards, the tail is steering the ship. But if you are already paying</w:t>
      </w:r>
      <w:r>
        <w:t xml:space="preserve"> </w:t>
      </w:r>
      <w:r>
        <w:t xml:space="preserve">unavoidable cruise costs and legitimate onboard expenses, earning</w:t>
      </w:r>
      <w:r>
        <w:t xml:space="preserve"> </w:t>
      </w:r>
      <w:r>
        <w:t xml:space="preserve">three-times miles on that spend can turn ordinary cost into future</w:t>
      </w:r>
      <w:r>
        <w:t xml:space="preserve"> </w:t>
      </w:r>
      <w:r>
        <w:t xml:space="preserve">movement.</w:t>
      </w:r>
    </w:p>
    <w:p>
      <w:pPr>
        <w:pStyle w:val="BodyText"/>
      </w:pPr>
      <w:r>
        <w:t xml:space="preserve">That is the difference between stacking and rationalizing.</w:t>
      </w:r>
    </w:p>
    <w:p>
      <w:pPr>
        <w:pStyle w:val="BodyText"/>
      </w:pPr>
      <w:r>
        <w:t xml:space="preserve">Stacking means a dollar already required by the trip also earns future</w:t>
      </w:r>
      <w:r>
        <w:t xml:space="preserve"> </w:t>
      </w:r>
      <w:r>
        <w:t xml:space="preserve">value.</w:t>
      </w:r>
    </w:p>
    <w:p>
      <w:pPr>
        <w:pStyle w:val="BodyText"/>
      </w:pPr>
      <w:r>
        <w:t xml:space="preserve">Rationalizing means spending a dollar you did not need to spend so you</w:t>
      </w:r>
      <w:r>
        <w:t xml:space="preserve"> </w:t>
      </w:r>
      <w:r>
        <w:t xml:space="preserve">can brag about the points.</w:t>
      </w:r>
    </w:p>
    <w:p>
      <w:pPr>
        <w:pStyle w:val="BodyText"/>
      </w:pPr>
      <w:r>
        <w:t xml:space="preserve">One builds Cruise Fuel.</w:t>
      </w:r>
    </w:p>
    <w:p>
      <w:pPr>
        <w:pStyle w:val="BodyText"/>
      </w:pPr>
      <w:r>
        <w:t xml:space="preserve">The other burns it.</w:t>
      </w:r>
    </w:p>
    <w:p>
      <w:pPr>
        <w:pStyle w:val="BodyText"/>
      </w:pPr>
      <w:r>
        <w:t xml:space="preserve">The same logic applies to onboard credit, casino FreePlay, credit-card</w:t>
      </w:r>
      <w:r>
        <w:t xml:space="preserve"> </w:t>
      </w:r>
      <w:r>
        <w:t xml:space="preserve">rewards, loyalty benefits, annual certificates, and NextCruise deposits.</w:t>
      </w:r>
      <w:r>
        <w:t xml:space="preserve"> </w:t>
      </w:r>
      <w:r>
        <w:t xml:space="preserve">None of them should make you blind. All of them can help if they reduce</w:t>
      </w:r>
      <w:r>
        <w:t xml:space="preserve"> </w:t>
      </w:r>
      <w:r>
        <w:t xml:space="preserve">a cost you were already willing to pay or create value you can actually</w:t>
      </w:r>
      <w:r>
        <w:t xml:space="preserve"> </w:t>
      </w:r>
      <w:r>
        <w:t xml:space="preserve">use.</w:t>
      </w:r>
    </w:p>
    <w:p>
      <w:pPr>
        <w:pStyle w:val="BodyText"/>
      </w:pPr>
      <w:r>
        <w:t xml:space="preserve">The question is always the same:</w:t>
      </w:r>
    </w:p>
    <w:p>
      <w:pPr>
        <w:pStyle w:val="BodyText"/>
      </w:pPr>
      <w:r>
        <w:t xml:space="preserve">Does this reduce the real cost of a life I actually want, or does it</w:t>
      </w:r>
      <w:r>
        <w:t xml:space="preserve"> </w:t>
      </w:r>
      <w:r>
        <w:t xml:space="preserve">tempt me to spend more so I can feel clever?</w:t>
      </w:r>
    </w:p>
    <w:p>
      <w:pPr>
        <w:pStyle w:val="BodyText"/>
      </w:pPr>
      <w:r>
        <w:t xml:space="preserve">Cruise Fuel also protects you from overbooking your own life.</w:t>
      </w:r>
    </w:p>
    <w:p>
      <w:pPr>
        <w:pStyle w:val="BodyText"/>
      </w:pPr>
      <w:r>
        <w:t xml:space="preserve">This is one of the traps of casino offers. Once the offers start coming,</w:t>
      </w:r>
      <w:r>
        <w:t xml:space="preserve"> </w:t>
      </w:r>
      <w:r>
        <w:t xml:space="preserve">it is tempting to treat the calendar like a buffet. A week here. Four</w:t>
      </w:r>
      <w:r>
        <w:t xml:space="preserve"> </w:t>
      </w:r>
      <w:r>
        <w:t xml:space="preserve">nights there. A back-to-back that almost works. A ship you love. A port</w:t>
      </w:r>
      <w:r>
        <w:t xml:space="preserve"> </w:t>
      </w:r>
      <w:r>
        <w:t xml:space="preserve">you can reach if the flights cooperate. A certificate that expires soon.</w:t>
      </w:r>
      <w:r>
        <w:t xml:space="preserve"> </w:t>
      </w:r>
      <w:r>
        <w:t xml:space="preserve">A cabin category that feels too good to waste.</w:t>
      </w:r>
    </w:p>
    <w:p>
      <w:pPr>
        <w:pStyle w:val="BodyText"/>
      </w:pPr>
      <w:r>
        <w:t xml:space="preserve">Suddenly your life is chasing your offers instead of your offers serving</w:t>
      </w:r>
      <w:r>
        <w:t xml:space="preserve"> </w:t>
      </w:r>
      <w:r>
        <w:t xml:space="preserve">your life.</w:t>
      </w:r>
    </w:p>
    <w:p>
      <w:pPr>
        <w:pStyle w:val="BodyText"/>
      </w:pPr>
      <w:r>
        <w:t xml:space="preserve">Cruise Fuel is not only money.</w:t>
      </w:r>
    </w:p>
    <w:p>
      <w:pPr>
        <w:pStyle w:val="BodyText"/>
      </w:pPr>
      <w:r>
        <w:t xml:space="preserve">It is capacity.</w:t>
      </w:r>
    </w:p>
    <w:p>
      <w:pPr>
        <w:pStyle w:val="BodyText"/>
      </w:pPr>
      <w:r>
        <w:t xml:space="preserve">How much travel can you absorb?</w:t>
      </w:r>
    </w:p>
    <w:p>
      <w:pPr>
        <w:pStyle w:val="BodyText"/>
      </w:pPr>
      <w:r>
        <w:t xml:space="preserve">How much work can you do from the ship?</w:t>
      </w:r>
    </w:p>
    <w:p>
      <w:pPr>
        <w:pStyle w:val="BodyText"/>
      </w:pPr>
      <w:r>
        <w:t xml:space="preserve">How many casino sessions can you play before discipline starts getting</w:t>
      </w:r>
      <w:r>
        <w:t xml:space="preserve"> </w:t>
      </w:r>
      <w:r>
        <w:t xml:space="preserve">tired?</w:t>
      </w:r>
    </w:p>
    <w:p>
      <w:pPr>
        <w:pStyle w:val="BodyText"/>
      </w:pPr>
      <w:r>
        <w:t xml:space="preserve">How much ocean do you need, and how much casino noise can you tolerate</w:t>
      </w:r>
      <w:r>
        <w:t xml:space="preserve"> </w:t>
      </w:r>
      <w:r>
        <w:t xml:space="preserve">before the balance tilts?</w:t>
      </w:r>
    </w:p>
    <w:p>
      <w:pPr>
        <w:pStyle w:val="BodyText"/>
      </w:pPr>
      <w:r>
        <w:t xml:space="preserve">These questions matter because the almost-free life is not supposed to</w:t>
      </w:r>
      <w:r>
        <w:t xml:space="preserve"> </w:t>
      </w:r>
      <w:r>
        <w:t xml:space="preserve">become a floating treadmill.</w:t>
      </w:r>
    </w:p>
    <w:p>
      <w:pPr>
        <w:pStyle w:val="BodyText"/>
      </w:pPr>
      <w:r>
        <w:t xml:space="preserve">You are not trying to win a contest for most cabins accepted.</w:t>
      </w:r>
    </w:p>
    <w:p>
      <w:pPr>
        <w:pStyle w:val="BodyText"/>
      </w:pPr>
      <w:r>
        <w:t xml:space="preserve">You are trying to build a life that still feels like yours.</w:t>
      </w:r>
    </w:p>
    <w:p>
      <w:pPr>
        <w:pStyle w:val="BodyText"/>
      </w:pPr>
      <w:r>
        <w:t xml:space="preserve">Cruise Fuel includes honesty about yourself.</w:t>
      </w:r>
    </w:p>
    <w:p>
      <w:pPr>
        <w:pStyle w:val="BodyText"/>
      </w:pPr>
      <w:r>
        <w:t xml:space="preserve">Not the fantasy version of yourself who packs perfectly, sleeps well,</w:t>
      </w:r>
      <w:r>
        <w:t xml:space="preserve"> </w:t>
      </w:r>
      <w:r>
        <w:t xml:space="preserve">eats responsibly, works efficiently, gambles calmly, and arrives at</w:t>
      </w:r>
      <w:r>
        <w:t xml:space="preserve"> </w:t>
      </w:r>
      <w:r>
        <w:t xml:space="preserve">every port glowing with balance.</w:t>
      </w:r>
    </w:p>
    <w:p>
      <w:pPr>
        <w:pStyle w:val="BodyText"/>
      </w:pPr>
      <w:r>
        <w:t xml:space="preserve">The real version.</w:t>
      </w:r>
    </w:p>
    <w:p>
      <w:pPr>
        <w:pStyle w:val="BodyText"/>
      </w:pPr>
      <w:r>
        <w:t xml:space="preserve">The one who gets tired.</w:t>
      </w:r>
    </w:p>
    <w:p>
      <w:pPr>
        <w:pStyle w:val="BodyText"/>
      </w:pPr>
      <w:r>
        <w:t xml:space="preserve">The one who can be tempted.</w:t>
      </w:r>
    </w:p>
    <w:p>
      <w:pPr>
        <w:pStyle w:val="BodyText"/>
      </w:pPr>
      <w:r>
        <w:t xml:space="preserve">The one who needs sleep, quiet, decent food, space, and enough margin</w:t>
      </w:r>
      <w:r>
        <w:t xml:space="preserve"> </w:t>
      </w:r>
      <w:r>
        <w:t xml:space="preserve">not to turn every inconvenience into a crisis.</w:t>
      </w:r>
    </w:p>
    <w:p>
      <w:pPr>
        <w:pStyle w:val="BodyText"/>
      </w:pPr>
      <w:r>
        <w:t xml:space="preserve">Build the plan for that person.</w:t>
      </w:r>
    </w:p>
    <w:p>
      <w:pPr>
        <w:pStyle w:val="BodyText"/>
      </w:pPr>
      <w:r>
        <w:t xml:space="preserve">That is the person who is actually sailing.</w:t>
      </w:r>
    </w:p>
    <w:p>
      <w:pPr>
        <w:pStyle w:val="BodyText"/>
      </w:pPr>
      <w:r>
        <w:t xml:space="preserve">The reserve matters too.</w:t>
      </w:r>
    </w:p>
    <w:p>
      <w:pPr>
        <w:pStyle w:val="BodyText"/>
      </w:pPr>
      <w:r>
        <w:t xml:space="preserve">Every Cruise Fuel plan needs an emergency reserve that is not casino</w:t>
      </w:r>
      <w:r>
        <w:t xml:space="preserve"> </w:t>
      </w:r>
      <w:r>
        <w:t xml:space="preserve">money. Not maybe casino money. Not</w:t>
      </w:r>
      <w:r>
        <w:t xml:space="preserve"> </w:t>
      </w:r>
      <w:r>
        <w:t xml:space="preserve">“</w:t>
      </w:r>
      <w:r>
        <w:t xml:space="preserve">if things look good</w:t>
      </w:r>
      <w:r>
        <w:t xml:space="preserve">”</w:t>
      </w:r>
      <w:r>
        <w:t xml:space="preserve"> </w:t>
      </w:r>
      <w:r>
        <w:t xml:space="preserve">casino money.</w:t>
      </w:r>
      <w:r>
        <w:t xml:space="preserve"> </w:t>
      </w:r>
      <w:r>
        <w:t xml:space="preserve">Reserve money.</w:t>
      </w:r>
    </w:p>
    <w:p>
      <w:pPr>
        <w:pStyle w:val="BodyText"/>
      </w:pPr>
      <w:r>
        <w:t xml:space="preserve">Flights change. Weather happens. Hotels get messy. Medical needs appear.</w:t>
      </w:r>
      <w:r>
        <w:t xml:space="preserve"> </w:t>
      </w:r>
      <w:r>
        <w:t xml:space="preserve">A card gets held. A charge posts twice. A port changes. Life reminds you</w:t>
      </w:r>
      <w:r>
        <w:t xml:space="preserve"> </w:t>
      </w:r>
      <w:r>
        <w:t xml:space="preserve">that the ocean is large and you are still a person with a body, a bank</w:t>
      </w:r>
      <w:r>
        <w:t xml:space="preserve"> </w:t>
      </w:r>
      <w:r>
        <w:t xml:space="preserve">account, and obligations.</w:t>
      </w:r>
    </w:p>
    <w:p>
      <w:pPr>
        <w:pStyle w:val="BodyText"/>
      </w:pPr>
      <w:r>
        <w:t xml:space="preserve">The reserve is what keeps inconvenience from becoming panic.</w:t>
      </w:r>
    </w:p>
    <w:p>
      <w:pPr>
        <w:pStyle w:val="BodyText"/>
      </w:pPr>
      <w:r>
        <w:t xml:space="preserve">Do not gamble with the reserve.</w:t>
      </w:r>
    </w:p>
    <w:p>
      <w:pPr>
        <w:pStyle w:val="BodyText"/>
      </w:pPr>
      <w:r>
        <w:t xml:space="preserve">Ever.</w:t>
      </w:r>
    </w:p>
    <w:p>
      <w:pPr>
        <w:pStyle w:val="BodyText"/>
      </w:pPr>
      <w:r>
        <w:t xml:space="preserve">If you cannot fund the reserve, you may not be ready for the sailing.</w:t>
      </w:r>
    </w:p>
    <w:p>
      <w:pPr>
        <w:pStyle w:val="BodyText"/>
      </w:pPr>
      <w:r>
        <w:t xml:space="preserve">That sentence is not fun.</w:t>
      </w:r>
    </w:p>
    <w:p>
      <w:pPr>
        <w:pStyle w:val="BodyText"/>
      </w:pPr>
      <w:r>
        <w:t xml:space="preserve">It is useful.</w:t>
      </w:r>
    </w:p>
    <w:p>
      <w:pPr>
        <w:pStyle w:val="BodyText"/>
      </w:pPr>
      <w:r>
        <w:t xml:space="preserve">The same is true of tips.</w:t>
      </w:r>
    </w:p>
    <w:p>
      <w:pPr>
        <w:pStyle w:val="BodyText"/>
      </w:pPr>
      <w:r>
        <w:t xml:space="preserve">Do not build an almost-free life at sea by shaving dignity off the</w:t>
      </w:r>
      <w:r>
        <w:t xml:space="preserve"> </w:t>
      </w:r>
      <w:r>
        <w:t xml:space="preserve">people who work the hardest. Crew members are not where the savings</w:t>
      </w:r>
      <w:r>
        <w:t xml:space="preserve"> </w:t>
      </w:r>
      <w:r>
        <w:t xml:space="preserve">should come from. If you can afford to gamble but cannot afford to tip</w:t>
      </w:r>
      <w:r>
        <w:t xml:space="preserve"> </w:t>
      </w:r>
      <w:r>
        <w:t xml:space="preserve">properly, the math is not disciplined. It is embarrassing.</w:t>
      </w:r>
    </w:p>
    <w:p>
      <w:pPr>
        <w:pStyle w:val="BodyText"/>
      </w:pPr>
      <w:r>
        <w:t xml:space="preserve">Cruise Fuel includes treating people well.</w:t>
      </w:r>
    </w:p>
    <w:p>
      <w:pPr>
        <w:pStyle w:val="BodyText"/>
      </w:pPr>
      <w:r>
        <w:t xml:space="preserve">That is part of the cost of being aboard.</w:t>
      </w:r>
    </w:p>
    <w:p>
      <w:pPr>
        <w:pStyle w:val="BodyText"/>
      </w:pPr>
      <w:r>
        <w:t xml:space="preserve">The goal is not to get the cheapest possible life at sea by pushing cost</w:t>
      </w:r>
      <w:r>
        <w:t xml:space="preserve"> </w:t>
      </w:r>
      <w:r>
        <w:t xml:space="preserve">onto everyone else.</w:t>
      </w:r>
    </w:p>
    <w:p>
      <w:pPr>
        <w:pStyle w:val="BodyText"/>
      </w:pPr>
      <w:r>
        <w:t xml:space="preserve">The goal is to use systems intelligently while remaining the kind of</w:t>
      </w:r>
      <w:r>
        <w:t xml:space="preserve"> </w:t>
      </w:r>
      <w:r>
        <w:t xml:space="preserve">person you would want to share a ship with.</w:t>
      </w:r>
    </w:p>
    <w:p>
      <w:pPr>
        <w:pStyle w:val="BodyText"/>
      </w:pPr>
      <w:r>
        <w:t xml:space="preserve">There is a difference.</w:t>
      </w:r>
    </w:p>
    <w:p>
      <w:pPr>
        <w:pStyle w:val="BodyText"/>
      </w:pPr>
      <w:r>
        <w:t xml:space="preserve">Cruise Fuel also gives you peace before you sail.</w:t>
      </w:r>
    </w:p>
    <w:p>
      <w:pPr>
        <w:pStyle w:val="BodyText"/>
      </w:pPr>
      <w:r>
        <w:t xml:space="preserve">That may be its greatest value.</w:t>
      </w:r>
    </w:p>
    <w:p>
      <w:pPr>
        <w:pStyle w:val="BodyText"/>
      </w:pPr>
      <w:r>
        <w:t xml:space="preserve">When the real cost is known, the trip stops whispering. You are not</w:t>
      </w:r>
      <w:r>
        <w:t xml:space="preserve"> </w:t>
      </w:r>
      <w:r>
        <w:t xml:space="preserve">guessing. You are not hoping the bill behaves. You are not pretending</w:t>
      </w:r>
      <w:r>
        <w:t xml:space="preserve"> </w:t>
      </w:r>
      <w:r>
        <w:t xml:space="preserve">the casino will solve what the budget avoided. You know the range. You</w:t>
      </w:r>
      <w:r>
        <w:t xml:space="preserve"> </w:t>
      </w:r>
      <w:r>
        <w:t xml:space="preserve">know the cap. You know the reserve. You know what the sailing is allowed</w:t>
      </w:r>
      <w:r>
        <w:t xml:space="preserve"> </w:t>
      </w:r>
      <w:r>
        <w:t xml:space="preserve">to cost.</w:t>
      </w:r>
    </w:p>
    <w:p>
      <w:pPr>
        <w:pStyle w:val="BodyText"/>
      </w:pPr>
      <w:r>
        <w:t xml:space="preserve">That knowledge changes the whole trip.</w:t>
      </w:r>
    </w:p>
    <w:p>
      <w:pPr>
        <w:pStyle w:val="BodyText"/>
      </w:pPr>
      <w:r>
        <w:t xml:space="preserve">You board differently.</w:t>
      </w:r>
    </w:p>
    <w:p>
      <w:pPr>
        <w:pStyle w:val="BodyText"/>
      </w:pPr>
      <w:r>
        <w:t xml:space="preserve">You play differently.</w:t>
      </w:r>
    </w:p>
    <w:p>
      <w:pPr>
        <w:pStyle w:val="BodyText"/>
      </w:pPr>
      <w:r>
        <w:t xml:space="preserve">You sleep differently.</w:t>
      </w:r>
    </w:p>
    <w:p>
      <w:pPr>
        <w:pStyle w:val="BodyText"/>
      </w:pPr>
      <w:r>
        <w:t xml:space="preserve">You look at the ocean differently.</w:t>
      </w:r>
    </w:p>
    <w:p>
      <w:pPr>
        <w:pStyle w:val="BodyText"/>
      </w:pPr>
      <w:r>
        <w:t xml:space="preserve">The ledger does not ruin paradise.</w:t>
      </w:r>
    </w:p>
    <w:p>
      <w:pPr>
        <w:pStyle w:val="BodyText"/>
      </w:pPr>
      <w:r>
        <w:t xml:space="preserve">The ledger protects paradise from becoming a surprise.</w:t>
      </w:r>
    </w:p>
    <w:p>
      <w:pPr>
        <w:pStyle w:val="BodyText"/>
      </w:pPr>
      <w:r>
        <w:t xml:space="preserve">That is what people miss.</w:t>
      </w:r>
    </w:p>
    <w:p>
      <w:pPr>
        <w:pStyle w:val="BodyText"/>
      </w:pPr>
      <w:r>
        <w:t xml:space="preserve">They think math kills the romance. It does not. Math keeps the romance</w:t>
      </w:r>
      <w:r>
        <w:t xml:space="preserve"> </w:t>
      </w:r>
      <w:r>
        <w:t xml:space="preserve">from getting mugged in the hallway on the last morning.</w:t>
      </w:r>
    </w:p>
    <w:p>
      <w:pPr>
        <w:pStyle w:val="BodyText"/>
      </w:pPr>
      <w:r>
        <w:t xml:space="preserve">A ship can feel like freedom only when the numbers underneath it are not</w:t>
      </w:r>
      <w:r>
        <w:t xml:space="preserve"> </w:t>
      </w:r>
      <w:r>
        <w:t xml:space="preserve">quietly setting traps.</w:t>
      </w:r>
    </w:p>
    <w:p>
      <w:pPr>
        <w:pStyle w:val="BodyText"/>
      </w:pPr>
      <w:r>
        <w:t xml:space="preserve">So before you book the free cabin, fuel the voyage on paper.</w:t>
      </w:r>
    </w:p>
    <w:p>
      <w:pPr>
        <w:pStyle w:val="BodyText"/>
      </w:pPr>
      <w:r>
        <w:t xml:space="preserve">Write down the real cost.</w:t>
      </w:r>
    </w:p>
    <w:p>
      <w:pPr>
        <w:pStyle w:val="BodyText"/>
      </w:pPr>
      <w:r>
        <w:t xml:space="preserve">Write down the cap.</w:t>
      </w:r>
    </w:p>
    <w:p>
      <w:pPr>
        <w:pStyle w:val="BodyText"/>
      </w:pPr>
      <w:r>
        <w:t xml:space="preserve">Write down the reserve.</w:t>
      </w:r>
    </w:p>
    <w:p>
      <w:pPr>
        <w:pStyle w:val="BodyText"/>
      </w:pPr>
      <w:r>
        <w:t xml:space="preserve">Write down what happens if the casino gives you nothing.</w:t>
      </w:r>
    </w:p>
    <w:p>
      <w:pPr>
        <w:pStyle w:val="BodyText"/>
      </w:pPr>
      <w:r>
        <w:t xml:space="preserve">Write down what happens if the miles cover the flight — and what</w:t>
      </w:r>
      <w:r>
        <w:t xml:space="preserve"> </w:t>
      </w:r>
      <w:r>
        <w:t xml:space="preserve">happens if they do not.</w:t>
      </w:r>
    </w:p>
    <w:p>
      <w:pPr>
        <w:pStyle w:val="BodyText"/>
      </w:pPr>
      <w:r>
        <w:t xml:space="preserve">Write down what happens if the offer looks good but the life around it</w:t>
      </w:r>
      <w:r>
        <w:t xml:space="preserve"> </w:t>
      </w:r>
      <w:r>
        <w:t xml:space="preserve">does not.</w:t>
      </w:r>
    </w:p>
    <w:p>
      <w:pPr>
        <w:pStyle w:val="BodyText"/>
      </w:pPr>
      <w:r>
        <w:t xml:space="preserve">Then decide.</w:t>
      </w:r>
    </w:p>
    <w:p>
      <w:pPr>
        <w:pStyle w:val="BodyText"/>
      </w:pPr>
      <w:r>
        <w:t xml:space="preserve">Not from fantasy.</w:t>
      </w:r>
    </w:p>
    <w:p>
      <w:pPr>
        <w:pStyle w:val="BodyText"/>
      </w:pPr>
      <w:r>
        <w:t xml:space="preserve">From command.</w:t>
      </w:r>
    </w:p>
    <w:p>
      <w:pPr>
        <w:pStyle w:val="BodyText"/>
      </w:pPr>
      <w:r>
        <w:t xml:space="preserve">A free cruise still needs fuel.</w:t>
      </w:r>
    </w:p>
    <w:p>
      <w:pPr>
        <w:pStyle w:val="BodyText"/>
      </w:pPr>
      <w:r>
        <w:t xml:space="preserve">And if you do not bring your own, the casino will be happy to sell you</w:t>
      </w:r>
      <w:r>
        <w:t xml:space="preserve"> </w:t>
      </w:r>
      <w:r>
        <w:t xml:space="preserve">some at a terrible price.</w:t>
      </w:r>
    </w:p>
    <w:bookmarkEnd w:id="47"/>
    <w:bookmarkEnd w:id="48"/>
    <w:bookmarkStart w:id="50" w:name="chapter-11"/>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11</w:t>
      </w:r>
    </w:p>
    <w:bookmarkStart w:id="49" w:name="offers-are-forecasts-not-gifts"/>
    <w:p>
      <w:pPr>
        <w:pStyle w:val="Heading2"/>
      </w:pPr>
      <w:r>
        <w:t xml:space="preserve">Offers Are Forecasts, Not Gifts</w:t>
      </w:r>
    </w:p>
    <w:p>
      <w:pPr>
        <w:pStyle w:val="FirstParagraph"/>
      </w:pPr>
      <w:r>
        <w:t xml:space="preserve">A casino marketing offer is not a compliment.</w:t>
      </w:r>
    </w:p>
    <w:p>
      <w:pPr>
        <w:pStyle w:val="BodyText"/>
      </w:pPr>
      <w:r>
        <w:t xml:space="preserve">That may disappoint you.</w:t>
      </w:r>
    </w:p>
    <w:p>
      <w:pPr>
        <w:pStyle w:val="BodyText"/>
      </w:pPr>
      <w:r>
        <w:t xml:space="preserve">Good.</w:t>
      </w:r>
    </w:p>
    <w:p>
      <w:pPr>
        <w:pStyle w:val="BodyText"/>
      </w:pPr>
      <w:r>
        <w:t xml:space="preserve">Disappointment is useful when it removes a dangerous illusion.</w:t>
      </w:r>
    </w:p>
    <w:p>
      <w:pPr>
        <w:pStyle w:val="BodyText"/>
      </w:pPr>
      <w:r>
        <w:t xml:space="preserve">The first time a player gets a real casino offer, it can feel personal.</w:t>
      </w:r>
      <w:r>
        <w:t xml:space="preserve"> </w:t>
      </w:r>
      <w:r>
        <w:t xml:space="preserve">A free cabin. FreePlay. Maybe onboard credit. Maybe a better category</w:t>
      </w:r>
      <w:r>
        <w:t xml:space="preserve"> </w:t>
      </w:r>
      <w:r>
        <w:t xml:space="preserve">than expected. Maybe a sailing that looks too good to ignore. The email</w:t>
      </w:r>
      <w:r>
        <w:t xml:space="preserve"> </w:t>
      </w:r>
      <w:r>
        <w:t xml:space="preserve">arrives with enough polish to make it feel like recognition.</w:t>
      </w:r>
    </w:p>
    <w:p>
      <w:pPr>
        <w:pStyle w:val="BodyText"/>
      </w:pPr>
      <w:r>
        <w:t xml:space="preserve">Finally, the system sees me.</w:t>
      </w:r>
    </w:p>
    <w:p>
      <w:pPr>
        <w:pStyle w:val="BodyText"/>
      </w:pPr>
      <w:r>
        <w:t xml:space="preserve">It does see you.</w:t>
      </w:r>
    </w:p>
    <w:p>
      <w:pPr>
        <w:pStyle w:val="BodyText"/>
      </w:pPr>
      <w:r>
        <w:t xml:space="preserve">Just not the way you think.</w:t>
      </w:r>
    </w:p>
    <w:p>
      <w:pPr>
        <w:pStyle w:val="BodyText"/>
      </w:pPr>
      <w:r>
        <w:t xml:space="preserve">The system sees behavior.</w:t>
      </w:r>
    </w:p>
    <w:p>
      <w:pPr>
        <w:pStyle w:val="BodyText"/>
      </w:pPr>
      <w:r>
        <w:t xml:space="preserve">It sees coin-in. It sees average bet. It sees time. It sees frequency.</w:t>
      </w:r>
      <w:r>
        <w:t xml:space="preserve"> </w:t>
      </w:r>
      <w:r>
        <w:t xml:space="preserve">It sees the games you play, the volume you generate, the theoretical</w:t>
      </w:r>
      <w:r>
        <w:t xml:space="preserve"> </w:t>
      </w:r>
      <w:r>
        <w:t xml:space="preserve">value you may represent, and the likelihood that an invitation will</w:t>
      </w:r>
      <w:r>
        <w:t xml:space="preserve"> </w:t>
      </w:r>
      <w:r>
        <w:t xml:space="preserve">bring you back.</w:t>
      </w:r>
    </w:p>
    <w:p>
      <w:pPr>
        <w:pStyle w:val="BodyText"/>
      </w:pPr>
      <w:r>
        <w:t xml:space="preserve">That is not affection.</w:t>
      </w:r>
    </w:p>
    <w:p>
      <w:pPr>
        <w:pStyle w:val="BodyText"/>
      </w:pPr>
      <w:r>
        <w:t xml:space="preserve">That is marketing.</w:t>
      </w:r>
    </w:p>
    <w:p>
      <w:pPr>
        <w:pStyle w:val="BodyText"/>
      </w:pPr>
      <w:r>
        <w:t xml:space="preserve">A casino marketing offer is a forecast.</w:t>
      </w:r>
    </w:p>
    <w:p>
      <w:pPr>
        <w:pStyle w:val="BodyText"/>
      </w:pPr>
      <w:r>
        <w:t xml:space="preserve">It says,</w:t>
      </w:r>
      <w:r>
        <w:t xml:space="preserve"> </w:t>
      </w:r>
      <w:r>
        <w:t xml:space="preserve">“</w:t>
      </w:r>
      <w:r>
        <w:t xml:space="preserve">Based on what you did before, we believe this invitation may</w:t>
      </w:r>
      <w:r>
        <w:t xml:space="preserve"> </w:t>
      </w:r>
      <w:r>
        <w:t xml:space="preserve">produce profitable behavior later.</w:t>
      </w:r>
      <w:r>
        <w:t xml:space="preserve">”</w:t>
      </w:r>
    </w:p>
    <w:p>
      <w:pPr>
        <w:pStyle w:val="BodyText"/>
      </w:pPr>
      <w:r>
        <w:t xml:space="preserve">That is the whole thing.</w:t>
      </w:r>
    </w:p>
    <w:p>
      <w:pPr>
        <w:pStyle w:val="BodyText"/>
      </w:pPr>
      <w:r>
        <w:t xml:space="preserve">Not romance.</w:t>
      </w:r>
    </w:p>
    <w:p>
      <w:pPr>
        <w:pStyle w:val="BodyText"/>
      </w:pPr>
      <w:r>
        <w:t xml:space="preserve">Not status.</w:t>
      </w:r>
    </w:p>
    <w:p>
      <w:pPr>
        <w:pStyle w:val="BodyText"/>
      </w:pPr>
      <w:r>
        <w:t xml:space="preserve">Not friendship.</w:t>
      </w:r>
    </w:p>
    <w:p>
      <w:pPr>
        <w:pStyle w:val="BodyText"/>
      </w:pPr>
      <w:r>
        <w:t xml:space="preserve">Forecast.</w:t>
      </w:r>
    </w:p>
    <w:p>
      <w:pPr>
        <w:pStyle w:val="BodyText"/>
      </w:pPr>
      <w:r>
        <w:t xml:space="preserve">Once you understand that, offers become much easier to read.</w:t>
      </w:r>
    </w:p>
    <w:p>
      <w:pPr>
        <w:pStyle w:val="BodyText"/>
      </w:pPr>
      <w:r>
        <w:t xml:space="preserve">They also become less dangerous.</w:t>
      </w:r>
    </w:p>
    <w:p>
      <w:pPr>
        <w:pStyle w:val="BodyText"/>
      </w:pPr>
      <w:r>
        <w:t xml:space="preserve">The danger comes when you take them personally. You start thinking an</w:t>
      </w:r>
      <w:r>
        <w:t xml:space="preserve"> </w:t>
      </w:r>
      <w:r>
        <w:t xml:space="preserve">offer means you are valued in some emotional sense. You start feeling</w:t>
      </w:r>
      <w:r>
        <w:t xml:space="preserve"> </w:t>
      </w:r>
      <w:r>
        <w:t xml:space="preserve">chosen. You start accepting sailings because they flatter you. You start</w:t>
      </w:r>
      <w:r>
        <w:t xml:space="preserve"> </w:t>
      </w:r>
      <w:r>
        <w:t xml:space="preserve">chasing better offers because the next level feels like proof that you</w:t>
      </w:r>
      <w:r>
        <w:t xml:space="preserve"> </w:t>
      </w:r>
      <w:r>
        <w:t xml:space="preserve">are moving up in the world.</w:t>
      </w:r>
    </w:p>
    <w:p>
      <w:pPr>
        <w:pStyle w:val="BodyText"/>
      </w:pPr>
      <w:r>
        <w:t xml:space="preserve">That is how marketing gets inside your identity.</w:t>
      </w:r>
    </w:p>
    <w:p>
      <w:pPr>
        <w:pStyle w:val="BodyText"/>
      </w:pPr>
      <w:r>
        <w:t xml:space="preserve">Do not let it.</w:t>
      </w:r>
    </w:p>
    <w:p>
      <w:pPr>
        <w:pStyle w:val="BodyText"/>
      </w:pPr>
      <w:r>
        <w:t xml:space="preserve">An offer is data.</w:t>
      </w:r>
    </w:p>
    <w:p>
      <w:pPr>
        <w:pStyle w:val="BodyText"/>
      </w:pPr>
      <w:r>
        <w:t xml:space="preserve">Treat it like data.</w:t>
      </w:r>
    </w:p>
    <w:p>
      <w:pPr>
        <w:pStyle w:val="BodyText"/>
      </w:pPr>
      <w:r>
        <w:t xml:space="preserve">A good offer may be useful. A bad offer may be ignored. A flattering</w:t>
      </w:r>
      <w:r>
        <w:t xml:space="preserve"> </w:t>
      </w:r>
      <w:r>
        <w:t xml:space="preserve">offer may still be expensive. A modest offer may be perfect if the</w:t>
      </w:r>
      <w:r>
        <w:t xml:space="preserve"> </w:t>
      </w:r>
      <w:r>
        <w:t xml:space="preserve">dates, ship, port, and real cost fit your life.</w:t>
      </w:r>
    </w:p>
    <w:p>
      <w:pPr>
        <w:pStyle w:val="BodyText"/>
      </w:pPr>
      <w:r>
        <w:t xml:space="preserve">The offer does not decide.</w:t>
      </w:r>
    </w:p>
    <w:p>
      <w:pPr>
        <w:pStyle w:val="BodyText"/>
      </w:pPr>
      <w:r>
        <w:t xml:space="preserve">You decide.</w:t>
      </w:r>
    </w:p>
    <w:p>
      <w:pPr>
        <w:pStyle w:val="BodyText"/>
      </w:pPr>
      <w:r>
        <w:t xml:space="preserve">To read an offer properly, start with what the casino is probably</w:t>
      </w:r>
      <w:r>
        <w:t xml:space="preserve"> </w:t>
      </w:r>
      <w:r>
        <w:t xml:space="preserve">measuring.</w:t>
      </w:r>
    </w:p>
    <w:p>
      <w:pPr>
        <w:pStyle w:val="BodyText"/>
      </w:pPr>
      <w:r>
        <w:t xml:space="preserve">Coin-in matters.</w:t>
      </w:r>
    </w:p>
    <w:p>
      <w:pPr>
        <w:pStyle w:val="BodyText"/>
      </w:pPr>
      <w:r>
        <w:t xml:space="preserve">Coin-in is the total amount wagered through the machine, not the amount</w:t>
      </w:r>
      <w:r>
        <w:t xml:space="preserve"> </w:t>
      </w:r>
      <w:r>
        <w:t xml:space="preserve">you lost. That distinction confuses people. You can put a hundred</w:t>
      </w:r>
      <w:r>
        <w:t xml:space="preserve"> </w:t>
      </w:r>
      <w:r>
        <w:t xml:space="preserve">dollars into a machine, play for a while, recycle wins, lose some, win</w:t>
      </w:r>
      <w:r>
        <w:t xml:space="preserve"> </w:t>
      </w:r>
      <w:r>
        <w:t xml:space="preserve">some, and generate far more than a hundred dollars of coin-in.</w:t>
      </w:r>
    </w:p>
    <w:p>
      <w:pPr>
        <w:pStyle w:val="BodyText"/>
      </w:pPr>
      <w:r>
        <w:t xml:space="preserve">The casino cares about activity.</w:t>
      </w:r>
    </w:p>
    <w:p>
      <w:pPr>
        <w:pStyle w:val="BodyText"/>
      </w:pPr>
      <w:r>
        <w:t xml:space="preserve">It cares about volume.</w:t>
      </w:r>
    </w:p>
    <w:p>
      <w:pPr>
        <w:pStyle w:val="BodyText"/>
      </w:pPr>
      <w:r>
        <w:t xml:space="preserve">It cares about the expected value of that volume.</w:t>
      </w:r>
    </w:p>
    <w:p>
      <w:pPr>
        <w:pStyle w:val="BodyText"/>
      </w:pPr>
      <w:r>
        <w:t xml:space="preserve">You may care about the amount you walked away with. The casino cares</w:t>
      </w:r>
      <w:r>
        <w:t xml:space="preserve"> </w:t>
      </w:r>
      <w:r>
        <w:t xml:space="preserve">about what your play suggests you may be worth over time.</w:t>
      </w:r>
    </w:p>
    <w:p>
      <w:pPr>
        <w:pStyle w:val="BodyText"/>
      </w:pPr>
      <w:r>
        <w:t xml:space="preserve">That difference explains a lot.</w:t>
      </w:r>
    </w:p>
    <w:p>
      <w:pPr>
        <w:pStyle w:val="BodyText"/>
      </w:pPr>
      <w:r>
        <w:t xml:space="preserve">A player may say,</w:t>
      </w:r>
      <w:r>
        <w:t xml:space="preserve"> </w:t>
      </w:r>
      <w:r>
        <w:t xml:space="preserve">“</w:t>
      </w:r>
      <w:r>
        <w:t xml:space="preserve">I only lost a little. Why did I get such a good</w:t>
      </w:r>
      <w:r>
        <w:t xml:space="preserve"> </w:t>
      </w:r>
      <w:r>
        <w:t xml:space="preserve">offer?</w:t>
      </w:r>
      <w:r>
        <w:t xml:space="preserve">”</w:t>
      </w:r>
    </w:p>
    <w:p>
      <w:pPr>
        <w:pStyle w:val="BodyText"/>
      </w:pPr>
      <w:r>
        <w:t xml:space="preserve">Maybe because the coin-in was high.</w:t>
      </w:r>
    </w:p>
    <w:p>
      <w:pPr>
        <w:pStyle w:val="BodyText"/>
      </w:pPr>
      <w:r>
        <w:t xml:space="preserve">Another player may say,</w:t>
      </w:r>
      <w:r>
        <w:t xml:space="preserve"> </w:t>
      </w:r>
      <w:r>
        <w:t xml:space="preserve">“</w:t>
      </w:r>
      <w:r>
        <w:t xml:space="preserve">I lost a lot. Why was my offer not better?</w:t>
      </w:r>
      <w:r>
        <w:t xml:space="preserve">”</w:t>
      </w:r>
    </w:p>
    <w:p>
      <w:pPr>
        <w:pStyle w:val="BodyText"/>
      </w:pPr>
      <w:r>
        <w:t xml:space="preserve">Maybe because the type of play, duration, timing, or rating did not look</w:t>
      </w:r>
      <w:r>
        <w:t xml:space="preserve"> </w:t>
      </w:r>
      <w:r>
        <w:t xml:space="preserve">as valuable as the loss felt emotionally.</w:t>
      </w:r>
    </w:p>
    <w:p>
      <w:pPr>
        <w:pStyle w:val="BodyText"/>
      </w:pPr>
      <w:r>
        <w:t xml:space="preserve">Loss pain and marketing value are not the same thing.</w:t>
      </w:r>
    </w:p>
    <w:p>
      <w:pPr>
        <w:pStyle w:val="BodyText"/>
      </w:pPr>
      <w:r>
        <w:t xml:space="preserve">The casino is not reading your feelings.</w:t>
      </w:r>
    </w:p>
    <w:p>
      <w:pPr>
        <w:pStyle w:val="BodyText"/>
      </w:pPr>
      <w:r>
        <w:t xml:space="preserve">It is reading your behavior.</w:t>
      </w:r>
    </w:p>
    <w:p>
      <w:pPr>
        <w:pStyle w:val="BodyText"/>
      </w:pPr>
      <w:r>
        <w:t xml:space="preserve">That is why chasing offers is dangerous. You may think you are buying</w:t>
      </w:r>
      <w:r>
        <w:t xml:space="preserve"> </w:t>
      </w:r>
      <w:r>
        <w:t xml:space="preserve">future value, but you may simply be increasing current exposure in the</w:t>
      </w:r>
      <w:r>
        <w:t xml:space="preserve"> </w:t>
      </w:r>
      <w:r>
        <w:t xml:space="preserve">hope that a marketing system responds favorably later.</w:t>
      </w:r>
    </w:p>
    <w:p>
      <w:pPr>
        <w:pStyle w:val="BodyText"/>
      </w:pPr>
      <w:r>
        <w:t xml:space="preserve">Sometimes it does.</w:t>
      </w:r>
    </w:p>
    <w:p>
      <w:pPr>
        <w:pStyle w:val="BodyText"/>
      </w:pPr>
      <w:r>
        <w:t xml:space="preserve">Sometimes it does not.</w:t>
      </w:r>
    </w:p>
    <w:p>
      <w:pPr>
        <w:pStyle w:val="BodyText"/>
      </w:pPr>
      <w:r>
        <w:t xml:space="preserve">And even when it does, the offer may not justify what it cost to create.</w:t>
      </w:r>
    </w:p>
    <w:p>
      <w:pPr>
        <w:pStyle w:val="BodyText"/>
      </w:pPr>
      <w:r>
        <w:t xml:space="preserve">That is the part players hate calculating.</w:t>
      </w:r>
    </w:p>
    <w:p>
      <w:pPr>
        <w:pStyle w:val="BodyText"/>
      </w:pPr>
      <w:r>
        <w:t xml:space="preserve">They say,</w:t>
      </w:r>
      <w:r>
        <w:t xml:space="preserve"> </w:t>
      </w:r>
      <w:r>
        <w:t xml:space="preserve">“</w:t>
      </w:r>
      <w:r>
        <w:t xml:space="preserve">I got a free cruise.</w:t>
      </w:r>
      <w:r>
        <w:t xml:space="preserve">”</w:t>
      </w:r>
    </w:p>
    <w:p>
      <w:pPr>
        <w:pStyle w:val="BodyText"/>
      </w:pPr>
      <w:r>
        <w:t xml:space="preserve">Fine.</w:t>
      </w:r>
    </w:p>
    <w:p>
      <w:pPr>
        <w:pStyle w:val="BodyText"/>
      </w:pPr>
      <w:r>
        <w:t xml:space="preserve">What did it cost to generate?</w:t>
      </w:r>
    </w:p>
    <w:p>
      <w:pPr>
        <w:pStyle w:val="BodyText"/>
      </w:pPr>
      <w:r>
        <w:t xml:space="preserve">If you lost two thousand dollars to receive a cruise worth twelve</w:t>
      </w:r>
      <w:r>
        <w:t xml:space="preserve"> </w:t>
      </w:r>
      <w:r>
        <w:t xml:space="preserve">hundred, the offer did not make you clever. It made you available.</w:t>
      </w:r>
    </w:p>
    <w:p>
      <w:pPr>
        <w:pStyle w:val="BodyText"/>
      </w:pPr>
      <w:r>
        <w:t xml:space="preserve">Two players can receive the same offer. One lost two thousand dollars</w:t>
      </w:r>
      <w:r>
        <w:t xml:space="preserve"> </w:t>
      </w:r>
      <w:r>
        <w:t xml:space="preserve">chasing it. The other generated it through capped, controlled play.</w:t>
      </w:r>
    </w:p>
    <w:p>
      <w:pPr>
        <w:pStyle w:val="BodyText"/>
      </w:pPr>
      <w:r>
        <w:t xml:space="preserve">Same offer.</w:t>
      </w:r>
    </w:p>
    <w:p>
      <w:pPr>
        <w:pStyle w:val="BodyText"/>
      </w:pPr>
      <w:r>
        <w:t xml:space="preserve">Different truth.</w:t>
      </w:r>
    </w:p>
    <w:p>
      <w:pPr>
        <w:pStyle w:val="BodyText"/>
      </w:pPr>
      <w:r>
        <w:t xml:space="preserve">The offer is not the whole story.</w:t>
      </w:r>
    </w:p>
    <w:p>
      <w:pPr>
        <w:pStyle w:val="BodyText"/>
      </w:pPr>
      <w:r>
        <w:t xml:space="preserve">The path to the offer matters.</w:t>
      </w:r>
    </w:p>
    <w:p>
      <w:pPr>
        <w:pStyle w:val="BodyText"/>
      </w:pPr>
      <w:r>
        <w:t xml:space="preserve">This is where the ledger protects you again.</w:t>
      </w:r>
    </w:p>
    <w:p>
      <w:pPr>
        <w:pStyle w:val="BodyText"/>
      </w:pPr>
      <w:r>
        <w:t xml:space="preserve">Track what you played. Track what you risked. Track what you lost. Track</w:t>
      </w:r>
      <w:r>
        <w:t xml:space="preserve"> </w:t>
      </w:r>
      <w:r>
        <w:t xml:space="preserve">what you won. Track the offers that followed. Track the sailings those</w:t>
      </w:r>
      <w:r>
        <w:t xml:space="preserve"> </w:t>
      </w:r>
      <w:r>
        <w:t xml:space="preserve">offers actually made available. Track whether you used them. Track</w:t>
      </w:r>
      <w:r>
        <w:t xml:space="preserve"> </w:t>
      </w:r>
      <w:r>
        <w:t xml:space="preserve">whether the real cost of using them made sense.</w:t>
      </w:r>
    </w:p>
    <w:p>
      <w:pPr>
        <w:pStyle w:val="BodyText"/>
      </w:pPr>
      <w:r>
        <w:t xml:space="preserve">That may sound like work.</w:t>
      </w:r>
    </w:p>
    <w:p>
      <w:pPr>
        <w:pStyle w:val="BodyText"/>
      </w:pPr>
      <w:r>
        <w:t xml:space="preserve">It is.</w:t>
      </w:r>
    </w:p>
    <w:p>
      <w:pPr>
        <w:pStyle w:val="BodyText"/>
      </w:pPr>
      <w:r>
        <w:t xml:space="preserve">Freedom has paperwork.</w:t>
      </w:r>
    </w:p>
    <w:p>
      <w:pPr>
        <w:pStyle w:val="BodyText"/>
      </w:pPr>
      <w:r>
        <w:t xml:space="preserve">So does carelessness, but carelessness usually saves the paperwork for</w:t>
      </w:r>
      <w:r>
        <w:t xml:space="preserve"> </w:t>
      </w:r>
      <w:r>
        <w:t xml:space="preserve">the worst possible moment.</w:t>
      </w:r>
    </w:p>
    <w:p>
      <w:pPr>
        <w:pStyle w:val="BodyText"/>
      </w:pPr>
      <w:r>
        <w:t xml:space="preserve">I prefer mine earlier.</w:t>
      </w:r>
    </w:p>
    <w:p>
      <w:pPr>
        <w:pStyle w:val="BodyText"/>
      </w:pPr>
      <w:r>
        <w:t xml:space="preserve">A casino marketing offer usually has several parts worth separating.</w:t>
      </w:r>
    </w:p>
    <w:p>
      <w:pPr>
        <w:pStyle w:val="BodyText"/>
      </w:pPr>
      <w:r>
        <w:t xml:space="preserve">The cabin type.</w:t>
      </w:r>
    </w:p>
    <w:p>
      <w:pPr>
        <w:pStyle w:val="BodyText"/>
      </w:pPr>
      <w:r>
        <w:t xml:space="preserve">The eligible sailings.</w:t>
      </w:r>
    </w:p>
    <w:p>
      <w:pPr>
        <w:pStyle w:val="BodyText"/>
      </w:pPr>
      <w:r>
        <w:t xml:space="preserve">The number of guests.</w:t>
      </w:r>
    </w:p>
    <w:p>
      <w:pPr>
        <w:pStyle w:val="BodyText"/>
      </w:pPr>
      <w:r>
        <w:t xml:space="preserve">The expiration date.</w:t>
      </w:r>
    </w:p>
    <w:p>
      <w:pPr>
        <w:pStyle w:val="BodyText"/>
      </w:pPr>
      <w:r>
        <w:t xml:space="preserve">The FreePlay.</w:t>
      </w:r>
    </w:p>
    <w:p>
      <w:pPr>
        <w:pStyle w:val="BodyText"/>
      </w:pPr>
      <w:r>
        <w:t xml:space="preserve">The onboard credit.</w:t>
      </w:r>
    </w:p>
    <w:p>
      <w:pPr>
        <w:pStyle w:val="BodyText"/>
      </w:pPr>
      <w:r>
        <w:t xml:space="preserve">The upgrade rules.</w:t>
      </w:r>
    </w:p>
    <w:p>
      <w:pPr>
        <w:pStyle w:val="BodyText"/>
      </w:pPr>
      <w:r>
        <w:t xml:space="preserve">The taxes and fees.</w:t>
      </w:r>
    </w:p>
    <w:p>
      <w:pPr>
        <w:pStyle w:val="BodyText"/>
      </w:pPr>
      <w:r>
        <w:t xml:space="preserve">The booking restrictions.</w:t>
      </w:r>
    </w:p>
    <w:p>
      <w:pPr>
        <w:pStyle w:val="BodyText"/>
      </w:pPr>
      <w:r>
        <w:t xml:space="preserve">The real ports, dates, and travel costs.</w:t>
      </w:r>
    </w:p>
    <w:p>
      <w:pPr>
        <w:pStyle w:val="BodyText"/>
      </w:pPr>
      <w:r>
        <w:t xml:space="preserve">Do not let the headline do all the thinking.</w:t>
      </w:r>
    </w:p>
    <w:p>
      <w:pPr>
        <w:pStyle w:val="BodyText"/>
      </w:pPr>
      <w:r>
        <w:t xml:space="preserve">“</w:t>
      </w:r>
      <w:r>
        <w:t xml:space="preserve">Free balcony</w:t>
      </w:r>
      <w:r>
        <w:t xml:space="preserve">”</w:t>
      </w:r>
      <w:r>
        <w:t xml:space="preserve"> </w:t>
      </w:r>
      <w:r>
        <w:t xml:space="preserve">sounds wonderful until the dates do not work, the flights</w:t>
      </w:r>
      <w:r>
        <w:t xml:space="preserve"> </w:t>
      </w:r>
      <w:r>
        <w:t xml:space="preserve">are terrible, the taxes are high, the offer is only for one guest, the</w:t>
      </w:r>
      <w:r>
        <w:t xml:space="preserve"> </w:t>
      </w:r>
      <w:r>
        <w:t xml:space="preserve">second guest is discounted but not free, or the itinerary requires more</w:t>
      </w:r>
      <w:r>
        <w:t xml:space="preserve"> </w:t>
      </w:r>
      <w:r>
        <w:t xml:space="preserve">time and energy than you actually have.</w:t>
      </w:r>
    </w:p>
    <w:p>
      <w:pPr>
        <w:pStyle w:val="BodyText"/>
      </w:pPr>
      <w:r>
        <w:t xml:space="preserve">An offer can be generous and still wrong for you.</w:t>
      </w:r>
    </w:p>
    <w:p>
      <w:pPr>
        <w:pStyle w:val="BodyText"/>
      </w:pPr>
      <w:r>
        <w:t xml:space="preserve">That is an adult sentence.</w:t>
      </w:r>
    </w:p>
    <w:p>
      <w:pPr>
        <w:pStyle w:val="BodyText"/>
      </w:pPr>
      <w:r>
        <w:t xml:space="preserve">Use it often.</w:t>
      </w:r>
    </w:p>
    <w:p>
      <w:pPr>
        <w:pStyle w:val="BodyText"/>
      </w:pPr>
      <w:r>
        <w:t xml:space="preserve">Expiration dates are another trap.</w:t>
      </w:r>
    </w:p>
    <w:p>
      <w:pPr>
        <w:pStyle w:val="BodyText"/>
      </w:pPr>
      <w:r>
        <w:t xml:space="preserve">Nothing makes people irrational like a clock. A perfectly sane person</w:t>
      </w:r>
      <w:r>
        <w:t xml:space="preserve"> </w:t>
      </w:r>
      <w:r>
        <w:t xml:space="preserve">can look at an offer he was not going to use and suddenly feel urgency</w:t>
      </w:r>
      <w:r>
        <w:t xml:space="preserve"> </w:t>
      </w:r>
      <w:r>
        <w:t xml:space="preserve">because the deadline is near. Marketing departments know this. Deadlines</w:t>
      </w:r>
      <w:r>
        <w:t xml:space="preserve"> </w:t>
      </w:r>
      <w:r>
        <w:t xml:space="preserve">create movement. Movement creates bookings. Bookings create future play.</w:t>
      </w:r>
    </w:p>
    <w:p>
      <w:pPr>
        <w:pStyle w:val="BodyText"/>
      </w:pPr>
      <w:r>
        <w:t xml:space="preserve">An expiring offer is not an emergency unless you make it one.</w:t>
      </w:r>
    </w:p>
    <w:p>
      <w:pPr>
        <w:pStyle w:val="BodyText"/>
      </w:pPr>
      <w:r>
        <w:t xml:space="preserve">If it fits, book it.</w:t>
      </w:r>
    </w:p>
    <w:p>
      <w:pPr>
        <w:pStyle w:val="BodyText"/>
      </w:pPr>
      <w:r>
        <w:t xml:space="preserve">If it does not, let it die with dignity.</w:t>
      </w:r>
    </w:p>
    <w:p>
      <w:pPr>
        <w:pStyle w:val="BodyText"/>
      </w:pPr>
      <w:r>
        <w:t xml:space="preserve">There will be other offers if your play continues to justify them.</w:t>
      </w:r>
    </w:p>
    <w:p>
      <w:pPr>
        <w:pStyle w:val="BodyText"/>
      </w:pPr>
      <w:r>
        <w:t xml:space="preserve">And if there are not, then forcing this one would not have created</w:t>
      </w:r>
      <w:r>
        <w:t xml:space="preserve"> </w:t>
      </w:r>
      <w:r>
        <w:t xml:space="preserve">freedom anyway.</w:t>
      </w:r>
    </w:p>
    <w:p>
      <w:pPr>
        <w:pStyle w:val="BodyText"/>
      </w:pPr>
      <w:r>
        <w:t xml:space="preserve">The offer engine should serve the life, not the other way around.</w:t>
      </w:r>
    </w:p>
    <w:p>
      <w:pPr>
        <w:pStyle w:val="BodyText"/>
      </w:pPr>
      <w:r>
        <w:t xml:space="preserve">That sentence belongs on the wall.</w:t>
      </w:r>
    </w:p>
    <w:p>
      <w:pPr>
        <w:pStyle w:val="BodyText"/>
      </w:pPr>
      <w:r>
        <w:t xml:space="preserve">Not your ego.</w:t>
      </w:r>
    </w:p>
    <w:p>
      <w:pPr>
        <w:pStyle w:val="BodyText"/>
      </w:pPr>
      <w:r>
        <w:t xml:space="preserve">Not your fear of missing out.</w:t>
      </w:r>
    </w:p>
    <w:p>
      <w:pPr>
        <w:pStyle w:val="BodyText"/>
      </w:pPr>
      <w:r>
        <w:t xml:space="preserve">Not your need to prove the casino still likes you.</w:t>
      </w:r>
    </w:p>
    <w:p>
      <w:pPr>
        <w:pStyle w:val="BodyText"/>
      </w:pPr>
      <w:r>
        <w:t xml:space="preserve">Not your desire to keep the calendar full so land cannot catch you.</w:t>
      </w:r>
    </w:p>
    <w:p>
      <w:pPr>
        <w:pStyle w:val="BodyText"/>
      </w:pPr>
      <w:r>
        <w:t xml:space="preserve">The life.</w:t>
      </w:r>
    </w:p>
    <w:p>
      <w:pPr>
        <w:pStyle w:val="BodyText"/>
      </w:pPr>
      <w:r>
        <w:t xml:space="preserve">There are times when declining an offer is the most disciplined move you</w:t>
      </w:r>
      <w:r>
        <w:t xml:space="preserve"> </w:t>
      </w:r>
      <w:r>
        <w:t xml:space="preserve">can make.</w:t>
      </w:r>
    </w:p>
    <w:p>
      <w:pPr>
        <w:pStyle w:val="BodyText"/>
      </w:pPr>
      <w:r>
        <w:t xml:space="preserve">Even a good one.</w:t>
      </w:r>
    </w:p>
    <w:p>
      <w:pPr>
        <w:pStyle w:val="BodyText"/>
      </w:pPr>
      <w:r>
        <w:t xml:space="preserve">Maybe the flight cost is wrong. Maybe the timing is wrong. Maybe the</w:t>
      </w:r>
      <w:r>
        <w:t xml:space="preserve"> </w:t>
      </w:r>
      <w:r>
        <w:t xml:space="preserve">ship is wrong. Maybe you have been sailing too much and need land. Maybe</w:t>
      </w:r>
      <w:r>
        <w:t xml:space="preserve"> </w:t>
      </w:r>
      <w:r>
        <w:t xml:space="preserve">your bankroll needs rest. Maybe your work needs attention. Maybe your</w:t>
      </w:r>
      <w:r>
        <w:t xml:space="preserve"> </w:t>
      </w:r>
      <w:r>
        <w:t xml:space="preserve">relationship needs a week that does not involve luggage tags and a</w:t>
      </w:r>
      <w:r>
        <w:t xml:space="preserve"> </w:t>
      </w:r>
      <w:r>
        <w:t xml:space="preserve">casino host.</w:t>
      </w:r>
    </w:p>
    <w:p>
      <w:pPr>
        <w:pStyle w:val="BodyText"/>
      </w:pPr>
      <w:r>
        <w:t xml:space="preserve">That is not failure.</w:t>
      </w:r>
    </w:p>
    <w:p>
      <w:pPr>
        <w:pStyle w:val="BodyText"/>
      </w:pPr>
      <w:r>
        <w:t xml:space="preserve">That is command.</w:t>
      </w:r>
    </w:p>
    <w:p>
      <w:pPr>
        <w:pStyle w:val="BodyText"/>
      </w:pPr>
      <w:r>
        <w:t xml:space="preserve">Offers create one more danger: they can make you think the past has to</w:t>
      </w:r>
      <w:r>
        <w:t xml:space="preserve"> </w:t>
      </w:r>
      <w:r>
        <w:t xml:space="preserve">be repeated.</w:t>
      </w:r>
    </w:p>
    <w:p>
      <w:pPr>
        <w:pStyle w:val="BodyText"/>
      </w:pPr>
      <w:r>
        <w:t xml:space="preserve">The system sends an offer because of what you did before. The silent</w:t>
      </w:r>
      <w:r>
        <w:t xml:space="preserve"> </w:t>
      </w:r>
      <w:r>
        <w:t xml:space="preserve">expectation is that you may do something similar again. That is the</w:t>
      </w:r>
      <w:r>
        <w:t xml:space="preserve"> </w:t>
      </w:r>
      <w:r>
        <w:t xml:space="preserve">forecast. That is the point.</w:t>
      </w:r>
    </w:p>
    <w:p>
      <w:pPr>
        <w:pStyle w:val="BodyText"/>
      </w:pPr>
      <w:r>
        <w:t xml:space="preserve">If your previous behavior was controlled, fine.</w:t>
      </w:r>
    </w:p>
    <w:p>
      <w:pPr>
        <w:pStyle w:val="BodyText"/>
      </w:pPr>
      <w:r>
        <w:t xml:space="preserve">If your previous behavior was reckless, be careful. The offer may be</w:t>
      </w:r>
      <w:r>
        <w:t xml:space="preserve"> </w:t>
      </w:r>
      <w:r>
        <w:t xml:space="preserve">inviting you back to repeat the very behavior you should be trying to</w:t>
      </w:r>
      <w:r>
        <w:t xml:space="preserve"> </w:t>
      </w:r>
      <w:r>
        <w:t xml:space="preserve">outgrow.</w:t>
      </w:r>
    </w:p>
    <w:p>
      <w:pPr>
        <w:pStyle w:val="BodyText"/>
      </w:pPr>
      <w:r>
        <w:t xml:space="preserve">That is why a better offer is not always better news.</w:t>
      </w:r>
    </w:p>
    <w:p>
      <w:pPr>
        <w:pStyle w:val="BodyText"/>
      </w:pPr>
      <w:r>
        <w:t xml:space="preserve">Sometimes a better offer is a receipt from a bad week with nicer</w:t>
      </w:r>
      <w:r>
        <w:t xml:space="preserve"> </w:t>
      </w:r>
      <w:r>
        <w:t xml:space="preserve">formatting.</w:t>
      </w:r>
    </w:p>
    <w:p>
      <w:pPr>
        <w:pStyle w:val="BodyText"/>
      </w:pPr>
      <w:r>
        <w:t xml:space="preserve">Do not mistake the shine for success.</w:t>
      </w:r>
    </w:p>
    <w:p>
      <w:pPr>
        <w:pStyle w:val="BodyText"/>
      </w:pPr>
      <w:r>
        <w:t xml:space="preserve">Read the offer backward.</w:t>
      </w:r>
    </w:p>
    <w:p>
      <w:pPr>
        <w:pStyle w:val="BodyText"/>
      </w:pPr>
      <w:r>
        <w:t xml:space="preserve">What behavior likely created this?</w:t>
      </w:r>
    </w:p>
    <w:p>
      <w:pPr>
        <w:pStyle w:val="BodyText"/>
      </w:pPr>
      <w:r>
        <w:t xml:space="preserve">Was that behavior controlled?</w:t>
      </w:r>
    </w:p>
    <w:p>
      <w:pPr>
        <w:pStyle w:val="BodyText"/>
      </w:pPr>
      <w:r>
        <w:t xml:space="preserve">Was it repeatable?</w:t>
      </w:r>
    </w:p>
    <w:p>
      <w:pPr>
        <w:pStyle w:val="BodyText"/>
      </w:pPr>
      <w:r>
        <w:t xml:space="preserve">Was it worth the risk?</w:t>
      </w:r>
    </w:p>
    <w:p>
      <w:pPr>
        <w:pStyle w:val="BodyText"/>
      </w:pPr>
      <w:r>
        <w:t xml:space="preserve">Would I be proud to reproduce it?</w:t>
      </w:r>
    </w:p>
    <w:p>
      <w:pPr>
        <w:pStyle w:val="BodyText"/>
      </w:pPr>
      <w:r>
        <w:t xml:space="preserve">If the answer is no, the offer may be useful, but the lesson is not</w:t>
      </w:r>
      <w:r>
        <w:t xml:space="preserve"> </w:t>
      </w:r>
      <w:r>
        <w:t xml:space="preserve">“</w:t>
      </w:r>
      <w:r>
        <w:t xml:space="preserve">do</w:t>
      </w:r>
      <w:r>
        <w:t xml:space="preserve"> </w:t>
      </w:r>
      <w:r>
        <w:t xml:space="preserve">that again.</w:t>
      </w:r>
      <w:r>
        <w:t xml:space="preserve">”</w:t>
      </w:r>
    </w:p>
    <w:p>
      <w:pPr>
        <w:pStyle w:val="BodyText"/>
      </w:pPr>
      <w:r>
        <w:t xml:space="preserve">The lesson is</w:t>
      </w:r>
      <w:r>
        <w:t xml:space="preserve"> </w:t>
      </w:r>
      <w:r>
        <w:t xml:space="preserve">“</w:t>
      </w:r>
      <w:r>
        <w:t xml:space="preserve">take the value if it fits, and do not repeat the mistake</w:t>
      </w:r>
      <w:r>
        <w:t xml:space="preserve"> </w:t>
      </w:r>
      <w:r>
        <w:t xml:space="preserve">that created it.</w:t>
      </w:r>
      <w:r>
        <w:t xml:space="preserve">”</w:t>
      </w:r>
    </w:p>
    <w:p>
      <w:pPr>
        <w:pStyle w:val="BodyText"/>
      </w:pPr>
      <w:r>
        <w:t xml:space="preserve">That is how you turn a casino marketing offer into a tool instead of a</w:t>
      </w:r>
      <w:r>
        <w:t xml:space="preserve"> </w:t>
      </w:r>
      <w:r>
        <w:t xml:space="preserve">leash.</w:t>
      </w:r>
    </w:p>
    <w:p>
      <w:pPr>
        <w:pStyle w:val="BodyText"/>
      </w:pPr>
      <w:r>
        <w:t xml:space="preserve">A tool can be used.</w:t>
      </w:r>
    </w:p>
    <w:p>
      <w:pPr>
        <w:pStyle w:val="BodyText"/>
      </w:pPr>
      <w:r>
        <w:t xml:space="preserve">A leash pulls.</w:t>
      </w:r>
    </w:p>
    <w:p>
      <w:pPr>
        <w:pStyle w:val="BodyText"/>
      </w:pPr>
      <w:r>
        <w:t xml:space="preserve">You need to know which one you are holding.</w:t>
      </w:r>
    </w:p>
    <w:p>
      <w:pPr>
        <w:pStyle w:val="BodyText"/>
      </w:pPr>
      <w:r>
        <w:t xml:space="preserve">This is where many players get tangled. They do not read offers as</w:t>
      </w:r>
      <w:r>
        <w:t xml:space="preserve"> </w:t>
      </w:r>
      <w:r>
        <w:t xml:space="preserve">forecasts. They read them as identity. Better cabin, better person. More</w:t>
      </w:r>
      <w:r>
        <w:t xml:space="preserve"> </w:t>
      </w:r>
      <w:r>
        <w:t xml:space="preserve">FreePlay, more status. Longer list of sailings, more proof that they are</w:t>
      </w:r>
      <w:r>
        <w:t xml:space="preserve"> </w:t>
      </w:r>
      <w:r>
        <w:t xml:space="preserve">winning the cruise-casino game.</w:t>
      </w:r>
    </w:p>
    <w:p>
      <w:pPr>
        <w:pStyle w:val="BodyText"/>
      </w:pPr>
      <w:r>
        <w:t xml:space="preserve">Maybe.</w:t>
      </w:r>
    </w:p>
    <w:p>
      <w:pPr>
        <w:pStyle w:val="BodyText"/>
      </w:pPr>
      <w:r>
        <w:t xml:space="preserve">Or maybe the system has simply identified someone likely to return</w:t>
      </w:r>
      <w:r>
        <w:t xml:space="preserve"> </w:t>
      </w:r>
      <w:r>
        <w:t xml:space="preserve">value.</w:t>
      </w:r>
    </w:p>
    <w:p>
      <w:pPr>
        <w:pStyle w:val="BodyText"/>
      </w:pPr>
      <w:r>
        <w:t xml:space="preserve">That is not an insult.</w:t>
      </w:r>
    </w:p>
    <w:p>
      <w:pPr>
        <w:pStyle w:val="BodyText"/>
      </w:pPr>
      <w:r>
        <w:t xml:space="preserve">It is clarity.</w:t>
      </w:r>
    </w:p>
    <w:p>
      <w:pPr>
        <w:pStyle w:val="BodyText"/>
      </w:pPr>
      <w:r>
        <w:t xml:space="preserve">Clarity is useful.</w:t>
      </w:r>
    </w:p>
    <w:p>
      <w:pPr>
        <w:pStyle w:val="BodyText"/>
      </w:pPr>
      <w:r>
        <w:t xml:space="preserve">Once you stop needing the offer to flatter you, you can judge it</w:t>
      </w:r>
      <w:r>
        <w:t xml:space="preserve"> </w:t>
      </w:r>
      <w:r>
        <w:t xml:space="preserve">honestly.</w:t>
      </w:r>
    </w:p>
    <w:p>
      <w:pPr>
        <w:pStyle w:val="BodyText"/>
      </w:pPr>
      <w:r>
        <w:t xml:space="preserve">Does it reduce the real cost of a sailing I actually want?</w:t>
      </w:r>
    </w:p>
    <w:p>
      <w:pPr>
        <w:pStyle w:val="BodyText"/>
      </w:pPr>
      <w:r>
        <w:t xml:space="preserve">Does it fit my calendar?</w:t>
      </w:r>
    </w:p>
    <w:p>
      <w:pPr>
        <w:pStyle w:val="BodyText"/>
      </w:pPr>
      <w:r>
        <w:t xml:space="preserve">Does it fit my bankroll?</w:t>
      </w:r>
    </w:p>
    <w:p>
      <w:pPr>
        <w:pStyle w:val="BodyText"/>
      </w:pPr>
      <w:r>
        <w:t xml:space="preserve">Does it fit my energy?</w:t>
      </w:r>
    </w:p>
    <w:p>
      <w:pPr>
        <w:pStyle w:val="BodyText"/>
      </w:pPr>
      <w:r>
        <w:t xml:space="preserve">Does it support the life I am building?</w:t>
      </w:r>
    </w:p>
    <w:p>
      <w:pPr>
        <w:pStyle w:val="BodyText"/>
      </w:pPr>
      <w:r>
        <w:t xml:space="preserve">Does it require me to become someone I do not want to be?</w:t>
      </w:r>
    </w:p>
    <w:p>
      <w:pPr>
        <w:pStyle w:val="BodyText"/>
      </w:pPr>
      <w:r>
        <w:t xml:space="preserve">Those are the questions.</w:t>
      </w:r>
    </w:p>
    <w:p>
      <w:pPr>
        <w:pStyle w:val="BodyText"/>
      </w:pPr>
      <w:r>
        <w:t xml:space="preserve">Not</w:t>
      </w:r>
      <w:r>
        <w:t xml:space="preserve"> </w:t>
      </w:r>
      <w:r>
        <w:t xml:space="preserve">“</w:t>
      </w:r>
      <w:r>
        <w:t xml:space="preserve">Is this offer impressive?</w:t>
      </w:r>
      <w:r>
        <w:t xml:space="preserve">”</w:t>
      </w:r>
    </w:p>
    <w:p>
      <w:pPr>
        <w:pStyle w:val="BodyText"/>
      </w:pPr>
      <w:r>
        <w:t xml:space="preserve">Not</w:t>
      </w:r>
      <w:r>
        <w:t xml:space="preserve"> </w:t>
      </w:r>
      <w:r>
        <w:t xml:space="preserve">“</w:t>
      </w:r>
      <w:r>
        <w:t xml:space="preserve">Will people think I am doing well?</w:t>
      </w:r>
      <w:r>
        <w:t xml:space="preserve">”</w:t>
      </w:r>
    </w:p>
    <w:p>
      <w:pPr>
        <w:pStyle w:val="BodyText"/>
      </w:pPr>
      <w:r>
        <w:t xml:space="preserve">Not</w:t>
      </w:r>
      <w:r>
        <w:t xml:space="preserve"> </w:t>
      </w:r>
      <w:r>
        <w:t xml:space="preserve">“</w:t>
      </w:r>
      <w:r>
        <w:t xml:space="preserve">Can I squeeze one more sailing in before it expires?</w:t>
      </w:r>
      <w:r>
        <w:t xml:space="preserve">”</w:t>
      </w:r>
    </w:p>
    <w:p>
      <w:pPr>
        <w:pStyle w:val="BodyText"/>
      </w:pPr>
      <w:r>
        <w:t xml:space="preserve">Not</w:t>
      </w:r>
      <w:r>
        <w:t xml:space="preserve"> </w:t>
      </w:r>
      <w:r>
        <w:t xml:space="preserve">“</w:t>
      </w:r>
      <w:r>
        <w:t xml:space="preserve">How do I make the casino give me more?</w:t>
      </w:r>
      <w:r>
        <w:t xml:space="preserve">”</w:t>
      </w:r>
    </w:p>
    <w:p>
      <w:pPr>
        <w:pStyle w:val="BodyText"/>
      </w:pPr>
      <w:r>
        <w:t xml:space="preserve">The better question is:</w:t>
      </w:r>
    </w:p>
    <w:p>
      <w:pPr>
        <w:pStyle w:val="BodyText"/>
      </w:pPr>
      <w:r>
        <w:t xml:space="preserve">What is this offer asking of me?</w:t>
      </w:r>
    </w:p>
    <w:p>
      <w:pPr>
        <w:pStyle w:val="BodyText"/>
      </w:pPr>
      <w:r>
        <w:t xml:space="preserve">Every offer asks something.</w:t>
      </w:r>
    </w:p>
    <w:p>
      <w:pPr>
        <w:pStyle w:val="BodyText"/>
      </w:pPr>
      <w:r>
        <w:t xml:space="preserve">Time.</w:t>
      </w:r>
    </w:p>
    <w:p>
      <w:pPr>
        <w:pStyle w:val="BodyText"/>
      </w:pPr>
      <w:r>
        <w:t xml:space="preserve">Travel.</w:t>
      </w:r>
    </w:p>
    <w:p>
      <w:pPr>
        <w:pStyle w:val="BodyText"/>
      </w:pPr>
      <w:r>
        <w:t xml:space="preserve">Taxes.</w:t>
      </w:r>
    </w:p>
    <w:p>
      <w:pPr>
        <w:pStyle w:val="BodyText"/>
      </w:pPr>
      <w:r>
        <w:t xml:space="preserve">Energy.</w:t>
      </w:r>
    </w:p>
    <w:p>
      <w:pPr>
        <w:pStyle w:val="BodyText"/>
      </w:pPr>
      <w:r>
        <w:t xml:space="preserve">Future play.</w:t>
      </w:r>
    </w:p>
    <w:p>
      <w:pPr>
        <w:pStyle w:val="BodyText"/>
      </w:pPr>
      <w:r>
        <w:t xml:space="preserve">Attention.</w:t>
      </w:r>
    </w:p>
    <w:p>
      <w:pPr>
        <w:pStyle w:val="BodyText"/>
      </w:pPr>
      <w:r>
        <w:t xml:space="preserve">Risk.</w:t>
      </w:r>
    </w:p>
    <w:p>
      <w:pPr>
        <w:pStyle w:val="BodyText"/>
      </w:pPr>
      <w:r>
        <w:t xml:space="preserve">Sometimes the ask is reasonable.</w:t>
      </w:r>
    </w:p>
    <w:p>
      <w:pPr>
        <w:pStyle w:val="BodyText"/>
      </w:pPr>
      <w:r>
        <w:t xml:space="preserve">Sometimes it is not.</w:t>
      </w:r>
    </w:p>
    <w:p>
      <w:pPr>
        <w:pStyle w:val="BodyText"/>
      </w:pPr>
      <w:r>
        <w:t xml:space="preserve">The word free can hide the ask if you let it.</w:t>
      </w:r>
    </w:p>
    <w:p>
      <w:pPr>
        <w:pStyle w:val="BodyText"/>
      </w:pPr>
      <w:r>
        <w:t xml:space="preserve">Do not let it.</w:t>
      </w:r>
    </w:p>
    <w:p>
      <w:pPr>
        <w:pStyle w:val="BodyText"/>
      </w:pPr>
      <w:r>
        <w:t xml:space="preserve">A casino marketing offer is a forecast, not a gift.</w:t>
      </w:r>
    </w:p>
    <w:p>
      <w:pPr>
        <w:pStyle w:val="BodyText"/>
      </w:pPr>
      <w:r>
        <w:t xml:space="preserve">That does not make it bad.</w:t>
      </w:r>
    </w:p>
    <w:p>
      <w:pPr>
        <w:pStyle w:val="BodyText"/>
      </w:pPr>
      <w:r>
        <w:t xml:space="preserve">A weather forecast is useful if you read it correctly. It tells you when</w:t>
      </w:r>
      <w:r>
        <w:t xml:space="preserve"> </w:t>
      </w:r>
      <w:r>
        <w:t xml:space="preserve">to move, when to wait, and when to stay inside.</w:t>
      </w:r>
    </w:p>
    <w:p>
      <w:pPr>
        <w:pStyle w:val="BodyText"/>
      </w:pPr>
      <w:r>
        <w:t xml:space="preserve">But only a fool gets angry because the weather is not love.</w:t>
      </w:r>
    </w:p>
    <w:p>
      <w:pPr>
        <w:pStyle w:val="BodyText"/>
      </w:pPr>
      <w:r>
        <w:t xml:space="preserve">Read the forecast.</w:t>
      </w:r>
    </w:p>
    <w:p>
      <w:pPr>
        <w:pStyle w:val="BodyText"/>
      </w:pPr>
      <w:r>
        <w:t xml:space="preserve">Make your decision.</w:t>
      </w:r>
    </w:p>
    <w:p>
      <w:pPr>
        <w:pStyle w:val="BodyText"/>
      </w:pPr>
      <w:r>
        <w:t xml:space="preserve">Then sail because it serves your life, not because marketing found a way</w:t>
      </w:r>
      <w:r>
        <w:t xml:space="preserve"> </w:t>
      </w:r>
      <w:r>
        <w:t xml:space="preserve">to pull you back to sea before you had time to ask why.</w:t>
      </w:r>
    </w:p>
    <w:bookmarkEnd w:id="49"/>
    <w:bookmarkEnd w:id="50"/>
    <w:bookmarkStart w:id="52" w:name="chapter-12"/>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12</w:t>
      </w:r>
    </w:p>
    <w:bookmarkStart w:id="51" w:name="comps-are-a-language"/>
    <w:p>
      <w:pPr>
        <w:pStyle w:val="Heading2"/>
      </w:pPr>
      <w:r>
        <w:t xml:space="preserve">Comps Are a Language</w:t>
      </w:r>
    </w:p>
    <w:p>
      <w:pPr>
        <w:pStyle w:val="FirstParagraph"/>
      </w:pPr>
      <w:r>
        <w:t xml:space="preserve">A comp is not a prize until you can read it.</w:t>
      </w:r>
    </w:p>
    <w:p>
      <w:pPr>
        <w:pStyle w:val="BodyText"/>
      </w:pPr>
      <w:r>
        <w:t xml:space="preserve">Before that, it is a headline with a hook in it.</w:t>
      </w:r>
    </w:p>
    <w:p>
      <w:pPr>
        <w:pStyle w:val="BodyText"/>
      </w:pPr>
      <w:r>
        <w:t xml:space="preserve">Complimentary cabin.</w:t>
      </w:r>
    </w:p>
    <w:p>
      <w:pPr>
        <w:pStyle w:val="BodyText"/>
      </w:pPr>
      <w:r>
        <w:t xml:space="preserve">FreePlay.</w:t>
      </w:r>
    </w:p>
    <w:p>
      <w:pPr>
        <w:pStyle w:val="BodyText"/>
      </w:pPr>
      <w:r>
        <w:t xml:space="preserve">Onboard credit.</w:t>
      </w:r>
    </w:p>
    <w:p>
      <w:pPr>
        <w:pStyle w:val="BodyText"/>
      </w:pPr>
      <w:r>
        <w:t xml:space="preserve">Eligible sailings.</w:t>
      </w:r>
    </w:p>
    <w:p>
      <w:pPr>
        <w:pStyle w:val="BodyText"/>
      </w:pPr>
      <w:r>
        <w:t xml:space="preserve">Upgrade available.</w:t>
      </w:r>
    </w:p>
    <w:p>
      <w:pPr>
        <w:pStyle w:val="BodyText"/>
      </w:pPr>
      <w:r>
        <w:t xml:space="preserve">Taxes and fees not included.</w:t>
      </w:r>
    </w:p>
    <w:p>
      <w:pPr>
        <w:pStyle w:val="BodyText"/>
      </w:pPr>
      <w:r>
        <w:t xml:space="preserve">Limited time.</w:t>
      </w:r>
    </w:p>
    <w:p>
      <w:pPr>
        <w:pStyle w:val="BodyText"/>
      </w:pPr>
      <w:r>
        <w:t xml:space="preserve">That language can make a player’s pulse change before his brain has</w:t>
      </w:r>
      <w:r>
        <w:t xml:space="preserve"> </w:t>
      </w:r>
      <w:r>
        <w:t xml:space="preserve">finished reading the fine print. It sounds like value. Sometimes it is</w:t>
      </w:r>
      <w:r>
        <w:t xml:space="preserve"> </w:t>
      </w:r>
      <w:r>
        <w:t xml:space="preserve">value. Sometimes it is tremendous value. Sometimes it is the doorway</w:t>
      </w:r>
      <w:r>
        <w:t xml:space="preserve"> </w:t>
      </w:r>
      <w:r>
        <w:t xml:space="preserve">into the exact life this book is about: more sea, less retail, smarter</w:t>
      </w:r>
      <w:r>
        <w:t xml:space="preserve"> </w:t>
      </w:r>
      <w:r>
        <w:t xml:space="preserve">use of systems, and a balcony view that did not require paying retail.</w:t>
      </w:r>
    </w:p>
    <w:p>
      <w:pPr>
        <w:pStyle w:val="BodyText"/>
      </w:pPr>
      <w:r>
        <w:t xml:space="preserve">But a comp is still a language.</w:t>
      </w:r>
    </w:p>
    <w:p>
      <w:pPr>
        <w:pStyle w:val="BodyText"/>
      </w:pPr>
      <w:r>
        <w:t xml:space="preserve">If you cannot read the language, you cannot know what you are holding.</w:t>
      </w:r>
    </w:p>
    <w:p>
      <w:pPr>
        <w:pStyle w:val="BodyText"/>
      </w:pPr>
      <w:r>
        <w:t xml:space="preserve">You only know what the headline wants you to feel.</w:t>
      </w:r>
    </w:p>
    <w:p>
      <w:pPr>
        <w:pStyle w:val="BodyText"/>
      </w:pPr>
      <w:r>
        <w:t xml:space="preserve">That is not enough.</w:t>
      </w:r>
    </w:p>
    <w:p>
      <w:pPr>
        <w:pStyle w:val="BodyText"/>
      </w:pPr>
      <w:r>
        <w:t xml:space="preserve">The first word to read is cabin.</w:t>
      </w:r>
    </w:p>
    <w:p>
      <w:pPr>
        <w:pStyle w:val="BodyText"/>
      </w:pPr>
      <w:r>
        <w:t xml:space="preserve">Cabin category matters because not all free cabins are equal. Interior,</w:t>
      </w:r>
      <w:r>
        <w:t xml:space="preserve"> </w:t>
      </w:r>
      <w:r>
        <w:t xml:space="preserve">Oceanview, Balcony, Suite, Guarantee, assigned cabin, upgradeable cabin</w:t>
      </w:r>
      <w:r>
        <w:t xml:space="preserve"> </w:t>
      </w:r>
      <w:r>
        <w:t xml:space="preserve">— these are not just labels. They change the comfort, the real value,</w:t>
      </w:r>
      <w:r>
        <w:t xml:space="preserve"> </w:t>
      </w:r>
      <w:r>
        <w:t xml:space="preserve">the resale comparison in your own mind, and sometimes the entire</w:t>
      </w:r>
      <w:r>
        <w:t xml:space="preserve"> </w:t>
      </w:r>
      <w:r>
        <w:t xml:space="preserve">usefulness of the sailing.</w:t>
      </w:r>
    </w:p>
    <w:p>
      <w:pPr>
        <w:pStyle w:val="BodyText"/>
      </w:pPr>
      <w:r>
        <w:t xml:space="preserve">A free interior cabin on a sailing you actually want may be worth more</w:t>
      </w:r>
      <w:r>
        <w:t xml:space="preserve"> </w:t>
      </w:r>
      <w:r>
        <w:t xml:space="preserve">than a free balcony on a sailing that bends your life out of shape.</w:t>
      </w:r>
    </w:p>
    <w:p>
      <w:pPr>
        <w:pStyle w:val="BodyText"/>
      </w:pPr>
      <w:r>
        <w:t xml:space="preserve">That sentence matters.</w:t>
      </w:r>
    </w:p>
    <w:p>
      <w:pPr>
        <w:pStyle w:val="BodyText"/>
      </w:pPr>
      <w:r>
        <w:t xml:space="preserve">Headline value is not the same as usable value.</w:t>
      </w:r>
    </w:p>
    <w:p>
      <w:pPr>
        <w:pStyle w:val="BodyText"/>
      </w:pPr>
      <w:r>
        <w:t xml:space="preserve">A balcony sounds better than an interior. A suite sounds better than a</w:t>
      </w:r>
      <w:r>
        <w:t xml:space="preserve"> </w:t>
      </w:r>
      <w:r>
        <w:t xml:space="preserve">balcony. That is generally true in the brochure sense. But the best comp</w:t>
      </w:r>
      <w:r>
        <w:t xml:space="preserve"> </w:t>
      </w:r>
      <w:r>
        <w:t xml:space="preserve">is not always the most impressive comp. The best comp is the one that</w:t>
      </w:r>
      <w:r>
        <w:t xml:space="preserve"> </w:t>
      </w:r>
      <w:r>
        <w:t xml:space="preserve">fits your calendar, your port access, your travel cost, your energy,</w:t>
      </w:r>
      <w:r>
        <w:t xml:space="preserve"> </w:t>
      </w:r>
      <w:r>
        <w:t xml:space="preserve">your guest situation, and your reason for sailing.</w:t>
      </w:r>
    </w:p>
    <w:p>
      <w:pPr>
        <w:pStyle w:val="BodyText"/>
      </w:pPr>
      <w:r>
        <w:t xml:space="preserve">The ocean does not care what category the marketing email put in bold.</w:t>
      </w:r>
    </w:p>
    <w:p>
      <w:pPr>
        <w:pStyle w:val="BodyText"/>
      </w:pPr>
      <w:r>
        <w:t xml:space="preserve">Your life does.</w:t>
      </w:r>
    </w:p>
    <w:p>
      <w:pPr>
        <w:pStyle w:val="BodyText"/>
      </w:pPr>
      <w:r>
        <w:t xml:space="preserve">The second word to read is guests.</w:t>
      </w:r>
    </w:p>
    <w:p>
      <w:pPr>
        <w:pStyle w:val="BodyText"/>
      </w:pPr>
      <w:r>
        <w:t xml:space="preserve">This is where people make expensive assumptions. A casino offer may be</w:t>
      </w:r>
      <w:r>
        <w:t xml:space="preserve"> </w:t>
      </w:r>
      <w:r>
        <w:t xml:space="preserve">for one guest. It may be for two guests. It may offer one guest free and</w:t>
      </w:r>
      <w:r>
        <w:t xml:space="preserve"> </w:t>
      </w:r>
      <w:r>
        <w:t xml:space="preserve">a discounted second guest. It may allow a companion but not cover the</w:t>
      </w:r>
      <w:r>
        <w:t xml:space="preserve"> </w:t>
      </w:r>
      <w:r>
        <w:t xml:space="preserve">same costs you think it covers. It may look like a couple’s opportunity</w:t>
      </w:r>
      <w:r>
        <w:t xml:space="preserve"> </w:t>
      </w:r>
      <w:r>
        <w:t xml:space="preserve">until the math explains otherwise.</w:t>
      </w:r>
    </w:p>
    <w:p>
      <w:pPr>
        <w:pStyle w:val="BodyText"/>
      </w:pPr>
      <w:r>
        <w:t xml:space="preserve">Do not guess.</w:t>
      </w:r>
    </w:p>
    <w:p>
      <w:pPr>
        <w:pStyle w:val="BodyText"/>
      </w:pPr>
      <w:r>
        <w:t xml:space="preserve">Read.</w:t>
      </w:r>
    </w:p>
    <w:p>
      <w:pPr>
        <w:pStyle w:val="BodyText"/>
      </w:pPr>
      <w:r>
        <w:t xml:space="preserve">A one-person comp and a two-person comp are different animals. If you</w:t>
      </w:r>
      <w:r>
        <w:t xml:space="preserve"> </w:t>
      </w:r>
      <w:r>
        <w:t xml:space="preserve">are sailing alone, a one-person comp may be perfect. If you are sailing</w:t>
      </w:r>
      <w:r>
        <w:t xml:space="preserve"> </w:t>
      </w:r>
      <w:r>
        <w:t xml:space="preserve">with a spouse, partner, friend, or family member, the second-person</w:t>
      </w:r>
      <w:r>
        <w:t xml:space="preserve"> </w:t>
      </w:r>
      <w:r>
        <w:t xml:space="preserve">rules matter immediately.</w:t>
      </w:r>
    </w:p>
    <w:p>
      <w:pPr>
        <w:pStyle w:val="BodyText"/>
      </w:pPr>
      <w:r>
        <w:t xml:space="preserve">What is covered?</w:t>
      </w:r>
    </w:p>
    <w:p>
      <w:pPr>
        <w:pStyle w:val="BodyText"/>
      </w:pPr>
      <w:r>
        <w:t xml:space="preserve">What is discounted?</w:t>
      </w:r>
    </w:p>
    <w:p>
      <w:pPr>
        <w:pStyle w:val="BodyText"/>
      </w:pPr>
      <w:r>
        <w:t xml:space="preserve">What taxes and fees apply to each person?</w:t>
      </w:r>
    </w:p>
    <w:p>
      <w:pPr>
        <w:pStyle w:val="BodyText"/>
      </w:pPr>
      <w:r>
        <w:t xml:space="preserve">Can the second guest be added at a fair cost?</w:t>
      </w:r>
    </w:p>
    <w:p>
      <w:pPr>
        <w:pStyle w:val="BodyText"/>
      </w:pPr>
      <w:r>
        <w:t xml:space="preserve">Does the offer still make sense once the real guest count is priced?</w:t>
      </w:r>
    </w:p>
    <w:p>
      <w:pPr>
        <w:pStyle w:val="BodyText"/>
      </w:pPr>
      <w:r>
        <w:t xml:space="preserve">A free cabin for one that becomes expensive for two is not necessarily a</w:t>
      </w:r>
      <w:r>
        <w:t xml:space="preserve"> </w:t>
      </w:r>
      <w:r>
        <w:t xml:space="preserve">bad offer. It is just not the offer you imagined.</w:t>
      </w:r>
    </w:p>
    <w:p>
      <w:pPr>
        <w:pStyle w:val="BodyText"/>
      </w:pPr>
      <w:r>
        <w:t xml:space="preserve">The third word to read is sailing.</w:t>
      </w:r>
    </w:p>
    <w:p>
      <w:pPr>
        <w:pStyle w:val="BodyText"/>
      </w:pPr>
      <w:r>
        <w:t xml:space="preserve">Eligible sailings are where the dream either becomes usable or starts</w:t>
      </w:r>
      <w:r>
        <w:t xml:space="preserve"> </w:t>
      </w:r>
      <w:r>
        <w:t xml:space="preserve">limping.</w:t>
      </w:r>
    </w:p>
    <w:p>
      <w:pPr>
        <w:pStyle w:val="BodyText"/>
      </w:pPr>
      <w:r>
        <w:t xml:space="preserve">A comp is only valuable if the dates, ships, ports, and itineraries can</w:t>
      </w:r>
      <w:r>
        <w:t xml:space="preserve"> </w:t>
      </w:r>
      <w:r>
        <w:t xml:space="preserve">actually serve your life. A long list of sailings looks impressive until</w:t>
      </w:r>
      <w:r>
        <w:t xml:space="preserve"> </w:t>
      </w:r>
      <w:r>
        <w:t xml:space="preserve">most of them leave from ports you cannot reach, dates you cannot use,</w:t>
      </w:r>
      <w:r>
        <w:t xml:space="preserve"> </w:t>
      </w:r>
      <w:r>
        <w:t xml:space="preserve">ships you do not want, or itineraries that require more time than you</w:t>
      </w:r>
      <w:r>
        <w:t xml:space="preserve"> </w:t>
      </w:r>
      <w:r>
        <w:t xml:space="preserve">have.</w:t>
      </w:r>
    </w:p>
    <w:p>
      <w:pPr>
        <w:pStyle w:val="BodyText"/>
      </w:pPr>
      <w:r>
        <w:t xml:space="preserve">An offer with fifty eligible sailings may have only three that matter to</w:t>
      </w:r>
      <w:r>
        <w:t xml:space="preserve"> </w:t>
      </w:r>
      <w:r>
        <w:t xml:space="preserve">you.</w:t>
      </w:r>
    </w:p>
    <w:p>
      <w:pPr>
        <w:pStyle w:val="BodyText"/>
      </w:pPr>
      <w:r>
        <w:t xml:space="preserve">An offer with five eligible sailings may have the perfect one.</w:t>
      </w:r>
    </w:p>
    <w:p>
      <w:pPr>
        <w:pStyle w:val="BodyText"/>
      </w:pPr>
      <w:r>
        <w:t xml:space="preserve">Count usefulness, not volume.</w:t>
      </w:r>
    </w:p>
    <w:p>
      <w:pPr>
        <w:pStyle w:val="BodyText"/>
      </w:pPr>
      <w:r>
        <w:t xml:space="preserve">That is one of the first rules of reading comps.</w:t>
      </w:r>
    </w:p>
    <w:p>
      <w:pPr>
        <w:pStyle w:val="BodyText"/>
      </w:pPr>
      <w:r>
        <w:t xml:space="preserve">Marketing wants you to see abundance.</w:t>
      </w:r>
    </w:p>
    <w:p>
      <w:pPr>
        <w:pStyle w:val="BodyText"/>
      </w:pPr>
      <w:r>
        <w:t xml:space="preserve">Your ledger wants you to see fit.</w:t>
      </w:r>
    </w:p>
    <w:p>
      <w:pPr>
        <w:pStyle w:val="BodyText"/>
      </w:pPr>
      <w:r>
        <w:t xml:space="preserve">The fourth word to read is expiration.</w:t>
      </w:r>
    </w:p>
    <w:p>
      <w:pPr>
        <w:pStyle w:val="BodyText"/>
      </w:pPr>
      <w:r>
        <w:t xml:space="preserve">Expiration dates are designed to create motion. They turn a maybe into a</w:t>
      </w:r>
      <w:r>
        <w:t xml:space="preserve"> </w:t>
      </w:r>
      <w:r>
        <w:t xml:space="preserve">decision. They make a passenger feel like value is slipping away by the</w:t>
      </w:r>
      <w:r>
        <w:t xml:space="preserve"> </w:t>
      </w:r>
      <w:r>
        <w:t xml:space="preserve">hour. They turn calm planning into a clock.</w:t>
      </w:r>
    </w:p>
    <w:p>
      <w:pPr>
        <w:pStyle w:val="BodyText"/>
      </w:pPr>
      <w:r>
        <w:t xml:space="preserve">Sometimes that urgency is useful. If an offer fits, a deadline can force</w:t>
      </w:r>
      <w:r>
        <w:t xml:space="preserve"> </w:t>
      </w:r>
      <w:r>
        <w:t xml:space="preserve">you to act before the cabin inventory disappears.</w:t>
      </w:r>
    </w:p>
    <w:p>
      <w:pPr>
        <w:pStyle w:val="BodyText"/>
      </w:pPr>
      <w:r>
        <w:t xml:space="preserve">But urgency is not evidence.</w:t>
      </w:r>
    </w:p>
    <w:p>
      <w:pPr>
        <w:pStyle w:val="BodyText"/>
      </w:pPr>
      <w:r>
        <w:t xml:space="preserve">An expiring comp is not automatically worth saving. Some offers deserve</w:t>
      </w:r>
      <w:r>
        <w:t xml:space="preserve"> </w:t>
      </w:r>
      <w:r>
        <w:t xml:space="preserve">to expire. Let them. A comp that does not fit your life is not a lost</w:t>
      </w:r>
      <w:r>
        <w:t xml:space="preserve"> </w:t>
      </w:r>
      <w:r>
        <w:t xml:space="preserve">opportunity. It is a marketing email that failed the test.</w:t>
      </w:r>
    </w:p>
    <w:p>
      <w:pPr>
        <w:pStyle w:val="BodyText"/>
      </w:pPr>
      <w:r>
        <w:t xml:space="preserve">The fifth word to read is FreePlay.</w:t>
      </w:r>
    </w:p>
    <w:p>
      <w:pPr>
        <w:pStyle w:val="BodyText"/>
      </w:pPr>
      <w:r>
        <w:t xml:space="preserve">FreePlay feels like cash, but it is not cash. It is casino fuel with</w:t>
      </w:r>
      <w:r>
        <w:t xml:space="preserve"> </w:t>
      </w:r>
      <w:r>
        <w:t xml:space="preserve">rules attached. It may be useful. It may reduce exposure. It may create</w:t>
      </w:r>
      <w:r>
        <w:t xml:space="preserve"> </w:t>
      </w:r>
      <w:r>
        <w:t xml:space="preserve">a defined shot. It may support a session you were already planning.</w:t>
      </w:r>
    </w:p>
    <w:p>
      <w:pPr>
        <w:pStyle w:val="BodyText"/>
      </w:pPr>
      <w:r>
        <w:t xml:space="preserve">But FreePlay is not a reason to take a sailing by itself.</w:t>
      </w:r>
    </w:p>
    <w:p>
      <w:pPr>
        <w:pStyle w:val="BodyText"/>
      </w:pPr>
      <w:r>
        <w:t xml:space="preserve">If you spend eight hundred dollars in travel costs to collect one</w:t>
      </w:r>
      <w:r>
        <w:t xml:space="preserve"> </w:t>
      </w:r>
      <w:r>
        <w:t xml:space="preserve">hundred dollars in FreePlay, the math has already raised its hand.</w:t>
      </w:r>
    </w:p>
    <w:p>
      <w:pPr>
        <w:pStyle w:val="BodyText"/>
      </w:pPr>
      <w:r>
        <w:t xml:space="preserve">FreePlay should be evaluated as part of the full Cruise Fuel plan. It</w:t>
      </w:r>
      <w:r>
        <w:t xml:space="preserve"> </w:t>
      </w:r>
      <w:r>
        <w:t xml:space="preserve">belongs in the ledger, but it does not get to run the ledger.</w:t>
      </w:r>
    </w:p>
    <w:p>
      <w:pPr>
        <w:pStyle w:val="BodyText"/>
      </w:pPr>
      <w:r>
        <w:t xml:space="preserve">The sixth word to read is onboard credit.</w:t>
      </w:r>
    </w:p>
    <w:p>
      <w:pPr>
        <w:pStyle w:val="BodyText"/>
      </w:pPr>
      <w:r>
        <w:t xml:space="preserve">Onboard credit is often more flexible than FreePlay, and that can make</w:t>
      </w:r>
      <w:r>
        <w:t xml:space="preserve"> </w:t>
      </w:r>
      <w:r>
        <w:t xml:space="preserve">it genuinely valuable. It may offset gratuities, drinks, dining,</w:t>
      </w:r>
      <w:r>
        <w:t xml:space="preserve"> </w:t>
      </w:r>
      <w:r>
        <w:t xml:space="preserve">internet, laundry, or other onboard charges. Used well, it reduces real</w:t>
      </w:r>
      <w:r>
        <w:t xml:space="preserve"> </w:t>
      </w:r>
      <w:r>
        <w:t xml:space="preserve">cost.</w:t>
      </w:r>
    </w:p>
    <w:p>
      <w:pPr>
        <w:pStyle w:val="BodyText"/>
      </w:pPr>
      <w:r>
        <w:t xml:space="preserve">Used badly, it becomes permission to buy things you would not have</w:t>
      </w:r>
      <w:r>
        <w:t xml:space="preserve"> </w:t>
      </w:r>
      <w:r>
        <w:t xml:space="preserve">bought otherwise.</w:t>
      </w:r>
    </w:p>
    <w:p>
      <w:pPr>
        <w:pStyle w:val="BodyText"/>
      </w:pPr>
      <w:r>
        <w:t xml:space="preserve">That is the onboard-credit trap.</w:t>
      </w:r>
    </w:p>
    <w:p>
      <w:pPr>
        <w:pStyle w:val="BodyText"/>
      </w:pPr>
      <w:r>
        <w:t xml:space="preserve">The credit feels like free money, so the passenger starts expanding the</w:t>
      </w:r>
      <w:r>
        <w:t xml:space="preserve"> </w:t>
      </w:r>
      <w:r>
        <w:t xml:space="preserve">trip to match it. Suddenly the onboard credit did not reduce the cost of</w:t>
      </w:r>
      <w:r>
        <w:t xml:space="preserve"> </w:t>
      </w:r>
      <w:r>
        <w:t xml:space="preserve">the sailing. It increased the size of the onboard appetite.</w:t>
      </w:r>
    </w:p>
    <w:p>
      <w:pPr>
        <w:pStyle w:val="BodyText"/>
      </w:pPr>
      <w:r>
        <w:t xml:space="preserve">Use onboard credit to pay for what you already value.</w:t>
      </w:r>
    </w:p>
    <w:p>
      <w:pPr>
        <w:pStyle w:val="BodyText"/>
      </w:pPr>
      <w:r>
        <w:t xml:space="preserve">Do not use it to manufacture new wants.</w:t>
      </w:r>
    </w:p>
    <w:p>
      <w:pPr>
        <w:pStyle w:val="BodyText"/>
      </w:pPr>
      <w:r>
        <w:t xml:space="preserve">The seventh word to read is taxes.</w:t>
      </w:r>
    </w:p>
    <w:p>
      <w:pPr>
        <w:pStyle w:val="BodyText"/>
      </w:pPr>
      <w:r>
        <w:t xml:space="preserve">Taxes and fees are not footnotes. They are part of the real cost. A</w:t>
      </w:r>
      <w:r>
        <w:t xml:space="preserve"> </w:t>
      </w:r>
      <w:r>
        <w:t xml:space="preserve">single two-hundred-dollar tax line may not change your life. Ten of them</w:t>
      </w:r>
      <w:r>
        <w:t xml:space="preserve"> </w:t>
      </w:r>
      <w:r>
        <w:t xml:space="preserve">start speaking louder. Twenty of them become a real number.</w:t>
      </w:r>
    </w:p>
    <w:p>
      <w:pPr>
        <w:pStyle w:val="BodyText"/>
      </w:pPr>
      <w:r>
        <w:t xml:space="preserve">That is why the ledger exists.</w:t>
      </w:r>
    </w:p>
    <w:p>
      <w:pPr>
        <w:pStyle w:val="BodyText"/>
      </w:pPr>
      <w:r>
        <w:t xml:space="preserve">The ledger remembers what enthusiasm forgets.</w:t>
      </w:r>
    </w:p>
    <w:p>
      <w:pPr>
        <w:pStyle w:val="BodyText"/>
      </w:pPr>
      <w:r>
        <w:t xml:space="preserve">The eighth word to read is upgrade.</w:t>
      </w:r>
    </w:p>
    <w:p>
      <w:pPr>
        <w:pStyle w:val="BodyText"/>
      </w:pPr>
      <w:r>
        <w:t xml:space="preserve">Upgrade language is seductive because it lets the imagination climb.</w:t>
      </w:r>
      <w:r>
        <w:t xml:space="preserve"> </w:t>
      </w:r>
      <w:r>
        <w:t xml:space="preserve">Interior to Oceanview. Oceanview to Balcony. Balcony to Junior Suite.</w:t>
      </w:r>
      <w:r>
        <w:t xml:space="preserve"> </w:t>
      </w:r>
      <w:r>
        <w:t xml:space="preserve">Junior Suite to something with more square footage than your first</w:t>
      </w:r>
      <w:r>
        <w:t xml:space="preserve"> </w:t>
      </w:r>
      <w:r>
        <w:t xml:space="preserve">apartment.</w:t>
      </w:r>
    </w:p>
    <w:p>
      <w:pPr>
        <w:pStyle w:val="BodyText"/>
      </w:pPr>
      <w:r>
        <w:t xml:space="preserve">Upgrades can be worth it.</w:t>
      </w:r>
    </w:p>
    <w:p>
      <w:pPr>
        <w:pStyle w:val="BodyText"/>
      </w:pPr>
      <w:r>
        <w:t xml:space="preserve">Sometimes.</w:t>
      </w:r>
    </w:p>
    <w:p>
      <w:pPr>
        <w:pStyle w:val="BodyText"/>
      </w:pPr>
      <w:r>
        <w:t xml:space="preserve">If the price is fair, the sailing is long enough, the room improves the</w:t>
      </w:r>
      <w:r>
        <w:t xml:space="preserve"> </w:t>
      </w:r>
      <w:r>
        <w:t xml:space="preserve">trip in a meaningful way, and the added cost fits the Cruise Fuel plan,</w:t>
      </w:r>
      <w:r>
        <w:t xml:space="preserve"> </w:t>
      </w:r>
      <w:r>
        <w:t xml:space="preserve">upgrade away.</w:t>
      </w:r>
    </w:p>
    <w:p>
      <w:pPr>
        <w:pStyle w:val="BodyText"/>
      </w:pPr>
      <w:r>
        <w:t xml:space="preserve">But do not let upgrade language turn a good comp into a bad purchase. An</w:t>
      </w:r>
      <w:r>
        <w:t xml:space="preserve"> </w:t>
      </w:r>
      <w:r>
        <w:t xml:space="preserve">upgrade is not automatically a deal because it began with a free cabin.</w:t>
      </w:r>
    </w:p>
    <w:p>
      <w:pPr>
        <w:pStyle w:val="BodyText"/>
      </w:pPr>
      <w:r>
        <w:t xml:space="preserve">The question is not,</w:t>
      </w:r>
      <w:r>
        <w:t xml:space="preserve"> </w:t>
      </w:r>
      <w:r>
        <w:t xml:space="preserve">“</w:t>
      </w:r>
      <w:r>
        <w:t xml:space="preserve">How much am I saving compared to retail?</w:t>
      </w:r>
      <w:r>
        <w:t xml:space="preserve">”</w:t>
      </w:r>
    </w:p>
    <w:p>
      <w:pPr>
        <w:pStyle w:val="BodyText"/>
      </w:pPr>
      <w:r>
        <w:t xml:space="preserve">The question is,</w:t>
      </w:r>
      <w:r>
        <w:t xml:space="preserve"> </w:t>
      </w:r>
      <w:r>
        <w:t xml:space="preserve">“</w:t>
      </w:r>
      <w:r>
        <w:t xml:space="preserve">Is this added cost worth what it does for this trip?</w:t>
      </w:r>
      <w:r>
        <w:t xml:space="preserve">”</w:t>
      </w:r>
    </w:p>
    <w:p>
      <w:pPr>
        <w:pStyle w:val="BodyText"/>
      </w:pPr>
      <w:r>
        <w:t xml:space="preserve">The ninth word to read is restrictions.</w:t>
      </w:r>
    </w:p>
    <w:p>
      <w:pPr>
        <w:pStyle w:val="BodyText"/>
      </w:pPr>
      <w:r>
        <w:t xml:space="preserve">Every comp has rules: booking windows, blackout dates, ship limits,</w:t>
      </w:r>
      <w:r>
        <w:t xml:space="preserve"> </w:t>
      </w:r>
      <w:r>
        <w:t xml:space="preserve">category limits, guest limits, upgrade restrictions, port exclusions,</w:t>
      </w:r>
      <w:r>
        <w:t xml:space="preserve"> </w:t>
      </w:r>
      <w:r>
        <w:t xml:space="preserve">taxes, fees, cancellation rules, change rules, and program rules that</w:t>
      </w:r>
      <w:r>
        <w:t xml:space="preserve"> </w:t>
      </w:r>
      <w:r>
        <w:t xml:space="preserve">may shift while you are busy making other plans.</w:t>
      </w:r>
    </w:p>
    <w:p>
      <w:pPr>
        <w:pStyle w:val="BodyText"/>
      </w:pPr>
      <w:r>
        <w:t xml:space="preserve">Restrictions are not annoyances.</w:t>
      </w:r>
    </w:p>
    <w:p>
      <w:pPr>
        <w:pStyle w:val="BodyText"/>
      </w:pPr>
      <w:r>
        <w:t xml:space="preserve">They are part of the offer.</w:t>
      </w:r>
    </w:p>
    <w:p>
      <w:pPr>
        <w:pStyle w:val="BodyText"/>
      </w:pPr>
      <w:r>
        <w:t xml:space="preserve">If you ignore them, you are refusing to read the map.</w:t>
      </w:r>
    </w:p>
    <w:p>
      <w:pPr>
        <w:pStyle w:val="BodyText"/>
      </w:pPr>
      <w:r>
        <w:t xml:space="preserve">A comp package should be read slowly.</w:t>
      </w:r>
    </w:p>
    <w:p>
      <w:pPr>
        <w:pStyle w:val="BodyText"/>
      </w:pPr>
      <w:r>
        <w:t xml:space="preserve">Not fearfully.</w:t>
      </w:r>
    </w:p>
    <w:p>
      <w:pPr>
        <w:pStyle w:val="BodyText"/>
      </w:pPr>
      <w:r>
        <w:t xml:space="preserve">Deliberately.</w:t>
      </w:r>
    </w:p>
    <w:p>
      <w:pPr>
        <w:pStyle w:val="BodyText"/>
      </w:pPr>
      <w:r>
        <w:t xml:space="preserve">You are looking for the real shape of the value.</w:t>
      </w:r>
    </w:p>
    <w:p>
      <w:pPr>
        <w:pStyle w:val="BodyText"/>
      </w:pPr>
      <w:r>
        <w:t xml:space="preserve">What cabin?</w:t>
      </w:r>
    </w:p>
    <w:p>
      <w:pPr>
        <w:pStyle w:val="BodyText"/>
      </w:pPr>
      <w:r>
        <w:t xml:space="preserve">For how many guests?</w:t>
      </w:r>
    </w:p>
    <w:p>
      <w:pPr>
        <w:pStyle w:val="BodyText"/>
      </w:pPr>
      <w:r>
        <w:t xml:space="preserve">Which ships?</w:t>
      </w:r>
    </w:p>
    <w:p>
      <w:pPr>
        <w:pStyle w:val="BodyText"/>
      </w:pPr>
      <w:r>
        <w:t xml:space="preserve">Which dates?</w:t>
      </w:r>
    </w:p>
    <w:p>
      <w:pPr>
        <w:pStyle w:val="BodyText"/>
      </w:pPr>
      <w:r>
        <w:t xml:space="preserve">Which ports?</w:t>
      </w:r>
    </w:p>
    <w:p>
      <w:pPr>
        <w:pStyle w:val="BodyText"/>
      </w:pPr>
      <w:r>
        <w:t xml:space="preserve">What taxes?</w:t>
      </w:r>
    </w:p>
    <w:p>
      <w:pPr>
        <w:pStyle w:val="BodyText"/>
      </w:pPr>
      <w:r>
        <w:t xml:space="preserve">What fees?</w:t>
      </w:r>
    </w:p>
    <w:p>
      <w:pPr>
        <w:pStyle w:val="BodyText"/>
      </w:pPr>
      <w:r>
        <w:t xml:space="preserve">What FreePlay?</w:t>
      </w:r>
    </w:p>
    <w:p>
      <w:pPr>
        <w:pStyle w:val="BodyText"/>
      </w:pPr>
      <w:r>
        <w:t xml:space="preserve">What onboard credit?</w:t>
      </w:r>
    </w:p>
    <w:p>
      <w:pPr>
        <w:pStyle w:val="BodyText"/>
      </w:pPr>
      <w:r>
        <w:t xml:space="preserve">What upgrade path?</w:t>
      </w:r>
    </w:p>
    <w:p>
      <w:pPr>
        <w:pStyle w:val="BodyText"/>
      </w:pPr>
      <w:r>
        <w:t xml:space="preserve">What restrictions?</w:t>
      </w:r>
    </w:p>
    <w:p>
      <w:pPr>
        <w:pStyle w:val="BodyText"/>
      </w:pPr>
      <w:r>
        <w:t xml:space="preserve">What does it cost to use?</w:t>
      </w:r>
    </w:p>
    <w:p>
      <w:pPr>
        <w:pStyle w:val="BodyText"/>
      </w:pPr>
      <w:r>
        <w:t xml:space="preserve">What does it ask from me later?</w:t>
      </w:r>
    </w:p>
    <w:p>
      <w:pPr>
        <w:pStyle w:val="BodyText"/>
      </w:pPr>
      <w:r>
        <w:t xml:space="preserve">That last question is the one most people skip.</w:t>
      </w:r>
    </w:p>
    <w:p>
      <w:pPr>
        <w:pStyle w:val="BodyText"/>
      </w:pPr>
      <w:r>
        <w:t xml:space="preserve">What does it ask from me later?</w:t>
      </w:r>
    </w:p>
    <w:p>
      <w:pPr>
        <w:pStyle w:val="BodyText"/>
      </w:pPr>
      <w:r>
        <w:t xml:space="preserve">A comp does not end when you book it. It creates a future trip, future</w:t>
      </w:r>
      <w:r>
        <w:t xml:space="preserve"> </w:t>
      </w:r>
      <w:r>
        <w:t xml:space="preserve">spending, future casino exposure, future travel, future time away,</w:t>
      </w:r>
      <w:r>
        <w:t xml:space="preserve"> </w:t>
      </w:r>
      <w:r>
        <w:t xml:space="preserve">future fatigue, and future opportunity cost. It may also create future</w:t>
      </w:r>
      <w:r>
        <w:t xml:space="preserve"> </w:t>
      </w:r>
      <w:r>
        <w:t xml:space="preserve">joy, future friendships, future ocean mornings, future work-from-sea</w:t>
      </w:r>
      <w:r>
        <w:t xml:space="preserve"> </w:t>
      </w:r>
      <w:r>
        <w:t xml:space="preserve">days, and future memories you could not have bought at retail.</w:t>
      </w:r>
    </w:p>
    <w:p>
      <w:pPr>
        <w:pStyle w:val="BodyText"/>
      </w:pPr>
      <w:r>
        <w:t xml:space="preserve">Both can be true.</w:t>
      </w:r>
    </w:p>
    <w:p>
      <w:pPr>
        <w:pStyle w:val="BodyText"/>
      </w:pPr>
      <w:r>
        <w:t xml:space="preserve">That is why reading matters.</w:t>
      </w:r>
    </w:p>
    <w:p>
      <w:pPr>
        <w:pStyle w:val="BodyText"/>
      </w:pPr>
      <w:r>
        <w:t xml:space="preserve">You are not trying to reject every offer.</w:t>
      </w:r>
    </w:p>
    <w:p>
      <w:pPr>
        <w:pStyle w:val="BodyText"/>
      </w:pPr>
      <w:r>
        <w:t xml:space="preserve">You are trying to understand each one well enough to accept it on</w:t>
      </w:r>
      <w:r>
        <w:t xml:space="preserve"> </w:t>
      </w:r>
      <w:r>
        <w:t xml:space="preserve">purpose.</w:t>
      </w:r>
    </w:p>
    <w:p>
      <w:pPr>
        <w:pStyle w:val="BodyText"/>
      </w:pPr>
      <w:r>
        <w:t xml:space="preserve">A good comp is not the one with the loudest headline.</w:t>
      </w:r>
    </w:p>
    <w:p>
      <w:pPr>
        <w:pStyle w:val="BodyText"/>
      </w:pPr>
      <w:r>
        <w:t xml:space="preserve">A good comp is the one where the value survives the ledger.</w:t>
      </w:r>
    </w:p>
    <w:p>
      <w:pPr>
        <w:pStyle w:val="BodyText"/>
      </w:pPr>
      <w:r>
        <w:t xml:space="preserve">The cabin fits.</w:t>
      </w:r>
    </w:p>
    <w:p>
      <w:pPr>
        <w:pStyle w:val="BodyText"/>
      </w:pPr>
      <w:r>
        <w:t xml:space="preserve">The guests fit.</w:t>
      </w:r>
    </w:p>
    <w:p>
      <w:pPr>
        <w:pStyle w:val="BodyText"/>
      </w:pPr>
      <w:r>
        <w:t xml:space="preserve">The sailing fits.</w:t>
      </w:r>
    </w:p>
    <w:p>
      <w:pPr>
        <w:pStyle w:val="BodyText"/>
      </w:pPr>
      <w:r>
        <w:t xml:space="preserve">The travel fits.</w:t>
      </w:r>
    </w:p>
    <w:p>
      <w:pPr>
        <w:pStyle w:val="BodyText"/>
      </w:pPr>
      <w:r>
        <w:t xml:space="preserve">The taxes fit.</w:t>
      </w:r>
    </w:p>
    <w:p>
      <w:pPr>
        <w:pStyle w:val="BodyText"/>
      </w:pPr>
      <w:r>
        <w:t xml:space="preserve">The casino cap fits.</w:t>
      </w:r>
    </w:p>
    <w:p>
      <w:pPr>
        <w:pStyle w:val="BodyText"/>
      </w:pPr>
      <w:r>
        <w:t xml:space="preserve">The timing fits.</w:t>
      </w:r>
    </w:p>
    <w:p>
      <w:pPr>
        <w:pStyle w:val="BodyText"/>
      </w:pPr>
      <w:r>
        <w:t xml:space="preserve">The life fits.</w:t>
      </w:r>
    </w:p>
    <w:p>
      <w:pPr>
        <w:pStyle w:val="BodyText"/>
      </w:pPr>
      <w:r>
        <w:t xml:space="preserve">That is the language.</w:t>
      </w:r>
    </w:p>
    <w:p>
      <w:pPr>
        <w:pStyle w:val="BodyText"/>
      </w:pPr>
      <w:r>
        <w:t xml:space="preserve">Once you can read it, comps become less hypnotic and more useful. You</w:t>
      </w:r>
      <w:r>
        <w:t xml:space="preserve"> </w:t>
      </w:r>
      <w:r>
        <w:t xml:space="preserve">stop feeling chosen and start feeling informed. You stop chasing</w:t>
      </w:r>
      <w:r>
        <w:t xml:space="preserve"> </w:t>
      </w:r>
      <w:r>
        <w:t xml:space="preserve">categories and start choosing sailings. You stop asking,</w:t>
      </w:r>
      <w:r>
        <w:t xml:space="preserve"> </w:t>
      </w:r>
      <w:r>
        <w:t xml:space="preserve">“</w:t>
      </w:r>
      <w:r>
        <w:t xml:space="preserve">How good does</w:t>
      </w:r>
      <w:r>
        <w:t xml:space="preserve"> </w:t>
      </w:r>
      <w:r>
        <w:t xml:space="preserve">this sound?</w:t>
      </w:r>
      <w:r>
        <w:t xml:space="preserve">”</w:t>
      </w:r>
      <w:r>
        <w:t xml:space="preserve"> </w:t>
      </w:r>
      <w:r>
        <w:t xml:space="preserve">and start asking,</w:t>
      </w:r>
      <w:r>
        <w:t xml:space="preserve"> </w:t>
      </w:r>
      <w:r>
        <w:t xml:space="preserve">“</w:t>
      </w:r>
      <w:r>
        <w:t xml:space="preserve">How well does this work?</w:t>
      </w:r>
      <w:r>
        <w:t xml:space="preserve">”</w:t>
      </w:r>
    </w:p>
    <w:p>
      <w:pPr>
        <w:pStyle w:val="BodyText"/>
      </w:pPr>
      <w:r>
        <w:t xml:space="preserve">That is the shift.</w:t>
      </w:r>
    </w:p>
    <w:p>
      <w:pPr>
        <w:pStyle w:val="BodyText"/>
      </w:pPr>
      <w:r>
        <w:t xml:space="preserve">A comp is not a prize until you can read it.</w:t>
      </w:r>
    </w:p>
    <w:p>
      <w:pPr>
        <w:pStyle w:val="BodyText"/>
      </w:pPr>
      <w:r>
        <w:t xml:space="preserve">Once you can, it becomes something better.</w:t>
      </w:r>
    </w:p>
    <w:p>
      <w:pPr>
        <w:pStyle w:val="BodyText"/>
      </w:pPr>
      <w:r>
        <w:t xml:space="preserve">A tool.</w:t>
      </w:r>
    </w:p>
    <w:p>
      <w:pPr>
        <w:pStyle w:val="BodyText"/>
      </w:pPr>
      <w:r>
        <w:t xml:space="preserve">And a tool in the hands of someone awake is how paradise starts becoming</w:t>
      </w:r>
      <w:r>
        <w:t xml:space="preserve"> </w:t>
      </w:r>
      <w:r>
        <w:t xml:space="preserve">possible.</w:t>
      </w:r>
    </w:p>
    <w:bookmarkEnd w:id="51"/>
    <w:bookmarkEnd w:id="52"/>
    <w:bookmarkStart w:id="54" w:name="chapter-13"/>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13</w:t>
      </w:r>
    </w:p>
    <w:bookmarkStart w:id="53" w:name="X8011697c9b234f77349c5ef369fc1fc81410d9f"/>
    <w:p>
      <w:pPr>
        <w:pStyle w:val="Heading2"/>
      </w:pPr>
      <w:r>
        <w:t xml:space="preserve">The Best Offer Is the One You Can Actually Use</w:t>
      </w:r>
    </w:p>
    <w:p>
      <w:pPr>
        <w:pStyle w:val="FirstParagraph"/>
      </w:pPr>
      <w:r>
        <w:t xml:space="preserve">The biggest offer is not always the best offer.</w:t>
      </w:r>
    </w:p>
    <w:p>
      <w:pPr>
        <w:pStyle w:val="BodyText"/>
      </w:pPr>
      <w:r>
        <w:t xml:space="preserve">That sounds obvious until a beautiful cabin category starts waving from</w:t>
      </w:r>
      <w:r>
        <w:t xml:space="preserve"> </w:t>
      </w:r>
      <w:r>
        <w:t xml:space="preserve">an email.</w:t>
      </w:r>
    </w:p>
    <w:p>
      <w:pPr>
        <w:pStyle w:val="BodyText"/>
      </w:pPr>
      <w:r>
        <w:t xml:space="preserve">People lose their minds over headline value. Balcony. Suite. Seven</w:t>
      </w:r>
      <w:r>
        <w:t xml:space="preserve"> </w:t>
      </w:r>
      <w:r>
        <w:t xml:space="preserve">nights. Ten nights. Holiday sailing. New ship. Big FreePlay. Better</w:t>
      </w:r>
      <w:r>
        <w:t xml:space="preserve"> </w:t>
      </w:r>
      <w:r>
        <w:t xml:space="preserve">category. Longer list. Higher retail price. A more impressive screenshot</w:t>
      </w:r>
      <w:r>
        <w:t xml:space="preserve"> </w:t>
      </w:r>
      <w:r>
        <w:t xml:space="preserve">to send someone who may or may not care.</w:t>
      </w:r>
    </w:p>
    <w:p>
      <w:pPr>
        <w:pStyle w:val="BodyText"/>
      </w:pPr>
      <w:r>
        <w:t xml:space="preserve">I understand the temptation.</w:t>
      </w:r>
    </w:p>
    <w:p>
      <w:pPr>
        <w:pStyle w:val="BodyText"/>
      </w:pPr>
      <w:r>
        <w:t xml:space="preserve">A big offer feels like victory.</w:t>
      </w:r>
    </w:p>
    <w:p>
      <w:pPr>
        <w:pStyle w:val="BodyText"/>
      </w:pPr>
      <w:r>
        <w:t xml:space="preserve">Sometimes it is.</w:t>
      </w:r>
    </w:p>
    <w:p>
      <w:pPr>
        <w:pStyle w:val="BodyText"/>
      </w:pPr>
      <w:r>
        <w:t xml:space="preserve">Sometimes it is bait with a better headline.</w:t>
      </w:r>
    </w:p>
    <w:p>
      <w:pPr>
        <w:pStyle w:val="BodyText"/>
      </w:pPr>
      <w:r>
        <w:t xml:space="preserve">The best offer is the one you can actually use well.</w:t>
      </w:r>
    </w:p>
    <w:p>
      <w:pPr>
        <w:pStyle w:val="BodyText"/>
      </w:pPr>
      <w:r>
        <w:t xml:space="preserve">Not just book.</w:t>
      </w:r>
    </w:p>
    <w:p>
      <w:pPr>
        <w:pStyle w:val="BodyText"/>
      </w:pPr>
      <w:r>
        <w:t xml:space="preserve">Use.</w:t>
      </w:r>
    </w:p>
    <w:p>
      <w:pPr>
        <w:pStyle w:val="BodyText"/>
      </w:pPr>
      <w:r>
        <w:t xml:space="preserve">That distinction matters.</w:t>
      </w:r>
    </w:p>
    <w:p>
      <w:pPr>
        <w:pStyle w:val="BodyText"/>
      </w:pPr>
      <w:r>
        <w:t xml:space="preserve">Booking is easy. A phone call, a website, a hold time, a confirmation</w:t>
      </w:r>
      <w:r>
        <w:t xml:space="preserve"> </w:t>
      </w:r>
      <w:r>
        <w:t xml:space="preserve">number, a little rush of triumph — and suddenly the calendar has</w:t>
      </w:r>
      <w:r>
        <w:t xml:space="preserve"> </w:t>
      </w:r>
      <w:r>
        <w:t xml:space="preserve">another ship on it.</w:t>
      </w:r>
    </w:p>
    <w:p>
      <w:pPr>
        <w:pStyle w:val="BodyText"/>
      </w:pPr>
      <w:r>
        <w:t xml:space="preserve">Using an offer well is harder.</w:t>
      </w:r>
    </w:p>
    <w:p>
      <w:pPr>
        <w:pStyle w:val="BodyText"/>
      </w:pPr>
      <w:r>
        <w:t xml:space="preserve">Using it well means the full trip works.</w:t>
      </w:r>
    </w:p>
    <w:p>
      <w:pPr>
        <w:pStyle w:val="BodyText"/>
      </w:pPr>
      <w:r>
        <w:t xml:space="preserve">The port works.</w:t>
      </w:r>
    </w:p>
    <w:p>
      <w:pPr>
        <w:pStyle w:val="BodyText"/>
      </w:pPr>
      <w:r>
        <w:t xml:space="preserve">The date works.</w:t>
      </w:r>
    </w:p>
    <w:p>
      <w:pPr>
        <w:pStyle w:val="BodyText"/>
      </w:pPr>
      <w:r>
        <w:t xml:space="preserve">The guest count works.</w:t>
      </w:r>
    </w:p>
    <w:p>
      <w:pPr>
        <w:pStyle w:val="BodyText"/>
      </w:pPr>
      <w:r>
        <w:t xml:space="preserve">The travel works.</w:t>
      </w:r>
    </w:p>
    <w:p>
      <w:pPr>
        <w:pStyle w:val="BodyText"/>
      </w:pPr>
      <w:r>
        <w:t xml:space="preserve">The casino cap works.</w:t>
      </w:r>
    </w:p>
    <w:p>
      <w:pPr>
        <w:pStyle w:val="BodyText"/>
      </w:pPr>
      <w:r>
        <w:t xml:space="preserve">The work schedule works.</w:t>
      </w:r>
    </w:p>
    <w:p>
      <w:pPr>
        <w:pStyle w:val="BodyText"/>
      </w:pPr>
      <w:r>
        <w:t xml:space="preserve">The recovery time works.</w:t>
      </w:r>
    </w:p>
    <w:p>
      <w:pPr>
        <w:pStyle w:val="BodyText"/>
      </w:pPr>
      <w:r>
        <w:t xml:space="preserve">The offer fits into the life instead of bending the life around the</w:t>
      </w:r>
      <w:r>
        <w:t xml:space="preserve"> </w:t>
      </w:r>
      <w:r>
        <w:t xml:space="preserve">offer.</w:t>
      </w:r>
    </w:p>
    <w:p>
      <w:pPr>
        <w:pStyle w:val="BodyText"/>
      </w:pPr>
      <w:r>
        <w:t xml:space="preserve">That is where real value lives.</w:t>
      </w:r>
    </w:p>
    <w:p>
      <w:pPr>
        <w:pStyle w:val="BodyText"/>
      </w:pPr>
      <w:r>
        <w:t xml:space="preserve">Not in the headline.</w:t>
      </w:r>
    </w:p>
    <w:p>
      <w:pPr>
        <w:pStyle w:val="BodyText"/>
      </w:pPr>
      <w:r>
        <w:t xml:space="preserve">In the fit.</w:t>
      </w:r>
    </w:p>
    <w:p>
      <w:pPr>
        <w:pStyle w:val="BodyText"/>
      </w:pPr>
      <w:r>
        <w:t xml:space="preserve">A $5,000 retail-value sailing you cannot use cleanly may be worth less</w:t>
      </w:r>
      <w:r>
        <w:t xml:space="preserve"> </w:t>
      </w:r>
      <w:r>
        <w:t xml:space="preserve">to your real life than a $1,200 sailing that fits perfectly between</w:t>
      </w:r>
      <w:r>
        <w:t xml:space="preserve"> </w:t>
      </w:r>
      <w:r>
        <w:t xml:space="preserve">work, flights, energy, and bankroll.</w:t>
      </w:r>
    </w:p>
    <w:p>
      <w:pPr>
        <w:pStyle w:val="BodyText"/>
      </w:pPr>
      <w:r>
        <w:t xml:space="preserve">A balcony out of a miserable port may be less useful than an interior</w:t>
      </w:r>
      <w:r>
        <w:t xml:space="preserve"> </w:t>
      </w:r>
      <w:r>
        <w:t xml:space="preserve">from a port you can reach easily.</w:t>
      </w:r>
    </w:p>
    <w:p>
      <w:pPr>
        <w:pStyle w:val="BodyText"/>
      </w:pPr>
      <w:r>
        <w:t xml:space="preserve">A longer cruise may be less valuable if it leaves you exhausted, behind</w:t>
      </w:r>
      <w:r>
        <w:t xml:space="preserve"> </w:t>
      </w:r>
      <w:r>
        <w:t xml:space="preserve">on work, or overexposed in the casino.</w:t>
      </w:r>
    </w:p>
    <w:p>
      <w:pPr>
        <w:pStyle w:val="BodyText"/>
      </w:pPr>
      <w:r>
        <w:t xml:space="preserve">A short sailing may be perfect if it keeps the ocean in your life</w:t>
      </w:r>
      <w:r>
        <w:t xml:space="preserve"> </w:t>
      </w:r>
      <w:r>
        <w:t xml:space="preserve">without disrupting everything else.</w:t>
      </w:r>
    </w:p>
    <w:p>
      <w:pPr>
        <w:pStyle w:val="BodyText"/>
      </w:pPr>
      <w:r>
        <w:t xml:space="preserve">Value is personal.</w:t>
      </w:r>
    </w:p>
    <w:p>
      <w:pPr>
        <w:pStyle w:val="BodyText"/>
      </w:pPr>
      <w:r>
        <w:t xml:space="preserve">Retail is not.</w:t>
      </w:r>
    </w:p>
    <w:p>
      <w:pPr>
        <w:pStyle w:val="BodyText"/>
      </w:pPr>
      <w:r>
        <w:t xml:space="preserve">Retail price is what the cruise line says the cabin might cost in the</w:t>
      </w:r>
      <w:r>
        <w:t xml:space="preserve"> </w:t>
      </w:r>
      <w:r>
        <w:t xml:space="preserve">market.</w:t>
      </w:r>
    </w:p>
    <w:p>
      <w:pPr>
        <w:pStyle w:val="BodyText"/>
      </w:pPr>
      <w:r>
        <w:t xml:space="preserve">Usable value is what the sailing is worth inside your actual life.</w:t>
      </w:r>
    </w:p>
    <w:p>
      <w:pPr>
        <w:pStyle w:val="BodyText"/>
      </w:pPr>
      <w:r>
        <w:t xml:space="preserve">Those are not the same number.</w:t>
      </w:r>
    </w:p>
    <w:p>
      <w:pPr>
        <w:pStyle w:val="BodyText"/>
      </w:pPr>
      <w:r>
        <w:t xml:space="preserve">If you want the almost-free life at sea to work, you have to become</w:t>
      </w:r>
      <w:r>
        <w:t xml:space="preserve"> </w:t>
      </w:r>
      <w:r>
        <w:t xml:space="preserve">ruthless about that difference.</w:t>
      </w:r>
    </w:p>
    <w:p>
      <w:pPr>
        <w:pStyle w:val="BodyText"/>
      </w:pPr>
      <w:r>
        <w:t xml:space="preserve">Not cynical.</w:t>
      </w:r>
    </w:p>
    <w:p>
      <w:pPr>
        <w:pStyle w:val="BodyText"/>
      </w:pPr>
      <w:r>
        <w:t xml:space="preserve">Ruthless.</w:t>
      </w:r>
    </w:p>
    <w:p>
      <w:pPr>
        <w:pStyle w:val="BodyText"/>
      </w:pPr>
      <w:r>
        <w:t xml:space="preserve">Cynicism says every offer is a trap.</w:t>
      </w:r>
    </w:p>
    <w:p>
      <w:pPr>
        <w:pStyle w:val="BodyText"/>
      </w:pPr>
      <w:r>
        <w:t xml:space="preserve">That is lazy.</w:t>
      </w:r>
    </w:p>
    <w:p>
      <w:pPr>
        <w:pStyle w:val="BodyText"/>
      </w:pPr>
      <w:r>
        <w:t xml:space="preserve">Some offers are excellent.</w:t>
      </w:r>
    </w:p>
    <w:p>
      <w:pPr>
        <w:pStyle w:val="BodyText"/>
      </w:pPr>
      <w:r>
        <w:t xml:space="preserve">Some offers are gifts in practical terms, even if they are not given out</w:t>
      </w:r>
      <w:r>
        <w:t xml:space="preserve"> </w:t>
      </w:r>
      <w:r>
        <w:t xml:space="preserve">of affection.</w:t>
      </w:r>
    </w:p>
    <w:p>
      <w:pPr>
        <w:pStyle w:val="BodyText"/>
      </w:pPr>
      <w:r>
        <w:t xml:space="preserve">Some offers can move your life in the direction you want it to go.</w:t>
      </w:r>
    </w:p>
    <w:p>
      <w:pPr>
        <w:pStyle w:val="BodyText"/>
      </w:pPr>
      <w:r>
        <w:t xml:space="preserve">Ruthlessness says every offer must prove itself.</w:t>
      </w:r>
    </w:p>
    <w:p>
      <w:pPr>
        <w:pStyle w:val="BodyText"/>
      </w:pPr>
      <w:r>
        <w:t xml:space="preserve">That is different.</w:t>
      </w:r>
    </w:p>
    <w:p>
      <w:pPr>
        <w:pStyle w:val="BodyText"/>
      </w:pPr>
      <w:r>
        <w:t xml:space="preserve">An offer proves itself by surviving the questions.</w:t>
      </w:r>
    </w:p>
    <w:p>
      <w:pPr>
        <w:pStyle w:val="BodyText"/>
      </w:pPr>
      <w:r>
        <w:t xml:space="preserve">Can I get to the port without making the flight more expensive than the</w:t>
      </w:r>
      <w:r>
        <w:t xml:space="preserve"> </w:t>
      </w:r>
      <w:r>
        <w:t xml:space="preserve">cruise?</w:t>
      </w:r>
    </w:p>
    <w:p>
      <w:pPr>
        <w:pStyle w:val="BodyText"/>
      </w:pPr>
      <w:r>
        <w:t xml:space="preserve">Can I bring the person I want to bring, under the terms I think I have?</w:t>
      </w:r>
    </w:p>
    <w:p>
      <w:pPr>
        <w:pStyle w:val="BodyText"/>
      </w:pPr>
      <w:r>
        <w:t xml:space="preserve">Can I use the cabin category comfortably?</w:t>
      </w:r>
    </w:p>
    <w:p>
      <w:pPr>
        <w:pStyle w:val="BodyText"/>
      </w:pPr>
      <w:r>
        <w:t xml:space="preserve">Can I afford the taxes and fees without pretending they do not count?</w:t>
      </w:r>
    </w:p>
    <w:p>
      <w:pPr>
        <w:pStyle w:val="BodyText"/>
      </w:pPr>
      <w:r>
        <w:t xml:space="preserve">Can I fund the casino cap without touching life money?</w:t>
      </w:r>
    </w:p>
    <w:p>
      <w:pPr>
        <w:pStyle w:val="BodyText"/>
      </w:pPr>
      <w:r>
        <w:t xml:space="preserve">Can I earn or use miles in a way that reduces the next cost instead of</w:t>
      </w:r>
      <w:r>
        <w:t xml:space="preserve"> </w:t>
      </w:r>
      <w:r>
        <w:t xml:space="preserve">justifying this one?</w:t>
      </w:r>
    </w:p>
    <w:p>
      <w:pPr>
        <w:pStyle w:val="BodyText"/>
      </w:pPr>
      <w:r>
        <w:t xml:space="preserve">Can I work, rest, and live during this sailing?</w:t>
      </w:r>
    </w:p>
    <w:p>
      <w:pPr>
        <w:pStyle w:val="BodyText"/>
      </w:pPr>
      <w:r>
        <w:t xml:space="preserve">Will I still want this trip after the excitement of booking wears off?</w:t>
      </w:r>
    </w:p>
    <w:p>
      <w:pPr>
        <w:pStyle w:val="BodyText"/>
      </w:pPr>
      <w:r>
        <w:t xml:space="preserve">If the answer is no, the offer may still be impressive.</w:t>
      </w:r>
    </w:p>
    <w:p>
      <w:pPr>
        <w:pStyle w:val="BodyText"/>
      </w:pPr>
      <w:r>
        <w:t xml:space="preserve">It is just not yours.</w:t>
      </w:r>
    </w:p>
    <w:p>
      <w:pPr>
        <w:pStyle w:val="BodyText"/>
      </w:pPr>
      <w:r>
        <w:t xml:space="preserve">That sentence will save you from a lot of trouble.</w:t>
      </w:r>
    </w:p>
    <w:p>
      <w:pPr>
        <w:pStyle w:val="BodyText"/>
      </w:pPr>
      <w:r>
        <w:t xml:space="preserve">Not every good offer is yours.</w:t>
      </w:r>
    </w:p>
    <w:p>
      <w:pPr>
        <w:pStyle w:val="BodyText"/>
      </w:pPr>
      <w:r>
        <w:t xml:space="preserve">Some offers belong to people who live near different ports, travel with</w:t>
      </w:r>
      <w:r>
        <w:t xml:space="preserve"> </w:t>
      </w:r>
      <w:r>
        <w:t xml:space="preserve">different partners, have different bankrolls, different work lives,</w:t>
      </w:r>
      <w:r>
        <w:t xml:space="preserve"> </w:t>
      </w:r>
      <w:r>
        <w:t xml:space="preserve">different tolerance for short sailings, different love for certain</w:t>
      </w:r>
      <w:r>
        <w:t xml:space="preserve"> </w:t>
      </w:r>
      <w:r>
        <w:t xml:space="preserve">ships, and different willingness to spend half a day in airports for</w:t>
      </w:r>
      <w:r>
        <w:t xml:space="preserve"> </w:t>
      </w:r>
      <w:r>
        <w:t xml:space="preserve">four nights at sea.</w:t>
      </w:r>
    </w:p>
    <w:p>
      <w:pPr>
        <w:pStyle w:val="BodyText"/>
      </w:pPr>
      <w:r>
        <w:t xml:space="preserve">Let those people have those offers.</w:t>
      </w:r>
    </w:p>
    <w:p>
      <w:pPr>
        <w:pStyle w:val="BodyText"/>
      </w:pPr>
      <w:r>
        <w:t xml:space="preserve">You are not building their life.</w:t>
      </w:r>
    </w:p>
    <w:p>
      <w:pPr>
        <w:pStyle w:val="BodyText"/>
      </w:pPr>
      <w:r>
        <w:t xml:space="preserve">You are building yours.</w:t>
      </w:r>
    </w:p>
    <w:p>
      <w:pPr>
        <w:pStyle w:val="BodyText"/>
      </w:pPr>
      <w:r>
        <w:t xml:space="preserve">The calendar is where this becomes real.</w:t>
      </w:r>
    </w:p>
    <w:p>
      <w:pPr>
        <w:pStyle w:val="BodyText"/>
      </w:pPr>
      <w:r>
        <w:t xml:space="preserve">An offer is harmless in an inbox. It becomes dangerous when it starts</w:t>
      </w:r>
      <w:r>
        <w:t xml:space="preserve"> </w:t>
      </w:r>
      <w:r>
        <w:t xml:space="preserve">taking dates.</w:t>
      </w:r>
    </w:p>
    <w:p>
      <w:pPr>
        <w:pStyle w:val="BodyText"/>
      </w:pPr>
      <w:r>
        <w:t xml:space="preserve">One sailing can look easy. Two can look efficient. Three can look like a</w:t>
      </w:r>
      <w:r>
        <w:t xml:space="preserve"> </w:t>
      </w:r>
      <w:r>
        <w:t xml:space="preserve">clever back-to-back plan. Then suddenly the calendar is full, the</w:t>
      </w:r>
      <w:r>
        <w:t xml:space="preserve"> </w:t>
      </w:r>
      <w:r>
        <w:t xml:space="preserve">flights are tight, the work windows are shrinking, laundry has become</w:t>
      </w:r>
      <w:r>
        <w:t xml:space="preserve"> </w:t>
      </w:r>
      <w:r>
        <w:t xml:space="preserve">strategy, and the thing that was supposed to create freedom has started</w:t>
      </w:r>
      <w:r>
        <w:t xml:space="preserve"> </w:t>
      </w:r>
      <w:r>
        <w:t xml:space="preserve">issuing commands.</w:t>
      </w:r>
    </w:p>
    <w:p>
      <w:pPr>
        <w:pStyle w:val="BodyText"/>
      </w:pPr>
      <w:r>
        <w:t xml:space="preserve">That is not freedom.</w:t>
      </w:r>
    </w:p>
    <w:p>
      <w:pPr>
        <w:pStyle w:val="BodyText"/>
      </w:pPr>
      <w:r>
        <w:t xml:space="preserve">That is logistics with a casino host.</w:t>
      </w:r>
    </w:p>
    <w:p>
      <w:pPr>
        <w:pStyle w:val="BodyText"/>
      </w:pPr>
      <w:r>
        <w:t xml:space="preserve">You have to protect the calendar the way you protect the bankroll.</w:t>
      </w:r>
    </w:p>
    <w:p>
      <w:pPr>
        <w:pStyle w:val="BodyText"/>
      </w:pPr>
      <w:r>
        <w:t xml:space="preserve">The calendar is a bankroll of time.</w:t>
      </w:r>
    </w:p>
    <w:p>
      <w:pPr>
        <w:pStyle w:val="BodyText"/>
      </w:pPr>
      <w:r>
        <w:t xml:space="preserve">Spend it badly and you will feel broke even if the cabin was free.</w:t>
      </w:r>
    </w:p>
    <w:p>
      <w:pPr>
        <w:pStyle w:val="BodyText"/>
      </w:pPr>
      <w:r>
        <w:t xml:space="preserve">This is why I like to look at offers in chains.</w:t>
      </w:r>
    </w:p>
    <w:p>
      <w:pPr>
        <w:pStyle w:val="BodyText"/>
      </w:pPr>
      <w:r>
        <w:t xml:space="preserve">Not just one sailing.</w:t>
      </w:r>
    </w:p>
    <w:p>
      <w:pPr>
        <w:pStyle w:val="BodyText"/>
      </w:pPr>
      <w:r>
        <w:t xml:space="preserve">The chain.</w:t>
      </w:r>
    </w:p>
    <w:p>
      <w:pPr>
        <w:pStyle w:val="BodyText"/>
      </w:pPr>
      <w:r>
        <w:t xml:space="preserve">What happens before it?</w:t>
      </w:r>
    </w:p>
    <w:p>
      <w:pPr>
        <w:pStyle w:val="BodyText"/>
      </w:pPr>
      <w:r>
        <w:t xml:space="preserve">What happens after it?</w:t>
      </w:r>
    </w:p>
    <w:p>
      <w:pPr>
        <w:pStyle w:val="BodyText"/>
      </w:pPr>
      <w:r>
        <w:t xml:space="preserve">Can it connect to another sailing intelligently?</w:t>
      </w:r>
    </w:p>
    <w:p>
      <w:pPr>
        <w:pStyle w:val="BodyText"/>
      </w:pPr>
      <w:r>
        <w:t xml:space="preserve">Can it create a better route?</w:t>
      </w:r>
    </w:p>
    <w:p>
      <w:pPr>
        <w:pStyle w:val="BodyText"/>
      </w:pPr>
      <w:r>
        <w:t xml:space="preserve">Can it use miles well?</w:t>
      </w:r>
    </w:p>
    <w:p>
      <w:pPr>
        <w:pStyle w:val="BodyText"/>
      </w:pPr>
      <w:r>
        <w:t xml:space="preserve">Can it reduce flights instead of multiplying them?</w:t>
      </w:r>
    </w:p>
    <w:p>
      <w:pPr>
        <w:pStyle w:val="BodyText"/>
      </w:pPr>
      <w:r>
        <w:t xml:space="preserve">Can it give me enough time to work, recover, and stay human?</w:t>
      </w:r>
    </w:p>
    <w:p>
      <w:pPr>
        <w:pStyle w:val="BodyText"/>
      </w:pPr>
      <w:r>
        <w:t xml:space="preserve">A single cruise can be a deal.</w:t>
      </w:r>
    </w:p>
    <w:p>
      <w:pPr>
        <w:pStyle w:val="BodyText"/>
      </w:pPr>
      <w:r>
        <w:t xml:space="preserve">A good chain can become a system.</w:t>
      </w:r>
    </w:p>
    <w:p>
      <w:pPr>
        <w:pStyle w:val="BodyText"/>
      </w:pPr>
      <w:r>
        <w:t xml:space="preserve">But a bad chain can become a trap faster than a bad single sailing</w:t>
      </w:r>
      <w:r>
        <w:t xml:space="preserve"> </w:t>
      </w:r>
      <w:r>
        <w:t xml:space="preserve">because every weak link pulls on the next one. One tight flight creates</w:t>
      </w:r>
      <w:r>
        <w:t xml:space="preserve"> </w:t>
      </w:r>
      <w:r>
        <w:t xml:space="preserve">stress. One exhausted embarkation creates bad decisions. One overplayed</w:t>
      </w:r>
      <w:r>
        <w:t xml:space="preserve"> </w:t>
      </w:r>
      <w:r>
        <w:t xml:space="preserve">casino night damages the next sailing. One offer accepted for the wrong</w:t>
      </w:r>
      <w:r>
        <w:t xml:space="preserve"> </w:t>
      </w:r>
      <w:r>
        <w:t xml:space="preserve">reason creates a calendar full of obligations disguised as</w:t>
      </w:r>
      <w:r>
        <w:t xml:space="preserve"> </w:t>
      </w:r>
      <w:r>
        <w:t xml:space="preserve">opportunities.</w:t>
      </w:r>
    </w:p>
    <w:p>
      <w:pPr>
        <w:pStyle w:val="BodyText"/>
      </w:pPr>
      <w:r>
        <w:t xml:space="preserve">That is why fit matters more than size.</w:t>
      </w:r>
    </w:p>
    <w:p>
      <w:pPr>
        <w:pStyle w:val="BodyText"/>
      </w:pPr>
      <w:r>
        <w:t xml:space="preserve">Fit lets the system breathe.</w:t>
      </w:r>
    </w:p>
    <w:p>
      <w:pPr>
        <w:pStyle w:val="BodyText"/>
      </w:pPr>
      <w:r>
        <w:t xml:space="preserve">A good offer should reduce friction.</w:t>
      </w:r>
    </w:p>
    <w:p>
      <w:pPr>
        <w:pStyle w:val="BodyText"/>
      </w:pPr>
      <w:r>
        <w:t xml:space="preserve">It should not create new problems that require three more offers to</w:t>
      </w:r>
      <w:r>
        <w:t xml:space="preserve"> </w:t>
      </w:r>
      <w:r>
        <w:t xml:space="preserve">justify.</w:t>
      </w:r>
    </w:p>
    <w:p>
      <w:pPr>
        <w:pStyle w:val="BodyText"/>
      </w:pPr>
      <w:r>
        <w:t xml:space="preserve">There is also the companion question.</w:t>
      </w:r>
    </w:p>
    <w:p>
      <w:pPr>
        <w:pStyle w:val="BodyText"/>
      </w:pPr>
      <w:r>
        <w:t xml:space="preserve">A sailing may be perfect for you and wrong for the person you want to</w:t>
      </w:r>
      <w:r>
        <w:t xml:space="preserve"> </w:t>
      </w:r>
      <w:r>
        <w:t xml:space="preserve">bring. That matters. A cruise-life system that only works when everyone</w:t>
      </w:r>
      <w:r>
        <w:t xml:space="preserve"> </w:t>
      </w:r>
      <w:r>
        <w:t xml:space="preserve">else absorbs the inconvenience is not a good system. It is selfishness</w:t>
      </w:r>
      <w:r>
        <w:t xml:space="preserve"> </w:t>
      </w:r>
      <w:r>
        <w:t xml:space="preserve">with a boarding pass.</w:t>
      </w:r>
    </w:p>
    <w:p>
      <w:pPr>
        <w:pStyle w:val="BodyText"/>
      </w:pPr>
      <w:r>
        <w:t xml:space="preserve">If you travel with a partner, spouse, friend, or family member, the</w:t>
      </w:r>
      <w:r>
        <w:t xml:space="preserve"> </w:t>
      </w:r>
      <w:r>
        <w:t xml:space="preserve">offer has to be judged against the actual shared trip.</w:t>
      </w:r>
    </w:p>
    <w:p>
      <w:pPr>
        <w:pStyle w:val="BodyText"/>
      </w:pPr>
      <w:r>
        <w:t xml:space="preserve">Do they want this ship?</w:t>
      </w:r>
    </w:p>
    <w:p>
      <w:pPr>
        <w:pStyle w:val="BodyText"/>
      </w:pPr>
      <w:r>
        <w:t xml:space="preserve">Do they want this itinerary?</w:t>
      </w:r>
    </w:p>
    <w:p>
      <w:pPr>
        <w:pStyle w:val="BodyText"/>
      </w:pPr>
      <w:r>
        <w:t xml:space="preserve">Are they covered by the offer?</w:t>
      </w:r>
    </w:p>
    <w:p>
      <w:pPr>
        <w:pStyle w:val="BodyText"/>
      </w:pPr>
      <w:r>
        <w:t xml:space="preserve">Are they discounted or fully included?</w:t>
      </w:r>
    </w:p>
    <w:p>
      <w:pPr>
        <w:pStyle w:val="BodyText"/>
      </w:pPr>
      <w:r>
        <w:t xml:space="preserve">Will the room work for both of you?</w:t>
      </w:r>
    </w:p>
    <w:p>
      <w:pPr>
        <w:pStyle w:val="BodyText"/>
      </w:pPr>
      <w:r>
        <w:t xml:space="preserve">Will the casino plan affect their vacation?</w:t>
      </w:r>
    </w:p>
    <w:p>
      <w:pPr>
        <w:pStyle w:val="BodyText"/>
      </w:pPr>
      <w:r>
        <w:t xml:space="preserve">Will the schedule make sense for their life too?</w:t>
      </w:r>
    </w:p>
    <w:p>
      <w:pPr>
        <w:pStyle w:val="BodyText"/>
      </w:pPr>
      <w:r>
        <w:t xml:space="preserve">A free cabin does not give you the right to make someone else miserable</w:t>
      </w:r>
      <w:r>
        <w:t xml:space="preserve"> </w:t>
      </w:r>
      <w:r>
        <w:t xml:space="preserve">at sea.</w:t>
      </w:r>
    </w:p>
    <w:p>
      <w:pPr>
        <w:pStyle w:val="BodyText"/>
      </w:pPr>
      <w:r>
        <w:t xml:space="preserve">That should not need saying.</w:t>
      </w:r>
    </w:p>
    <w:p>
      <w:pPr>
        <w:pStyle w:val="BodyText"/>
      </w:pPr>
      <w:r>
        <w:t xml:space="preserve">But ships have taught me that many things need saying.</w:t>
      </w:r>
    </w:p>
    <w:p>
      <w:pPr>
        <w:pStyle w:val="BodyText"/>
      </w:pPr>
      <w:r>
        <w:t xml:space="preserve">The best offer is also the one you can use without emotional distortion.</w:t>
      </w:r>
    </w:p>
    <w:p>
      <w:pPr>
        <w:pStyle w:val="BodyText"/>
      </w:pPr>
      <w:r>
        <w:t xml:space="preserve">That means you can accept it without feeling forced to prove anything</w:t>
      </w:r>
      <w:r>
        <w:t xml:space="preserve"> </w:t>
      </w:r>
      <w:r>
        <w:t xml:space="preserve">onboard. You do not board thinking,</w:t>
      </w:r>
      <w:r>
        <w:t xml:space="preserve"> </w:t>
      </w:r>
      <w:r>
        <w:t xml:space="preserve">“</w:t>
      </w:r>
      <w:r>
        <w:t xml:space="preserve">I have to play big so they keep</w:t>
      </w:r>
      <w:r>
        <w:t xml:space="preserve"> </w:t>
      </w:r>
      <w:r>
        <w:t xml:space="preserve">sending these.</w:t>
      </w:r>
      <w:r>
        <w:t xml:space="preserve">”</w:t>
      </w:r>
      <w:r>
        <w:t xml:space="preserve"> </w:t>
      </w:r>
      <w:r>
        <w:t xml:space="preserve">You do not turn the sailing into an audition. You do not</w:t>
      </w:r>
      <w:r>
        <w:t xml:space="preserve"> </w:t>
      </w:r>
      <w:r>
        <w:t xml:space="preserve">walk into the casino feeling like the cabin created a debt.</w:t>
      </w:r>
    </w:p>
    <w:p>
      <w:pPr>
        <w:pStyle w:val="BodyText"/>
      </w:pPr>
      <w:r>
        <w:t xml:space="preserve">The offer got you onboard.</w:t>
      </w:r>
    </w:p>
    <w:p>
      <w:pPr>
        <w:pStyle w:val="BodyText"/>
      </w:pPr>
      <w:r>
        <w:t xml:space="preserve">It does not own the sailing.</w:t>
      </w:r>
    </w:p>
    <w:p>
      <w:pPr>
        <w:pStyle w:val="BodyText"/>
      </w:pPr>
      <w:r>
        <w:t xml:space="preserve">That distinction matters.</w:t>
      </w:r>
    </w:p>
    <w:p>
      <w:pPr>
        <w:pStyle w:val="BodyText"/>
      </w:pPr>
      <w:r>
        <w:t xml:space="preserve">A marketing offer may have been created by prior play, but once you are</w:t>
      </w:r>
      <w:r>
        <w:t xml:space="preserve"> </w:t>
      </w:r>
      <w:r>
        <w:t xml:space="preserve">on the ship, the trip has to belong to you again. If every comped</w:t>
      </w:r>
      <w:r>
        <w:t xml:space="preserve"> </w:t>
      </w:r>
      <w:r>
        <w:t xml:space="preserve">sailing feels like a performance review, the system is too deep in your</w:t>
      </w:r>
      <w:r>
        <w:t xml:space="preserve"> </w:t>
      </w:r>
      <w:r>
        <w:t xml:space="preserve">head.</w:t>
      </w:r>
    </w:p>
    <w:p>
      <w:pPr>
        <w:pStyle w:val="BodyText"/>
      </w:pPr>
      <w:r>
        <w:t xml:space="preserve">Play because it fits the plan.</w:t>
      </w:r>
    </w:p>
    <w:p>
      <w:pPr>
        <w:pStyle w:val="BodyText"/>
      </w:pPr>
      <w:r>
        <w:t xml:space="preserve">Not because the cabin is watching.</w:t>
      </w:r>
    </w:p>
    <w:p>
      <w:pPr>
        <w:pStyle w:val="BodyText"/>
      </w:pPr>
      <w:r>
        <w:t xml:space="preserve">The cabin is not watching.</w:t>
      </w:r>
    </w:p>
    <w:p>
      <w:pPr>
        <w:pStyle w:val="BodyText"/>
      </w:pPr>
      <w:r>
        <w:t xml:space="preserve">The system may be measuring future behavior, but you still get to choose</w:t>
      </w:r>
      <w:r>
        <w:t xml:space="preserve"> </w:t>
      </w:r>
      <w:r>
        <w:t xml:space="preserve">that behavior. You still get to set the cap. You still get to walk past</w:t>
      </w:r>
      <w:r>
        <w:t xml:space="preserve"> </w:t>
      </w:r>
      <w:r>
        <w:t xml:space="preserve">the casino. You still get to take the ocean back from the offer that</w:t>
      </w:r>
      <w:r>
        <w:t xml:space="preserve"> </w:t>
      </w:r>
      <w:r>
        <w:t xml:space="preserve">helped get you there.</w:t>
      </w:r>
    </w:p>
    <w:p>
      <w:pPr>
        <w:pStyle w:val="BodyText"/>
      </w:pPr>
      <w:r>
        <w:t xml:space="preserve">That is how the life stays yours.</w:t>
      </w:r>
    </w:p>
    <w:p>
      <w:pPr>
        <w:pStyle w:val="BodyText"/>
      </w:pPr>
      <w:r>
        <w:t xml:space="preserve">I rank every offer three ways.</w:t>
      </w:r>
    </w:p>
    <w:p>
      <w:pPr>
        <w:pStyle w:val="BodyText"/>
      </w:pPr>
      <w:r>
        <w:t xml:space="preserve">Headline value — what makes it look good.</w:t>
      </w:r>
    </w:p>
    <w:p>
      <w:pPr>
        <w:pStyle w:val="BodyText"/>
      </w:pPr>
      <w:r>
        <w:t xml:space="preserve">True cost — what it will actually require.</w:t>
      </w:r>
    </w:p>
    <w:p>
      <w:pPr>
        <w:pStyle w:val="BodyText"/>
      </w:pPr>
      <w:r>
        <w:t xml:space="preserve">Life fit — whether the sailing belongs in my world.</w:t>
      </w:r>
    </w:p>
    <w:p>
      <w:pPr>
        <w:pStyle w:val="BodyText"/>
      </w:pPr>
      <w:r>
        <w:t xml:space="preserve">Most players stop at headline value.</w:t>
      </w:r>
    </w:p>
    <w:p>
      <w:pPr>
        <w:pStyle w:val="BodyText"/>
      </w:pPr>
      <w:r>
        <w:t xml:space="preserve">Disciplined cruisers do not.</w:t>
      </w:r>
    </w:p>
    <w:p>
      <w:pPr>
        <w:pStyle w:val="BodyText"/>
      </w:pPr>
      <w:r>
        <w:t xml:space="preserve">They ask all three.</w:t>
      </w:r>
    </w:p>
    <w:p>
      <w:pPr>
        <w:pStyle w:val="BodyText"/>
      </w:pPr>
      <w:r>
        <w:t xml:space="preserve">An offer with high headline value, high true cost, and poor life fit is</w:t>
      </w:r>
      <w:r>
        <w:t xml:space="preserve"> </w:t>
      </w:r>
      <w:r>
        <w:t xml:space="preserve">not a great offer. It is a shiny problem.</w:t>
      </w:r>
    </w:p>
    <w:p>
      <w:pPr>
        <w:pStyle w:val="BodyText"/>
      </w:pPr>
      <w:r>
        <w:t xml:space="preserve">An offer with modest headline value, low true cost, and excellent life</w:t>
      </w:r>
      <w:r>
        <w:t xml:space="preserve"> </w:t>
      </w:r>
      <w:r>
        <w:t xml:space="preserve">fit may be a beautiful piece of the system.</w:t>
      </w:r>
    </w:p>
    <w:p>
      <w:pPr>
        <w:pStyle w:val="BodyText"/>
      </w:pPr>
      <w:r>
        <w:t xml:space="preserve">This is where an interior can beat a balcony.</w:t>
      </w:r>
    </w:p>
    <w:p>
      <w:pPr>
        <w:pStyle w:val="BodyText"/>
      </w:pPr>
      <w:r>
        <w:t xml:space="preserve">This is where a four-night sailing can beat a seven-night sailing.</w:t>
      </w:r>
    </w:p>
    <w:p>
      <w:pPr>
        <w:pStyle w:val="BodyText"/>
      </w:pPr>
      <w:r>
        <w:t xml:space="preserve">This is where a familiar ship can beat a new ship.</w:t>
      </w:r>
    </w:p>
    <w:p>
      <w:pPr>
        <w:pStyle w:val="BodyText"/>
      </w:pPr>
      <w:r>
        <w:t xml:space="preserve">This is where a less impressive offer can become the right offer because</w:t>
      </w:r>
      <w:r>
        <w:t xml:space="preserve"> </w:t>
      </w:r>
      <w:r>
        <w:t xml:space="preserve">it actually works.</w:t>
      </w:r>
    </w:p>
    <w:p>
      <w:pPr>
        <w:pStyle w:val="BodyText"/>
      </w:pPr>
      <w:r>
        <w:t xml:space="preserve">Nobody else can rank that for you.</w:t>
      </w:r>
    </w:p>
    <w:p>
      <w:pPr>
        <w:pStyle w:val="BodyText"/>
      </w:pPr>
      <w:r>
        <w:t xml:space="preserve">Not the casino.</w:t>
      </w:r>
    </w:p>
    <w:p>
      <w:pPr>
        <w:pStyle w:val="BodyText"/>
      </w:pPr>
      <w:r>
        <w:t xml:space="preserve">Not the cruise line.</w:t>
      </w:r>
    </w:p>
    <w:p>
      <w:pPr>
        <w:pStyle w:val="BodyText"/>
      </w:pPr>
      <w:r>
        <w:t xml:space="preserve">Not the friend who thinks every free cabin must be taken.</w:t>
      </w:r>
    </w:p>
    <w:p>
      <w:pPr>
        <w:pStyle w:val="BodyText"/>
      </w:pPr>
      <w:r>
        <w:t xml:space="preserve">Not the stranger online who sees only the category and not the life</w:t>
      </w:r>
      <w:r>
        <w:t xml:space="preserve"> </w:t>
      </w:r>
      <w:r>
        <w:t xml:space="preserve">around it.</w:t>
      </w:r>
    </w:p>
    <w:p>
      <w:pPr>
        <w:pStyle w:val="BodyText"/>
      </w:pPr>
      <w:r>
        <w:t xml:space="preserve">You have to rank it yourself.</w:t>
      </w:r>
    </w:p>
    <w:p>
      <w:pPr>
        <w:pStyle w:val="BodyText"/>
      </w:pPr>
      <w:r>
        <w:t xml:space="preserve">That is command.</w:t>
      </w:r>
    </w:p>
    <w:p>
      <w:pPr>
        <w:pStyle w:val="BodyText"/>
      </w:pPr>
      <w:r>
        <w:t xml:space="preserve">The almost-free life is not about accepting everything the system throws</w:t>
      </w:r>
      <w:r>
        <w:t xml:space="preserve"> </w:t>
      </w:r>
      <w:r>
        <w:t xml:space="preserve">at you.</w:t>
      </w:r>
    </w:p>
    <w:p>
      <w:pPr>
        <w:pStyle w:val="BodyText"/>
      </w:pPr>
      <w:r>
        <w:t xml:space="preserve">It is about learning which parts of the system belong to you.</w:t>
      </w:r>
    </w:p>
    <w:p>
      <w:pPr>
        <w:pStyle w:val="BodyText"/>
      </w:pPr>
      <w:r>
        <w:t xml:space="preserve">Some offers are doors.</w:t>
      </w:r>
    </w:p>
    <w:p>
      <w:pPr>
        <w:pStyle w:val="BodyText"/>
      </w:pPr>
      <w:r>
        <w:t xml:space="preserve">Some are detours.</w:t>
      </w:r>
    </w:p>
    <w:p>
      <w:pPr>
        <w:pStyle w:val="BodyText"/>
      </w:pPr>
      <w:r>
        <w:t xml:space="preserve">Some are traps.</w:t>
      </w:r>
    </w:p>
    <w:p>
      <w:pPr>
        <w:pStyle w:val="BodyText"/>
      </w:pPr>
      <w:r>
        <w:t xml:space="preserve">Some are trophies you should admire briefly, then decline.</w:t>
      </w:r>
    </w:p>
    <w:p>
      <w:pPr>
        <w:pStyle w:val="BodyText"/>
      </w:pPr>
      <w:r>
        <w:t xml:space="preserve">The trick is not getting more offers.</w:t>
      </w:r>
    </w:p>
    <w:p>
      <w:pPr>
        <w:pStyle w:val="BodyText"/>
      </w:pPr>
      <w:r>
        <w:t xml:space="preserve">The trick is knowing which offers deserve your life.</w:t>
      </w:r>
    </w:p>
    <w:p>
      <w:pPr>
        <w:pStyle w:val="BodyText"/>
      </w:pPr>
      <w:r>
        <w:t xml:space="preserve">Because every sailing costs something.</w:t>
      </w:r>
    </w:p>
    <w:p>
      <w:pPr>
        <w:pStyle w:val="BodyText"/>
      </w:pPr>
      <w:r>
        <w:t xml:space="preserve">Maybe money.</w:t>
      </w:r>
    </w:p>
    <w:p>
      <w:pPr>
        <w:pStyle w:val="BodyText"/>
      </w:pPr>
      <w:r>
        <w:t xml:space="preserve">Maybe miles.</w:t>
      </w:r>
    </w:p>
    <w:p>
      <w:pPr>
        <w:pStyle w:val="BodyText"/>
      </w:pPr>
      <w:r>
        <w:t xml:space="preserve">Maybe time.</w:t>
      </w:r>
    </w:p>
    <w:p>
      <w:pPr>
        <w:pStyle w:val="BodyText"/>
      </w:pPr>
      <w:r>
        <w:t xml:space="preserve">Maybe energy.</w:t>
      </w:r>
    </w:p>
    <w:p>
      <w:pPr>
        <w:pStyle w:val="BodyText"/>
      </w:pPr>
      <w:r>
        <w:t xml:space="preserve">Maybe casino exposure.</w:t>
      </w:r>
    </w:p>
    <w:p>
      <w:pPr>
        <w:pStyle w:val="BodyText"/>
      </w:pPr>
      <w:r>
        <w:t xml:space="preserve">Maybe peace.</w:t>
      </w:r>
    </w:p>
    <w:p>
      <w:pPr>
        <w:pStyle w:val="BodyText"/>
      </w:pPr>
      <w:r>
        <w:t xml:space="preserve">A free cabin can be a wonderful thing.</w:t>
      </w:r>
    </w:p>
    <w:p>
      <w:pPr>
        <w:pStyle w:val="BodyText"/>
      </w:pPr>
      <w:r>
        <w:t xml:space="preserve">But the best offer is not the one that looks richest in the email.</w:t>
      </w:r>
    </w:p>
    <w:p>
      <w:pPr>
        <w:pStyle w:val="BodyText"/>
      </w:pPr>
      <w:r>
        <w:t xml:space="preserve">The best offer is the one that lets you step onboard, unpack, breathe,</w:t>
      </w:r>
      <w:r>
        <w:t xml:space="preserve"> </w:t>
      </w:r>
      <w:r>
        <w:t xml:space="preserve">and know the trip belongs there.</w:t>
      </w:r>
    </w:p>
    <w:p>
      <w:pPr>
        <w:pStyle w:val="BodyText"/>
      </w:pPr>
      <w:r>
        <w:t xml:space="preserve">Not because it was free.</w:t>
      </w:r>
    </w:p>
    <w:p>
      <w:pPr>
        <w:pStyle w:val="BodyText"/>
      </w:pPr>
      <w:r>
        <w:t xml:space="preserve">Because it fit.</w:t>
      </w:r>
    </w:p>
    <w:p>
      <w:pPr>
        <w:pStyle w:val="BodyText"/>
      </w:pPr>
      <w:r>
        <w:t xml:space="preserve">That is when a comp becomes more than marketing.</w:t>
      </w:r>
    </w:p>
    <w:p>
      <w:pPr>
        <w:pStyle w:val="BodyText"/>
      </w:pPr>
      <w:r>
        <w:t xml:space="preserve">That is when it becomes part of a life.</w:t>
      </w:r>
    </w:p>
    <w:bookmarkEnd w:id="53"/>
    <w:bookmarkEnd w:id="54"/>
    <w:bookmarkStart w:id="56" w:name="chapter-14"/>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14</w:t>
      </w:r>
    </w:p>
    <w:bookmarkStart w:id="55" w:name="the-calendar-is-a-bankroll"/>
    <w:p>
      <w:pPr>
        <w:pStyle w:val="Heading2"/>
      </w:pPr>
      <w:r>
        <w:t xml:space="preserve">The Calendar Is a Bankroll</w:t>
      </w:r>
    </w:p>
    <w:p>
      <w:pPr>
        <w:pStyle w:val="FirstParagraph"/>
      </w:pPr>
      <w:r>
        <w:t xml:space="preserve">The calendar is a bankroll.</w:t>
      </w:r>
    </w:p>
    <w:p>
      <w:pPr>
        <w:pStyle w:val="BodyText"/>
      </w:pPr>
      <w:r>
        <w:t xml:space="preserve">Spend it badly and you will feel broke, even if every cabin was free.</w:t>
      </w:r>
    </w:p>
    <w:p>
      <w:pPr>
        <w:pStyle w:val="BodyText"/>
      </w:pPr>
      <w:r>
        <w:t xml:space="preserve">That is one of the lessons the ocean teaches slowly. At first, more</w:t>
      </w:r>
      <w:r>
        <w:t xml:space="preserve"> </w:t>
      </w:r>
      <w:r>
        <w:t xml:space="preserve">sailings feel like the obvious answer. More ships. More ports. More</w:t>
      </w:r>
      <w:r>
        <w:t xml:space="preserve"> </w:t>
      </w:r>
      <w:r>
        <w:t xml:space="preserve">offers. More nights at sea. More ways to avoid paying retail for a life</w:t>
      </w:r>
      <w:r>
        <w:t xml:space="preserve"> </w:t>
      </w:r>
      <w:r>
        <w:t xml:space="preserve">that feels better under motion.</w:t>
      </w:r>
    </w:p>
    <w:p>
      <w:pPr>
        <w:pStyle w:val="BodyText"/>
      </w:pPr>
      <w:r>
        <w:t xml:space="preserve">I understand that hunger.</w:t>
      </w:r>
    </w:p>
    <w:p>
      <w:pPr>
        <w:pStyle w:val="BodyText"/>
      </w:pPr>
      <w:r>
        <w:t xml:space="preserve">Once you realize the system can put you back on ships again and again,</w:t>
      </w:r>
      <w:r>
        <w:t xml:space="preserve"> </w:t>
      </w:r>
      <w:r>
        <w:t xml:space="preserve">land starts to look negotiable. The old calendar, the one built around</w:t>
      </w:r>
      <w:r>
        <w:t xml:space="preserve"> </w:t>
      </w:r>
      <w:r>
        <w:t xml:space="preserve">ordinary weeks and ordinary walls, begins to loosen. You start seeing</w:t>
      </w:r>
      <w:r>
        <w:t xml:space="preserve"> </w:t>
      </w:r>
      <w:r>
        <w:t xml:space="preserve">time differently. A Monday is no longer just a Monday. It is embarkation</w:t>
      </w:r>
      <w:r>
        <w:t xml:space="preserve"> </w:t>
      </w:r>
      <w:r>
        <w:t xml:space="preserve">day somewhere. A Friday is not just the end of a workweek. It is a</w:t>
      </w:r>
      <w:r>
        <w:t xml:space="preserve"> </w:t>
      </w:r>
      <w:r>
        <w:t xml:space="preserve">possible repositioning day. A holiday is not just a holiday. It is a</w:t>
      </w:r>
      <w:r>
        <w:t xml:space="preserve"> </w:t>
      </w:r>
      <w:r>
        <w:t xml:space="preserve">pricing problem, a points opportunity, a flight puzzle, and maybe a</w:t>
      </w:r>
      <w:r>
        <w:t xml:space="preserve"> </w:t>
      </w:r>
      <w:r>
        <w:t xml:space="preserve">mistake wearing fireworks.</w:t>
      </w:r>
    </w:p>
    <w:p>
      <w:pPr>
        <w:pStyle w:val="BodyText"/>
      </w:pPr>
      <w:r>
        <w:t xml:space="preserve">The calendar becomes a map.</w:t>
      </w:r>
    </w:p>
    <w:p>
      <w:pPr>
        <w:pStyle w:val="BodyText"/>
      </w:pPr>
      <w:r>
        <w:t xml:space="preserve">Then, if you are not careful, it becomes a trap.</w:t>
      </w:r>
    </w:p>
    <w:p>
      <w:pPr>
        <w:pStyle w:val="BodyText"/>
      </w:pPr>
      <w:r>
        <w:t xml:space="preserve">A full calendar can feel like success. It looks impressive. It gives you</w:t>
      </w:r>
      <w:r>
        <w:t xml:space="preserve"> </w:t>
      </w:r>
      <w:r>
        <w:t xml:space="preserve">proof that the system is working. It creates the illusion of momentum.</w:t>
      </w:r>
      <w:r>
        <w:t xml:space="preserve"> </w:t>
      </w:r>
      <w:r>
        <w:t xml:space="preserve">You look at the months ahead and see ships stacked like stepping-stones</w:t>
      </w:r>
      <w:r>
        <w:t xml:space="preserve"> </w:t>
      </w:r>
      <w:r>
        <w:t xml:space="preserve">across the water.</w:t>
      </w:r>
    </w:p>
    <w:p>
      <w:pPr>
        <w:pStyle w:val="BodyText"/>
      </w:pPr>
      <w:r>
        <w:t xml:space="preserve">But a calendar can lie.</w:t>
      </w:r>
    </w:p>
    <w:p>
      <w:pPr>
        <w:pStyle w:val="BodyText"/>
      </w:pPr>
      <w:r>
        <w:t xml:space="preserve">A calendar does not show fatigue until you are already tired.</w:t>
      </w:r>
    </w:p>
    <w:p>
      <w:pPr>
        <w:pStyle w:val="BodyText"/>
      </w:pPr>
      <w:r>
        <w:t xml:space="preserve">It does not show the work call you should not have taken from a noisy</w:t>
      </w:r>
      <w:r>
        <w:t xml:space="preserve"> </w:t>
      </w:r>
      <w:r>
        <w:t xml:space="preserve">terminal. It does not show the laundry problem. It does not show the bad</w:t>
      </w:r>
      <w:r>
        <w:t xml:space="preserve"> </w:t>
      </w:r>
      <w:r>
        <w:t xml:space="preserve">flight, the late hotel check-in, the day you need silence but have</w:t>
      </w:r>
      <w:r>
        <w:t xml:space="preserve"> </w:t>
      </w:r>
      <w:r>
        <w:t xml:space="preserve">muster drill instead. It does not show the moment when another free</w:t>
      </w:r>
      <w:r>
        <w:t xml:space="preserve"> </w:t>
      </w:r>
      <w:r>
        <w:t xml:space="preserve">cabin stops feeling like freedom and starts feeling like an obligation</w:t>
      </w:r>
      <w:r>
        <w:t xml:space="preserve"> </w:t>
      </w:r>
      <w:r>
        <w:t xml:space="preserve">with a balcony.</w:t>
      </w:r>
    </w:p>
    <w:p>
      <w:pPr>
        <w:pStyle w:val="BodyText"/>
      </w:pPr>
      <w:r>
        <w:t xml:space="preserve">That is why the calendar needs the same discipline as the casino.</w:t>
      </w:r>
    </w:p>
    <w:p>
      <w:pPr>
        <w:pStyle w:val="BodyText"/>
      </w:pPr>
      <w:r>
        <w:t xml:space="preserve">You would not hand the casino an unlimited bankroll and say,</w:t>
      </w:r>
      <w:r>
        <w:t xml:space="preserve"> </w:t>
      </w:r>
      <w:r>
        <w:t xml:space="preserve">“</w:t>
      </w:r>
      <w:r>
        <w:t xml:space="preserve">See what</w:t>
      </w:r>
      <w:r>
        <w:t xml:space="preserve"> </w:t>
      </w:r>
      <w:r>
        <w:t xml:space="preserve">happens.</w:t>
      </w:r>
      <w:r>
        <w:t xml:space="preserve">”</w:t>
      </w:r>
    </w:p>
    <w:p>
      <w:pPr>
        <w:pStyle w:val="BodyText"/>
      </w:pPr>
      <w:r>
        <w:t xml:space="preserve">Do not hand your life an unlimited calendar either.</w:t>
      </w:r>
    </w:p>
    <w:p>
      <w:pPr>
        <w:pStyle w:val="BodyText"/>
      </w:pPr>
      <w:r>
        <w:t xml:space="preserve">The almost-free life at sea only works when the schedule remains</w:t>
      </w:r>
      <w:r>
        <w:t xml:space="preserve"> </w:t>
      </w:r>
      <w:r>
        <w:t xml:space="preserve">livable. A cruise that looks good on paper can become expensive in</w:t>
      </w:r>
      <w:r>
        <w:t xml:space="preserve"> </w:t>
      </w:r>
      <w:r>
        <w:t xml:space="preserve">energy. A back-to-back that looks efficient can become a treadmill. A</w:t>
      </w:r>
      <w:r>
        <w:t xml:space="preserve"> </w:t>
      </w:r>
      <w:r>
        <w:t xml:space="preserve">gap that looks wasteful may be the space that keeps the whole system</w:t>
      </w:r>
      <w:r>
        <w:t xml:space="preserve"> </w:t>
      </w:r>
      <w:r>
        <w:t xml:space="preserve">from collapsing.</w:t>
      </w:r>
    </w:p>
    <w:p>
      <w:pPr>
        <w:pStyle w:val="BodyText"/>
      </w:pPr>
      <w:r>
        <w:t xml:space="preserve">Space is not failure.</w:t>
      </w:r>
    </w:p>
    <w:p>
      <w:pPr>
        <w:pStyle w:val="BodyText"/>
      </w:pPr>
      <w:r>
        <w:t xml:space="preserve">Space is part of the plan.</w:t>
      </w:r>
    </w:p>
    <w:p>
      <w:pPr>
        <w:pStyle w:val="BodyText"/>
      </w:pPr>
      <w:r>
        <w:t xml:space="preserve">The first rule of calendar bankroll is recovery.</w:t>
      </w:r>
    </w:p>
    <w:p>
      <w:pPr>
        <w:pStyle w:val="BodyText"/>
      </w:pPr>
      <w:r>
        <w:t xml:space="preserve">Not every sailing needs recovery, but every person does. Travel takes</w:t>
      </w:r>
      <w:r>
        <w:t xml:space="preserve"> </w:t>
      </w:r>
      <w:r>
        <w:t xml:space="preserve">something. Embarkation takes something. Packing and unpacking take</w:t>
      </w:r>
      <w:r>
        <w:t xml:space="preserve"> </w:t>
      </w:r>
      <w:r>
        <w:t xml:space="preserve">something. Casino discipline takes something. Even joy takes something</w:t>
      </w:r>
      <w:r>
        <w:t xml:space="preserve"> </w:t>
      </w:r>
      <w:r>
        <w:t xml:space="preserve">if you stack enough of it without rest.</w:t>
      </w:r>
    </w:p>
    <w:p>
      <w:pPr>
        <w:pStyle w:val="BodyText"/>
      </w:pPr>
      <w:r>
        <w:t xml:space="preserve">People underestimate how tiring good things can be.</w:t>
      </w:r>
    </w:p>
    <w:p>
      <w:pPr>
        <w:pStyle w:val="BodyText"/>
      </w:pPr>
      <w:r>
        <w:t xml:space="preserve">A beautiful ship can still exhaust you.</w:t>
      </w:r>
    </w:p>
    <w:p>
      <w:pPr>
        <w:pStyle w:val="BodyText"/>
      </w:pPr>
      <w:r>
        <w:t xml:space="preserve">A perfect offer can still land in the wrong week.</w:t>
      </w:r>
    </w:p>
    <w:p>
      <w:pPr>
        <w:pStyle w:val="BodyText"/>
      </w:pPr>
      <w:r>
        <w:t xml:space="preserve">A free cabin can still cost too much if you have no room left in</w:t>
      </w:r>
      <w:r>
        <w:t xml:space="preserve"> </w:t>
      </w:r>
      <w:r>
        <w:t xml:space="preserve">yourself to enjoy it.</w:t>
      </w:r>
    </w:p>
    <w:p>
      <w:pPr>
        <w:pStyle w:val="BodyText"/>
      </w:pPr>
      <w:r>
        <w:t xml:space="preserve">Recovery does not always mean staying on land for a month. Sometimes it</w:t>
      </w:r>
      <w:r>
        <w:t xml:space="preserve"> </w:t>
      </w:r>
      <w:r>
        <w:t xml:space="preserve">means a quiet day onboard. Sometimes it means skipping the casino</w:t>
      </w:r>
      <w:r>
        <w:t xml:space="preserve"> </w:t>
      </w:r>
      <w:r>
        <w:t xml:space="preserve">completely. Sometimes it means choosing the easier port, the shorter</w:t>
      </w:r>
      <w:r>
        <w:t xml:space="preserve"> </w:t>
      </w:r>
      <w:r>
        <w:t xml:space="preserve">flight, the familiar ship, the cabin that lets you work, or the</w:t>
      </w:r>
      <w:r>
        <w:t xml:space="preserve"> </w:t>
      </w:r>
      <w:r>
        <w:t xml:space="preserve">itinerary that does not require you to become a logistics department</w:t>
      </w:r>
      <w:r>
        <w:t xml:space="preserve"> </w:t>
      </w:r>
      <w:r>
        <w:t xml:space="preserve">with legs.</w:t>
      </w:r>
    </w:p>
    <w:p>
      <w:pPr>
        <w:pStyle w:val="BodyText"/>
      </w:pPr>
      <w:r>
        <w:t xml:space="preserve">Recovery means you build the calendar for the person who actually has to</w:t>
      </w:r>
      <w:r>
        <w:t xml:space="preserve"> </w:t>
      </w:r>
      <w:r>
        <w:t xml:space="preserve">live it.</w:t>
      </w:r>
    </w:p>
    <w:p>
      <w:pPr>
        <w:pStyle w:val="BodyText"/>
      </w:pPr>
      <w:r>
        <w:t xml:space="preserve">Not the fantasy version of you who never gets tired.</w:t>
      </w:r>
    </w:p>
    <w:p>
      <w:pPr>
        <w:pStyle w:val="BodyText"/>
      </w:pPr>
      <w:r>
        <w:t xml:space="preserve">The second rule is connection.</w:t>
      </w:r>
    </w:p>
    <w:p>
      <w:pPr>
        <w:pStyle w:val="BodyText"/>
      </w:pPr>
      <w:r>
        <w:t xml:space="preserve">A single sailing is one decision.</w:t>
      </w:r>
    </w:p>
    <w:p>
      <w:pPr>
        <w:pStyle w:val="BodyText"/>
      </w:pPr>
      <w:r>
        <w:t xml:space="preserve">A sequence is a system.</w:t>
      </w:r>
    </w:p>
    <w:p>
      <w:pPr>
        <w:pStyle w:val="BodyText"/>
      </w:pPr>
      <w:r>
        <w:t xml:space="preserve">If you can connect offers intelligently, the calendar starts doing work</w:t>
      </w:r>
      <w:r>
        <w:t xml:space="preserve"> </w:t>
      </w:r>
      <w:r>
        <w:t xml:space="preserve">for you. A ship leaving from the same port. A back-to-back that reduces</w:t>
      </w:r>
      <w:r>
        <w:t xml:space="preserve"> </w:t>
      </w:r>
      <w:r>
        <w:t xml:space="preserve">flights. A nearby embarkation that uses miles well. A route that turns</w:t>
      </w:r>
      <w:r>
        <w:t xml:space="preserve"> </w:t>
      </w:r>
      <w:r>
        <w:t xml:space="preserve">one travel cost into several sailings. A gap that lets you work, reset,</w:t>
      </w:r>
      <w:r>
        <w:t xml:space="preserve"> </w:t>
      </w:r>
      <w:r>
        <w:t xml:space="preserve">and board the next ship without turning the whole thing into a fight</w:t>
      </w:r>
      <w:r>
        <w:t xml:space="preserve"> </w:t>
      </w:r>
      <w:r>
        <w:t xml:space="preserve">with your own logistics.</w:t>
      </w:r>
    </w:p>
    <w:p>
      <w:pPr>
        <w:pStyle w:val="BodyText"/>
      </w:pPr>
      <w:r>
        <w:t xml:space="preserve">This is where good planning creates freedom.</w:t>
      </w:r>
    </w:p>
    <w:p>
      <w:pPr>
        <w:pStyle w:val="BodyText"/>
      </w:pPr>
      <w:r>
        <w:t xml:space="preserve">The best cruise calendar is not the one with the most sailings.</w:t>
      </w:r>
    </w:p>
    <w:p>
      <w:pPr>
        <w:pStyle w:val="BodyText"/>
      </w:pPr>
      <w:r>
        <w:t xml:space="preserve">It is the one with the least unnecessary friction.</w:t>
      </w:r>
    </w:p>
    <w:p>
      <w:pPr>
        <w:pStyle w:val="BodyText"/>
      </w:pPr>
      <w:r>
        <w:t xml:space="preserve">Friction is expensive.</w:t>
      </w:r>
    </w:p>
    <w:p>
      <w:pPr>
        <w:pStyle w:val="BodyText"/>
      </w:pPr>
      <w:r>
        <w:t xml:space="preserve">Friction is the overnight hotel you did not need. The second flight</w:t>
      </w:r>
      <w:r>
        <w:t xml:space="preserve"> </w:t>
      </w:r>
      <w:r>
        <w:t xml:space="preserve">because you refused to plan the first one carefully. The transfer that</w:t>
      </w:r>
      <w:r>
        <w:t xml:space="preserve"> </w:t>
      </w:r>
      <w:r>
        <w:t xml:space="preserve">eats a whole day. The short layover that turns into a sprint. The port</w:t>
      </w:r>
      <w:r>
        <w:t xml:space="preserve"> </w:t>
      </w:r>
      <w:r>
        <w:t xml:space="preserve">change that looked clever until you realized the savings disappeared in</w:t>
      </w:r>
      <w:r>
        <w:t xml:space="preserve"> </w:t>
      </w:r>
      <w:r>
        <w:t xml:space="preserve">taxis, stress, and bad food at midnight.</w:t>
      </w:r>
    </w:p>
    <w:p>
      <w:pPr>
        <w:pStyle w:val="BodyText"/>
      </w:pPr>
      <w:r>
        <w:t xml:space="preserve">Friction spends Cruise Fuel.</w:t>
      </w:r>
    </w:p>
    <w:p>
      <w:pPr>
        <w:pStyle w:val="BodyText"/>
      </w:pPr>
      <w:r>
        <w:t xml:space="preserve">Sometimes it is worth it.</w:t>
      </w:r>
    </w:p>
    <w:p>
      <w:pPr>
        <w:pStyle w:val="BodyText"/>
      </w:pPr>
      <w:r>
        <w:t xml:space="preserve">Often it is not.</w:t>
      </w:r>
    </w:p>
    <w:p>
      <w:pPr>
        <w:pStyle w:val="BodyText"/>
      </w:pPr>
      <w:r>
        <w:t xml:space="preserve">The third rule is purpose.</w:t>
      </w:r>
    </w:p>
    <w:p>
      <w:pPr>
        <w:pStyle w:val="BodyText"/>
      </w:pPr>
      <w:r>
        <w:t xml:space="preserve">Every sailing should have a reason.</w:t>
      </w:r>
    </w:p>
    <w:p>
      <w:pPr>
        <w:pStyle w:val="BodyText"/>
      </w:pPr>
      <w:r>
        <w:t xml:space="preserve">That reason does not have to be noble. It can be rest. It can be joy. It</w:t>
      </w:r>
      <w:r>
        <w:t xml:space="preserve"> </w:t>
      </w:r>
      <w:r>
        <w:t xml:space="preserve">can be a ship you love. It can be seeing friends. It can be a good</w:t>
      </w:r>
      <w:r>
        <w:t xml:space="preserve"> </w:t>
      </w:r>
      <w:r>
        <w:t xml:space="preserve">offer. It can be a strategic port. It can be earning points. It can be</w:t>
      </w:r>
      <w:r>
        <w:t xml:space="preserve"> </w:t>
      </w:r>
      <w:r>
        <w:t xml:space="preserve">using miles efficiently. It can be extending a trip already in motion.</w:t>
      </w:r>
    </w:p>
    <w:p>
      <w:pPr>
        <w:pStyle w:val="BodyText"/>
      </w:pPr>
      <w:r>
        <w:t xml:space="preserve">But it needs a reason.</w:t>
      </w:r>
    </w:p>
    <w:p>
      <w:pPr>
        <w:pStyle w:val="BodyText"/>
      </w:pPr>
      <w:r>
        <w:t xml:space="preserve">“</w:t>
      </w:r>
      <w:r>
        <w:t xml:space="preserve">I have the offer</w:t>
      </w:r>
      <w:r>
        <w:t xml:space="preserve">”</w:t>
      </w:r>
      <w:r>
        <w:t xml:space="preserve"> </w:t>
      </w:r>
      <w:r>
        <w:t xml:space="preserve">is not enough.</w:t>
      </w:r>
    </w:p>
    <w:p>
      <w:pPr>
        <w:pStyle w:val="BodyText"/>
      </w:pPr>
      <w:r>
        <w:t xml:space="preserve">Offers are invitations. They are not instructions.</w:t>
      </w:r>
    </w:p>
    <w:p>
      <w:pPr>
        <w:pStyle w:val="BodyText"/>
      </w:pPr>
      <w:r>
        <w:t xml:space="preserve">If a sailing has no purpose beyond not wasting the offer, be careful.</w:t>
      </w:r>
      <w:r>
        <w:t xml:space="preserve"> </w:t>
      </w:r>
      <w:r>
        <w:t xml:space="preserve">That is how the system starts steering. You board not because the trip</w:t>
      </w:r>
      <w:r>
        <w:t xml:space="preserve"> </w:t>
      </w:r>
      <w:r>
        <w:t xml:space="preserve">belongs in your life, but because you felt guilty letting a marketing</w:t>
      </w:r>
      <w:r>
        <w:t xml:space="preserve"> </w:t>
      </w:r>
      <w:r>
        <w:t xml:space="preserve">email die.</w:t>
      </w:r>
    </w:p>
    <w:p>
      <w:pPr>
        <w:pStyle w:val="BodyText"/>
      </w:pPr>
      <w:r>
        <w:t xml:space="preserve">That is not command.</w:t>
      </w:r>
    </w:p>
    <w:p>
      <w:pPr>
        <w:pStyle w:val="BodyText"/>
      </w:pPr>
      <w:r>
        <w:t xml:space="preserve">That is compliance.</w:t>
      </w:r>
    </w:p>
    <w:p>
      <w:pPr>
        <w:pStyle w:val="BodyText"/>
      </w:pPr>
      <w:r>
        <w:t xml:space="preserve">The fourth rule is margin.</w:t>
      </w:r>
    </w:p>
    <w:p>
      <w:pPr>
        <w:pStyle w:val="BodyText"/>
      </w:pPr>
      <w:r>
        <w:t xml:space="preserve">Margin is the space between the plan and the edge.</w:t>
      </w:r>
    </w:p>
    <w:p>
      <w:pPr>
        <w:pStyle w:val="BodyText"/>
      </w:pPr>
      <w:r>
        <w:t xml:space="preserve">A calendar with no margin looks efficient until the first thing goes</w:t>
      </w:r>
      <w:r>
        <w:t xml:space="preserve"> </w:t>
      </w:r>
      <w:r>
        <w:t xml:space="preserve">wrong. Then it becomes a machine for producing stress. Flights delay.</w:t>
      </w:r>
      <w:r>
        <w:t xml:space="preserve"> </w:t>
      </w:r>
      <w:r>
        <w:t xml:space="preserve">Bags wander. Work expands. A ship changes itinerary. Weather moves in.</w:t>
      </w:r>
      <w:r>
        <w:t xml:space="preserve"> </w:t>
      </w:r>
      <w:r>
        <w:t xml:space="preserve">Your body asks for sleep. A relationship asks for attention. The casino</w:t>
      </w:r>
      <w:r>
        <w:t xml:space="preserve"> </w:t>
      </w:r>
      <w:r>
        <w:t xml:space="preserve">gives you a rough night and your mood needs room to recover.</w:t>
      </w:r>
    </w:p>
    <w:p>
      <w:pPr>
        <w:pStyle w:val="BodyText"/>
      </w:pPr>
      <w:r>
        <w:t xml:space="preserve">Margin absorbs reality.</w:t>
      </w:r>
    </w:p>
    <w:p>
      <w:pPr>
        <w:pStyle w:val="BodyText"/>
      </w:pPr>
      <w:r>
        <w:t xml:space="preserve">Without margin, reality hits bone.</w:t>
      </w:r>
    </w:p>
    <w:p>
      <w:pPr>
        <w:pStyle w:val="BodyText"/>
      </w:pPr>
      <w:r>
        <w:t xml:space="preserve">You need money margin, time margin, energy margin, and emotional margin.</w:t>
      </w:r>
      <w:r>
        <w:t xml:space="preserve"> </w:t>
      </w:r>
      <w:r>
        <w:t xml:space="preserve">The more often you sail, the more margin matters. Beginners think margin</w:t>
      </w:r>
      <w:r>
        <w:t xml:space="preserve"> </w:t>
      </w:r>
      <w:r>
        <w:t xml:space="preserve">is wasted space. Experienced people know margin is what keeps the system</w:t>
      </w:r>
      <w:r>
        <w:t xml:space="preserve"> </w:t>
      </w:r>
      <w:r>
        <w:t xml:space="preserve">alive.</w:t>
      </w:r>
    </w:p>
    <w:p>
      <w:pPr>
        <w:pStyle w:val="BodyText"/>
      </w:pPr>
      <w:r>
        <w:t xml:space="preserve">This is especially true with back-to-backs.</w:t>
      </w:r>
    </w:p>
    <w:p>
      <w:pPr>
        <w:pStyle w:val="BodyText"/>
      </w:pPr>
      <w:r>
        <w:t xml:space="preserve">Back-to-backs can be wonderful. They can make travel efficient, deepen</w:t>
      </w:r>
      <w:r>
        <w:t xml:space="preserve"> </w:t>
      </w:r>
      <w:r>
        <w:t xml:space="preserve">the shipboard rhythm, reduce flights, and turn a good offer into a</w:t>
      </w:r>
      <w:r>
        <w:t xml:space="preserve"> </w:t>
      </w:r>
      <w:r>
        <w:t xml:space="preserve">better stretch of life. I love a well-built back-to-back.</w:t>
      </w:r>
    </w:p>
    <w:p>
      <w:pPr>
        <w:pStyle w:val="BodyText"/>
      </w:pPr>
      <w:r>
        <w:t xml:space="preserve">But a bad back-to-back is just overbooking with an ocean view.</w:t>
      </w:r>
    </w:p>
    <w:p>
      <w:pPr>
        <w:pStyle w:val="BodyText"/>
      </w:pPr>
      <w:r>
        <w:t xml:space="preserve">If the second sailing depends on the first sailing going perfectly, the</w:t>
      </w:r>
      <w:r>
        <w:t xml:space="preserve"> </w:t>
      </w:r>
      <w:r>
        <w:t xml:space="preserve">chain is weak. If the first casino loss poisons the second cruise, the</w:t>
      </w:r>
      <w:r>
        <w:t xml:space="preserve"> </w:t>
      </w:r>
      <w:r>
        <w:t xml:space="preserve">chain is weak. If you have no time to work, rest, reset, or remember why</w:t>
      </w:r>
      <w:r>
        <w:t xml:space="preserve"> </w:t>
      </w:r>
      <w:r>
        <w:t xml:space="preserve">you wanted to be at sea in the first place, the chain is weak.</w:t>
      </w:r>
    </w:p>
    <w:p>
      <w:pPr>
        <w:pStyle w:val="BodyText"/>
      </w:pPr>
      <w:r>
        <w:t xml:space="preserve">A chain is only good if every link can hold.</w:t>
      </w:r>
    </w:p>
    <w:p>
      <w:pPr>
        <w:pStyle w:val="BodyText"/>
      </w:pPr>
      <w:r>
        <w:t xml:space="preserve">The fifth rule is seasonality.</w:t>
      </w:r>
    </w:p>
    <w:p>
      <w:pPr>
        <w:pStyle w:val="BodyText"/>
      </w:pPr>
      <w:r>
        <w:t xml:space="preserve">Cruise life changes with seasons, and so should the calendar. Holiday</w:t>
      </w:r>
      <w:r>
        <w:t xml:space="preserve"> </w:t>
      </w:r>
      <w:r>
        <w:t xml:space="preserve">sailings are different. Summer sailings are different. Repositioning</w:t>
      </w:r>
      <w:r>
        <w:t xml:space="preserve"> </w:t>
      </w:r>
      <w:r>
        <w:t xml:space="preserve">cruises are different. Alaska is not the Caribbean. Europe is not a</w:t>
      </w:r>
      <w:r>
        <w:t xml:space="preserve"> </w:t>
      </w:r>
      <w:r>
        <w:t xml:space="preserve">quick Florida turnaround. A three-night party cruise is not a</w:t>
      </w:r>
      <w:r>
        <w:t xml:space="preserve"> </w:t>
      </w:r>
      <w:r>
        <w:t xml:space="preserve">fourteen-night crossing.</w:t>
      </w:r>
    </w:p>
    <w:p>
      <w:pPr>
        <w:pStyle w:val="BodyText"/>
      </w:pPr>
      <w:r>
        <w:t xml:space="preserve">Seasonality affects airfare, hotels, crowds, casino energy, ship</w:t>
      </w:r>
      <w:r>
        <w:t xml:space="preserve"> </w:t>
      </w:r>
      <w:r>
        <w:t xml:space="preserve">atmosphere, work practicality, and your tolerance for chaos.</w:t>
      </w:r>
    </w:p>
    <w:p>
      <w:pPr>
        <w:pStyle w:val="BodyText"/>
      </w:pPr>
      <w:r>
        <w:t xml:space="preserve">The offer may look the same in the email.</w:t>
      </w:r>
    </w:p>
    <w:p>
      <w:pPr>
        <w:pStyle w:val="BodyText"/>
      </w:pPr>
      <w:r>
        <w:t xml:space="preserve">The sailing is not the same in real life.</w:t>
      </w:r>
    </w:p>
    <w:p>
      <w:pPr>
        <w:pStyle w:val="BodyText"/>
      </w:pPr>
      <w:r>
        <w:t xml:space="preserve">The sixth rule is the no.</w:t>
      </w:r>
    </w:p>
    <w:p>
      <w:pPr>
        <w:pStyle w:val="BodyText"/>
      </w:pPr>
      <w:r>
        <w:t xml:space="preserve">The no is sacred.</w:t>
      </w:r>
    </w:p>
    <w:p>
      <w:pPr>
        <w:pStyle w:val="BodyText"/>
      </w:pPr>
      <w:r>
        <w:t xml:space="preserve">No is how the calendar stays yours.</w:t>
      </w:r>
    </w:p>
    <w:p>
      <w:pPr>
        <w:pStyle w:val="BodyText"/>
      </w:pPr>
      <w:r>
        <w:t xml:space="preserve">No to the sailing that almost works.</w:t>
      </w:r>
    </w:p>
    <w:p>
      <w:pPr>
        <w:pStyle w:val="BodyText"/>
      </w:pPr>
      <w:r>
        <w:t xml:space="preserve">No to the offer that flatters but does not fit.</w:t>
      </w:r>
    </w:p>
    <w:p>
      <w:pPr>
        <w:pStyle w:val="BodyText"/>
      </w:pPr>
      <w:r>
        <w:t xml:space="preserve">No to the back-to-back that turns rest into endurance.</w:t>
      </w:r>
    </w:p>
    <w:p>
      <w:pPr>
        <w:pStyle w:val="BodyText"/>
      </w:pPr>
      <w:r>
        <w:t xml:space="preserve">No to the port that costs too much to reach.</w:t>
      </w:r>
    </w:p>
    <w:p>
      <w:pPr>
        <w:pStyle w:val="BodyText"/>
      </w:pPr>
      <w:r>
        <w:t xml:space="preserve">No to the trip that makes the next month harder.</w:t>
      </w:r>
    </w:p>
    <w:p>
      <w:pPr>
        <w:pStyle w:val="BodyText"/>
      </w:pPr>
      <w:r>
        <w:t xml:space="preserve">No to the free cabin that arrives when your life needs land.</w:t>
      </w:r>
    </w:p>
    <w:p>
      <w:pPr>
        <w:pStyle w:val="BodyText"/>
      </w:pPr>
      <w:r>
        <w:t xml:space="preserve">Every no protects a better yes.</w:t>
      </w:r>
    </w:p>
    <w:p>
      <w:pPr>
        <w:pStyle w:val="BodyText"/>
      </w:pPr>
      <w:r>
        <w:t xml:space="preserve">That is hard to remember when the offer is shiny and the ocean is</w:t>
      </w:r>
      <w:r>
        <w:t xml:space="preserve"> </w:t>
      </w:r>
      <w:r>
        <w:t xml:space="preserve">calling. But a calendar without no becomes a junk drawer. Everything</w:t>
      </w:r>
      <w:r>
        <w:t xml:space="preserve"> </w:t>
      </w:r>
      <w:r>
        <w:t xml:space="preserve">goes in. Nothing has room to breathe.</w:t>
      </w:r>
    </w:p>
    <w:p>
      <w:pPr>
        <w:pStyle w:val="BodyText"/>
      </w:pPr>
      <w:r>
        <w:t xml:space="preserve">You do not want a junk-drawer life at sea.</w:t>
      </w:r>
    </w:p>
    <w:p>
      <w:pPr>
        <w:pStyle w:val="BodyText"/>
      </w:pPr>
      <w:r>
        <w:t xml:space="preserve">You want a chart.</w:t>
      </w:r>
    </w:p>
    <w:p>
      <w:pPr>
        <w:pStyle w:val="BodyText"/>
      </w:pPr>
      <w:r>
        <w:t xml:space="preserve">A chart has purpose. A chart has routes. A chart has hazards. A chart</w:t>
      </w:r>
      <w:r>
        <w:t xml:space="preserve"> </w:t>
      </w:r>
      <w:r>
        <w:t xml:space="preserve">has open water and places you deliberately avoid. A chart does not feel</w:t>
      </w:r>
      <w:r>
        <w:t xml:space="preserve"> </w:t>
      </w:r>
      <w:r>
        <w:t xml:space="preserve">guilty because it does not sail everywhere at once.</w:t>
      </w:r>
    </w:p>
    <w:p>
      <w:pPr>
        <w:pStyle w:val="BodyText"/>
      </w:pPr>
      <w:r>
        <w:t xml:space="preserve">Neither should you.</w:t>
      </w:r>
    </w:p>
    <w:p>
      <w:pPr>
        <w:pStyle w:val="BodyText"/>
      </w:pPr>
      <w:r>
        <w:t xml:space="preserve">When I look at a cruise calendar, I am not only asking,</w:t>
      </w:r>
      <w:r>
        <w:t xml:space="preserve"> </w:t>
      </w:r>
      <w:r>
        <w:t xml:space="preserve">“</w:t>
      </w:r>
      <w:r>
        <w:t xml:space="preserve">Can I go?</w:t>
      </w:r>
      <w:r>
        <w:t xml:space="preserve">”</w:t>
      </w:r>
    </w:p>
    <w:p>
      <w:pPr>
        <w:pStyle w:val="BodyText"/>
      </w:pPr>
      <w:r>
        <w:t xml:space="preserve">That is the easy question.</w:t>
      </w:r>
    </w:p>
    <w:p>
      <w:pPr>
        <w:pStyle w:val="BodyText"/>
      </w:pPr>
      <w:r>
        <w:t xml:space="preserve">The better questions are:</w:t>
      </w:r>
    </w:p>
    <w:p>
      <w:pPr>
        <w:pStyle w:val="BodyText"/>
      </w:pPr>
      <w:r>
        <w:t xml:space="preserve">Should I go?</w:t>
      </w:r>
    </w:p>
    <w:p>
      <w:pPr>
        <w:pStyle w:val="BodyText"/>
      </w:pPr>
      <w:r>
        <w:t xml:space="preserve">What does this sailing connect to?</w:t>
      </w:r>
    </w:p>
    <w:p>
      <w:pPr>
        <w:pStyle w:val="BodyText"/>
      </w:pPr>
      <w:r>
        <w:t xml:space="preserve">What does it cost in Cruise Fuel?</w:t>
      </w:r>
    </w:p>
    <w:p>
      <w:pPr>
        <w:pStyle w:val="BodyText"/>
      </w:pPr>
      <w:r>
        <w:t xml:space="preserve">What does it cost in energy?</w:t>
      </w:r>
    </w:p>
    <w:p>
      <w:pPr>
        <w:pStyle w:val="BodyText"/>
      </w:pPr>
      <w:r>
        <w:t xml:space="preserve">What does it do to the next sailing?</w:t>
      </w:r>
    </w:p>
    <w:p>
      <w:pPr>
        <w:pStyle w:val="BodyText"/>
      </w:pPr>
      <w:r>
        <w:t xml:space="preserve">What does it do to my work?</w:t>
      </w:r>
    </w:p>
    <w:p>
      <w:pPr>
        <w:pStyle w:val="BodyText"/>
      </w:pPr>
      <w:r>
        <w:t xml:space="preserve">What does it do to my peace?</w:t>
      </w:r>
    </w:p>
    <w:p>
      <w:pPr>
        <w:pStyle w:val="BodyText"/>
      </w:pPr>
      <w:r>
        <w:t xml:space="preserve">What happens if I say no?</w:t>
      </w:r>
    </w:p>
    <w:p>
      <w:pPr>
        <w:pStyle w:val="BodyText"/>
      </w:pPr>
      <w:r>
        <w:t xml:space="preserve">That last question is often the most revealing.</w:t>
      </w:r>
    </w:p>
    <w:p>
      <w:pPr>
        <w:pStyle w:val="BodyText"/>
      </w:pPr>
      <w:r>
        <w:t xml:space="preserve">Most offers are not once-in-a-lifetime. Most sailings are not</w:t>
      </w:r>
      <w:r>
        <w:t xml:space="preserve"> </w:t>
      </w:r>
      <w:r>
        <w:t xml:space="preserve">irreplaceable. Most cabins are not worth distorting your life. The fear</w:t>
      </w:r>
      <w:r>
        <w:t xml:space="preserve"> </w:t>
      </w:r>
      <w:r>
        <w:t xml:space="preserve">of missing out is powerful because it pretends every door closes</w:t>
      </w:r>
      <w:r>
        <w:t xml:space="preserve"> </w:t>
      </w:r>
      <w:r>
        <w:t xml:space="preserve">forever.</w:t>
      </w:r>
    </w:p>
    <w:p>
      <w:pPr>
        <w:pStyle w:val="BodyText"/>
      </w:pPr>
      <w:r>
        <w:t xml:space="preserve">Most doors do not.</w:t>
      </w:r>
    </w:p>
    <w:p>
      <w:pPr>
        <w:pStyle w:val="BodyText"/>
      </w:pPr>
      <w:r>
        <w:t xml:space="preserve">And even when one does, another opens if the system is healthy.</w:t>
      </w:r>
    </w:p>
    <w:p>
      <w:pPr>
        <w:pStyle w:val="BodyText"/>
      </w:pPr>
      <w:r>
        <w:t xml:space="preserve">The goal is not to catch every door.</w:t>
      </w:r>
    </w:p>
    <w:p>
      <w:pPr>
        <w:pStyle w:val="BodyText"/>
      </w:pPr>
      <w:r>
        <w:t xml:space="preserve">The goal is to walk through the right ones awake.</w:t>
      </w:r>
    </w:p>
    <w:p>
      <w:pPr>
        <w:pStyle w:val="BodyText"/>
      </w:pPr>
      <w:r>
        <w:t xml:space="preserve">The calendar is where the almost-free life becomes real or falls apart.</w:t>
      </w:r>
    </w:p>
    <w:p>
      <w:pPr>
        <w:pStyle w:val="BodyText"/>
      </w:pPr>
      <w:r>
        <w:t xml:space="preserve">A spreadsheet can tell you what is booked.</w:t>
      </w:r>
    </w:p>
    <w:p>
      <w:pPr>
        <w:pStyle w:val="BodyText"/>
      </w:pPr>
      <w:r>
        <w:t xml:space="preserve">Only judgment can tell you what belongs.</w:t>
      </w:r>
    </w:p>
    <w:p>
      <w:pPr>
        <w:pStyle w:val="BodyText"/>
      </w:pPr>
      <w:r>
        <w:t xml:space="preserve">So treat time like money.</w:t>
      </w:r>
    </w:p>
    <w:p>
      <w:pPr>
        <w:pStyle w:val="BodyText"/>
      </w:pPr>
      <w:r>
        <w:t xml:space="preserve">Protect it.</w:t>
      </w:r>
    </w:p>
    <w:p>
      <w:pPr>
        <w:pStyle w:val="BodyText"/>
      </w:pPr>
      <w:r>
        <w:t xml:space="preserve">Budget it.</w:t>
      </w:r>
    </w:p>
    <w:p>
      <w:pPr>
        <w:pStyle w:val="BodyText"/>
      </w:pPr>
      <w:r>
        <w:t xml:space="preserve">Leave some unspent.</w:t>
      </w:r>
    </w:p>
    <w:p>
      <w:pPr>
        <w:pStyle w:val="BodyText"/>
      </w:pPr>
      <w:r>
        <w:t xml:space="preserve">Because the calendar is a bankroll.</w:t>
      </w:r>
    </w:p>
    <w:p>
      <w:pPr>
        <w:pStyle w:val="BodyText"/>
      </w:pPr>
      <w:r>
        <w:t xml:space="preserve">And a life with every date spent has nothing left to give you when the</w:t>
      </w:r>
      <w:r>
        <w:t xml:space="preserve"> </w:t>
      </w:r>
      <w:r>
        <w:t xml:space="preserve">sea finally gets quiet enough to enjoy.</w:t>
      </w:r>
    </w:p>
    <w:bookmarkEnd w:id="55"/>
    <w:bookmarkEnd w:id="56"/>
    <w:bookmarkStart w:id="58" w:name="chapter-15"/>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15</w:t>
      </w:r>
    </w:p>
    <w:bookmarkStart w:id="57" w:name="the-dark-side-of-too-much-paradise"/>
    <w:p>
      <w:pPr>
        <w:pStyle w:val="Heading2"/>
      </w:pPr>
      <w:r>
        <w:t xml:space="preserve">The Dark Side of Too Much Paradise</w:t>
      </w:r>
    </w:p>
    <w:p>
      <w:pPr>
        <w:pStyle w:val="FirstParagraph"/>
      </w:pPr>
      <w:r>
        <w:t xml:space="preserve">Too much paradise is still too much.</w:t>
      </w:r>
    </w:p>
    <w:p>
      <w:pPr>
        <w:pStyle w:val="BodyText"/>
      </w:pPr>
      <w:r>
        <w:t xml:space="preserve">That sentence sounds ungrateful until you live long enough inside the</w:t>
      </w:r>
      <w:r>
        <w:t xml:space="preserve"> </w:t>
      </w:r>
      <w:r>
        <w:t xml:space="preserve">thing everyone else calls a dream.</w:t>
      </w:r>
    </w:p>
    <w:p>
      <w:pPr>
        <w:pStyle w:val="BodyText"/>
      </w:pPr>
      <w:r>
        <w:t xml:space="preserve">A cruise ship can save you from the wrong life.</w:t>
      </w:r>
    </w:p>
    <w:p>
      <w:pPr>
        <w:pStyle w:val="BodyText"/>
      </w:pPr>
      <w:r>
        <w:t xml:space="preserve">It can give you motion when land feels stuck. It can give you ocean when</w:t>
      </w:r>
      <w:r>
        <w:t xml:space="preserve"> </w:t>
      </w:r>
      <w:r>
        <w:t xml:space="preserve">the walls have gotten too close. It can give you friends, routine,</w:t>
      </w:r>
      <w:r>
        <w:t xml:space="preserve"> </w:t>
      </w:r>
      <w:r>
        <w:t xml:space="preserve">laughter, workdays with better views, and mornings that begin with blue</w:t>
      </w:r>
      <w:r>
        <w:t xml:space="preserve"> </w:t>
      </w:r>
      <w:r>
        <w:t xml:space="preserve">instead of drywall.</w:t>
      </w:r>
    </w:p>
    <w:p>
      <w:pPr>
        <w:pStyle w:val="BodyText"/>
      </w:pPr>
      <w:r>
        <w:t xml:space="preserve">I believe that.</w:t>
      </w:r>
    </w:p>
    <w:p>
      <w:pPr>
        <w:pStyle w:val="BodyText"/>
      </w:pPr>
      <w:r>
        <w:t xml:space="preserve">I have lived that.</w:t>
      </w:r>
    </w:p>
    <w:p>
      <w:pPr>
        <w:pStyle w:val="BodyText"/>
      </w:pPr>
      <w:r>
        <w:t xml:space="preserve">But even paradise can become pressure if you never step back from it.</w:t>
      </w:r>
    </w:p>
    <w:p>
      <w:pPr>
        <w:pStyle w:val="BodyText"/>
      </w:pPr>
      <w:r>
        <w:t xml:space="preserve">That is the part people do not want to hear.</w:t>
      </w:r>
    </w:p>
    <w:p>
      <w:pPr>
        <w:pStyle w:val="BodyText"/>
      </w:pPr>
      <w:r>
        <w:t xml:space="preserve">They want the postcard version. More sea. More ships. More cabins. More</w:t>
      </w:r>
      <w:r>
        <w:t xml:space="preserve"> </w:t>
      </w:r>
      <w:r>
        <w:t xml:space="preserve">offers. More nights away from land. More proof that the system works.</w:t>
      </w:r>
      <w:r>
        <w:t xml:space="preserve"> </w:t>
      </w:r>
      <w:r>
        <w:t xml:space="preserve">More stories that begin with,</w:t>
      </w:r>
      <w:r>
        <w:t xml:space="preserve"> </w:t>
      </w:r>
      <w:r>
        <w:t xml:space="preserve">“</w:t>
      </w:r>
      <w:r>
        <w:t xml:space="preserve">You will not believe where I woke up this</w:t>
      </w:r>
      <w:r>
        <w:t xml:space="preserve"> </w:t>
      </w:r>
      <w:r>
        <w:t xml:space="preserve">morning.</w:t>
      </w:r>
      <w:r>
        <w:t xml:space="preserve">”</w:t>
      </w:r>
    </w:p>
    <w:p>
      <w:pPr>
        <w:pStyle w:val="BodyText"/>
      </w:pPr>
      <w:r>
        <w:t xml:space="preserve">I love those stories.</w:t>
      </w:r>
    </w:p>
    <w:p>
      <w:pPr>
        <w:pStyle w:val="BodyText"/>
      </w:pPr>
      <w:r>
        <w:t xml:space="preserve">But a life is not a postcard.</w:t>
      </w:r>
    </w:p>
    <w:p>
      <w:pPr>
        <w:pStyle w:val="BodyText"/>
      </w:pPr>
      <w:r>
        <w:t xml:space="preserve">A life has a nervous system.</w:t>
      </w:r>
    </w:p>
    <w:p>
      <w:pPr>
        <w:pStyle w:val="BodyText"/>
      </w:pPr>
      <w:r>
        <w:t xml:space="preserve">Ignore that long enough, and even the ocean starts sounding loud.</w:t>
      </w:r>
    </w:p>
    <w:p>
      <w:pPr>
        <w:pStyle w:val="BodyText"/>
      </w:pPr>
      <w:r>
        <w:t xml:space="preserve">Cruise burnout does not usually arrive dramatically. It does not kick</w:t>
      </w:r>
      <w:r>
        <w:t xml:space="preserve"> </w:t>
      </w:r>
      <w:r>
        <w:t xml:space="preserve">open the cabin door wearing a name tag. It comes quietly. A sailing you</w:t>
      </w:r>
      <w:r>
        <w:t xml:space="preserve"> </w:t>
      </w:r>
      <w:r>
        <w:t xml:space="preserve">should be excited about feels like another transfer. A ship you love</w:t>
      </w:r>
      <w:r>
        <w:t xml:space="preserve"> </w:t>
      </w:r>
      <w:r>
        <w:t xml:space="preserve">feels familiar in the wrong way. The buffet becomes a chore. The casino</w:t>
      </w:r>
      <w:r>
        <w:t xml:space="preserve"> </w:t>
      </w:r>
      <w:r>
        <w:t xml:space="preserve">feels less like an opportunity and more like a responsibility. A port</w:t>
      </w:r>
      <w:r>
        <w:t xml:space="preserve"> </w:t>
      </w:r>
      <w:r>
        <w:t xml:space="preserve">you once wanted to see becomes a place you might skip because the bed is</w:t>
      </w:r>
      <w:r>
        <w:t xml:space="preserve"> </w:t>
      </w:r>
      <w:r>
        <w:t xml:space="preserve">closer.</w:t>
      </w:r>
    </w:p>
    <w:p>
      <w:pPr>
        <w:pStyle w:val="BodyText"/>
      </w:pPr>
      <w:r>
        <w:t xml:space="preserve">That is not failure.</w:t>
      </w:r>
    </w:p>
    <w:p>
      <w:pPr>
        <w:pStyle w:val="BodyText"/>
      </w:pPr>
      <w:r>
        <w:t xml:space="preserve">That is information.</w:t>
      </w:r>
    </w:p>
    <w:p>
      <w:pPr>
        <w:pStyle w:val="BodyText"/>
      </w:pPr>
      <w:r>
        <w:t xml:space="preserve">Burnout is the body telling the truth after the calendar stopped</w:t>
      </w:r>
      <w:r>
        <w:t xml:space="preserve"> </w:t>
      </w:r>
      <w:r>
        <w:t xml:space="preserve">listening.</w:t>
      </w:r>
    </w:p>
    <w:p>
      <w:pPr>
        <w:pStyle w:val="BodyText"/>
      </w:pPr>
      <w:r>
        <w:t xml:space="preserve">The danger is pretending not to hear it.</w:t>
      </w:r>
    </w:p>
    <w:p>
      <w:pPr>
        <w:pStyle w:val="BodyText"/>
      </w:pPr>
      <w:r>
        <w:t xml:space="preserve">People who build systems around offers can become very good at ignoring</w:t>
      </w:r>
      <w:r>
        <w:t xml:space="preserve"> </w:t>
      </w:r>
      <w:r>
        <w:t xml:space="preserve">their own signals. They know how to read a comp. They know how to price</w:t>
      </w:r>
      <w:r>
        <w:t xml:space="preserve"> </w:t>
      </w:r>
      <w:r>
        <w:t xml:space="preserve">a sailing. They know how to stack miles, use credits, connect ports, and</w:t>
      </w:r>
      <w:r>
        <w:t xml:space="preserve"> </w:t>
      </w:r>
      <w:r>
        <w:t xml:space="preserve">turn one cruise into the next.</w:t>
      </w:r>
    </w:p>
    <w:p>
      <w:pPr>
        <w:pStyle w:val="BodyText"/>
      </w:pPr>
      <w:r>
        <w:t xml:space="preserve">But they may forget to ask the simplest question:</w:t>
      </w:r>
    </w:p>
    <w:p>
      <w:pPr>
        <w:pStyle w:val="BodyText"/>
      </w:pPr>
      <w:r>
        <w:t xml:space="preserve">Do I still want this right now?</w:t>
      </w:r>
    </w:p>
    <w:p>
      <w:pPr>
        <w:pStyle w:val="BodyText"/>
      </w:pPr>
      <w:r>
        <w:t xml:space="preserve">Not in theory.</w:t>
      </w:r>
    </w:p>
    <w:p>
      <w:pPr>
        <w:pStyle w:val="BodyText"/>
      </w:pPr>
      <w:r>
        <w:t xml:space="preserve">Not as part of the identity.</w:t>
      </w:r>
    </w:p>
    <w:p>
      <w:pPr>
        <w:pStyle w:val="BodyText"/>
      </w:pPr>
      <w:r>
        <w:t xml:space="preserve">Not because the offer is good.</w:t>
      </w:r>
    </w:p>
    <w:p>
      <w:pPr>
        <w:pStyle w:val="BodyText"/>
      </w:pPr>
      <w:r>
        <w:t xml:space="preserve">Right now.</w:t>
      </w:r>
    </w:p>
    <w:p>
      <w:pPr>
        <w:pStyle w:val="BodyText"/>
      </w:pPr>
      <w:r>
        <w:t xml:space="preserve">Desire changes.</w:t>
      </w:r>
    </w:p>
    <w:p>
      <w:pPr>
        <w:pStyle w:val="BodyText"/>
      </w:pPr>
      <w:r>
        <w:t xml:space="preserve">Energy changes.</w:t>
      </w:r>
    </w:p>
    <w:p>
      <w:pPr>
        <w:pStyle w:val="BodyText"/>
      </w:pPr>
      <w:r>
        <w:t xml:space="preserve">Life changes.</w:t>
      </w:r>
    </w:p>
    <w:p>
      <w:pPr>
        <w:pStyle w:val="BodyText"/>
      </w:pPr>
      <w:r>
        <w:t xml:space="preserve">A system that cannot adjust becomes a cage.</w:t>
      </w:r>
    </w:p>
    <w:p>
      <w:pPr>
        <w:pStyle w:val="BodyText"/>
      </w:pPr>
      <w:r>
        <w:t xml:space="preserve">The first sign of too much paradise is numbness.</w:t>
      </w:r>
    </w:p>
    <w:p>
      <w:pPr>
        <w:pStyle w:val="BodyText"/>
      </w:pPr>
      <w:r>
        <w:t xml:space="preserve">The things that used to delight you become background. The wake is still</w:t>
      </w:r>
      <w:r>
        <w:t xml:space="preserve"> </w:t>
      </w:r>
      <w:r>
        <w:t xml:space="preserve">there, but you stop looking. The crew still smiles, but you are too</w:t>
      </w:r>
      <w:r>
        <w:t xml:space="preserve"> </w:t>
      </w:r>
      <w:r>
        <w:t xml:space="preserve">tired to notice. The ship still leaves port, but sailaway becomes a</w:t>
      </w:r>
      <w:r>
        <w:t xml:space="preserve"> </w:t>
      </w:r>
      <w:r>
        <w:t xml:space="preserve">scheduling detail. The ocean is doing the same ancient miracle it has</w:t>
      </w:r>
      <w:r>
        <w:t xml:space="preserve"> </w:t>
      </w:r>
      <w:r>
        <w:t xml:space="preserve">always done, and you walk past it because your head is full of</w:t>
      </w:r>
      <w:r>
        <w:t xml:space="preserve"> </w:t>
      </w:r>
      <w:r>
        <w:t xml:space="preserve">logistics.</w:t>
      </w:r>
    </w:p>
    <w:p>
      <w:pPr>
        <w:pStyle w:val="BodyText"/>
      </w:pPr>
      <w:r>
        <w:t xml:space="preserve">That is when you need to pause.</w:t>
      </w:r>
    </w:p>
    <w:p>
      <w:pPr>
        <w:pStyle w:val="BodyText"/>
      </w:pPr>
      <w:r>
        <w:t xml:space="preserve">Not forever.</w:t>
      </w:r>
    </w:p>
    <w:p>
      <w:pPr>
        <w:pStyle w:val="BodyText"/>
      </w:pPr>
      <w:r>
        <w:t xml:space="preserve">Not dramatically.</w:t>
      </w:r>
    </w:p>
    <w:p>
      <w:pPr>
        <w:pStyle w:val="BodyText"/>
      </w:pPr>
      <w:r>
        <w:t xml:space="preserve">Pause.</w:t>
      </w:r>
    </w:p>
    <w:p>
      <w:pPr>
        <w:pStyle w:val="BodyText"/>
      </w:pPr>
      <w:r>
        <w:t xml:space="preserve">The second sign is irritation.</w:t>
      </w:r>
    </w:p>
    <w:p>
      <w:pPr>
        <w:pStyle w:val="BodyText"/>
      </w:pPr>
      <w:r>
        <w:t xml:space="preserve">Small things get big. Elevator waits. Slow lines. Cabin noise. Dining</w:t>
      </w:r>
      <w:r>
        <w:t xml:space="preserve"> </w:t>
      </w:r>
      <w:r>
        <w:t xml:space="preserve">changes. A delayed announcement. A machine that does what machines do. A</w:t>
      </w:r>
      <w:r>
        <w:t xml:space="preserve"> </w:t>
      </w:r>
      <w:r>
        <w:t xml:space="preserve">passenger standing in exactly the wrong place with exactly the wrong</w:t>
      </w:r>
      <w:r>
        <w:t xml:space="preserve"> </w:t>
      </w:r>
      <w:r>
        <w:t xml:space="preserve">amount of confidence.</w:t>
      </w:r>
    </w:p>
    <w:p>
      <w:pPr>
        <w:pStyle w:val="BodyText"/>
      </w:pPr>
      <w:r>
        <w:t xml:space="preserve">On land, these things might annoy you briefly.</w:t>
      </w:r>
    </w:p>
    <w:p>
      <w:pPr>
        <w:pStyle w:val="BodyText"/>
      </w:pPr>
      <w:r>
        <w:t xml:space="preserve">At sea, when you are tired and overscheduled, they start to feel</w:t>
      </w:r>
      <w:r>
        <w:t xml:space="preserve"> </w:t>
      </w:r>
      <w:r>
        <w:t xml:space="preserve">personal.</w:t>
      </w:r>
    </w:p>
    <w:p>
      <w:pPr>
        <w:pStyle w:val="BodyText"/>
      </w:pPr>
      <w:r>
        <w:t xml:space="preserve">They are not personal.</w:t>
      </w:r>
    </w:p>
    <w:p>
      <w:pPr>
        <w:pStyle w:val="BodyText"/>
      </w:pPr>
      <w:r>
        <w:t xml:space="preserve">They are signals.</w:t>
      </w:r>
    </w:p>
    <w:p>
      <w:pPr>
        <w:pStyle w:val="BodyText"/>
      </w:pPr>
      <w:r>
        <w:t xml:space="preserve">The third sign is obligation.</w:t>
      </w:r>
    </w:p>
    <w:p>
      <w:pPr>
        <w:pStyle w:val="BodyText"/>
      </w:pPr>
      <w:r>
        <w:t xml:space="preserve">This is the dangerous one.</w:t>
      </w:r>
    </w:p>
    <w:p>
      <w:pPr>
        <w:pStyle w:val="BodyText"/>
      </w:pPr>
      <w:r>
        <w:t xml:space="preserve">You stop saying,</w:t>
      </w:r>
      <w:r>
        <w:t xml:space="preserve"> </w:t>
      </w:r>
      <w:r>
        <w:t xml:space="preserve">“</w:t>
      </w:r>
      <w:r>
        <w:t xml:space="preserve">I get to sail,</w:t>
      </w:r>
      <w:r>
        <w:t xml:space="preserve">”</w:t>
      </w:r>
      <w:r>
        <w:t xml:space="preserve"> </w:t>
      </w:r>
      <w:r>
        <w:t xml:space="preserve">and start saying,</w:t>
      </w:r>
      <w:r>
        <w:t xml:space="preserve"> </w:t>
      </w:r>
      <w:r>
        <w:t xml:space="preserve">“</w:t>
      </w:r>
      <w:r>
        <w:t xml:space="preserve">I have to use this</w:t>
      </w:r>
      <w:r>
        <w:t xml:space="preserve"> </w:t>
      </w:r>
      <w:r>
        <w:t xml:space="preserve">offer.</w:t>
      </w:r>
      <w:r>
        <w:t xml:space="preserve">”</w:t>
      </w:r>
    </w:p>
    <w:p>
      <w:pPr>
        <w:pStyle w:val="BodyText"/>
      </w:pPr>
      <w:r>
        <w:t xml:space="preserve">That language is a flare in the night.</w:t>
      </w:r>
    </w:p>
    <w:p>
      <w:pPr>
        <w:pStyle w:val="BodyText"/>
      </w:pPr>
      <w:r>
        <w:t xml:space="preserve">Have to is heavy.</w:t>
      </w:r>
    </w:p>
    <w:p>
      <w:pPr>
        <w:pStyle w:val="BodyText"/>
      </w:pPr>
      <w:r>
        <w:t xml:space="preserve">Have to means the system is leaning on you.</w:t>
      </w:r>
    </w:p>
    <w:p>
      <w:pPr>
        <w:pStyle w:val="BodyText"/>
      </w:pPr>
      <w:r>
        <w:t xml:space="preserve">Have to means the calendar may be spending time you do not actually</w:t>
      </w:r>
      <w:r>
        <w:t xml:space="preserve"> </w:t>
      </w:r>
      <w:r>
        <w:t xml:space="preserve">have.</w:t>
      </w:r>
    </w:p>
    <w:p>
      <w:pPr>
        <w:pStyle w:val="BodyText"/>
      </w:pPr>
      <w:r>
        <w:t xml:space="preserve">Have to means the free cabin has started issuing orders.</w:t>
      </w:r>
    </w:p>
    <w:p>
      <w:pPr>
        <w:pStyle w:val="BodyText"/>
      </w:pPr>
      <w:r>
        <w:t xml:space="preserve">When paradise starts saying have to, listen carefully.</w:t>
      </w:r>
    </w:p>
    <w:p>
      <w:pPr>
        <w:pStyle w:val="BodyText"/>
      </w:pPr>
      <w:r>
        <w:t xml:space="preserve">The fourth sign is casino heaviness.</w:t>
      </w:r>
    </w:p>
    <w:p>
      <w:pPr>
        <w:pStyle w:val="BodyText"/>
      </w:pPr>
      <w:r>
        <w:t xml:space="preserve">The casino stops being a tool, a room, a game, a system, or a defined</w:t>
      </w:r>
      <w:r>
        <w:t xml:space="preserve"> </w:t>
      </w:r>
      <w:r>
        <w:t xml:space="preserve">part of the trip. It becomes the emotional weather of the sailing.</w:t>
      </w:r>
      <w:r>
        <w:t xml:space="preserve"> </w:t>
      </w:r>
      <w:r>
        <w:t xml:space="preserve">Whether you are up or down starts deciding whether the cruise is good.</w:t>
      </w:r>
      <w:r>
        <w:t xml:space="preserve"> </w:t>
      </w:r>
      <w:r>
        <w:t xml:space="preserve">The ocean becomes background. The ship becomes a container for the</w:t>
      </w:r>
      <w:r>
        <w:t xml:space="preserve"> </w:t>
      </w:r>
      <w:r>
        <w:t xml:space="preserve">casino. Every day carries the question: how do I fix, protect, prove, or</w:t>
      </w:r>
      <w:r>
        <w:t xml:space="preserve"> </w:t>
      </w:r>
      <w:r>
        <w:t xml:space="preserve">improve the casino result?</w:t>
      </w:r>
    </w:p>
    <w:p>
      <w:pPr>
        <w:pStyle w:val="BodyText"/>
      </w:pPr>
      <w:r>
        <w:t xml:space="preserve">That is not living at sea.</w:t>
      </w:r>
    </w:p>
    <w:p>
      <w:pPr>
        <w:pStyle w:val="BodyText"/>
      </w:pPr>
      <w:r>
        <w:t xml:space="preserve">That is gambling in a prettier building.</w:t>
      </w:r>
    </w:p>
    <w:p>
      <w:pPr>
        <w:pStyle w:val="BodyText"/>
      </w:pPr>
      <w:r>
        <w:t xml:space="preserve">If the casino is deciding the mood of the voyage, the system is out of</w:t>
      </w:r>
      <w:r>
        <w:t xml:space="preserve"> </w:t>
      </w:r>
      <w:r>
        <w:t xml:space="preserve">balance.</w:t>
      </w:r>
    </w:p>
    <w:p>
      <w:pPr>
        <w:pStyle w:val="BodyText"/>
      </w:pPr>
      <w:r>
        <w:t xml:space="preserve">The fifth sign is secrecy.</w:t>
      </w:r>
    </w:p>
    <w:p>
      <w:pPr>
        <w:pStyle w:val="BodyText"/>
      </w:pPr>
      <w:r>
        <w:t xml:space="preserve">You hide fatigue because you think you should be grateful. You hide</w:t>
      </w:r>
      <w:r>
        <w:t xml:space="preserve"> </w:t>
      </w:r>
      <w:r>
        <w:t xml:space="preserve">losses because you do not want the math to be real. You hide resentment</w:t>
      </w:r>
      <w:r>
        <w:t xml:space="preserve"> </w:t>
      </w:r>
      <w:r>
        <w:t xml:space="preserve">because the trip was supposed to be fun. You hide the fact that you do</w:t>
      </w:r>
      <w:r>
        <w:t xml:space="preserve"> </w:t>
      </w:r>
      <w:r>
        <w:t xml:space="preserve">not feel like going because the offer looks too good to waste.</w:t>
      </w:r>
    </w:p>
    <w:p>
      <w:pPr>
        <w:pStyle w:val="BodyText"/>
      </w:pPr>
      <w:r>
        <w:t xml:space="preserve">Secrets are heavy cargo.</w:t>
      </w:r>
    </w:p>
    <w:p>
      <w:pPr>
        <w:pStyle w:val="BodyText"/>
      </w:pPr>
      <w:r>
        <w:t xml:space="preserve">Carry enough of them and the ship inside you lists.</w:t>
      </w:r>
    </w:p>
    <w:p>
      <w:pPr>
        <w:pStyle w:val="BodyText"/>
      </w:pPr>
      <w:r>
        <w:t xml:space="preserve">This is where honesty becomes maintenance.</w:t>
      </w:r>
    </w:p>
    <w:p>
      <w:pPr>
        <w:pStyle w:val="BodyText"/>
      </w:pPr>
      <w:r>
        <w:t xml:space="preserve">A ship does not stay safe because it is beautiful. It stays safe because</w:t>
      </w:r>
      <w:r>
        <w:t xml:space="preserve"> </w:t>
      </w:r>
      <w:r>
        <w:t xml:space="preserve">people inspect it. They check systems. They fix problems while they are</w:t>
      </w:r>
      <w:r>
        <w:t xml:space="preserve"> </w:t>
      </w:r>
      <w:r>
        <w:t xml:space="preserve">still small. They respect wear. They do not call a warning light</w:t>
      </w:r>
      <w:r>
        <w:t xml:space="preserve"> </w:t>
      </w:r>
      <w:r>
        <w:t xml:space="preserve">negative thinking.</w:t>
      </w:r>
    </w:p>
    <w:p>
      <w:pPr>
        <w:pStyle w:val="BodyText"/>
      </w:pPr>
      <w:r>
        <w:t xml:space="preserve">You need the same maintenance.</w:t>
      </w:r>
    </w:p>
    <w:p>
      <w:pPr>
        <w:pStyle w:val="BodyText"/>
      </w:pPr>
      <w:r>
        <w:t xml:space="preserve">Ask the questions before the system asks them for you.</w:t>
      </w:r>
    </w:p>
    <w:p>
      <w:pPr>
        <w:pStyle w:val="BodyText"/>
      </w:pPr>
      <w:r>
        <w:t xml:space="preserve">Am I tired?</w:t>
      </w:r>
    </w:p>
    <w:p>
      <w:pPr>
        <w:pStyle w:val="BodyText"/>
      </w:pPr>
      <w:r>
        <w:t xml:space="preserve">Am I still enjoying this?</w:t>
      </w:r>
    </w:p>
    <w:p>
      <w:pPr>
        <w:pStyle w:val="BodyText"/>
      </w:pPr>
      <w:r>
        <w:t xml:space="preserve">Am I playing because I planned to play or because I feel obligated?</w:t>
      </w:r>
    </w:p>
    <w:p>
      <w:pPr>
        <w:pStyle w:val="BodyText"/>
      </w:pPr>
      <w:r>
        <w:t xml:space="preserve">Am I saying yes because the offer fits or because I am afraid the offers</w:t>
      </w:r>
      <w:r>
        <w:t xml:space="preserve"> </w:t>
      </w:r>
      <w:r>
        <w:t xml:space="preserve">will stop?</w:t>
      </w:r>
    </w:p>
    <w:p>
      <w:pPr>
        <w:pStyle w:val="BodyText"/>
      </w:pPr>
      <w:r>
        <w:t xml:space="preserve">Am I protecting my work, my relationships, my health, and my peace?</w:t>
      </w:r>
    </w:p>
    <w:p>
      <w:pPr>
        <w:pStyle w:val="BodyText"/>
      </w:pPr>
      <w:r>
        <w:t xml:space="preserve">Am I still seeing the ocean?</w:t>
      </w:r>
    </w:p>
    <w:p>
      <w:pPr>
        <w:pStyle w:val="BodyText"/>
      </w:pPr>
      <w:r>
        <w:t xml:space="preserve">That last question matters most.</w:t>
      </w:r>
    </w:p>
    <w:p>
      <w:pPr>
        <w:pStyle w:val="BodyText"/>
      </w:pPr>
      <w:r>
        <w:t xml:space="preserve">Am I still seeing the ocean?</w:t>
      </w:r>
    </w:p>
    <w:p>
      <w:pPr>
        <w:pStyle w:val="BodyText"/>
      </w:pPr>
      <w:r>
        <w:t xml:space="preserve">If the answer is no, something is wrong.</w:t>
      </w:r>
    </w:p>
    <w:p>
      <w:pPr>
        <w:pStyle w:val="BodyText"/>
      </w:pPr>
      <w:r>
        <w:t xml:space="preserve">The cure is not always quitting.</w:t>
      </w:r>
    </w:p>
    <w:p>
      <w:pPr>
        <w:pStyle w:val="BodyText"/>
      </w:pPr>
      <w:r>
        <w:t xml:space="preserve">Sometimes the cure is smaller.</w:t>
      </w:r>
    </w:p>
    <w:p>
      <w:pPr>
        <w:pStyle w:val="BodyText"/>
      </w:pPr>
      <w:r>
        <w:t xml:space="preserve">Skip the casino for a sailing.</w:t>
      </w:r>
    </w:p>
    <w:p>
      <w:pPr>
        <w:pStyle w:val="BodyText"/>
      </w:pPr>
      <w:r>
        <w:t xml:space="preserve">Take the easier itinerary.</w:t>
      </w:r>
    </w:p>
    <w:p>
      <w:pPr>
        <w:pStyle w:val="BodyText"/>
      </w:pPr>
      <w:r>
        <w:t xml:space="preserve">Book fewer back-to-backs.</w:t>
      </w:r>
    </w:p>
    <w:p>
      <w:pPr>
        <w:pStyle w:val="BodyText"/>
      </w:pPr>
      <w:r>
        <w:t xml:space="preserve">Use miles to make travel less punishing instead of maximizing every</w:t>
      </w:r>
      <w:r>
        <w:t xml:space="preserve"> </w:t>
      </w:r>
      <w:r>
        <w:t xml:space="preserve">theoretical dollar.</w:t>
      </w:r>
    </w:p>
    <w:p>
      <w:pPr>
        <w:pStyle w:val="BodyText"/>
      </w:pPr>
      <w:r>
        <w:t xml:space="preserve">Take a land week without treating it like defeat.</w:t>
      </w:r>
    </w:p>
    <w:p>
      <w:pPr>
        <w:pStyle w:val="BodyText"/>
      </w:pPr>
      <w:r>
        <w:t xml:space="preserve">Sleep.</w:t>
      </w:r>
    </w:p>
    <w:p>
      <w:pPr>
        <w:pStyle w:val="BodyText"/>
      </w:pPr>
      <w:r>
        <w:t xml:space="preserve">Walk the deck without checking a meter.</w:t>
      </w:r>
    </w:p>
    <w:p>
      <w:pPr>
        <w:pStyle w:val="BodyText"/>
      </w:pPr>
      <w:r>
        <w:t xml:space="preserve">Eat dinner without calculating points.</w:t>
      </w:r>
    </w:p>
    <w:p>
      <w:pPr>
        <w:pStyle w:val="BodyText"/>
      </w:pPr>
      <w:r>
        <w:t xml:space="preserve">Let an offer expire and notice that the world does not end.</w:t>
      </w:r>
    </w:p>
    <w:p>
      <w:pPr>
        <w:pStyle w:val="BodyText"/>
      </w:pPr>
      <w:r>
        <w:t xml:space="preserve">That last one is powerful.</w:t>
      </w:r>
    </w:p>
    <w:p>
      <w:pPr>
        <w:pStyle w:val="BodyText"/>
      </w:pPr>
      <w:r>
        <w:t xml:space="preserve">Let an offer expire.</w:t>
      </w:r>
    </w:p>
    <w:p>
      <w:pPr>
        <w:pStyle w:val="BodyText"/>
      </w:pPr>
      <w:r>
        <w:t xml:space="preserve">The first time can feel strange. You may feel wasteful. You may imagine</w:t>
      </w:r>
      <w:r>
        <w:t xml:space="preserve"> </w:t>
      </w:r>
      <w:r>
        <w:t xml:space="preserve">some invisible door closing. You may picture the casino system noticing</w:t>
      </w:r>
      <w:r>
        <w:t xml:space="preserve"> </w:t>
      </w:r>
      <w:r>
        <w:t xml:space="preserve">your disobedience and removing your name from the list of people who</w:t>
      </w:r>
      <w:r>
        <w:t xml:space="preserve"> </w:t>
      </w:r>
      <w:r>
        <w:t xml:space="preserve">still get invited back.</w:t>
      </w:r>
    </w:p>
    <w:p>
      <w:pPr>
        <w:pStyle w:val="BodyText"/>
      </w:pPr>
      <w:r>
        <w:t xml:space="preserve">Then nothing happens.</w:t>
      </w:r>
    </w:p>
    <w:p>
      <w:pPr>
        <w:pStyle w:val="BodyText"/>
      </w:pPr>
      <w:r>
        <w:t xml:space="preserve">Or something better happens.</w:t>
      </w:r>
    </w:p>
    <w:p>
      <w:pPr>
        <w:pStyle w:val="BodyText"/>
      </w:pPr>
      <w:r>
        <w:t xml:space="preserve">You get space back.</w:t>
      </w:r>
    </w:p>
    <w:p>
      <w:pPr>
        <w:pStyle w:val="BodyText"/>
      </w:pPr>
      <w:r>
        <w:t xml:space="preserve">You get choice back.</w:t>
      </w:r>
    </w:p>
    <w:p>
      <w:pPr>
        <w:pStyle w:val="BodyText"/>
      </w:pPr>
      <w:r>
        <w:t xml:space="preserve">You remember that saying no is not the opposite of the system. It is</w:t>
      </w:r>
      <w:r>
        <w:t xml:space="preserve"> </w:t>
      </w:r>
      <w:r>
        <w:t xml:space="preserve">part of using the system correctly.</w:t>
      </w:r>
    </w:p>
    <w:p>
      <w:pPr>
        <w:pStyle w:val="BodyText"/>
      </w:pPr>
      <w:r>
        <w:t xml:space="preserve">Too much paradise often comes from confusing access with obligation.</w:t>
      </w:r>
    </w:p>
    <w:p>
      <w:pPr>
        <w:pStyle w:val="BodyText"/>
      </w:pPr>
      <w:r>
        <w:t xml:space="preserve">Access is wonderful.</w:t>
      </w:r>
    </w:p>
    <w:p>
      <w:pPr>
        <w:pStyle w:val="BodyText"/>
      </w:pPr>
      <w:r>
        <w:t xml:space="preserve">Access means you can go.</w:t>
      </w:r>
    </w:p>
    <w:p>
      <w:pPr>
        <w:pStyle w:val="BodyText"/>
      </w:pPr>
      <w:r>
        <w:t xml:space="preserve">Obligation means you no longer feel allowed not to.</w:t>
      </w:r>
    </w:p>
    <w:p>
      <w:pPr>
        <w:pStyle w:val="BodyText"/>
      </w:pPr>
      <w:r>
        <w:t xml:space="preserve">The moment access becomes obligation, the dream starts billing you in</w:t>
      </w:r>
      <w:r>
        <w:t xml:space="preserve"> </w:t>
      </w:r>
      <w:r>
        <w:t xml:space="preserve">other currencies.</w:t>
      </w:r>
    </w:p>
    <w:p>
      <w:pPr>
        <w:pStyle w:val="BodyText"/>
      </w:pPr>
      <w:r>
        <w:t xml:space="preserve">Sleep.</w:t>
      </w:r>
    </w:p>
    <w:p>
      <w:pPr>
        <w:pStyle w:val="BodyText"/>
      </w:pPr>
      <w:r>
        <w:t xml:space="preserve">Mood.</w:t>
      </w:r>
    </w:p>
    <w:p>
      <w:pPr>
        <w:pStyle w:val="BodyText"/>
      </w:pPr>
      <w:r>
        <w:t xml:space="preserve">Health.</w:t>
      </w:r>
    </w:p>
    <w:p>
      <w:pPr>
        <w:pStyle w:val="BodyText"/>
      </w:pPr>
      <w:r>
        <w:t xml:space="preserve">Relationships.</w:t>
      </w:r>
    </w:p>
    <w:p>
      <w:pPr>
        <w:pStyle w:val="BodyText"/>
      </w:pPr>
      <w:r>
        <w:t xml:space="preserve">Work.</w:t>
      </w:r>
    </w:p>
    <w:p>
      <w:pPr>
        <w:pStyle w:val="BodyText"/>
      </w:pPr>
      <w:r>
        <w:t xml:space="preserve">Peace.</w:t>
      </w:r>
    </w:p>
    <w:p>
      <w:pPr>
        <w:pStyle w:val="BodyText"/>
      </w:pPr>
      <w:r>
        <w:t xml:space="preserve">Those currencies matter.</w:t>
      </w:r>
    </w:p>
    <w:p>
      <w:pPr>
        <w:pStyle w:val="BodyText"/>
      </w:pPr>
      <w:r>
        <w:t xml:space="preserve">They matter more than a cabin category.</w:t>
      </w:r>
    </w:p>
    <w:p>
      <w:pPr>
        <w:pStyle w:val="BodyText"/>
      </w:pPr>
      <w:r>
        <w:t xml:space="preserve">They matter more than FreePlay.</w:t>
      </w:r>
    </w:p>
    <w:p>
      <w:pPr>
        <w:pStyle w:val="BodyText"/>
      </w:pPr>
      <w:r>
        <w:t xml:space="preserve">They matter more than a tier badge, a certificate, or a story about how</w:t>
      </w:r>
      <w:r>
        <w:t xml:space="preserve"> </w:t>
      </w:r>
      <w:r>
        <w:t xml:space="preserve">many days you spent at sea this year.</w:t>
      </w:r>
    </w:p>
    <w:p>
      <w:pPr>
        <w:pStyle w:val="BodyText"/>
      </w:pPr>
      <w:r>
        <w:t xml:space="preserve">I know that may sound strange coming from someone who loves ships as</w:t>
      </w:r>
      <w:r>
        <w:t xml:space="preserve"> </w:t>
      </w:r>
      <w:r>
        <w:t xml:space="preserve">much as I do.</w:t>
      </w:r>
    </w:p>
    <w:p>
      <w:pPr>
        <w:pStyle w:val="BodyText"/>
      </w:pPr>
      <w:r>
        <w:t xml:space="preserve">But love is not the same as consumption.</w:t>
      </w:r>
    </w:p>
    <w:p>
      <w:pPr>
        <w:pStyle w:val="BodyText"/>
      </w:pPr>
      <w:r>
        <w:t xml:space="preserve">Loving the ocean does not mean using every possible chance to stand near</w:t>
      </w:r>
      <w:r>
        <w:t xml:space="preserve"> </w:t>
      </w:r>
      <w:r>
        <w:t xml:space="preserve">it. Loving ships does not mean boarding until the magic wears thin.</w:t>
      </w:r>
      <w:r>
        <w:t xml:space="preserve"> </w:t>
      </w:r>
      <w:r>
        <w:t xml:space="preserve">Loving a system does not mean obeying it when your body, your work, your</w:t>
      </w:r>
      <w:r>
        <w:t xml:space="preserve"> </w:t>
      </w:r>
      <w:r>
        <w:t xml:space="preserve">partner, or your peace is asking for room.</w:t>
      </w:r>
    </w:p>
    <w:p>
      <w:pPr>
        <w:pStyle w:val="BodyText"/>
      </w:pPr>
      <w:r>
        <w:t xml:space="preserve">Sometimes the most respectful thing you can do for a life at sea is step</w:t>
      </w:r>
      <w:r>
        <w:t xml:space="preserve"> </w:t>
      </w:r>
      <w:r>
        <w:t xml:space="preserve">back long enough to miss it properly.</w:t>
      </w:r>
    </w:p>
    <w:p>
      <w:pPr>
        <w:pStyle w:val="BodyText"/>
      </w:pPr>
      <w:r>
        <w:t xml:space="preserve">Absence can restore appetite.</w:t>
      </w:r>
    </w:p>
    <w:p>
      <w:pPr>
        <w:pStyle w:val="BodyText"/>
      </w:pPr>
      <w:r>
        <w:t xml:space="preserve">Land can remind you why the ship matters.</w:t>
      </w:r>
    </w:p>
    <w:p>
      <w:pPr>
        <w:pStyle w:val="BodyText"/>
      </w:pPr>
      <w:r>
        <w:t xml:space="preserve">A quiet week can make the next gangway feel like a gift again instead of</w:t>
      </w:r>
      <w:r>
        <w:t xml:space="preserve"> </w:t>
      </w:r>
      <w:r>
        <w:t xml:space="preserve">another item on the schedule.</w:t>
      </w:r>
    </w:p>
    <w:p>
      <w:pPr>
        <w:pStyle w:val="BodyText"/>
      </w:pPr>
      <w:r>
        <w:t xml:space="preserve">This is not weakness.</w:t>
      </w:r>
    </w:p>
    <w:p>
      <w:pPr>
        <w:pStyle w:val="BodyText"/>
      </w:pPr>
      <w:r>
        <w:t xml:space="preserve">This is sustainability.</w:t>
      </w:r>
    </w:p>
    <w:p>
      <w:pPr>
        <w:pStyle w:val="BodyText"/>
      </w:pPr>
      <w:r>
        <w:t xml:space="preserve">A life built around ships has to be built for the long haul. The goal is</w:t>
      </w:r>
      <w:r>
        <w:t xml:space="preserve"> </w:t>
      </w:r>
      <w:r>
        <w:t xml:space="preserve">not to burn bright for a season and then resent the very thing that</w:t>
      </w:r>
      <w:r>
        <w:t xml:space="preserve"> </w:t>
      </w:r>
      <w:r>
        <w:t xml:space="preserve">saved you. The goal is to keep the sea beautiful. To keep the offers</w:t>
      </w:r>
      <w:r>
        <w:t xml:space="preserve"> </w:t>
      </w:r>
      <w:r>
        <w:t xml:space="preserve">useful. To keep the casino contained. To keep the calendar breathable.</w:t>
      </w:r>
      <w:r>
        <w:t xml:space="preserve"> </w:t>
      </w:r>
      <w:r>
        <w:t xml:space="preserve">To keep yourself recognizable.</w:t>
      </w:r>
    </w:p>
    <w:p>
      <w:pPr>
        <w:pStyle w:val="BodyText"/>
      </w:pPr>
      <w:r>
        <w:t xml:space="preserve">That requires saying no.</w:t>
      </w:r>
    </w:p>
    <w:p>
      <w:pPr>
        <w:pStyle w:val="BodyText"/>
      </w:pPr>
      <w:r>
        <w:t xml:space="preserve">It requires rest.</w:t>
      </w:r>
    </w:p>
    <w:p>
      <w:pPr>
        <w:pStyle w:val="BodyText"/>
      </w:pPr>
      <w:r>
        <w:t xml:space="preserve">It requires boring adult maintenance.</w:t>
      </w:r>
    </w:p>
    <w:p>
      <w:pPr>
        <w:pStyle w:val="BodyText"/>
      </w:pPr>
      <w:r>
        <w:t xml:space="preserve">It requires admitting that even good things can become too much if you</w:t>
      </w:r>
      <w:r>
        <w:t xml:space="preserve"> </w:t>
      </w:r>
      <w:r>
        <w:t xml:space="preserve">use them to avoid listening to your own life.</w:t>
      </w:r>
    </w:p>
    <w:p>
      <w:pPr>
        <w:pStyle w:val="BodyText"/>
      </w:pPr>
      <w:r>
        <w:t xml:space="preserve">Paradise is not supposed to erase you.</w:t>
      </w:r>
    </w:p>
    <w:p>
      <w:pPr>
        <w:pStyle w:val="BodyText"/>
      </w:pPr>
      <w:r>
        <w:t xml:space="preserve">It is supposed to return you to yourself.</w:t>
      </w:r>
    </w:p>
    <w:p>
      <w:pPr>
        <w:pStyle w:val="BodyText"/>
      </w:pPr>
      <w:r>
        <w:t xml:space="preserve">So watch for the signs.</w:t>
      </w:r>
    </w:p>
    <w:p>
      <w:pPr>
        <w:pStyle w:val="BodyText"/>
      </w:pPr>
      <w:r>
        <w:t xml:space="preserve">Numbness.</w:t>
      </w:r>
    </w:p>
    <w:p>
      <w:pPr>
        <w:pStyle w:val="BodyText"/>
      </w:pPr>
      <w:r>
        <w:t xml:space="preserve">Irritation.</w:t>
      </w:r>
    </w:p>
    <w:p>
      <w:pPr>
        <w:pStyle w:val="BodyText"/>
      </w:pPr>
      <w:r>
        <w:t xml:space="preserve">Obligation.</w:t>
      </w:r>
    </w:p>
    <w:p>
      <w:pPr>
        <w:pStyle w:val="BodyText"/>
      </w:pPr>
      <w:r>
        <w:t xml:space="preserve">Casino heaviness.</w:t>
      </w:r>
    </w:p>
    <w:p>
      <w:pPr>
        <w:pStyle w:val="BodyText"/>
      </w:pPr>
      <w:r>
        <w:t xml:space="preserve">Secrecy.</w:t>
      </w:r>
    </w:p>
    <w:p>
      <w:pPr>
        <w:pStyle w:val="BodyText"/>
      </w:pPr>
      <w:r>
        <w:t xml:space="preserve">When they appear, do not panic.</w:t>
      </w:r>
    </w:p>
    <w:p>
      <w:pPr>
        <w:pStyle w:val="BodyText"/>
      </w:pPr>
      <w:r>
        <w:t xml:space="preserve">Adjust.</w:t>
      </w:r>
    </w:p>
    <w:p>
      <w:pPr>
        <w:pStyle w:val="BodyText"/>
      </w:pPr>
      <w:r>
        <w:t xml:space="preserve">Take the latitude adjustment seriously.</w:t>
      </w:r>
    </w:p>
    <w:p>
      <w:pPr>
        <w:pStyle w:val="BodyText"/>
      </w:pPr>
      <w:r>
        <w:t xml:space="preserve">Move a few degrees.</w:t>
      </w:r>
    </w:p>
    <w:p>
      <w:pPr>
        <w:pStyle w:val="BodyText"/>
      </w:pPr>
      <w:r>
        <w:t xml:space="preserve">Change the route.</w:t>
      </w:r>
    </w:p>
    <w:p>
      <w:pPr>
        <w:pStyle w:val="BodyText"/>
      </w:pPr>
      <w:r>
        <w:t xml:space="preserve">Let the system breathe.</w:t>
      </w:r>
    </w:p>
    <w:p>
      <w:pPr>
        <w:pStyle w:val="BodyText"/>
      </w:pPr>
      <w:r>
        <w:t xml:space="preserve">Let yourself breathe.</w:t>
      </w:r>
    </w:p>
    <w:p>
      <w:pPr>
        <w:pStyle w:val="BodyText"/>
      </w:pPr>
      <w:r>
        <w:t xml:space="preserve">Because any day aboard ship may be a great day aboard ship.</w:t>
      </w:r>
    </w:p>
    <w:p>
      <w:pPr>
        <w:pStyle w:val="BodyText"/>
      </w:pPr>
      <w:r>
        <w:t xml:space="preserve">But only if you are still there to feel it.</w:t>
      </w:r>
    </w:p>
    <w:bookmarkEnd w:id="57"/>
    <w:bookmarkEnd w:id="58"/>
    <w:bookmarkStart w:id="60" w:name="chapter-16"/>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16</w:t>
      </w:r>
    </w:p>
    <w:bookmarkStart w:id="59" w:name="shore-power"/>
    <w:p>
      <w:pPr>
        <w:pStyle w:val="Heading2"/>
      </w:pPr>
      <w:r>
        <w:t xml:space="preserve">Shore Power</w:t>
      </w:r>
    </w:p>
    <w:p>
      <w:pPr>
        <w:pStyle w:val="FirstParagraph"/>
      </w:pPr>
      <w:r>
        <w:t xml:space="preserve">A ship cannot live on motion alone.</w:t>
      </w:r>
    </w:p>
    <w:p>
      <w:pPr>
        <w:pStyle w:val="BodyText"/>
      </w:pPr>
      <w:r>
        <w:t xml:space="preserve">Neither can you.</w:t>
      </w:r>
    </w:p>
    <w:p>
      <w:pPr>
        <w:pStyle w:val="BodyText"/>
      </w:pPr>
      <w:r>
        <w:t xml:space="preserve">That is easy to forget when the system starts working. The offers</w:t>
      </w:r>
      <w:r>
        <w:t xml:space="preserve"> </w:t>
      </w:r>
      <w:r>
        <w:t xml:space="preserve">arrive. The calendar fills. The ships line up. The ocean becomes</w:t>
      </w:r>
      <w:r>
        <w:t xml:space="preserve"> </w:t>
      </w:r>
      <w:r>
        <w:t xml:space="preserve">familiar in the best possible way. You learn the terminals, the ports,</w:t>
      </w:r>
      <w:r>
        <w:t xml:space="preserve"> </w:t>
      </w:r>
      <w:r>
        <w:t xml:space="preserve">the lounges, the crew rhythms, the casino patterns, the quiet corners,</w:t>
      </w:r>
      <w:r>
        <w:t xml:space="preserve"> </w:t>
      </w:r>
      <w:r>
        <w:t xml:space="preserve">the breakfast habits, the places where the ship feels like yours.</w:t>
      </w:r>
    </w:p>
    <w:p>
      <w:pPr>
        <w:pStyle w:val="BodyText"/>
      </w:pPr>
      <w:r>
        <w:t xml:space="preserve">Motion starts to feel like home.</w:t>
      </w:r>
    </w:p>
    <w:p>
      <w:pPr>
        <w:pStyle w:val="BodyText"/>
      </w:pPr>
      <w:r>
        <w:t xml:space="preserve">I understand that feeling.</w:t>
      </w:r>
    </w:p>
    <w:p>
      <w:pPr>
        <w:pStyle w:val="BodyText"/>
      </w:pPr>
      <w:r>
        <w:t xml:space="preserve">A ship makes change visible. It turns distance into weather, time into</w:t>
      </w:r>
      <w:r>
        <w:t xml:space="preserve"> </w:t>
      </w:r>
      <w:r>
        <w:t xml:space="preserve">water, and ordinary days into something larger than the calendar. You</w:t>
      </w:r>
      <w:r>
        <w:t xml:space="preserve"> </w:t>
      </w:r>
      <w:r>
        <w:t xml:space="preserve">fall asleep in one place and wake up somewhere else. Land problems</w:t>
      </w:r>
      <w:r>
        <w:t xml:space="preserve"> </w:t>
      </w:r>
      <w:r>
        <w:t xml:space="preserve">shrink behind the wake. The world keeps moving under your feet, and</w:t>
      </w:r>
      <w:r>
        <w:t xml:space="preserve"> </w:t>
      </w:r>
      <w:r>
        <w:t xml:space="preserve">somehow that movement can make a person feel steadier.</w:t>
      </w:r>
    </w:p>
    <w:p>
      <w:pPr>
        <w:pStyle w:val="BodyText"/>
      </w:pPr>
      <w:r>
        <w:t xml:space="preserve">But a life cannot be built entirely on movement.</w:t>
      </w:r>
    </w:p>
    <w:p>
      <w:pPr>
        <w:pStyle w:val="BodyText"/>
      </w:pPr>
      <w:r>
        <w:t xml:space="preserve">A ship knows this.</w:t>
      </w:r>
    </w:p>
    <w:p>
      <w:pPr>
        <w:pStyle w:val="BodyText"/>
      </w:pPr>
      <w:r>
        <w:t xml:space="preserve">When a ship comes into port, it does not keep its engines straining just</w:t>
      </w:r>
      <w:r>
        <w:t xml:space="preserve"> </w:t>
      </w:r>
      <w:r>
        <w:t xml:space="preserve">to prove it is alive. It connects to shore power. It draws from</w:t>
      </w:r>
      <w:r>
        <w:t xml:space="preserve"> </w:t>
      </w:r>
      <w:r>
        <w:t xml:space="preserve">something stable. It rests systems that cannot run forever at sea. It</w:t>
      </w:r>
      <w:r>
        <w:t xml:space="preserve"> </w:t>
      </w:r>
      <w:r>
        <w:t xml:space="preserve">handles what needs handling before it heads back out.</w:t>
      </w:r>
    </w:p>
    <w:p>
      <w:pPr>
        <w:pStyle w:val="BodyText"/>
      </w:pPr>
      <w:r>
        <w:t xml:space="preserve">A person needs the same thing.</w:t>
      </w:r>
    </w:p>
    <w:p>
      <w:pPr>
        <w:pStyle w:val="BodyText"/>
      </w:pPr>
      <w:r>
        <w:t xml:space="preserve">A life at sea still needs shore power.</w:t>
      </w:r>
    </w:p>
    <w:p>
      <w:pPr>
        <w:pStyle w:val="BodyText"/>
      </w:pPr>
      <w:r>
        <w:t xml:space="preserve">Shore power is the part of your life that does not depend on the next</w:t>
      </w:r>
      <w:r>
        <w:t xml:space="preserve"> </w:t>
      </w:r>
      <w:r>
        <w:t xml:space="preserve">offer, the next sailing, the next casino result, the next port, the next</w:t>
      </w:r>
      <w:r>
        <w:t xml:space="preserve"> </w:t>
      </w:r>
      <w:r>
        <w:t xml:space="preserve">stretch of blue water. It is the stable current underneath the</w:t>
      </w:r>
      <w:r>
        <w:t xml:space="preserve"> </w:t>
      </w:r>
      <w:r>
        <w:t xml:space="preserve">adventure. It is what lets the sea remain freedom instead of becoming</w:t>
      </w:r>
      <w:r>
        <w:t xml:space="preserve"> </w:t>
      </w:r>
      <w:r>
        <w:t xml:space="preserve">escape.</w:t>
      </w:r>
    </w:p>
    <w:p>
      <w:pPr>
        <w:pStyle w:val="BodyText"/>
      </w:pPr>
      <w:r>
        <w:t xml:space="preserve">Land is not the enemy.</w:t>
      </w:r>
    </w:p>
    <w:p>
      <w:pPr>
        <w:pStyle w:val="BodyText"/>
      </w:pPr>
      <w:r>
        <w:t xml:space="preserve">Land is the dock.</w:t>
      </w:r>
    </w:p>
    <w:p>
      <w:pPr>
        <w:pStyle w:val="BodyText"/>
      </w:pPr>
      <w:r>
        <w:t xml:space="preserve">I know land can feel dull after enough time at sea. Land is where the</w:t>
      </w:r>
      <w:r>
        <w:t xml:space="preserve"> </w:t>
      </w:r>
      <w:r>
        <w:t xml:space="preserve">mail goes. Land is where the dentist waits. Land is where the bills</w:t>
      </w:r>
      <w:r>
        <w:t xml:space="preserve"> </w:t>
      </w:r>
      <w:r>
        <w:t xml:space="preserve">gather in little digital piles. Land has traffic, errands, appointments,</w:t>
      </w:r>
      <w:r>
        <w:t xml:space="preserve"> </w:t>
      </w:r>
      <w:r>
        <w:t xml:space="preserve">forms, repairs, and people who do not care that you had breakfast</w:t>
      </w:r>
      <w:r>
        <w:t xml:space="preserve"> </w:t>
      </w:r>
      <w:r>
        <w:t xml:space="preserve">overlooking the Caribbean last week.</w:t>
      </w:r>
    </w:p>
    <w:p>
      <w:pPr>
        <w:pStyle w:val="BodyText"/>
      </w:pPr>
      <w:r>
        <w:t xml:space="preserve">Land can feel heavy.</w:t>
      </w:r>
    </w:p>
    <w:p>
      <w:pPr>
        <w:pStyle w:val="BodyText"/>
      </w:pPr>
      <w:r>
        <w:t xml:space="preserve">But heaviness is not the same as uselessness.</w:t>
      </w:r>
    </w:p>
    <w:p>
      <w:pPr>
        <w:pStyle w:val="BodyText"/>
      </w:pPr>
      <w:r>
        <w:t xml:space="preserve">Stillness is where you repair things.</w:t>
      </w:r>
    </w:p>
    <w:p>
      <w:pPr>
        <w:pStyle w:val="BodyText"/>
      </w:pPr>
      <w:r>
        <w:t xml:space="preserve">That is the first kind of shore power: repair.</w:t>
      </w:r>
    </w:p>
    <w:p>
      <w:pPr>
        <w:pStyle w:val="BodyText"/>
      </w:pPr>
      <w:r>
        <w:t xml:space="preserve">At sea, it is easy to keep moving past what needs attention. Another</w:t>
      </w:r>
      <w:r>
        <w:t xml:space="preserve"> </w:t>
      </w:r>
      <w:r>
        <w:t xml:space="preserve">sailing is coming. Another port is calling. Another offer expires soon.</w:t>
      </w:r>
      <w:r>
        <w:t xml:space="preserve"> </w:t>
      </w:r>
      <w:r>
        <w:t xml:space="preserve">Another bag needs packing. Another casino session asks to be planned.</w:t>
      </w:r>
      <w:r>
        <w:t xml:space="preserve"> </w:t>
      </w:r>
      <w:r>
        <w:t xml:space="preserve">Motion becomes a convenient excuse to postpone maintenance.</w:t>
      </w:r>
    </w:p>
    <w:p>
      <w:pPr>
        <w:pStyle w:val="BodyText"/>
      </w:pPr>
      <w:r>
        <w:t xml:space="preserve">But maintenance waits.</w:t>
      </w:r>
    </w:p>
    <w:p>
      <w:pPr>
        <w:pStyle w:val="BodyText"/>
      </w:pPr>
      <w:r>
        <w:t xml:space="preserve">Your body waits.</w:t>
      </w:r>
    </w:p>
    <w:p>
      <w:pPr>
        <w:pStyle w:val="BodyText"/>
      </w:pPr>
      <w:r>
        <w:t xml:space="preserve">Your relationships wait.</w:t>
      </w:r>
    </w:p>
    <w:p>
      <w:pPr>
        <w:pStyle w:val="BodyText"/>
      </w:pPr>
      <w:r>
        <w:t xml:space="preserve">Your paperwork waits.</w:t>
      </w:r>
    </w:p>
    <w:p>
      <w:pPr>
        <w:pStyle w:val="BodyText"/>
      </w:pPr>
      <w:r>
        <w:t xml:space="preserve">Your work waits.</w:t>
      </w:r>
    </w:p>
    <w:p>
      <w:pPr>
        <w:pStyle w:val="BodyText"/>
      </w:pPr>
      <w:r>
        <w:t xml:space="preserve">Your emotional life waits.</w:t>
      </w:r>
    </w:p>
    <w:p>
      <w:pPr>
        <w:pStyle w:val="BodyText"/>
      </w:pPr>
      <w:r>
        <w:t xml:space="preserve">None of those things disappear because the ship is beautiful. They</w:t>
      </w:r>
      <w:r>
        <w:t xml:space="preserve"> </w:t>
      </w:r>
      <w:r>
        <w:t xml:space="preserve">simply board later, often with worse timing.</w:t>
      </w:r>
    </w:p>
    <w:p>
      <w:pPr>
        <w:pStyle w:val="BodyText"/>
      </w:pPr>
      <w:r>
        <w:t xml:space="preserve">Shore power means you stop long enough to handle what cannot be handled</w:t>
      </w:r>
      <w:r>
        <w:t xml:space="preserve"> </w:t>
      </w:r>
      <w:r>
        <w:t xml:space="preserve">well in motion.</w:t>
      </w:r>
    </w:p>
    <w:p>
      <w:pPr>
        <w:pStyle w:val="BodyText"/>
      </w:pPr>
      <w:r>
        <w:t xml:space="preserve">Sometimes that is a doctor’s appointment. Sometimes it is taxes.</w:t>
      </w:r>
      <w:r>
        <w:t xml:space="preserve"> </w:t>
      </w:r>
      <w:r>
        <w:t xml:space="preserve">Sometimes it is a hard conversation. Sometimes it is sleep. Sometimes it</w:t>
      </w:r>
      <w:r>
        <w:t xml:space="preserve"> </w:t>
      </w:r>
      <w:r>
        <w:t xml:space="preserve">is sitting in one place long enough to realize how tired you actually</w:t>
      </w:r>
      <w:r>
        <w:t xml:space="preserve"> </w:t>
      </w:r>
      <w:r>
        <w:t xml:space="preserve">are.</w:t>
      </w:r>
    </w:p>
    <w:p>
      <w:pPr>
        <w:pStyle w:val="BodyText"/>
      </w:pPr>
      <w:r>
        <w:t xml:space="preserve">That is not failure.</w:t>
      </w:r>
    </w:p>
    <w:p>
      <w:pPr>
        <w:pStyle w:val="BodyText"/>
      </w:pPr>
      <w:r>
        <w:t xml:space="preserve">That is maintenance.</w:t>
      </w:r>
    </w:p>
    <w:p>
      <w:pPr>
        <w:pStyle w:val="BodyText"/>
      </w:pPr>
      <w:r>
        <w:t xml:space="preserve">The second kind of shore power is work.</w:t>
      </w:r>
    </w:p>
    <w:p>
      <w:pPr>
        <w:pStyle w:val="BodyText"/>
      </w:pPr>
      <w:r>
        <w:t xml:space="preserve">Work matters more in this life than people think. Not because work is</w:t>
      </w:r>
      <w:r>
        <w:t xml:space="preserve"> </w:t>
      </w:r>
      <w:r>
        <w:t xml:space="preserve">glamorous. Most of it is not. Work is emails, clients, deadlines,</w:t>
      </w:r>
      <w:r>
        <w:t xml:space="preserve"> </w:t>
      </w:r>
      <w:r>
        <w:t xml:space="preserve">meetings, invoices, systems, follow-up, and doing the thing you said you</w:t>
      </w:r>
      <w:r>
        <w:t xml:space="preserve"> </w:t>
      </w:r>
      <w:r>
        <w:t xml:space="preserve">would do even when the ship is pulling into somewhere pretty.</w:t>
      </w:r>
    </w:p>
    <w:p>
      <w:pPr>
        <w:pStyle w:val="BodyText"/>
      </w:pPr>
      <w:r>
        <w:t xml:space="preserve">But work gives the day structure.</w:t>
      </w:r>
    </w:p>
    <w:p>
      <w:pPr>
        <w:pStyle w:val="BodyText"/>
      </w:pPr>
      <w:r>
        <w:t xml:space="preserve">Work gives money a source outside the casino.</w:t>
      </w:r>
    </w:p>
    <w:p>
      <w:pPr>
        <w:pStyle w:val="BodyText"/>
      </w:pPr>
      <w:r>
        <w:t xml:space="preserve">Work gives your life a center that does not depend on variance.</w:t>
      </w:r>
    </w:p>
    <w:p>
      <w:pPr>
        <w:pStyle w:val="BodyText"/>
      </w:pPr>
      <w:r>
        <w:t xml:space="preserve">That matters.</w:t>
      </w:r>
    </w:p>
    <w:p>
      <w:pPr>
        <w:pStyle w:val="BodyText"/>
      </w:pPr>
      <w:r>
        <w:t xml:space="preserve">If the casino becomes your employer, you are in trouble. If wins become</w:t>
      </w:r>
      <w:r>
        <w:t xml:space="preserve"> </w:t>
      </w:r>
      <w:r>
        <w:t xml:space="preserve">income, you are in trouble. If offers become the only proof that the</w:t>
      </w:r>
      <w:r>
        <w:t xml:space="preserve"> </w:t>
      </w:r>
      <w:r>
        <w:t xml:space="preserve">system is working, you are in trouble. Work is what keeps the casino in</w:t>
      </w:r>
      <w:r>
        <w:t xml:space="preserve"> </w:t>
      </w:r>
      <w:r>
        <w:t xml:space="preserve">its proper place.</w:t>
      </w:r>
    </w:p>
    <w:p>
      <w:pPr>
        <w:pStyle w:val="BodyText"/>
      </w:pPr>
      <w:r>
        <w:t xml:space="preserve">Remote work, consulting work, writing, business, projects, whatever</w:t>
      </w:r>
      <w:r>
        <w:t xml:space="preserve"> </w:t>
      </w:r>
      <w:r>
        <w:t xml:space="preserve">honest work supports the life — that is shore power.</w:t>
      </w:r>
    </w:p>
    <w:p>
      <w:pPr>
        <w:pStyle w:val="BodyText"/>
      </w:pPr>
      <w:r>
        <w:t xml:space="preserve">It keeps the lights on without asking a machine for permission.</w:t>
      </w:r>
    </w:p>
    <w:p>
      <w:pPr>
        <w:pStyle w:val="BodyText"/>
      </w:pPr>
      <w:r>
        <w:t xml:space="preserve">It gives you a reason to close the laptop when the work is done and</w:t>
      </w:r>
      <w:r>
        <w:t xml:space="preserve"> </w:t>
      </w:r>
      <w:r>
        <w:t xml:space="preserve">enjoy the ship without needing the casino to justify the trip.</w:t>
      </w:r>
    </w:p>
    <w:p>
      <w:pPr>
        <w:pStyle w:val="BodyText"/>
      </w:pPr>
      <w:r>
        <w:t xml:space="preserve">It gives you ballast.</w:t>
      </w:r>
    </w:p>
    <w:p>
      <w:pPr>
        <w:pStyle w:val="BodyText"/>
      </w:pPr>
      <w:r>
        <w:t xml:space="preserve">Ballast is not exciting.</w:t>
      </w:r>
    </w:p>
    <w:p>
      <w:pPr>
        <w:pStyle w:val="BodyText"/>
      </w:pPr>
      <w:r>
        <w:t xml:space="preserve">It keeps things upright.</w:t>
      </w:r>
    </w:p>
    <w:p>
      <w:pPr>
        <w:pStyle w:val="BodyText"/>
      </w:pPr>
      <w:r>
        <w:t xml:space="preserve">The third kind of shore power is relationships.</w:t>
      </w:r>
    </w:p>
    <w:p>
      <w:pPr>
        <w:pStyle w:val="BodyText"/>
      </w:pPr>
      <w:r>
        <w:t xml:space="preserve">Ships create friendships quickly. That is part of their magic. You can</w:t>
      </w:r>
      <w:r>
        <w:t xml:space="preserve"> </w:t>
      </w:r>
      <w:r>
        <w:t xml:space="preserve">meet someone at trivia, dinner, the casino, a lounge, a shore excursion,</w:t>
      </w:r>
      <w:r>
        <w:t xml:space="preserve"> </w:t>
      </w:r>
      <w:r>
        <w:t xml:space="preserve">or a shared table and feel like you have known them longer than the</w:t>
      </w:r>
      <w:r>
        <w:t xml:space="preserve"> </w:t>
      </w:r>
      <w:r>
        <w:t xml:space="preserve">calendar allows. Cruise friendships are real. Some of mine have lasted</w:t>
      </w:r>
      <w:r>
        <w:t xml:space="preserve"> </w:t>
      </w:r>
      <w:r>
        <w:t xml:space="preserve">years. Some have become part of my life in ways I never expected.</w:t>
      </w:r>
    </w:p>
    <w:p>
      <w:pPr>
        <w:pStyle w:val="BodyText"/>
      </w:pPr>
      <w:r>
        <w:t xml:space="preserve">But shipboard connection should not replace every other kind of</w:t>
      </w:r>
      <w:r>
        <w:t xml:space="preserve"> </w:t>
      </w:r>
      <w:r>
        <w:t xml:space="preserve">connection.</w:t>
      </w:r>
    </w:p>
    <w:p>
      <w:pPr>
        <w:pStyle w:val="BodyText"/>
      </w:pPr>
      <w:r>
        <w:t xml:space="preserve">You need people who know you when you are not onboard.</w:t>
      </w:r>
    </w:p>
    <w:p>
      <w:pPr>
        <w:pStyle w:val="BodyText"/>
      </w:pPr>
      <w:r>
        <w:t xml:space="preserve">People who know your real patterns. People who know when you are</w:t>
      </w:r>
      <w:r>
        <w:t xml:space="preserve"> </w:t>
      </w:r>
      <w:r>
        <w:t xml:space="preserve">overdoing it. People who can ask better questions than,</w:t>
      </w:r>
      <w:r>
        <w:t xml:space="preserve"> </w:t>
      </w:r>
      <w:r>
        <w:t xml:space="preserve">“</w:t>
      </w:r>
      <w:r>
        <w:t xml:space="preserve">When is your</w:t>
      </w:r>
      <w:r>
        <w:t xml:space="preserve"> </w:t>
      </w:r>
      <w:r>
        <w:t xml:space="preserve">next cruise?</w:t>
      </w:r>
      <w:r>
        <w:t xml:space="preserve">”</w:t>
      </w:r>
      <w:r>
        <w:t xml:space="preserve"> </w:t>
      </w:r>
      <w:r>
        <w:t xml:space="preserve">People who care whether you are sleeping, working,</w:t>
      </w:r>
      <w:r>
        <w:t xml:space="preserve"> </w:t>
      </w:r>
      <w:r>
        <w:t xml:space="preserve">healing, and living honestly. People who do not need the ship version of</w:t>
      </w:r>
      <w:r>
        <w:t xml:space="preserve"> </w:t>
      </w:r>
      <w:r>
        <w:t xml:space="preserve">you to be the only version.</w:t>
      </w:r>
    </w:p>
    <w:p>
      <w:pPr>
        <w:pStyle w:val="BodyText"/>
      </w:pPr>
      <w:r>
        <w:t xml:space="preserve">The sea can create community.</w:t>
      </w:r>
    </w:p>
    <w:p>
      <w:pPr>
        <w:pStyle w:val="BodyText"/>
      </w:pPr>
      <w:r>
        <w:t xml:space="preserve">It should not become the only place you are known.</w:t>
      </w:r>
    </w:p>
    <w:p>
      <w:pPr>
        <w:pStyle w:val="BodyText"/>
      </w:pPr>
      <w:r>
        <w:t xml:space="preserve">If the only people who know how you are doing are people you meet</w:t>
      </w:r>
      <w:r>
        <w:t xml:space="preserve"> </w:t>
      </w:r>
      <w:r>
        <w:t xml:space="preserve">between sailings, the sea has too much of you.</w:t>
      </w:r>
    </w:p>
    <w:p>
      <w:pPr>
        <w:pStyle w:val="BodyText"/>
      </w:pPr>
      <w:r>
        <w:t xml:space="preserve">Relationships are shore power because they pull you back into a wider</w:t>
      </w:r>
      <w:r>
        <w:t xml:space="preserve"> </w:t>
      </w:r>
      <w:r>
        <w:t xml:space="preserve">life. They remind you that you are not just a passenger, not just a</w:t>
      </w:r>
      <w:r>
        <w:t xml:space="preserve"> </w:t>
      </w:r>
      <w:r>
        <w:t xml:space="preserve">player, not just a points balance, not just a man with another booking</w:t>
      </w:r>
      <w:r>
        <w:t xml:space="preserve"> </w:t>
      </w:r>
      <w:r>
        <w:t xml:space="preserve">number.</w:t>
      </w:r>
    </w:p>
    <w:p>
      <w:pPr>
        <w:pStyle w:val="BodyText"/>
      </w:pPr>
      <w:r>
        <w:t xml:space="preserve">You are a person.</w:t>
      </w:r>
    </w:p>
    <w:p>
      <w:pPr>
        <w:pStyle w:val="BodyText"/>
      </w:pPr>
      <w:r>
        <w:t xml:space="preserve">A person needs witnesses.</w:t>
      </w:r>
    </w:p>
    <w:p>
      <w:pPr>
        <w:pStyle w:val="BodyText"/>
      </w:pPr>
      <w:r>
        <w:t xml:space="preserve">Real ones.</w:t>
      </w:r>
    </w:p>
    <w:p>
      <w:pPr>
        <w:pStyle w:val="BodyText"/>
      </w:pPr>
      <w:r>
        <w:t xml:space="preserve">The fourth kind of shore power is health.</w:t>
      </w:r>
    </w:p>
    <w:p>
      <w:pPr>
        <w:pStyle w:val="BodyText"/>
      </w:pPr>
      <w:r>
        <w:t xml:space="preserve">A body is not luggage.</w:t>
      </w:r>
    </w:p>
    <w:p>
      <w:pPr>
        <w:pStyle w:val="BodyText"/>
      </w:pPr>
      <w:r>
        <w:t xml:space="preserve">You cannot keep dragging it from ship to ship and expect it to forgive</w:t>
      </w:r>
      <w:r>
        <w:t xml:space="preserve"> </w:t>
      </w:r>
      <w:r>
        <w:t xml:space="preserve">every neglect because the view is nice. Sleep matters. Food matters.</w:t>
      </w:r>
      <w:r>
        <w:t xml:space="preserve"> </w:t>
      </w:r>
      <w:r>
        <w:t xml:space="preserve">Movement matters. Medication matters. Pain matters. Recovery matters.</w:t>
      </w:r>
      <w:r>
        <w:t xml:space="preserve"> </w:t>
      </w:r>
      <w:r>
        <w:t xml:space="preserve">Doctors matter. Dental appointments matter. Stretching, walking,</w:t>
      </w:r>
      <w:r>
        <w:t xml:space="preserve"> </w:t>
      </w:r>
      <w:r>
        <w:t xml:space="preserve">resting, hydrating, and listening when your body starts speaking in a</w:t>
      </w:r>
      <w:r>
        <w:t xml:space="preserve"> </w:t>
      </w:r>
      <w:r>
        <w:t xml:space="preserve">language louder than preference — all of that matters.</w:t>
      </w:r>
    </w:p>
    <w:p>
      <w:pPr>
        <w:pStyle w:val="BodyText"/>
      </w:pPr>
      <w:r>
        <w:t xml:space="preserve">A cruise ship can make health easier in some ways. You can walk decks.</w:t>
      </w:r>
      <w:r>
        <w:t xml:space="preserve"> </w:t>
      </w:r>
      <w:r>
        <w:t xml:space="preserve">You can eat better if you choose carefully. You can sleep with the sea</w:t>
      </w:r>
      <w:r>
        <w:t xml:space="preserve"> </w:t>
      </w:r>
      <w:r>
        <w:t xml:space="preserve">moving under you. You can recover emotionally in a way land sometimes</w:t>
      </w:r>
      <w:r>
        <w:t xml:space="preserve"> </w:t>
      </w:r>
      <w:r>
        <w:t xml:space="preserve">makes difficult.</w:t>
      </w:r>
    </w:p>
    <w:p>
      <w:pPr>
        <w:pStyle w:val="BodyText"/>
      </w:pPr>
      <w:r>
        <w:t xml:space="preserve">But the ship can also make neglect easy.</w:t>
      </w:r>
    </w:p>
    <w:p>
      <w:pPr>
        <w:pStyle w:val="BodyText"/>
      </w:pPr>
      <w:r>
        <w:t xml:space="preserve">Food is everywhere. Drinks are everywhere. Late nights are everywhere.</w:t>
      </w:r>
      <w:r>
        <w:t xml:space="preserve"> </w:t>
      </w:r>
      <w:r>
        <w:t xml:space="preserve">Elevators are everywhere. Excuses are everywhere. The casino is very</w:t>
      </w:r>
      <w:r>
        <w:t xml:space="preserve"> </w:t>
      </w:r>
      <w:r>
        <w:t xml:space="preserve">happy to keep you seated.</w:t>
      </w:r>
    </w:p>
    <w:p>
      <w:pPr>
        <w:pStyle w:val="BodyText"/>
      </w:pPr>
      <w:r>
        <w:t xml:space="preserve">Health is shore power because it reminds you that the life depends on</w:t>
      </w:r>
      <w:r>
        <w:t xml:space="preserve"> </w:t>
      </w:r>
      <w:r>
        <w:t xml:space="preserve">the body carrying it.</w:t>
      </w:r>
    </w:p>
    <w:p>
      <w:pPr>
        <w:pStyle w:val="BodyText"/>
      </w:pPr>
      <w:r>
        <w:t xml:space="preserve">No cabin category matters if your body cannot enjoy the trip.</w:t>
      </w:r>
    </w:p>
    <w:p>
      <w:pPr>
        <w:pStyle w:val="BodyText"/>
      </w:pPr>
      <w:r>
        <w:t xml:space="preserve">No offer matters if you are too worn down to feel the ocean.</w:t>
      </w:r>
    </w:p>
    <w:p>
      <w:pPr>
        <w:pStyle w:val="BodyText"/>
      </w:pPr>
      <w:r>
        <w:t xml:space="preserve">No casino result matters if the cost is your health.</w:t>
      </w:r>
    </w:p>
    <w:p>
      <w:pPr>
        <w:pStyle w:val="BodyText"/>
      </w:pPr>
      <w:r>
        <w:t xml:space="preserve">The fifth kind of shore power is administration.</w:t>
      </w:r>
    </w:p>
    <w:p>
      <w:pPr>
        <w:pStyle w:val="BodyText"/>
      </w:pPr>
      <w:r>
        <w:t xml:space="preserve">This is the boring one.</w:t>
      </w:r>
    </w:p>
    <w:p>
      <w:pPr>
        <w:pStyle w:val="BodyText"/>
      </w:pPr>
      <w:r>
        <w:t xml:space="preserve">It may also be the one that saves you most often.</w:t>
      </w:r>
    </w:p>
    <w:p>
      <w:pPr>
        <w:pStyle w:val="BodyText"/>
      </w:pPr>
      <w:r>
        <w:t xml:space="preserve">Mail, taxes, banking, insurance, passwords, renewals, prescriptions,</w:t>
      </w:r>
      <w:r>
        <w:t xml:space="preserve"> </w:t>
      </w:r>
      <w:r>
        <w:t xml:space="preserve">passports, visas, travel documents, booking records, loyalty accounts,</w:t>
      </w:r>
      <w:r>
        <w:t xml:space="preserve"> </w:t>
      </w:r>
      <w:r>
        <w:t xml:space="preserve">credit-card statements, medical records, receipts, backups, and</w:t>
      </w:r>
      <w:r>
        <w:t xml:space="preserve"> </w:t>
      </w:r>
      <w:r>
        <w:t xml:space="preserve">emergency contacts — the little systems of adult life that are easy to</w:t>
      </w:r>
      <w:r>
        <w:t xml:space="preserve"> </w:t>
      </w:r>
      <w:r>
        <w:t xml:space="preserve">ignore until one of them breaks at the worst possible time.</w:t>
      </w:r>
    </w:p>
    <w:p>
      <w:pPr>
        <w:pStyle w:val="BodyText"/>
      </w:pPr>
      <w:r>
        <w:t xml:space="preserve">The boring systems are what let the beautiful systems work.</w:t>
      </w:r>
    </w:p>
    <w:p>
      <w:pPr>
        <w:pStyle w:val="BodyText"/>
      </w:pPr>
      <w:r>
        <w:t xml:space="preserve">Nobody dreams about organized travel documents or current insurance</w:t>
      </w:r>
      <w:r>
        <w:t xml:space="preserve"> </w:t>
      </w:r>
      <w:r>
        <w:t xml:space="preserve">cards. But when something goes wrong, those quiet systems become the</w:t>
      </w:r>
      <w:r>
        <w:t xml:space="preserve"> </w:t>
      </w:r>
      <w:r>
        <w:t xml:space="preserve">difference between inconvenience and chaos.</w:t>
      </w:r>
    </w:p>
    <w:p>
      <w:pPr>
        <w:pStyle w:val="BodyText"/>
      </w:pPr>
      <w:r>
        <w:t xml:space="preserve">A life at sea needs administration because motion multiplies details.</w:t>
      </w:r>
      <w:r>
        <w:t xml:space="preserve"> </w:t>
      </w:r>
      <w:r>
        <w:t xml:space="preserve">More ships mean more bookings. More offers mean more deadlines. More</w:t>
      </w:r>
      <w:r>
        <w:t xml:space="preserve"> </w:t>
      </w:r>
      <w:r>
        <w:t xml:space="preserve">flights mean more confirmations. More travel means more chances for a</w:t>
      </w:r>
      <w:r>
        <w:t xml:space="preserve"> </w:t>
      </w:r>
      <w:r>
        <w:t xml:space="preserve">small missing document to become a large problem.</w:t>
      </w:r>
    </w:p>
    <w:p>
      <w:pPr>
        <w:pStyle w:val="BodyText"/>
      </w:pPr>
      <w:r>
        <w:t xml:space="preserve">Shore power is making sure the dull things are handled before they board</w:t>
      </w:r>
      <w:r>
        <w:t xml:space="preserve"> </w:t>
      </w:r>
      <w:r>
        <w:t xml:space="preserve">as emergencies.</w:t>
      </w:r>
    </w:p>
    <w:p>
      <w:pPr>
        <w:pStyle w:val="BodyText"/>
      </w:pPr>
      <w:r>
        <w:t xml:space="preserve">The sixth kind of shore power is a home base.</w:t>
      </w:r>
    </w:p>
    <w:p>
      <w:pPr>
        <w:pStyle w:val="BodyText"/>
      </w:pPr>
      <w:r>
        <w:t xml:space="preserve">That does not have to mean a traditional house or the life other people</w:t>
      </w:r>
      <w:r>
        <w:t xml:space="preserve"> </w:t>
      </w:r>
      <w:r>
        <w:t xml:space="preserve">consider normal. A home base can be small, flexible, and practical. It</w:t>
      </w:r>
      <w:r>
        <w:t xml:space="preserve"> </w:t>
      </w:r>
      <w:r>
        <w:t xml:space="preserve">can be a person, a place, a routine, an office, a storage system, a</w:t>
      </w:r>
      <w:r>
        <w:t xml:space="preserve"> </w:t>
      </w:r>
      <w:r>
        <w:t xml:space="preserve">mailing address, a familiar town, or simply a stable way to reset.</w:t>
      </w:r>
    </w:p>
    <w:p>
      <w:pPr>
        <w:pStyle w:val="BodyText"/>
      </w:pPr>
      <w:r>
        <w:t xml:space="preserve">But you need somewhere the trip can end.</w:t>
      </w:r>
    </w:p>
    <w:p>
      <w:pPr>
        <w:pStyle w:val="BodyText"/>
      </w:pPr>
      <w:r>
        <w:t xml:space="preserve">Even if it ends briefly.</w:t>
      </w:r>
    </w:p>
    <w:p>
      <w:pPr>
        <w:pStyle w:val="BodyText"/>
      </w:pPr>
      <w:r>
        <w:t xml:space="preserve">A home base is not surrender to land.</w:t>
      </w:r>
    </w:p>
    <w:p>
      <w:pPr>
        <w:pStyle w:val="BodyText"/>
      </w:pPr>
      <w:r>
        <w:t xml:space="preserve">It is the dock that lets you sail again.</w:t>
      </w:r>
    </w:p>
    <w:p>
      <w:pPr>
        <w:pStyle w:val="BodyText"/>
      </w:pPr>
      <w:r>
        <w:t xml:space="preserve">Without some kind of dock, motion becomes drift. You stop returning. You</w:t>
      </w:r>
      <w:r>
        <w:t xml:space="preserve"> </w:t>
      </w:r>
      <w:r>
        <w:t xml:space="preserve">only keep going.</w:t>
      </w:r>
    </w:p>
    <w:p>
      <w:pPr>
        <w:pStyle w:val="BodyText"/>
      </w:pPr>
      <w:r>
        <w:t xml:space="preserve">A dock does not trap a ship.</w:t>
      </w:r>
    </w:p>
    <w:p>
      <w:pPr>
        <w:pStyle w:val="BodyText"/>
      </w:pPr>
      <w:r>
        <w:t xml:space="preserve">It makes the next voyage possible.</w:t>
      </w:r>
    </w:p>
    <w:p>
      <w:pPr>
        <w:pStyle w:val="BodyText"/>
      </w:pPr>
      <w:r>
        <w:t xml:space="preserve">The same is true for you.</w:t>
      </w:r>
    </w:p>
    <w:p>
      <w:pPr>
        <w:pStyle w:val="BodyText"/>
      </w:pPr>
      <w:r>
        <w:t xml:space="preserve">This is where shore power becomes more than logistics. It becomes</w:t>
      </w:r>
      <w:r>
        <w:t xml:space="preserve"> </w:t>
      </w:r>
      <w:r>
        <w:t xml:space="preserve">honesty.</w:t>
      </w:r>
    </w:p>
    <w:p>
      <w:pPr>
        <w:pStyle w:val="BodyText"/>
      </w:pPr>
      <w:r>
        <w:t xml:space="preserve">Some people use travel to expand their lives.</w:t>
      </w:r>
    </w:p>
    <w:p>
      <w:pPr>
        <w:pStyle w:val="BodyText"/>
      </w:pPr>
      <w:r>
        <w:t xml:space="preserve">Some use it to outrun them.</w:t>
      </w:r>
    </w:p>
    <w:p>
      <w:pPr>
        <w:pStyle w:val="BodyText"/>
      </w:pPr>
      <w:r>
        <w:t xml:space="preserve">The ocean will allow either for a while.</w:t>
      </w:r>
    </w:p>
    <w:p>
      <w:pPr>
        <w:pStyle w:val="BodyText"/>
      </w:pPr>
      <w:r>
        <w:t xml:space="preserve">That is part of its danger. It does not correct you immediately. It does</w:t>
      </w:r>
      <w:r>
        <w:t xml:space="preserve"> </w:t>
      </w:r>
      <w:r>
        <w:t xml:space="preserve">not stop the ship and say,</w:t>
      </w:r>
      <w:r>
        <w:t xml:space="preserve"> </w:t>
      </w:r>
      <w:r>
        <w:t xml:space="preserve">“</w:t>
      </w:r>
      <w:r>
        <w:t xml:space="preserve">Are you sure this is freedom and not</w:t>
      </w:r>
      <w:r>
        <w:t xml:space="preserve"> </w:t>
      </w:r>
      <w:r>
        <w:t xml:space="preserve">avoidance?</w:t>
      </w:r>
      <w:r>
        <w:t xml:space="preserve">”</w:t>
      </w:r>
      <w:r>
        <w:t xml:space="preserve"> </w:t>
      </w:r>
      <w:r>
        <w:t xml:space="preserve">It just keeps being beautiful while you decide what kind of</w:t>
      </w:r>
      <w:r>
        <w:t xml:space="preserve"> </w:t>
      </w:r>
      <w:r>
        <w:t xml:space="preserve">story you are living.</w:t>
      </w:r>
    </w:p>
    <w:p>
      <w:pPr>
        <w:pStyle w:val="BodyText"/>
      </w:pPr>
      <w:r>
        <w:t xml:space="preserve">So you have to ask yourself.</w:t>
      </w:r>
    </w:p>
    <w:p>
      <w:pPr>
        <w:pStyle w:val="BodyText"/>
      </w:pPr>
      <w:r>
        <w:t xml:space="preserve">Am I sailing toward a life I chose?</w:t>
      </w:r>
    </w:p>
    <w:p>
      <w:pPr>
        <w:pStyle w:val="BodyText"/>
      </w:pPr>
      <w:r>
        <w:t xml:space="preserve">Or am I sailing away from one I refuse to repair?</w:t>
      </w:r>
    </w:p>
    <w:p>
      <w:pPr>
        <w:pStyle w:val="BodyText"/>
      </w:pPr>
      <w:r>
        <w:t xml:space="preserve">There is a difference.</w:t>
      </w:r>
    </w:p>
    <w:p>
      <w:pPr>
        <w:pStyle w:val="BodyText"/>
      </w:pPr>
      <w:r>
        <w:t xml:space="preserve">The first one is freedom.</w:t>
      </w:r>
    </w:p>
    <w:p>
      <w:pPr>
        <w:pStyle w:val="BodyText"/>
      </w:pPr>
      <w:r>
        <w:t xml:space="preserve">The second one is drift.</w:t>
      </w:r>
    </w:p>
    <w:p>
      <w:pPr>
        <w:pStyle w:val="BodyText"/>
      </w:pPr>
      <w:r>
        <w:t xml:space="preserve">I am not saying every land problem needs to be solved before you board a</w:t>
      </w:r>
      <w:r>
        <w:t xml:space="preserve"> </w:t>
      </w:r>
      <w:r>
        <w:t xml:space="preserve">ship. If that were the rule, nobody would ever sail. Life is always</w:t>
      </w:r>
      <w:r>
        <w:t xml:space="preserve"> </w:t>
      </w:r>
      <w:r>
        <w:t xml:space="preserve">unfinished. There will always be an email, a bill, a loose end, a family</w:t>
      </w:r>
      <w:r>
        <w:t xml:space="preserve"> </w:t>
      </w:r>
      <w:r>
        <w:t xml:space="preserve">issue, a work problem, a body complaint, a task that should have been</w:t>
      </w:r>
      <w:r>
        <w:t xml:space="preserve"> </w:t>
      </w:r>
      <w:r>
        <w:t xml:space="preserve">done yesterday.</w:t>
      </w:r>
    </w:p>
    <w:p>
      <w:pPr>
        <w:pStyle w:val="BodyText"/>
      </w:pPr>
      <w:r>
        <w:t xml:space="preserve">You do not need a perfect shore life to enjoy the sea.</w:t>
      </w:r>
    </w:p>
    <w:p>
      <w:pPr>
        <w:pStyle w:val="BodyText"/>
      </w:pPr>
      <w:r>
        <w:t xml:space="preserve">You need an honest one.</w:t>
      </w:r>
    </w:p>
    <w:p>
      <w:pPr>
        <w:pStyle w:val="BodyText"/>
      </w:pPr>
      <w:r>
        <w:t xml:space="preserve">One where the important things are not being abandoned in the name of</w:t>
      </w:r>
      <w:r>
        <w:t xml:space="preserve"> </w:t>
      </w:r>
      <w:r>
        <w:t xml:space="preserve">motion.</w:t>
      </w:r>
    </w:p>
    <w:p>
      <w:pPr>
        <w:pStyle w:val="BodyText"/>
      </w:pPr>
      <w:r>
        <w:t xml:space="preserve">One where work has a place, relationships have a place, health has a</w:t>
      </w:r>
      <w:r>
        <w:t xml:space="preserve"> </w:t>
      </w:r>
      <w:r>
        <w:t xml:space="preserve">place, administration has a place, and rest has a place.</w:t>
      </w:r>
    </w:p>
    <w:p>
      <w:pPr>
        <w:pStyle w:val="BodyText"/>
      </w:pPr>
      <w:r>
        <w:t xml:space="preserve">One where the ship is part of the life, not the only place the life</w:t>
      </w:r>
      <w:r>
        <w:t xml:space="preserve"> </w:t>
      </w:r>
      <w:r>
        <w:t xml:space="preserve">feels bearable.</w:t>
      </w:r>
    </w:p>
    <w:p>
      <w:pPr>
        <w:pStyle w:val="BodyText"/>
      </w:pPr>
      <w:r>
        <w:t xml:space="preserve">If the only thing that makes you feel like yourself is being on a ship,</w:t>
      </w:r>
      <w:r>
        <w:t xml:space="preserve"> </w:t>
      </w:r>
      <w:r>
        <w:t xml:space="preserve">the ship has too much power.</w:t>
      </w:r>
    </w:p>
    <w:p>
      <w:pPr>
        <w:pStyle w:val="BodyText"/>
      </w:pPr>
      <w:r>
        <w:t xml:space="preserve">That does not mean you love the sea too much.</w:t>
      </w:r>
    </w:p>
    <w:p>
      <w:pPr>
        <w:pStyle w:val="BodyText"/>
      </w:pPr>
      <w:r>
        <w:t xml:space="preserve">It means the rest of the system needs attention.</w:t>
      </w:r>
    </w:p>
    <w:p>
      <w:pPr>
        <w:pStyle w:val="BodyText"/>
      </w:pPr>
      <w:r>
        <w:t xml:space="preserve">Shore power gives you enough stability to choose the sea instead of</w:t>
      </w:r>
      <w:r>
        <w:t xml:space="preserve"> </w:t>
      </w:r>
      <w:r>
        <w:t xml:space="preserve">needing the sea.</w:t>
      </w:r>
    </w:p>
    <w:p>
      <w:pPr>
        <w:pStyle w:val="BodyText"/>
      </w:pPr>
      <w:r>
        <w:t xml:space="preserve">That is the whole distinction.</w:t>
      </w:r>
    </w:p>
    <w:p>
      <w:pPr>
        <w:pStyle w:val="BodyText"/>
      </w:pPr>
      <w:r>
        <w:t xml:space="preserve">Choose the ship.</w:t>
      </w:r>
    </w:p>
    <w:p>
      <w:pPr>
        <w:pStyle w:val="BodyText"/>
      </w:pPr>
      <w:r>
        <w:t xml:space="preserve">Choose the ocean.</w:t>
      </w:r>
    </w:p>
    <w:p>
      <w:pPr>
        <w:pStyle w:val="BodyText"/>
      </w:pPr>
      <w:r>
        <w:t xml:space="preserve">Choose the motion.</w:t>
      </w:r>
    </w:p>
    <w:p>
      <w:pPr>
        <w:pStyle w:val="BodyText"/>
      </w:pPr>
      <w:r>
        <w:t xml:space="preserve">Choose the morning when the water is silver and the air smells like</w:t>
      </w:r>
      <w:r>
        <w:t xml:space="preserve"> </w:t>
      </w:r>
      <w:r>
        <w:t xml:space="preserve">distance.</w:t>
      </w:r>
    </w:p>
    <w:p>
      <w:pPr>
        <w:pStyle w:val="BodyText"/>
      </w:pPr>
      <w:r>
        <w:t xml:space="preserve">Choose the gangway, the cabin, the casino, the trivia game, the quiet</w:t>
      </w:r>
      <w:r>
        <w:t xml:space="preserve"> </w:t>
      </w:r>
      <w:r>
        <w:t xml:space="preserve">deck, the friendships, the strange little floating village that somehow</w:t>
      </w:r>
      <w:r>
        <w:t xml:space="preserve"> </w:t>
      </w:r>
      <w:r>
        <w:t xml:space="preserve">makes more sense than land ever did.</w:t>
      </w:r>
    </w:p>
    <w:p>
      <w:pPr>
        <w:pStyle w:val="BodyText"/>
      </w:pPr>
      <w:r>
        <w:t xml:space="preserve">Choose it.</w:t>
      </w:r>
    </w:p>
    <w:p>
      <w:pPr>
        <w:pStyle w:val="BodyText"/>
      </w:pPr>
      <w:r>
        <w:t xml:space="preserve">But do not need it so badly that you cannot hear what the rest of your</w:t>
      </w:r>
      <w:r>
        <w:t xml:space="preserve"> </w:t>
      </w:r>
      <w:r>
        <w:t xml:space="preserve">life is telling you.</w:t>
      </w:r>
    </w:p>
    <w:p>
      <w:pPr>
        <w:pStyle w:val="BodyText"/>
      </w:pPr>
      <w:r>
        <w:t xml:space="preserve">Do not need it so badly that land becomes only the place you recover</w:t>
      </w:r>
      <w:r>
        <w:t xml:space="preserve"> </w:t>
      </w:r>
      <w:r>
        <w:t xml:space="preserve">from or avoid.</w:t>
      </w:r>
    </w:p>
    <w:p>
      <w:pPr>
        <w:pStyle w:val="BodyText"/>
      </w:pPr>
      <w:r>
        <w:t xml:space="preserve">Do not need it so badly that the ship becomes the only room where you</w:t>
      </w:r>
      <w:r>
        <w:t xml:space="preserve"> </w:t>
      </w:r>
      <w:r>
        <w:t xml:space="preserve">can breathe.</w:t>
      </w:r>
    </w:p>
    <w:p>
      <w:pPr>
        <w:pStyle w:val="BodyText"/>
      </w:pPr>
      <w:r>
        <w:t xml:space="preserve">That is too much weight to put on any vessel.</w:t>
      </w:r>
    </w:p>
    <w:p>
      <w:pPr>
        <w:pStyle w:val="BodyText"/>
      </w:pPr>
      <w:r>
        <w:t xml:space="preserve">Even one you love.</w:t>
      </w:r>
    </w:p>
    <w:p>
      <w:pPr>
        <w:pStyle w:val="BodyText"/>
      </w:pPr>
      <w:r>
        <w:t xml:space="preserve">The sea is powerful, but it should not have to do the work of your</w:t>
      </w:r>
      <w:r>
        <w:t xml:space="preserve"> </w:t>
      </w:r>
      <w:r>
        <w:t xml:space="preserve">entire life.</w:t>
      </w:r>
    </w:p>
    <w:p>
      <w:pPr>
        <w:pStyle w:val="BodyText"/>
      </w:pPr>
      <w:r>
        <w:t xml:space="preserve">That is what shore power is for.</w:t>
      </w:r>
    </w:p>
    <w:p>
      <w:pPr>
        <w:pStyle w:val="BodyText"/>
      </w:pPr>
      <w:r>
        <w:t xml:space="preserve">It keeps the rest of the life alive while the ship gives you motion.</w:t>
      </w:r>
    </w:p>
    <w:p>
      <w:pPr>
        <w:pStyle w:val="BodyText"/>
      </w:pPr>
      <w:r>
        <w:t xml:space="preserve">It keeps your work honest, your relationships real, your body heard,</w:t>
      </w:r>
      <w:r>
        <w:t xml:space="preserve"> </w:t>
      </w:r>
      <w:r>
        <w:t xml:space="preserve">your systems current, and your home base available when you need to</w:t>
      </w:r>
      <w:r>
        <w:t xml:space="preserve"> </w:t>
      </w:r>
      <w:r>
        <w:t xml:space="preserve">land.</w:t>
      </w:r>
    </w:p>
    <w:p>
      <w:pPr>
        <w:pStyle w:val="BodyText"/>
      </w:pPr>
      <w:r>
        <w:t xml:space="preserve">It lets the ocean be ocean instead of medicine for everything you have</w:t>
      </w:r>
      <w:r>
        <w:t xml:space="preserve"> </w:t>
      </w:r>
      <w:r>
        <w:t xml:space="preserve">not faced.</w:t>
      </w:r>
    </w:p>
    <w:p>
      <w:pPr>
        <w:pStyle w:val="BodyText"/>
      </w:pPr>
      <w:r>
        <w:t xml:space="preserve">That is how the life lasts.</w:t>
      </w:r>
    </w:p>
    <w:p>
      <w:pPr>
        <w:pStyle w:val="BodyText"/>
      </w:pPr>
      <w:r>
        <w:t xml:space="preserve">Not by sailing constantly.</w:t>
      </w:r>
    </w:p>
    <w:p>
      <w:pPr>
        <w:pStyle w:val="BodyText"/>
      </w:pPr>
      <w:r>
        <w:t xml:space="preserve">Not by accepting every offer.</w:t>
      </w:r>
    </w:p>
    <w:p>
      <w:pPr>
        <w:pStyle w:val="BodyText"/>
      </w:pPr>
      <w:r>
        <w:t xml:space="preserve">Not by proving you can live out of a suitcase forever.</w:t>
      </w:r>
    </w:p>
    <w:p>
      <w:pPr>
        <w:pStyle w:val="BodyText"/>
      </w:pPr>
      <w:r>
        <w:t xml:space="preserve">By building enough stability that the sea remains a choice.</w:t>
      </w:r>
    </w:p>
    <w:p>
      <w:pPr>
        <w:pStyle w:val="BodyText"/>
      </w:pPr>
      <w:r>
        <w:t xml:space="preserve">Shore power is not the opposite of freedom.</w:t>
      </w:r>
    </w:p>
    <w:p>
      <w:pPr>
        <w:pStyle w:val="BodyText"/>
      </w:pPr>
      <w:r>
        <w:t xml:space="preserve">It is what lets freedom last.</w:t>
      </w:r>
    </w:p>
    <w:bookmarkEnd w:id="59"/>
    <w:bookmarkEnd w:id="60"/>
    <w:bookmarkStart w:id="62" w:name="chapter-17"/>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17</w:t>
      </w:r>
    </w:p>
    <w:bookmarkStart w:id="61" w:name="the-life-you-are-actually-building"/>
    <w:p>
      <w:pPr>
        <w:pStyle w:val="Heading2"/>
      </w:pPr>
      <w:r>
        <w:t xml:space="preserve">The Life You Are Actually Building</w:t>
      </w:r>
    </w:p>
    <w:p>
      <w:pPr>
        <w:pStyle w:val="FirstParagraph"/>
      </w:pPr>
      <w:r>
        <w:t xml:space="preserve">At some point, you have to ask the question underneath all the other</w:t>
      </w:r>
      <w:r>
        <w:t xml:space="preserve"> </w:t>
      </w:r>
      <w:r>
        <w:t xml:space="preserve">questions.</w:t>
      </w:r>
    </w:p>
    <w:p>
      <w:pPr>
        <w:pStyle w:val="BodyText"/>
      </w:pPr>
      <w:r>
        <w:t xml:space="preserve">Not which offer is best.</w:t>
      </w:r>
    </w:p>
    <w:p>
      <w:pPr>
        <w:pStyle w:val="BodyText"/>
      </w:pPr>
      <w:r>
        <w:t xml:space="preserve">Not which machine is ready.</w:t>
      </w:r>
    </w:p>
    <w:p>
      <w:pPr>
        <w:pStyle w:val="BodyText"/>
      </w:pPr>
      <w:r>
        <w:t xml:space="preserve">Not which port is easiest.</w:t>
      </w:r>
    </w:p>
    <w:p>
      <w:pPr>
        <w:pStyle w:val="BodyText"/>
      </w:pPr>
      <w:r>
        <w:t xml:space="preserve">Not which sailing has the most retail value, the cleanest flight, the</w:t>
      </w:r>
      <w:r>
        <w:t xml:space="preserve"> </w:t>
      </w:r>
      <w:r>
        <w:t xml:space="preserve">best FreePlay, the right cabin, the perfect gap, or the most efficient</w:t>
      </w:r>
      <w:r>
        <w:t xml:space="preserve"> </w:t>
      </w:r>
      <w:r>
        <w:t xml:space="preserve">chain.</w:t>
      </w:r>
    </w:p>
    <w:p>
      <w:pPr>
        <w:pStyle w:val="BodyText"/>
      </w:pPr>
      <w:r>
        <w:t xml:space="preserve">Those questions matter.</w:t>
      </w:r>
    </w:p>
    <w:p>
      <w:pPr>
        <w:pStyle w:val="BodyText"/>
      </w:pPr>
      <w:r>
        <w:t xml:space="preserve">But they are not the deepest question.</w:t>
      </w:r>
    </w:p>
    <w:p>
      <w:pPr>
        <w:pStyle w:val="BodyText"/>
      </w:pPr>
      <w:r>
        <w:t xml:space="preserve">The deepest question is this:</w:t>
      </w:r>
    </w:p>
    <w:p>
      <w:pPr>
        <w:pStyle w:val="BodyText"/>
      </w:pPr>
      <w:r>
        <w:t xml:space="preserve">What life am I actually building?</w:t>
      </w:r>
    </w:p>
    <w:p>
      <w:pPr>
        <w:pStyle w:val="BodyText"/>
      </w:pPr>
      <w:r>
        <w:t xml:space="preserve">That question will make some people uncomfortable.</w:t>
      </w:r>
    </w:p>
    <w:p>
      <w:pPr>
        <w:pStyle w:val="BodyText"/>
      </w:pPr>
      <w:r>
        <w:t xml:space="preserve">Good.</w:t>
      </w:r>
    </w:p>
    <w:p>
      <w:pPr>
        <w:pStyle w:val="BodyText"/>
      </w:pPr>
      <w:r>
        <w:t xml:space="preserve">Useful questions often do.</w:t>
      </w:r>
    </w:p>
    <w:p>
      <w:pPr>
        <w:pStyle w:val="BodyText"/>
      </w:pPr>
      <w:r>
        <w:t xml:space="preserve">A person can get very good at the mechanics and still never answer the</w:t>
      </w:r>
      <w:r>
        <w:t xml:space="preserve"> </w:t>
      </w:r>
      <w:r>
        <w:t xml:space="preserve">purpose. He can learn the offers, read the comps, stack the miles, walk</w:t>
      </w:r>
      <w:r>
        <w:t xml:space="preserve"> </w:t>
      </w:r>
      <w:r>
        <w:t xml:space="preserve">the casino, protect the cap, choose the window, and build a calendar</w:t>
      </w:r>
      <w:r>
        <w:t xml:space="preserve"> </w:t>
      </w:r>
      <w:r>
        <w:t xml:space="preserve">that looks like a small naval operation. He can know exactly how to get</w:t>
      </w:r>
      <w:r>
        <w:t xml:space="preserve"> </w:t>
      </w:r>
      <w:r>
        <w:t xml:space="preserve">aboard and still not know why he keeps going.</w:t>
      </w:r>
    </w:p>
    <w:p>
      <w:pPr>
        <w:pStyle w:val="BodyText"/>
      </w:pPr>
      <w:r>
        <w:t xml:space="preserve">The system can become so interesting that it distracts you from the life</w:t>
      </w:r>
      <w:r>
        <w:t xml:space="preserve"> </w:t>
      </w:r>
      <w:r>
        <w:t xml:space="preserve">it was supposed to serve.</w:t>
      </w:r>
    </w:p>
    <w:p>
      <w:pPr>
        <w:pStyle w:val="BodyText"/>
      </w:pPr>
      <w:r>
        <w:t xml:space="preserve">That is the danger of any system that works.</w:t>
      </w:r>
    </w:p>
    <w:p>
      <w:pPr>
        <w:pStyle w:val="BodyText"/>
      </w:pPr>
      <w:r>
        <w:t xml:space="preserve">When something starts working, we tend to feed it. We optimize it. We</w:t>
      </w:r>
      <w:r>
        <w:t xml:space="preserve"> </w:t>
      </w:r>
      <w:r>
        <w:t xml:space="preserve">refine it. We chase better versions of it. We turn the tool into a</w:t>
      </w:r>
      <w:r>
        <w:t xml:space="preserve"> </w:t>
      </w:r>
      <w:r>
        <w:t xml:space="preserve">hobby, then the hobby into an identity, then the identity into something</w:t>
      </w:r>
      <w:r>
        <w:t xml:space="preserve"> </w:t>
      </w:r>
      <w:r>
        <w:t xml:space="preserve">that starts making decisions for us.</w:t>
      </w:r>
    </w:p>
    <w:p>
      <w:pPr>
        <w:pStyle w:val="BodyText"/>
      </w:pPr>
      <w:r>
        <w:t xml:space="preserve">Cruise-casino systems are especially seductive because they reward</w:t>
      </w:r>
      <w:r>
        <w:t xml:space="preserve"> </w:t>
      </w:r>
      <w:r>
        <w:t xml:space="preserve">motion. Another sailing. Another certificate. Another offer. Another</w:t>
      </w:r>
      <w:r>
        <w:t xml:space="preserve"> </w:t>
      </w:r>
      <w:r>
        <w:t xml:space="preserve">port. Another chance to prove that the machine, the calendar, the miles,</w:t>
      </w:r>
      <w:r>
        <w:t xml:space="preserve"> </w:t>
      </w:r>
      <w:r>
        <w:t xml:space="preserve">and the math can all be bent toward a life with more ocean in it.</w:t>
      </w:r>
    </w:p>
    <w:p>
      <w:pPr>
        <w:pStyle w:val="BodyText"/>
      </w:pPr>
      <w:r>
        <w:t xml:space="preserve">That can be wonderful.</w:t>
      </w:r>
    </w:p>
    <w:p>
      <w:pPr>
        <w:pStyle w:val="BodyText"/>
      </w:pPr>
      <w:r>
        <w:t xml:space="preserve">It can also become a treadmill with better views.</w:t>
      </w:r>
    </w:p>
    <w:p>
      <w:pPr>
        <w:pStyle w:val="BodyText"/>
      </w:pPr>
      <w:r>
        <w:t xml:space="preserve">So ask the question.</w:t>
      </w:r>
    </w:p>
    <w:p>
      <w:pPr>
        <w:pStyle w:val="BodyText"/>
      </w:pPr>
      <w:r>
        <w:t xml:space="preserve">What life am I actually building?</w:t>
      </w:r>
    </w:p>
    <w:p>
      <w:pPr>
        <w:pStyle w:val="BodyText"/>
      </w:pPr>
      <w:r>
        <w:t xml:space="preserve">Are you building freedom?</w:t>
      </w:r>
    </w:p>
    <w:p>
      <w:pPr>
        <w:pStyle w:val="BodyText"/>
      </w:pPr>
      <w:r>
        <w:t xml:space="preserve">Or are you building proof?</w:t>
      </w:r>
    </w:p>
    <w:p>
      <w:pPr>
        <w:pStyle w:val="BodyText"/>
      </w:pPr>
      <w:r>
        <w:t xml:space="preserve">Are you building peace?</w:t>
      </w:r>
    </w:p>
    <w:p>
      <w:pPr>
        <w:pStyle w:val="BodyText"/>
      </w:pPr>
      <w:r>
        <w:t xml:space="preserve">Or are you building a schedule no one asked you to survive?</w:t>
      </w:r>
    </w:p>
    <w:p>
      <w:pPr>
        <w:pStyle w:val="BodyText"/>
      </w:pPr>
      <w:r>
        <w:t xml:space="preserve">Are you building a way to see the world?</w:t>
      </w:r>
    </w:p>
    <w:p>
      <w:pPr>
        <w:pStyle w:val="BodyText"/>
      </w:pPr>
      <w:r>
        <w:t xml:space="preserve">Or a way to avoid sitting still?</w:t>
      </w:r>
    </w:p>
    <w:p>
      <w:pPr>
        <w:pStyle w:val="BodyText"/>
      </w:pPr>
      <w:r>
        <w:t xml:space="preserve">Are you building a life with fewer fixed costs and more possibility?</w:t>
      </w:r>
    </w:p>
    <w:p>
      <w:pPr>
        <w:pStyle w:val="BodyText"/>
      </w:pPr>
      <w:r>
        <w:t xml:space="preserve">Or are you building a more complicated version of the same pressure you</w:t>
      </w:r>
      <w:r>
        <w:t xml:space="preserve"> </w:t>
      </w:r>
      <w:r>
        <w:t xml:space="preserve">were trying to leave?</w:t>
      </w:r>
    </w:p>
    <w:p>
      <w:pPr>
        <w:pStyle w:val="BodyText"/>
      </w:pPr>
      <w:r>
        <w:t xml:space="preserve">There is no shame in wanting more sea.</w:t>
      </w:r>
    </w:p>
    <w:p>
      <w:pPr>
        <w:pStyle w:val="BodyText"/>
      </w:pPr>
      <w:r>
        <w:t xml:space="preserve">I want more sea.</w:t>
      </w:r>
    </w:p>
    <w:p>
      <w:pPr>
        <w:pStyle w:val="BodyText"/>
      </w:pPr>
      <w:r>
        <w:t xml:space="preserve">That is not the problem.</w:t>
      </w:r>
    </w:p>
    <w:p>
      <w:pPr>
        <w:pStyle w:val="BodyText"/>
      </w:pPr>
      <w:r>
        <w:t xml:space="preserve">The problem is when</w:t>
      </w:r>
      <w:r>
        <w:t xml:space="preserve"> </w:t>
      </w:r>
      <w:r>
        <w:t xml:space="preserve">“</w:t>
      </w:r>
      <w:r>
        <w:t xml:space="preserve">more</w:t>
      </w:r>
      <w:r>
        <w:t xml:space="preserve">”</w:t>
      </w:r>
      <w:r>
        <w:t xml:space="preserve"> </w:t>
      </w:r>
      <w:r>
        <w:t xml:space="preserve">becomes the only measurement.</w:t>
      </w:r>
    </w:p>
    <w:p>
      <w:pPr>
        <w:pStyle w:val="BodyText"/>
      </w:pPr>
      <w:r>
        <w:t xml:space="preserve">More nights.</w:t>
      </w:r>
    </w:p>
    <w:p>
      <w:pPr>
        <w:pStyle w:val="BodyText"/>
      </w:pPr>
      <w:r>
        <w:t xml:space="preserve">More points.</w:t>
      </w:r>
    </w:p>
    <w:p>
      <w:pPr>
        <w:pStyle w:val="BodyText"/>
      </w:pPr>
      <w:r>
        <w:t xml:space="preserve">More offers.</w:t>
      </w:r>
    </w:p>
    <w:p>
      <w:pPr>
        <w:pStyle w:val="BodyText"/>
      </w:pPr>
      <w:r>
        <w:t xml:space="preserve">More cabins.</w:t>
      </w:r>
    </w:p>
    <w:p>
      <w:pPr>
        <w:pStyle w:val="BodyText"/>
      </w:pPr>
      <w:r>
        <w:t xml:space="preserve">More status.</w:t>
      </w:r>
    </w:p>
    <w:p>
      <w:pPr>
        <w:pStyle w:val="BodyText"/>
      </w:pPr>
      <w:r>
        <w:t xml:space="preserve">More stories.</w:t>
      </w:r>
    </w:p>
    <w:p>
      <w:pPr>
        <w:pStyle w:val="BodyText"/>
      </w:pPr>
      <w:r>
        <w:t xml:space="preserve">More proof that the system still works.</w:t>
      </w:r>
    </w:p>
    <w:p>
      <w:pPr>
        <w:pStyle w:val="BodyText"/>
      </w:pPr>
      <w:r>
        <w:t xml:space="preserve">More can be useful.</w:t>
      </w:r>
    </w:p>
    <w:p>
      <w:pPr>
        <w:pStyle w:val="BodyText"/>
      </w:pPr>
      <w:r>
        <w:t xml:space="preserve">More can also be a disguise.</w:t>
      </w:r>
    </w:p>
    <w:p>
      <w:pPr>
        <w:pStyle w:val="BodyText"/>
      </w:pPr>
      <w:r>
        <w:t xml:space="preserve">It can hide the fact that you are tired. It can hide the fact that you</w:t>
      </w:r>
      <w:r>
        <w:t xml:space="preserve"> </w:t>
      </w:r>
      <w:r>
        <w:t xml:space="preserve">are lonely. It can hide the fact that land needs attention. It can hide</w:t>
      </w:r>
      <w:r>
        <w:t xml:space="preserve"> </w:t>
      </w:r>
      <w:r>
        <w:t xml:space="preserve">the fact that the casino has become too central. It can hide the fact</w:t>
      </w:r>
      <w:r>
        <w:t xml:space="preserve"> </w:t>
      </w:r>
      <w:r>
        <w:t xml:space="preserve">that the ocean is no longer being enjoyed so much as consumed.</w:t>
      </w:r>
    </w:p>
    <w:p>
      <w:pPr>
        <w:pStyle w:val="BodyText"/>
      </w:pPr>
      <w:r>
        <w:t xml:space="preserve">That is why the better measurement is not more.</w:t>
      </w:r>
    </w:p>
    <w:p>
      <w:pPr>
        <w:pStyle w:val="BodyText"/>
      </w:pPr>
      <w:r>
        <w:t xml:space="preserve">The better measurement is better.</w:t>
      </w:r>
    </w:p>
    <w:p>
      <w:pPr>
        <w:pStyle w:val="BodyText"/>
      </w:pPr>
      <w:r>
        <w:t xml:space="preserve">Does this sailing make the life better?</w:t>
      </w:r>
    </w:p>
    <w:p>
      <w:pPr>
        <w:pStyle w:val="BodyText"/>
      </w:pPr>
      <w:r>
        <w:t xml:space="preserve">Does this offer make the life better?</w:t>
      </w:r>
    </w:p>
    <w:p>
      <w:pPr>
        <w:pStyle w:val="BodyText"/>
      </w:pPr>
      <w:r>
        <w:t xml:space="preserve">Does this casino session make the life better?</w:t>
      </w:r>
    </w:p>
    <w:p>
      <w:pPr>
        <w:pStyle w:val="BodyText"/>
      </w:pPr>
      <w:r>
        <w:t xml:space="preserve">Does this calendar make the life better?</w:t>
      </w:r>
    </w:p>
    <w:p>
      <w:pPr>
        <w:pStyle w:val="BodyText"/>
      </w:pPr>
      <w:r>
        <w:t xml:space="preserve">Does this choice leave me more free, more steady, more honest, more able</w:t>
      </w:r>
      <w:r>
        <w:t xml:space="preserve"> </w:t>
      </w:r>
      <w:r>
        <w:t xml:space="preserve">to enjoy the next morning at sea?</w:t>
      </w:r>
    </w:p>
    <w:p>
      <w:pPr>
        <w:pStyle w:val="BodyText"/>
      </w:pPr>
      <w:r>
        <w:t xml:space="preserve">If the answer is no, the system may be working technically while failing</w:t>
      </w:r>
      <w:r>
        <w:t xml:space="preserve"> </w:t>
      </w:r>
      <w:r>
        <w:t xml:space="preserve">spiritually.</w:t>
      </w:r>
    </w:p>
    <w:p>
      <w:pPr>
        <w:pStyle w:val="BodyText"/>
      </w:pPr>
      <w:r>
        <w:t xml:space="preserve">I do not mean spiritually in a stained-glass way.</w:t>
      </w:r>
    </w:p>
    <w:p>
      <w:pPr>
        <w:pStyle w:val="BodyText"/>
      </w:pPr>
      <w:r>
        <w:t xml:space="preserve">I mean the part of you that knows when a thing is making you larger or</w:t>
      </w:r>
      <w:r>
        <w:t xml:space="preserve"> </w:t>
      </w:r>
      <w:r>
        <w:t xml:space="preserve">smaller.</w:t>
      </w:r>
    </w:p>
    <w:p>
      <w:pPr>
        <w:pStyle w:val="BodyText"/>
      </w:pPr>
      <w:r>
        <w:t xml:space="preserve">A life at sea should make you larger.</w:t>
      </w:r>
    </w:p>
    <w:p>
      <w:pPr>
        <w:pStyle w:val="BodyText"/>
      </w:pPr>
      <w:r>
        <w:t xml:space="preserve">It should give you air.</w:t>
      </w:r>
    </w:p>
    <w:p>
      <w:pPr>
        <w:pStyle w:val="BodyText"/>
      </w:pPr>
      <w:r>
        <w:t xml:space="preserve">It should give you perspective.</w:t>
      </w:r>
    </w:p>
    <w:p>
      <w:pPr>
        <w:pStyle w:val="BodyText"/>
      </w:pPr>
      <w:r>
        <w:t xml:space="preserve">It should remind you that the world is wider than the habits you</w:t>
      </w:r>
      <w:r>
        <w:t xml:space="preserve"> </w:t>
      </w:r>
      <w:r>
        <w:t xml:space="preserve">inherited on land. It should give you friendships you did not expect,</w:t>
      </w:r>
      <w:r>
        <w:t xml:space="preserve"> </w:t>
      </w:r>
      <w:r>
        <w:t xml:space="preserve">mornings you could not manufacture, and enough distance from old</w:t>
      </w:r>
      <w:r>
        <w:t xml:space="preserve"> </w:t>
      </w:r>
      <w:r>
        <w:t xml:space="preserve">routines to ask whether they were ever truly yours.</w:t>
      </w:r>
    </w:p>
    <w:p>
      <w:pPr>
        <w:pStyle w:val="BodyText"/>
      </w:pPr>
      <w:r>
        <w:t xml:space="preserve">That is what motion can do when it is healthy.</w:t>
      </w:r>
    </w:p>
    <w:p>
      <w:pPr>
        <w:pStyle w:val="BodyText"/>
      </w:pPr>
      <w:r>
        <w:t xml:space="preserve">It expands the room inside you.</w:t>
      </w:r>
    </w:p>
    <w:p>
      <w:pPr>
        <w:pStyle w:val="BodyText"/>
      </w:pPr>
      <w:r>
        <w:t xml:space="preserve">But unhealthy motion shrinks the room.</w:t>
      </w:r>
    </w:p>
    <w:p>
      <w:pPr>
        <w:pStyle w:val="BodyText"/>
      </w:pPr>
      <w:r>
        <w:t xml:space="preserve">It makes every decision about the next sailing. It makes every offer</w:t>
      </w:r>
      <w:r>
        <w:t xml:space="preserve"> </w:t>
      </w:r>
      <w:r>
        <w:t xml:space="preserve">feel urgent. It makes every casino result feel like a verdict. It makes</w:t>
      </w:r>
      <w:r>
        <w:t xml:space="preserve"> </w:t>
      </w:r>
      <w:r>
        <w:t xml:space="preserve">every gap in the calendar feel like failure. It makes land feel like</w:t>
      </w:r>
      <w:r>
        <w:t xml:space="preserve"> </w:t>
      </w:r>
      <w:r>
        <w:t xml:space="preserve">punishment and stillness feel like danger.</w:t>
      </w:r>
    </w:p>
    <w:p>
      <w:pPr>
        <w:pStyle w:val="BodyText"/>
      </w:pPr>
      <w:r>
        <w:t xml:space="preserve">That is not freedom.</w:t>
      </w:r>
    </w:p>
    <w:p>
      <w:pPr>
        <w:pStyle w:val="BodyText"/>
      </w:pPr>
      <w:r>
        <w:t xml:space="preserve">That is dependence with a view.</w:t>
      </w:r>
    </w:p>
    <w:p>
      <w:pPr>
        <w:pStyle w:val="BodyText"/>
      </w:pPr>
      <w:r>
        <w:t xml:space="preserve">The difference is not always obvious from the outside.</w:t>
      </w:r>
    </w:p>
    <w:p>
      <w:pPr>
        <w:pStyle w:val="BodyText"/>
      </w:pPr>
      <w:r>
        <w:t xml:space="preserve">Two people can be on the same ship for the same price in the same cabin</w:t>
      </w:r>
      <w:r>
        <w:t xml:space="preserve"> </w:t>
      </w:r>
      <w:r>
        <w:t xml:space="preserve">category with the same offer code.</w:t>
      </w:r>
    </w:p>
    <w:p>
      <w:pPr>
        <w:pStyle w:val="BodyText"/>
      </w:pPr>
      <w:r>
        <w:t xml:space="preserve">One is building a life.</w:t>
      </w:r>
    </w:p>
    <w:p>
      <w:pPr>
        <w:pStyle w:val="BodyText"/>
      </w:pPr>
      <w:r>
        <w:t xml:space="preserve">The other is avoiding one.</w:t>
      </w:r>
    </w:p>
    <w:p>
      <w:pPr>
        <w:pStyle w:val="BodyText"/>
      </w:pPr>
      <w:r>
        <w:t xml:space="preserve">The ocean will not announce the difference.</w:t>
      </w:r>
    </w:p>
    <w:p>
      <w:pPr>
        <w:pStyle w:val="BodyText"/>
      </w:pPr>
      <w:r>
        <w:t xml:space="preserve">You have to.</w:t>
      </w:r>
    </w:p>
    <w:p>
      <w:pPr>
        <w:pStyle w:val="BodyText"/>
      </w:pPr>
      <w:r>
        <w:t xml:space="preserve">That is why the ledger matters. That is why the cap matters. That is why</w:t>
      </w:r>
      <w:r>
        <w:t xml:space="preserve"> </w:t>
      </w:r>
      <w:r>
        <w:t xml:space="preserve">shore power matters. That is why saying no matters. That is why work</w:t>
      </w:r>
      <w:r>
        <w:t xml:space="preserve"> </w:t>
      </w:r>
      <w:r>
        <w:t xml:space="preserve">matters. That is why relationships matter. That is why the body matters.</w:t>
      </w:r>
      <w:r>
        <w:t xml:space="preserve"> </w:t>
      </w:r>
      <w:r>
        <w:t xml:space="preserve">That is why the boring systems matter.</w:t>
      </w:r>
    </w:p>
    <w:p>
      <w:pPr>
        <w:pStyle w:val="BodyText"/>
      </w:pPr>
      <w:r>
        <w:t xml:space="preserve">They are not separate from the dream.</w:t>
      </w:r>
    </w:p>
    <w:p>
      <w:pPr>
        <w:pStyle w:val="BodyText"/>
      </w:pPr>
      <w:r>
        <w:t xml:space="preserve">They are the frame that lets the dream hold its shape.</w:t>
      </w:r>
    </w:p>
    <w:p>
      <w:pPr>
        <w:pStyle w:val="BodyText"/>
      </w:pPr>
      <w:r>
        <w:t xml:space="preserve">Without them, the dream starts leaking.</w:t>
      </w:r>
    </w:p>
    <w:p>
      <w:pPr>
        <w:pStyle w:val="BodyText"/>
      </w:pPr>
      <w:r>
        <w:t xml:space="preserve">The life you are building should have a shape you can recognize.</w:t>
      </w:r>
    </w:p>
    <w:p>
      <w:pPr>
        <w:pStyle w:val="BodyText"/>
      </w:pPr>
      <w:r>
        <w:t xml:space="preserve">Maybe that shape is long stretches at sea with short land resets.</w:t>
      </w:r>
    </w:p>
    <w:p>
      <w:pPr>
        <w:pStyle w:val="BodyText"/>
      </w:pPr>
      <w:r>
        <w:t xml:space="preserve">Maybe it is a few carefully chosen sailings a year.</w:t>
      </w:r>
    </w:p>
    <w:p>
      <w:pPr>
        <w:pStyle w:val="BodyText"/>
      </w:pPr>
      <w:r>
        <w:t xml:space="preserve">Maybe it is back-to-backs when they make sense and quiet months when</w:t>
      </w:r>
      <w:r>
        <w:t xml:space="preserve"> </w:t>
      </w:r>
      <w:r>
        <w:t xml:space="preserve">they do not.</w:t>
      </w:r>
    </w:p>
    <w:p>
      <w:pPr>
        <w:pStyle w:val="BodyText"/>
      </w:pPr>
      <w:r>
        <w:t xml:space="preserve">Maybe it is using casino offers to reduce travel cost while never</w:t>
      </w:r>
      <w:r>
        <w:t xml:space="preserve"> </w:t>
      </w:r>
      <w:r>
        <w:t xml:space="preserve">letting the casino decide your mood.</w:t>
      </w:r>
    </w:p>
    <w:p>
      <w:pPr>
        <w:pStyle w:val="BodyText"/>
      </w:pPr>
      <w:r>
        <w:t xml:space="preserve">Maybe it is working from ships, writing from ships, healing from ships,</w:t>
      </w:r>
      <w:r>
        <w:t xml:space="preserve"> </w:t>
      </w:r>
      <w:r>
        <w:t xml:space="preserve">or simply letting ships remind you that your life can still move.</w:t>
      </w:r>
    </w:p>
    <w:p>
      <w:pPr>
        <w:pStyle w:val="BodyText"/>
      </w:pPr>
      <w:r>
        <w:t xml:space="preserve">There is no single correct shape.</w:t>
      </w:r>
    </w:p>
    <w:p>
      <w:pPr>
        <w:pStyle w:val="BodyText"/>
      </w:pPr>
      <w:r>
        <w:t xml:space="preserve">There is only honest and dishonest.</w:t>
      </w:r>
    </w:p>
    <w:p>
      <w:pPr>
        <w:pStyle w:val="BodyText"/>
      </w:pPr>
      <w:r>
        <w:t xml:space="preserve">Honest sounds like this:</w:t>
      </w:r>
    </w:p>
    <w:p>
      <w:pPr>
        <w:pStyle w:val="BodyText"/>
      </w:pPr>
      <w:r>
        <w:t xml:space="preserve">This is what I can afford.</w:t>
      </w:r>
    </w:p>
    <w:p>
      <w:pPr>
        <w:pStyle w:val="BodyText"/>
      </w:pPr>
      <w:r>
        <w:t xml:space="preserve">This is what I can risk.</w:t>
      </w:r>
    </w:p>
    <w:p>
      <w:pPr>
        <w:pStyle w:val="BodyText"/>
      </w:pPr>
      <w:r>
        <w:t xml:space="preserve">This is what I can sustain.</w:t>
      </w:r>
    </w:p>
    <w:p>
      <w:pPr>
        <w:pStyle w:val="BodyText"/>
      </w:pPr>
      <w:r>
        <w:t xml:space="preserve">This is what I am saying yes to.</w:t>
      </w:r>
    </w:p>
    <w:p>
      <w:pPr>
        <w:pStyle w:val="BodyText"/>
      </w:pPr>
      <w:r>
        <w:t xml:space="preserve">This is what I am saying no to.</w:t>
      </w:r>
    </w:p>
    <w:p>
      <w:pPr>
        <w:pStyle w:val="BodyText"/>
      </w:pPr>
      <w:r>
        <w:t xml:space="preserve">This is why I am going.</w:t>
      </w:r>
    </w:p>
    <w:p>
      <w:pPr>
        <w:pStyle w:val="BodyText"/>
      </w:pPr>
      <w:r>
        <w:t xml:space="preserve">Dishonest sounds like this:</w:t>
      </w:r>
    </w:p>
    <w:p>
      <w:pPr>
        <w:pStyle w:val="BodyText"/>
      </w:pPr>
      <w:r>
        <w:t xml:space="preserve">I had to take the offer.</w:t>
      </w:r>
    </w:p>
    <w:p>
      <w:pPr>
        <w:pStyle w:val="BodyText"/>
      </w:pPr>
      <w:r>
        <w:t xml:space="preserve">I will fix the cost later.</w:t>
      </w:r>
    </w:p>
    <w:p>
      <w:pPr>
        <w:pStyle w:val="BodyText"/>
      </w:pPr>
      <w:r>
        <w:t xml:space="preserve">The casino will make it work.</w:t>
      </w:r>
    </w:p>
    <w:p>
      <w:pPr>
        <w:pStyle w:val="BodyText"/>
      </w:pPr>
      <w:r>
        <w:t xml:space="preserve">The next sailing will settle me.</w:t>
      </w:r>
    </w:p>
    <w:p>
      <w:pPr>
        <w:pStyle w:val="BodyText"/>
      </w:pPr>
      <w:r>
        <w:t xml:space="preserve">The next win will repair it.</w:t>
      </w:r>
    </w:p>
    <w:p>
      <w:pPr>
        <w:pStyle w:val="BodyText"/>
      </w:pPr>
      <w:r>
        <w:t xml:space="preserve">The next level will prove it.</w:t>
      </w:r>
    </w:p>
    <w:p>
      <w:pPr>
        <w:pStyle w:val="BodyText"/>
      </w:pPr>
      <w:r>
        <w:t xml:space="preserve">The next ship will make me feel like myself again.</w:t>
      </w:r>
    </w:p>
    <w:p>
      <w:pPr>
        <w:pStyle w:val="BodyText"/>
      </w:pPr>
      <w:r>
        <w:t xml:space="preserve">Be careful when your life starts speaking in nexts.</w:t>
      </w:r>
    </w:p>
    <w:p>
      <w:pPr>
        <w:pStyle w:val="BodyText"/>
      </w:pPr>
      <w:r>
        <w:t xml:space="preserve">The next can be a beautiful thing. The next port. The next sunrise. The</w:t>
      </w:r>
      <w:r>
        <w:t xml:space="preserve"> </w:t>
      </w:r>
      <w:r>
        <w:t xml:space="preserve">next friend. The next chapter. The next version of yourself.</w:t>
      </w:r>
    </w:p>
    <w:p>
      <w:pPr>
        <w:pStyle w:val="BodyText"/>
      </w:pPr>
      <w:r>
        <w:t xml:space="preserve">But the next can also become a hiding place from now.</w:t>
      </w:r>
    </w:p>
    <w:p>
      <w:pPr>
        <w:pStyle w:val="BodyText"/>
      </w:pPr>
      <w:r>
        <w:t xml:space="preserve">The life you are building happens now.</w:t>
      </w:r>
    </w:p>
    <w:p>
      <w:pPr>
        <w:pStyle w:val="BodyText"/>
      </w:pPr>
      <w:r>
        <w:t xml:space="preserve">Not when you reach the next tier.</w:t>
      </w:r>
    </w:p>
    <w:p>
      <w:pPr>
        <w:pStyle w:val="BodyText"/>
      </w:pPr>
      <w:r>
        <w:t xml:space="preserve">Not when the better offer arrives.</w:t>
      </w:r>
    </w:p>
    <w:p>
      <w:pPr>
        <w:pStyle w:val="BodyText"/>
      </w:pPr>
      <w:r>
        <w:t xml:space="preserve">Not when the calendar is full enough.</w:t>
      </w:r>
    </w:p>
    <w:p>
      <w:pPr>
        <w:pStyle w:val="BodyText"/>
      </w:pPr>
      <w:r>
        <w:t xml:space="preserve">Not when the system finally becomes perfect.</w:t>
      </w:r>
    </w:p>
    <w:p>
      <w:pPr>
        <w:pStyle w:val="BodyText"/>
      </w:pPr>
      <w:r>
        <w:t xml:space="preserve">Now.</w:t>
      </w:r>
    </w:p>
    <w:p>
      <w:pPr>
        <w:pStyle w:val="BodyText"/>
      </w:pPr>
      <w:r>
        <w:t xml:space="preserve">In the way you book.</w:t>
      </w:r>
    </w:p>
    <w:p>
      <w:pPr>
        <w:pStyle w:val="BodyText"/>
      </w:pPr>
      <w:r>
        <w:t xml:space="preserve">In the way you play.</w:t>
      </w:r>
    </w:p>
    <w:p>
      <w:pPr>
        <w:pStyle w:val="BodyText"/>
      </w:pPr>
      <w:r>
        <w:t xml:space="preserve">In the way you leave.</w:t>
      </w:r>
    </w:p>
    <w:p>
      <w:pPr>
        <w:pStyle w:val="BodyText"/>
      </w:pPr>
      <w:r>
        <w:t xml:space="preserve">In the way you rest.</w:t>
      </w:r>
    </w:p>
    <w:p>
      <w:pPr>
        <w:pStyle w:val="BodyText"/>
      </w:pPr>
      <w:r>
        <w:t xml:space="preserve">In the way you treat the crew.</w:t>
      </w:r>
    </w:p>
    <w:p>
      <w:pPr>
        <w:pStyle w:val="BodyText"/>
      </w:pPr>
      <w:r>
        <w:t xml:space="preserve">In the way you protect the people who love you.</w:t>
      </w:r>
    </w:p>
    <w:p>
      <w:pPr>
        <w:pStyle w:val="BodyText"/>
      </w:pPr>
      <w:r>
        <w:t xml:space="preserve">In the way you handle the bill before it becomes a scene.</w:t>
      </w:r>
    </w:p>
    <w:p>
      <w:pPr>
        <w:pStyle w:val="BodyText"/>
      </w:pPr>
      <w:r>
        <w:t xml:space="preserve">In the way you watch the ocean without needing it to solve every</w:t>
      </w:r>
      <w:r>
        <w:t xml:space="preserve"> </w:t>
      </w:r>
      <w:r>
        <w:t xml:space="preserve">problem.</w:t>
      </w:r>
    </w:p>
    <w:p>
      <w:pPr>
        <w:pStyle w:val="BodyText"/>
      </w:pPr>
      <w:r>
        <w:t xml:space="preserve">That is the life.</w:t>
      </w:r>
    </w:p>
    <w:p>
      <w:pPr>
        <w:pStyle w:val="BodyText"/>
      </w:pPr>
      <w:r>
        <w:t xml:space="preserve">The system is not the point.</w:t>
      </w:r>
    </w:p>
    <w:p>
      <w:pPr>
        <w:pStyle w:val="BodyText"/>
      </w:pPr>
      <w:r>
        <w:t xml:space="preserve">The system is a tool.</w:t>
      </w:r>
    </w:p>
    <w:p>
      <w:pPr>
        <w:pStyle w:val="BodyText"/>
      </w:pPr>
      <w:r>
        <w:t xml:space="preserve">The offers are tools.</w:t>
      </w:r>
    </w:p>
    <w:p>
      <w:pPr>
        <w:pStyle w:val="BodyText"/>
      </w:pPr>
      <w:r>
        <w:t xml:space="preserve">The comps are tools.</w:t>
      </w:r>
    </w:p>
    <w:p>
      <w:pPr>
        <w:pStyle w:val="BodyText"/>
      </w:pPr>
      <w:r>
        <w:t xml:space="preserve">The miles are tools.</w:t>
      </w:r>
    </w:p>
    <w:p>
      <w:pPr>
        <w:pStyle w:val="BodyText"/>
      </w:pPr>
      <w:r>
        <w:t xml:space="preserve">The machines, when they are worth playing, are tools.</w:t>
      </w:r>
    </w:p>
    <w:p>
      <w:pPr>
        <w:pStyle w:val="BodyText"/>
      </w:pPr>
      <w:r>
        <w:t xml:space="preserve">The calendar is a tool.</w:t>
      </w:r>
    </w:p>
    <w:p>
      <w:pPr>
        <w:pStyle w:val="BodyText"/>
      </w:pPr>
      <w:r>
        <w:t xml:space="preserve">Even the ship is a tool, in a way, though I say that carefully because a</w:t>
      </w:r>
      <w:r>
        <w:t xml:space="preserve"> </w:t>
      </w:r>
      <w:r>
        <w:t xml:space="preserve">ship can feel like a living thing when it has carried you through enough</w:t>
      </w:r>
      <w:r>
        <w:t xml:space="preserve"> </w:t>
      </w:r>
      <w:r>
        <w:t xml:space="preserve">versions of yourself.</w:t>
      </w:r>
    </w:p>
    <w:p>
      <w:pPr>
        <w:pStyle w:val="BodyText"/>
      </w:pPr>
      <w:r>
        <w:t xml:space="preserve">But the life is the point.</w:t>
      </w:r>
    </w:p>
    <w:p>
      <w:pPr>
        <w:pStyle w:val="BodyText"/>
      </w:pPr>
      <w:r>
        <w:t xml:space="preserve">If the tool is making the life smaller, put it down.</w:t>
      </w:r>
    </w:p>
    <w:p>
      <w:pPr>
        <w:pStyle w:val="BodyText"/>
      </w:pPr>
      <w:r>
        <w:t xml:space="preserve">If the offer is bending the life out of shape, decline it.</w:t>
      </w:r>
    </w:p>
    <w:p>
      <w:pPr>
        <w:pStyle w:val="BodyText"/>
      </w:pPr>
      <w:r>
        <w:t xml:space="preserve">If the casino is taking the color out of the sea, leave the room.</w:t>
      </w:r>
    </w:p>
    <w:p>
      <w:pPr>
        <w:pStyle w:val="BodyText"/>
      </w:pPr>
      <w:r>
        <w:t xml:space="preserve">If the calendar is spending your peace, clear space.</w:t>
      </w:r>
    </w:p>
    <w:p>
      <w:pPr>
        <w:pStyle w:val="BodyText"/>
      </w:pPr>
      <w:r>
        <w:t xml:space="preserve">If the ocean has become a requirement instead of a gift, find shore</w:t>
      </w:r>
      <w:r>
        <w:t xml:space="preserve"> </w:t>
      </w:r>
      <w:r>
        <w:t xml:space="preserve">power.</w:t>
      </w:r>
    </w:p>
    <w:p>
      <w:pPr>
        <w:pStyle w:val="BodyText"/>
      </w:pPr>
      <w:r>
        <w:t xml:space="preserve">The life you are actually building should be one you can respect on land</w:t>
      </w:r>
      <w:r>
        <w:t xml:space="preserve"> </w:t>
      </w:r>
      <w:r>
        <w:t xml:space="preserve">and at sea.</w:t>
      </w:r>
    </w:p>
    <w:p>
      <w:pPr>
        <w:pStyle w:val="BodyText"/>
      </w:pPr>
      <w:r>
        <w:t xml:space="preserve">Not a performance.</w:t>
      </w:r>
    </w:p>
    <w:p>
      <w:pPr>
        <w:pStyle w:val="BodyText"/>
      </w:pPr>
      <w:r>
        <w:t xml:space="preserve">Not a loophole.</w:t>
      </w:r>
    </w:p>
    <w:p>
      <w:pPr>
        <w:pStyle w:val="BodyText"/>
      </w:pPr>
      <w:r>
        <w:t xml:space="preserve">Not a scheme you have to keep explaining to yourself.</w:t>
      </w:r>
    </w:p>
    <w:p>
      <w:pPr>
        <w:pStyle w:val="BodyText"/>
      </w:pPr>
      <w:r>
        <w:t xml:space="preserve">A life.</w:t>
      </w:r>
    </w:p>
    <w:p>
      <w:pPr>
        <w:pStyle w:val="BodyText"/>
      </w:pPr>
      <w:r>
        <w:t xml:space="preserve">One with room for motion and stillness.</w:t>
      </w:r>
    </w:p>
    <w:p>
      <w:pPr>
        <w:pStyle w:val="BodyText"/>
      </w:pPr>
      <w:r>
        <w:t xml:space="preserve">Work and wonder.</w:t>
      </w:r>
    </w:p>
    <w:p>
      <w:pPr>
        <w:pStyle w:val="BodyText"/>
      </w:pPr>
      <w:r>
        <w:t xml:space="preserve">Discipline and delight.</w:t>
      </w:r>
    </w:p>
    <w:p>
      <w:pPr>
        <w:pStyle w:val="BodyText"/>
      </w:pPr>
      <w:r>
        <w:t xml:space="preserve">Numbers and blue water.</w:t>
      </w:r>
    </w:p>
    <w:p>
      <w:pPr>
        <w:pStyle w:val="BodyText"/>
      </w:pPr>
      <w:r>
        <w:t xml:space="preserve">A little boat drink, a little spreadsheet, and enough honesty to know</w:t>
      </w:r>
      <w:r>
        <w:t xml:space="preserve"> </w:t>
      </w:r>
      <w:r>
        <w:t xml:space="preserve">which one is driving.</w:t>
      </w:r>
    </w:p>
    <w:p>
      <w:pPr>
        <w:pStyle w:val="BodyText"/>
      </w:pPr>
      <w:r>
        <w:t xml:space="preserve">That is what this has all been about.</w:t>
      </w:r>
    </w:p>
    <w:p>
      <w:pPr>
        <w:pStyle w:val="BodyText"/>
      </w:pPr>
      <w:r>
        <w:t xml:space="preserve">Not beating the casino.</w:t>
      </w:r>
    </w:p>
    <w:p>
      <w:pPr>
        <w:pStyle w:val="BodyText"/>
      </w:pPr>
      <w:r>
        <w:t xml:space="preserve">Not collecting the most free cabins.</w:t>
      </w:r>
    </w:p>
    <w:p>
      <w:pPr>
        <w:pStyle w:val="BodyText"/>
      </w:pPr>
      <w:r>
        <w:t xml:space="preserve">Not proving you are smarter than the system.</w:t>
      </w:r>
    </w:p>
    <w:p>
      <w:pPr>
        <w:pStyle w:val="BodyText"/>
      </w:pPr>
      <w:r>
        <w:t xml:space="preserve">Building a life where the system serves you, the sea restores you, and</w:t>
      </w:r>
      <w:r>
        <w:t xml:space="preserve"> </w:t>
      </w:r>
      <w:r>
        <w:t xml:space="preserve">you remain free enough to choose both.</w:t>
      </w:r>
    </w:p>
    <w:bookmarkEnd w:id="61"/>
    <w:bookmarkEnd w:id="62"/>
    <w:bookmarkStart w:id="64" w:name="chapter-18"/>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18</w:t>
      </w:r>
    </w:p>
    <w:bookmarkStart w:id="63" w:name="the-almost-free-life"/>
    <w:p>
      <w:pPr>
        <w:pStyle w:val="Heading2"/>
      </w:pPr>
      <w:r>
        <w:t xml:space="preserve">The Almost-Free Life</w:t>
      </w:r>
    </w:p>
    <w:p>
      <w:pPr>
        <w:pStyle w:val="FirstParagraph"/>
      </w:pPr>
      <w:r>
        <w:t xml:space="preserve">Almost free is not the same as careless.</w:t>
      </w:r>
    </w:p>
    <w:p>
      <w:pPr>
        <w:pStyle w:val="BodyText"/>
      </w:pPr>
      <w:r>
        <w:t xml:space="preserve">Almost free is engineered.</w:t>
      </w:r>
    </w:p>
    <w:p>
      <w:pPr>
        <w:pStyle w:val="BodyText"/>
      </w:pPr>
      <w:r>
        <w:t xml:space="preserve">That is the sentence most people miss.</w:t>
      </w:r>
    </w:p>
    <w:p>
      <w:pPr>
        <w:pStyle w:val="BodyText"/>
      </w:pPr>
      <w:r>
        <w:t xml:space="preserve">They hear</w:t>
      </w:r>
      <w:r>
        <w:t xml:space="preserve"> </w:t>
      </w:r>
      <w:r>
        <w:t xml:space="preserve">“</w:t>
      </w:r>
      <w:r>
        <w:t xml:space="preserve">free cruise</w:t>
      </w:r>
      <w:r>
        <w:t xml:space="preserve">”</w:t>
      </w:r>
      <w:r>
        <w:t xml:space="preserve"> </w:t>
      </w:r>
      <w:r>
        <w:t xml:space="preserve">and think the magic is in the offer. They hear</w:t>
      </w:r>
      <w:r>
        <w:t xml:space="preserve"> </w:t>
      </w:r>
      <w:r>
        <w:t xml:space="preserve">“</w:t>
      </w:r>
      <w:r>
        <w:t xml:space="preserve">casino comp</w:t>
      </w:r>
      <w:r>
        <w:t xml:space="preserve">”</w:t>
      </w:r>
      <w:r>
        <w:t xml:space="preserve"> </w:t>
      </w:r>
      <w:r>
        <w:t xml:space="preserve">and think the secret is in the machine. They hear stories</w:t>
      </w:r>
      <w:r>
        <w:t xml:space="preserve"> </w:t>
      </w:r>
      <w:r>
        <w:t xml:space="preserve">about people living at sea for less and imagine some hidden door, some</w:t>
      </w:r>
      <w:r>
        <w:t xml:space="preserve"> </w:t>
      </w:r>
      <w:r>
        <w:t xml:space="preserve">lucky streak that never ends.</w:t>
      </w:r>
    </w:p>
    <w:p>
      <w:pPr>
        <w:pStyle w:val="BodyText"/>
      </w:pPr>
      <w:r>
        <w:t xml:space="preserve">There is no hidden door.</w:t>
      </w:r>
    </w:p>
    <w:p>
      <w:pPr>
        <w:pStyle w:val="BodyText"/>
      </w:pPr>
      <w:r>
        <w:t xml:space="preserve">There is no magic version of this life where the math stops asking to be</w:t>
      </w:r>
      <w:r>
        <w:t xml:space="preserve"> </w:t>
      </w:r>
      <w:r>
        <w:t xml:space="preserve">respected.</w:t>
      </w:r>
    </w:p>
    <w:p>
      <w:pPr>
        <w:pStyle w:val="BodyText"/>
      </w:pPr>
      <w:r>
        <w:t xml:space="preserve">The almost-free life is built from offers, comps, Cruise Fuel, miles,</w:t>
      </w:r>
      <w:r>
        <w:t xml:space="preserve"> </w:t>
      </w:r>
      <w:r>
        <w:t xml:space="preserve">casino caps, work, calendar discipline, shore power, recovery, and no.</w:t>
      </w:r>
    </w:p>
    <w:p>
      <w:pPr>
        <w:pStyle w:val="BodyText"/>
      </w:pPr>
      <w:r>
        <w:t xml:space="preserve">Especially no.</w:t>
      </w:r>
    </w:p>
    <w:p>
      <w:pPr>
        <w:pStyle w:val="BodyText"/>
      </w:pPr>
      <w:r>
        <w:t xml:space="preserve">No is one of the most important tools in the whole system.</w:t>
      </w:r>
    </w:p>
    <w:p>
      <w:pPr>
        <w:pStyle w:val="BodyText"/>
      </w:pPr>
      <w:r>
        <w:t xml:space="preserve">No to the bad offer.</w:t>
      </w:r>
    </w:p>
    <w:p>
      <w:pPr>
        <w:pStyle w:val="BodyText"/>
      </w:pPr>
      <w:r>
        <w:t xml:space="preserve">No to the machine with no reason.</w:t>
      </w:r>
    </w:p>
    <w:p>
      <w:pPr>
        <w:pStyle w:val="BodyText"/>
      </w:pPr>
      <w:r>
        <w:t xml:space="preserve">No to the casino session after your head is wrong.</w:t>
      </w:r>
    </w:p>
    <w:p>
      <w:pPr>
        <w:pStyle w:val="BodyText"/>
      </w:pPr>
      <w:r>
        <w:t xml:space="preserve">No to the sailing that looks good but costs too much in energy.</w:t>
      </w:r>
    </w:p>
    <w:p>
      <w:pPr>
        <w:pStyle w:val="BodyText"/>
      </w:pPr>
      <w:r>
        <w:t xml:space="preserve">No to the upgrade that turns value into vanity.</w:t>
      </w:r>
    </w:p>
    <w:p>
      <w:pPr>
        <w:pStyle w:val="BodyText"/>
      </w:pPr>
      <w:r>
        <w:t xml:space="preserve">No to the calendar that starts spending you.</w:t>
      </w:r>
    </w:p>
    <w:p>
      <w:pPr>
        <w:pStyle w:val="BodyText"/>
      </w:pPr>
      <w:r>
        <w:t xml:space="preserve">No to the idea that every opportunity must be taken to prove you</w:t>
      </w:r>
      <w:r>
        <w:t xml:space="preserve"> </w:t>
      </w:r>
      <w:r>
        <w:t xml:space="preserve">understand the system.</w:t>
      </w:r>
    </w:p>
    <w:p>
      <w:pPr>
        <w:pStyle w:val="BodyText"/>
      </w:pPr>
      <w:r>
        <w:t xml:space="preserve">Almost free requires many yeses.</w:t>
      </w:r>
    </w:p>
    <w:p>
      <w:pPr>
        <w:pStyle w:val="BodyText"/>
      </w:pPr>
      <w:r>
        <w:t xml:space="preserve">But it survives because of the noes.</w:t>
      </w:r>
    </w:p>
    <w:p>
      <w:pPr>
        <w:pStyle w:val="BodyText"/>
      </w:pPr>
      <w:r>
        <w:t xml:space="preserve">The full system is not complicated in theory.</w:t>
      </w:r>
    </w:p>
    <w:p>
      <w:pPr>
        <w:pStyle w:val="BodyText"/>
      </w:pPr>
      <w:r>
        <w:t xml:space="preserve">It is only hard in practice.</w:t>
      </w:r>
    </w:p>
    <w:p>
      <w:pPr>
        <w:pStyle w:val="BodyText"/>
      </w:pPr>
      <w:r>
        <w:t xml:space="preserve">First, you know what the sailing really costs.</w:t>
      </w:r>
    </w:p>
    <w:p>
      <w:pPr>
        <w:pStyle w:val="BodyText"/>
      </w:pPr>
      <w:r>
        <w:t xml:space="preserve">Not the fantasy cost.</w:t>
      </w:r>
    </w:p>
    <w:p>
      <w:pPr>
        <w:pStyle w:val="BodyText"/>
      </w:pPr>
      <w:r>
        <w:t xml:space="preserve">Not the headline cost.</w:t>
      </w:r>
    </w:p>
    <w:p>
      <w:pPr>
        <w:pStyle w:val="BodyText"/>
      </w:pPr>
      <w:r>
        <w:t xml:space="preserve">Not the number you tell someone at dinner because it sounds impressive.</w:t>
      </w:r>
    </w:p>
    <w:p>
      <w:pPr>
        <w:pStyle w:val="BodyText"/>
      </w:pPr>
      <w:r>
        <w:t xml:space="preserve">The real cost.</w:t>
      </w:r>
    </w:p>
    <w:p>
      <w:pPr>
        <w:pStyle w:val="BodyText"/>
      </w:pPr>
      <w:r>
        <w:t xml:space="preserve">Taxes, fees, tips, flights, hotels, transfers, onboard spending, casino</w:t>
      </w:r>
      <w:r>
        <w:t xml:space="preserve"> </w:t>
      </w:r>
      <w:r>
        <w:t xml:space="preserve">cap, emergency reserve, time, energy, and recovery.</w:t>
      </w:r>
    </w:p>
    <w:p>
      <w:pPr>
        <w:pStyle w:val="BodyText"/>
      </w:pPr>
      <w:r>
        <w:t xml:space="preserve">That is Cruise Fuel.</w:t>
      </w:r>
    </w:p>
    <w:p>
      <w:pPr>
        <w:pStyle w:val="BodyText"/>
      </w:pPr>
      <w:r>
        <w:t xml:space="preserve">Second, you know why the offer arrived.</w:t>
      </w:r>
    </w:p>
    <w:p>
      <w:pPr>
        <w:pStyle w:val="BodyText"/>
      </w:pPr>
      <w:r>
        <w:t xml:space="preserve">It was not affection. It was not a compliment. It was not the casino</w:t>
      </w:r>
      <w:r>
        <w:t xml:space="preserve"> </w:t>
      </w:r>
      <w:r>
        <w:t xml:space="preserve">discovering your soul and deciding you deserved a balcony.</w:t>
      </w:r>
    </w:p>
    <w:p>
      <w:pPr>
        <w:pStyle w:val="BodyText"/>
      </w:pPr>
      <w:r>
        <w:t xml:space="preserve">It was a forecast.</w:t>
      </w:r>
    </w:p>
    <w:p>
      <w:pPr>
        <w:pStyle w:val="BodyText"/>
      </w:pPr>
      <w:r>
        <w:t xml:space="preserve">The system saw behavior and made an invitation.</w:t>
      </w:r>
    </w:p>
    <w:p>
      <w:pPr>
        <w:pStyle w:val="BodyText"/>
      </w:pPr>
      <w:r>
        <w:t xml:space="preserve">That invitation may be useful.</w:t>
      </w:r>
    </w:p>
    <w:p>
      <w:pPr>
        <w:pStyle w:val="BodyText"/>
      </w:pPr>
      <w:r>
        <w:t xml:space="preserve">It may even be wonderful.</w:t>
      </w:r>
    </w:p>
    <w:p>
      <w:pPr>
        <w:pStyle w:val="BodyText"/>
      </w:pPr>
      <w:r>
        <w:t xml:space="preserve">But it is still marketing.</w:t>
      </w:r>
    </w:p>
    <w:p>
      <w:pPr>
        <w:pStyle w:val="BodyText"/>
      </w:pPr>
      <w:r>
        <w:t xml:space="preserve">Third, you read the comp.</w:t>
      </w:r>
    </w:p>
    <w:p>
      <w:pPr>
        <w:pStyle w:val="BodyText"/>
      </w:pPr>
      <w:r>
        <w:t xml:space="preserve">Cabin.</w:t>
      </w:r>
    </w:p>
    <w:p>
      <w:pPr>
        <w:pStyle w:val="BodyText"/>
      </w:pPr>
      <w:r>
        <w:t xml:space="preserve">Guests.</w:t>
      </w:r>
    </w:p>
    <w:p>
      <w:pPr>
        <w:pStyle w:val="BodyText"/>
      </w:pPr>
      <w:r>
        <w:t xml:space="preserve">Sailings.</w:t>
      </w:r>
    </w:p>
    <w:p>
      <w:pPr>
        <w:pStyle w:val="BodyText"/>
      </w:pPr>
      <w:r>
        <w:t xml:space="preserve">Expiration.</w:t>
      </w:r>
    </w:p>
    <w:p>
      <w:pPr>
        <w:pStyle w:val="BodyText"/>
      </w:pPr>
      <w:r>
        <w:t xml:space="preserve">FreePlay.</w:t>
      </w:r>
    </w:p>
    <w:p>
      <w:pPr>
        <w:pStyle w:val="BodyText"/>
      </w:pPr>
      <w:r>
        <w:t xml:space="preserve">Onboard credit.</w:t>
      </w:r>
    </w:p>
    <w:p>
      <w:pPr>
        <w:pStyle w:val="BodyText"/>
      </w:pPr>
      <w:r>
        <w:t xml:space="preserve">Taxes.</w:t>
      </w:r>
    </w:p>
    <w:p>
      <w:pPr>
        <w:pStyle w:val="BodyText"/>
      </w:pPr>
      <w:r>
        <w:t xml:space="preserve">Upgrades.</w:t>
      </w:r>
    </w:p>
    <w:p>
      <w:pPr>
        <w:pStyle w:val="BodyText"/>
      </w:pPr>
      <w:r>
        <w:t xml:space="preserve">Restrictions.</w:t>
      </w:r>
    </w:p>
    <w:p>
      <w:pPr>
        <w:pStyle w:val="BodyText"/>
      </w:pPr>
      <w:r>
        <w:t xml:space="preserve">You do not let the headline do all the thinking. You read the language.</w:t>
      </w:r>
      <w:r>
        <w:t xml:space="preserve"> </w:t>
      </w:r>
      <w:r>
        <w:t xml:space="preserve">You find the real shape of the value.</w:t>
      </w:r>
    </w:p>
    <w:p>
      <w:pPr>
        <w:pStyle w:val="BodyText"/>
      </w:pPr>
      <w:r>
        <w:t xml:space="preserve">Fourth, you choose the offer that fits.</w:t>
      </w:r>
    </w:p>
    <w:p>
      <w:pPr>
        <w:pStyle w:val="BodyText"/>
      </w:pPr>
      <w:r>
        <w:t xml:space="preserve">Not the biggest offer.</w:t>
      </w:r>
    </w:p>
    <w:p>
      <w:pPr>
        <w:pStyle w:val="BodyText"/>
      </w:pPr>
      <w:r>
        <w:t xml:space="preserve">Not the shiniest offer.</w:t>
      </w:r>
    </w:p>
    <w:p>
      <w:pPr>
        <w:pStyle w:val="BodyText"/>
      </w:pPr>
      <w:r>
        <w:t xml:space="preserve">Not the one that lets you brag.</w:t>
      </w:r>
    </w:p>
    <w:p>
      <w:pPr>
        <w:pStyle w:val="BodyText"/>
      </w:pPr>
      <w:r>
        <w:t xml:space="preserve">The one that works.</w:t>
      </w:r>
    </w:p>
    <w:p>
      <w:pPr>
        <w:pStyle w:val="BodyText"/>
      </w:pPr>
      <w:r>
        <w:t xml:space="preserve">Headline value. True cost. Life fit.</w:t>
      </w:r>
    </w:p>
    <w:p>
      <w:pPr>
        <w:pStyle w:val="BodyText"/>
      </w:pPr>
      <w:r>
        <w:t xml:space="preserve">All three matter.</w:t>
      </w:r>
    </w:p>
    <w:p>
      <w:pPr>
        <w:pStyle w:val="BodyText"/>
      </w:pPr>
      <w:r>
        <w:t xml:space="preserve">Fifth, you protect the casino from becoming the center.</w:t>
      </w:r>
    </w:p>
    <w:p>
      <w:pPr>
        <w:pStyle w:val="BodyText"/>
      </w:pPr>
      <w:r>
        <w:t xml:space="preserve">That means you know whether the session is profit, points, or shot. You</w:t>
      </w:r>
      <w:r>
        <w:t xml:space="preserve"> </w:t>
      </w:r>
      <w:r>
        <w:t xml:space="preserve">know the cap. You protect original money. You leave with the win. You do</w:t>
      </w:r>
      <w:r>
        <w:t xml:space="preserve"> </w:t>
      </w:r>
      <w:r>
        <w:t xml:space="preserve">not chase. You do not borrow. You do not play angry, drunk, exhausted,</w:t>
      </w:r>
      <w:r>
        <w:t xml:space="preserve"> </w:t>
      </w:r>
      <w:r>
        <w:t xml:space="preserve">lonely, or desperate. You do not call casino wins income.</w:t>
      </w:r>
    </w:p>
    <w:p>
      <w:pPr>
        <w:pStyle w:val="BodyText"/>
      </w:pPr>
      <w:r>
        <w:t xml:space="preserve">The casino can be part of the system.</w:t>
      </w:r>
    </w:p>
    <w:p>
      <w:pPr>
        <w:pStyle w:val="BodyText"/>
      </w:pPr>
      <w:r>
        <w:t xml:space="preserve">It cannot be the foundation.</w:t>
      </w:r>
    </w:p>
    <w:p>
      <w:pPr>
        <w:pStyle w:val="BodyText"/>
      </w:pPr>
      <w:r>
        <w:t xml:space="preserve">If the foundation is variance, the house will eventually tilt.</w:t>
      </w:r>
    </w:p>
    <w:p>
      <w:pPr>
        <w:pStyle w:val="BodyText"/>
      </w:pPr>
      <w:r>
        <w:t xml:space="preserve">Sixth, you stack intelligently.</w:t>
      </w:r>
    </w:p>
    <w:p>
      <w:pPr>
        <w:pStyle w:val="BodyText"/>
      </w:pPr>
      <w:r>
        <w:t xml:space="preserve">Miles matter. Points matter. Onboard credit matters. FreePlay matters.</w:t>
      </w:r>
      <w:r>
        <w:t xml:space="preserve"> </w:t>
      </w:r>
      <w:r>
        <w:t xml:space="preserve">Loyalty benefits matter. Annual certificates matter. NextCruise deposits</w:t>
      </w:r>
      <w:r>
        <w:t xml:space="preserve"> </w:t>
      </w:r>
      <w:r>
        <w:t xml:space="preserve">may matter. Credit-card multipliers may matter. A dollar already</w:t>
      </w:r>
      <w:r>
        <w:t xml:space="preserve"> </w:t>
      </w:r>
      <w:r>
        <w:t xml:space="preserve">required by the trip can sometimes create value for the next trip.</w:t>
      </w:r>
    </w:p>
    <w:p>
      <w:pPr>
        <w:pStyle w:val="BodyText"/>
      </w:pPr>
      <w:r>
        <w:t xml:space="preserve">That is stacking.</w:t>
      </w:r>
    </w:p>
    <w:p>
      <w:pPr>
        <w:pStyle w:val="BodyText"/>
      </w:pPr>
      <w:r>
        <w:t xml:space="preserve">But stacking is only honest when the original spending made sense.</w:t>
      </w:r>
    </w:p>
    <w:p>
      <w:pPr>
        <w:pStyle w:val="BodyText"/>
      </w:pPr>
      <w:r>
        <w:t xml:space="preserve">If you spend more to prove you are saving, you are not stacking.</w:t>
      </w:r>
    </w:p>
    <w:p>
      <w:pPr>
        <w:pStyle w:val="BodyText"/>
      </w:pPr>
      <w:r>
        <w:t xml:space="preserve">You are rationalizing.</w:t>
      </w:r>
    </w:p>
    <w:p>
      <w:pPr>
        <w:pStyle w:val="BodyText"/>
      </w:pPr>
      <w:r>
        <w:t xml:space="preserve">Seventh, you manage the calendar like a bankroll.</w:t>
      </w:r>
    </w:p>
    <w:p>
      <w:pPr>
        <w:pStyle w:val="BodyText"/>
      </w:pPr>
      <w:r>
        <w:t xml:space="preserve">Time is not unlimited. Energy is not unlimited. Recovery is not</w:t>
      </w:r>
      <w:r>
        <w:t xml:space="preserve"> </w:t>
      </w:r>
      <w:r>
        <w:t xml:space="preserve">unlimited. A full calendar is not automatically a successful calendar.</w:t>
      </w:r>
      <w:r>
        <w:t xml:space="preserve"> </w:t>
      </w:r>
      <w:r>
        <w:t xml:space="preserve">Space is not failure. Margin is not waste. A no can protect a better</w:t>
      </w:r>
      <w:r>
        <w:t xml:space="preserve"> </w:t>
      </w:r>
      <w:r>
        <w:t xml:space="preserve">yes.</w:t>
      </w:r>
    </w:p>
    <w:p>
      <w:pPr>
        <w:pStyle w:val="BodyText"/>
      </w:pPr>
      <w:r>
        <w:t xml:space="preserve">The calendar has to breathe.</w:t>
      </w:r>
    </w:p>
    <w:p>
      <w:pPr>
        <w:pStyle w:val="BodyText"/>
      </w:pPr>
      <w:r>
        <w:t xml:space="preserve">So do you.</w:t>
      </w:r>
    </w:p>
    <w:p>
      <w:pPr>
        <w:pStyle w:val="BodyText"/>
      </w:pPr>
      <w:r>
        <w:t xml:space="preserve">Eighth, you keep shore power connected.</w:t>
      </w:r>
    </w:p>
    <w:p>
      <w:pPr>
        <w:pStyle w:val="BodyText"/>
      </w:pPr>
      <w:r>
        <w:t xml:space="preserve">Work. Relationships. Health. Administration. Home base. Stillness. The</w:t>
      </w:r>
      <w:r>
        <w:t xml:space="preserve"> </w:t>
      </w:r>
      <w:r>
        <w:t xml:space="preserve">dull things that keep the beautiful things from collapsing under their</w:t>
      </w:r>
      <w:r>
        <w:t xml:space="preserve"> </w:t>
      </w:r>
      <w:r>
        <w:t xml:space="preserve">own weight.</w:t>
      </w:r>
    </w:p>
    <w:p>
      <w:pPr>
        <w:pStyle w:val="BodyText"/>
      </w:pPr>
      <w:r>
        <w:t xml:space="preserve">A life at sea still needs a life underneath it.</w:t>
      </w:r>
    </w:p>
    <w:p>
      <w:pPr>
        <w:pStyle w:val="BodyText"/>
      </w:pPr>
      <w:r>
        <w:t xml:space="preserve">That is the system.</w:t>
      </w:r>
    </w:p>
    <w:p>
      <w:pPr>
        <w:pStyle w:val="BodyText"/>
      </w:pPr>
      <w:r>
        <w:t xml:space="preserve">Nothing mystical.</w:t>
      </w:r>
    </w:p>
    <w:p>
      <w:pPr>
        <w:pStyle w:val="BodyText"/>
      </w:pPr>
      <w:r>
        <w:t xml:space="preserve">Nothing careless.</w:t>
      </w:r>
    </w:p>
    <w:p>
      <w:pPr>
        <w:pStyle w:val="BodyText"/>
      </w:pPr>
      <w:r>
        <w:t xml:space="preserve">Nothing that exempts you from arithmetic, discipline, or adulthood.</w:t>
      </w:r>
    </w:p>
    <w:p>
      <w:pPr>
        <w:pStyle w:val="BodyText"/>
      </w:pPr>
      <w:r>
        <w:t xml:space="preserve">Almost free is not free of responsibility.</w:t>
      </w:r>
    </w:p>
    <w:p>
      <w:pPr>
        <w:pStyle w:val="BodyText"/>
      </w:pPr>
      <w:r>
        <w:t xml:space="preserve">It is responsibility arranged well enough that freedom becomes possible.</w:t>
      </w:r>
    </w:p>
    <w:p>
      <w:pPr>
        <w:pStyle w:val="BodyText"/>
      </w:pPr>
      <w:r>
        <w:t xml:space="preserve">That is why this life is not for everyone.</w:t>
      </w:r>
    </w:p>
    <w:p>
      <w:pPr>
        <w:pStyle w:val="BodyText"/>
      </w:pPr>
      <w:r>
        <w:t xml:space="preserve">Some people want the fantasy without the ledger.</w:t>
      </w:r>
    </w:p>
    <w:p>
      <w:pPr>
        <w:pStyle w:val="BodyText"/>
      </w:pPr>
      <w:r>
        <w:t xml:space="preserve">Some want the cabin without the cap.</w:t>
      </w:r>
    </w:p>
    <w:p>
      <w:pPr>
        <w:pStyle w:val="BodyText"/>
      </w:pPr>
      <w:r>
        <w:t xml:space="preserve">Some want the offers without the work.</w:t>
      </w:r>
    </w:p>
    <w:p>
      <w:pPr>
        <w:pStyle w:val="BodyText"/>
      </w:pPr>
      <w:r>
        <w:t xml:space="preserve">Some want the ocean without the maintenance.</w:t>
      </w:r>
    </w:p>
    <w:p>
      <w:pPr>
        <w:pStyle w:val="BodyText"/>
      </w:pPr>
      <w:r>
        <w:t xml:space="preserve">Some want the casino to fund a life it was never designed to support.</w:t>
      </w:r>
    </w:p>
    <w:p>
      <w:pPr>
        <w:pStyle w:val="BodyText"/>
      </w:pPr>
      <w:r>
        <w:t xml:space="preserve">Those people may get a few good stories.</w:t>
      </w:r>
    </w:p>
    <w:p>
      <w:pPr>
        <w:pStyle w:val="BodyText"/>
      </w:pPr>
      <w:r>
        <w:t xml:space="preserve">They may even get a few good trips.</w:t>
      </w:r>
    </w:p>
    <w:p>
      <w:pPr>
        <w:pStyle w:val="BodyText"/>
      </w:pPr>
      <w:r>
        <w:t xml:space="preserve">But a few good trips are not a life.</w:t>
      </w:r>
    </w:p>
    <w:p>
      <w:pPr>
        <w:pStyle w:val="BodyText"/>
      </w:pPr>
      <w:r>
        <w:t xml:space="preserve">A life requires repeatability.</w:t>
      </w:r>
    </w:p>
    <w:p>
      <w:pPr>
        <w:pStyle w:val="BodyText"/>
      </w:pPr>
      <w:r>
        <w:t xml:space="preserve">That word is not romantic.</w:t>
      </w:r>
    </w:p>
    <w:p>
      <w:pPr>
        <w:pStyle w:val="BodyText"/>
      </w:pPr>
      <w:r>
        <w:t xml:space="preserve">It is essential.</w:t>
      </w:r>
    </w:p>
    <w:p>
      <w:pPr>
        <w:pStyle w:val="BodyText"/>
      </w:pPr>
      <w:r>
        <w:t xml:space="preserve">Can the system repeat without damaging you?</w:t>
      </w:r>
    </w:p>
    <w:p>
      <w:pPr>
        <w:pStyle w:val="BodyText"/>
      </w:pPr>
      <w:r>
        <w:t xml:space="preserve">Can you sail again without debt, secrecy, exhaustion, resentment, or</w:t>
      </w:r>
      <w:r>
        <w:t xml:space="preserve"> </w:t>
      </w:r>
      <w:r>
        <w:t xml:space="preserve">fear?</w:t>
      </w:r>
    </w:p>
    <w:p>
      <w:pPr>
        <w:pStyle w:val="BodyText"/>
      </w:pPr>
      <w:r>
        <w:t xml:space="preserve">Can you accept a comp and still say no to the wrong session?</w:t>
      </w:r>
    </w:p>
    <w:p>
      <w:pPr>
        <w:pStyle w:val="BodyText"/>
      </w:pPr>
      <w:r>
        <w:t xml:space="preserve">Can you enjoy a win without giving it back for applause?</w:t>
      </w:r>
    </w:p>
    <w:p>
      <w:pPr>
        <w:pStyle w:val="BodyText"/>
      </w:pPr>
      <w:r>
        <w:t xml:space="preserve">Can you let an offer expire without feeling punished?</w:t>
      </w:r>
    </w:p>
    <w:p>
      <w:pPr>
        <w:pStyle w:val="BodyText"/>
      </w:pPr>
      <w:r>
        <w:t xml:space="preserve">Can you land without feeling trapped?</w:t>
      </w:r>
    </w:p>
    <w:p>
      <w:pPr>
        <w:pStyle w:val="BodyText"/>
      </w:pPr>
      <w:r>
        <w:t xml:space="preserve">Can you board without needing the ship to rescue you?</w:t>
      </w:r>
    </w:p>
    <w:p>
      <w:pPr>
        <w:pStyle w:val="BodyText"/>
      </w:pPr>
      <w:r>
        <w:t xml:space="preserve">Those are the real tests.</w:t>
      </w:r>
    </w:p>
    <w:p>
      <w:pPr>
        <w:pStyle w:val="BodyText"/>
      </w:pPr>
      <w:r>
        <w:t xml:space="preserve">The almost-free life is not measured only by how little cash left your</w:t>
      </w:r>
      <w:r>
        <w:t xml:space="preserve"> </w:t>
      </w:r>
      <w:r>
        <w:t xml:space="preserve">account.</w:t>
      </w:r>
    </w:p>
    <w:p>
      <w:pPr>
        <w:pStyle w:val="BodyText"/>
      </w:pPr>
      <w:r>
        <w:t xml:space="preserve">It is measured by what remained intact.</w:t>
      </w:r>
    </w:p>
    <w:p>
      <w:pPr>
        <w:pStyle w:val="BodyText"/>
      </w:pPr>
      <w:r>
        <w:t xml:space="preserve">Your bankroll.</w:t>
      </w:r>
    </w:p>
    <w:p>
      <w:pPr>
        <w:pStyle w:val="BodyText"/>
      </w:pPr>
      <w:r>
        <w:t xml:space="preserve">Your work.</w:t>
      </w:r>
    </w:p>
    <w:p>
      <w:pPr>
        <w:pStyle w:val="BodyText"/>
      </w:pPr>
      <w:r>
        <w:t xml:space="preserve">Your relationships.</w:t>
      </w:r>
    </w:p>
    <w:p>
      <w:pPr>
        <w:pStyle w:val="BodyText"/>
      </w:pPr>
      <w:r>
        <w:t xml:space="preserve">Your health.</w:t>
      </w:r>
    </w:p>
    <w:p>
      <w:pPr>
        <w:pStyle w:val="BodyText"/>
      </w:pPr>
      <w:r>
        <w:t xml:space="preserve">Your sleep.</w:t>
      </w:r>
    </w:p>
    <w:p>
      <w:pPr>
        <w:pStyle w:val="BodyText"/>
      </w:pPr>
      <w:r>
        <w:t xml:space="preserve">Your peace.</w:t>
      </w:r>
    </w:p>
    <w:p>
      <w:pPr>
        <w:pStyle w:val="BodyText"/>
      </w:pPr>
      <w:r>
        <w:t xml:space="preserve">Your ability to see the ocean and feel gratitude instead of pressure.</w:t>
      </w:r>
    </w:p>
    <w:p>
      <w:pPr>
        <w:pStyle w:val="BodyText"/>
      </w:pPr>
      <w:r>
        <w:t xml:space="preserve">If those things are gone, the trip was not cheap.</w:t>
      </w:r>
    </w:p>
    <w:p>
      <w:pPr>
        <w:pStyle w:val="BodyText"/>
      </w:pPr>
      <w:r>
        <w:t xml:space="preserve">It was just paid for in currencies you forgot to count.</w:t>
      </w:r>
    </w:p>
    <w:p>
      <w:pPr>
        <w:pStyle w:val="BodyText"/>
      </w:pPr>
      <w:r>
        <w:t xml:space="preserve">I do not say this to scare you away from the life.</w:t>
      </w:r>
    </w:p>
    <w:p>
      <w:pPr>
        <w:pStyle w:val="BodyText"/>
      </w:pPr>
      <w:r>
        <w:t xml:space="preserve">I say it because I believe in the life.</w:t>
      </w:r>
    </w:p>
    <w:p>
      <w:pPr>
        <w:pStyle w:val="BodyText"/>
      </w:pPr>
      <w:r>
        <w:t xml:space="preserve">I believe a person can use these systems intelligently. I believe offers</w:t>
      </w:r>
      <w:r>
        <w:t xml:space="preserve"> </w:t>
      </w:r>
      <w:r>
        <w:t xml:space="preserve">can open doors. I believe comps can change what is possible. I believe</w:t>
      </w:r>
      <w:r>
        <w:t xml:space="preserve"> </w:t>
      </w:r>
      <w:r>
        <w:t xml:space="preserve">miles can turn one trip into the next. I believe disciplined casino play</w:t>
      </w:r>
      <w:r>
        <w:t xml:space="preserve"> </w:t>
      </w:r>
      <w:r>
        <w:t xml:space="preserve">can reduce the cost of being at sea. I believe a ship can become a kind</w:t>
      </w:r>
      <w:r>
        <w:t xml:space="preserve"> </w:t>
      </w:r>
      <w:r>
        <w:t xml:space="preserve">of moving home without becoming a hiding place.</w:t>
      </w:r>
    </w:p>
    <w:p>
      <w:pPr>
        <w:pStyle w:val="BodyText"/>
      </w:pPr>
      <w:r>
        <w:t xml:space="preserve">I believe the ocean can make a person better.</w:t>
      </w:r>
    </w:p>
    <w:p>
      <w:pPr>
        <w:pStyle w:val="BodyText"/>
      </w:pPr>
      <w:r>
        <w:t xml:space="preserve">But only if the person does not ask the ocean to do all the work.</w:t>
      </w:r>
    </w:p>
    <w:p>
      <w:pPr>
        <w:pStyle w:val="BodyText"/>
      </w:pPr>
      <w:r>
        <w:t xml:space="preserve">The almost-free life is a partnership between freedom and discipline.</w:t>
      </w:r>
    </w:p>
    <w:p>
      <w:pPr>
        <w:pStyle w:val="BodyText"/>
      </w:pPr>
      <w:r>
        <w:t xml:space="preserve">Freedom gives the dream its shape.</w:t>
      </w:r>
    </w:p>
    <w:p>
      <w:pPr>
        <w:pStyle w:val="BodyText"/>
      </w:pPr>
      <w:r>
        <w:t xml:space="preserve">Discipline keeps the dream from leaking.</w:t>
      </w:r>
    </w:p>
    <w:p>
      <w:pPr>
        <w:pStyle w:val="BodyText"/>
      </w:pPr>
      <w:r>
        <w:t xml:space="preserve">You need both.</w:t>
      </w:r>
    </w:p>
    <w:p>
      <w:pPr>
        <w:pStyle w:val="BodyText"/>
      </w:pPr>
      <w:r>
        <w:t xml:space="preserve">Too much discipline without freedom becomes a spreadsheet with a</w:t>
      </w:r>
      <w:r>
        <w:t xml:space="preserve"> </w:t>
      </w:r>
      <w:r>
        <w:t xml:space="preserve">suitcase.</w:t>
      </w:r>
    </w:p>
    <w:p>
      <w:pPr>
        <w:pStyle w:val="BodyText"/>
      </w:pPr>
      <w:r>
        <w:t xml:space="preserve">Too much freedom without discipline becomes a bill you did not want to</w:t>
      </w:r>
      <w:r>
        <w:t xml:space="preserve"> </w:t>
      </w:r>
      <w:r>
        <w:t xml:space="preserve">open.</w:t>
      </w:r>
    </w:p>
    <w:p>
      <w:pPr>
        <w:pStyle w:val="BodyText"/>
      </w:pPr>
      <w:r>
        <w:t xml:space="preserve">The sweet spot is the life this book has been pointing toward all along.</w:t>
      </w:r>
    </w:p>
    <w:p>
      <w:pPr>
        <w:pStyle w:val="BodyText"/>
      </w:pPr>
      <w:r>
        <w:t xml:space="preserve">A life where the offer is useful but not commanding.</w:t>
      </w:r>
    </w:p>
    <w:p>
      <w:pPr>
        <w:pStyle w:val="BodyText"/>
      </w:pPr>
      <w:r>
        <w:t xml:space="preserve">The casino is contained but not feared.</w:t>
      </w:r>
    </w:p>
    <w:p>
      <w:pPr>
        <w:pStyle w:val="BodyText"/>
      </w:pPr>
      <w:r>
        <w:t xml:space="preserve">The calendar is full enough to feel alive and open enough to breathe.</w:t>
      </w:r>
    </w:p>
    <w:p>
      <w:pPr>
        <w:pStyle w:val="BodyText"/>
      </w:pPr>
      <w:r>
        <w:t xml:space="preserve">The miles move you without manipulating you.</w:t>
      </w:r>
    </w:p>
    <w:p>
      <w:pPr>
        <w:pStyle w:val="BodyText"/>
      </w:pPr>
      <w:r>
        <w:t xml:space="preserve">The ship carries you without owning you.</w:t>
      </w:r>
    </w:p>
    <w:p>
      <w:pPr>
        <w:pStyle w:val="BodyText"/>
      </w:pPr>
      <w:r>
        <w:t xml:space="preserve">The ocean restores you without becoming your only medicine.</w:t>
      </w:r>
    </w:p>
    <w:p>
      <w:pPr>
        <w:pStyle w:val="BodyText"/>
      </w:pPr>
      <w:r>
        <w:t xml:space="preserve">That is almost free.</w:t>
      </w:r>
    </w:p>
    <w:p>
      <w:pPr>
        <w:pStyle w:val="BodyText"/>
      </w:pPr>
      <w:r>
        <w:t xml:space="preserve">Not costless.</w:t>
      </w:r>
    </w:p>
    <w:p>
      <w:pPr>
        <w:pStyle w:val="BodyText"/>
      </w:pPr>
      <w:r>
        <w:t xml:space="preserve">Not effortless.</w:t>
      </w:r>
    </w:p>
    <w:p>
      <w:pPr>
        <w:pStyle w:val="BodyText"/>
      </w:pPr>
      <w:r>
        <w:t xml:space="preserve">Not guaranteed.</w:t>
      </w:r>
    </w:p>
    <w:p>
      <w:pPr>
        <w:pStyle w:val="BodyText"/>
      </w:pPr>
      <w:r>
        <w:t xml:space="preserve">Almost free.</w:t>
      </w:r>
    </w:p>
    <w:p>
      <w:pPr>
        <w:pStyle w:val="BodyText"/>
      </w:pPr>
      <w:r>
        <w:t xml:space="preserve">A life engineered carefully enough that paradise becomes possible more</w:t>
      </w:r>
      <w:r>
        <w:t xml:space="preserve"> </w:t>
      </w:r>
      <w:r>
        <w:t xml:space="preserve">often than retail would allow.</w:t>
      </w:r>
    </w:p>
    <w:p>
      <w:pPr>
        <w:pStyle w:val="BodyText"/>
      </w:pPr>
      <w:r>
        <w:t xml:space="preserve">A life honest enough to admit every hidden cost before it becomes a</w:t>
      </w:r>
      <w:r>
        <w:t xml:space="preserve"> </w:t>
      </w:r>
      <w:r>
        <w:t xml:space="preserve">debt.</w:t>
      </w:r>
    </w:p>
    <w:p>
      <w:pPr>
        <w:pStyle w:val="BodyText"/>
      </w:pPr>
      <w:r>
        <w:t xml:space="preserve">A life disciplined enough to leave the room, decline the offer, rest on</w:t>
      </w:r>
      <w:r>
        <w:t xml:space="preserve"> </w:t>
      </w:r>
      <w:r>
        <w:t xml:space="preserve">land, and still come back to sea with joy.</w:t>
      </w:r>
    </w:p>
    <w:p>
      <w:pPr>
        <w:pStyle w:val="BodyText"/>
      </w:pPr>
      <w:r>
        <w:t xml:space="preserve">That is the system.</w:t>
      </w:r>
    </w:p>
    <w:p>
      <w:pPr>
        <w:pStyle w:val="BodyText"/>
      </w:pPr>
      <w:r>
        <w:t xml:space="preserve">That is the prize.</w:t>
      </w:r>
    </w:p>
    <w:p>
      <w:pPr>
        <w:pStyle w:val="BodyText"/>
      </w:pPr>
      <w:r>
        <w:t xml:space="preserve">Not the free cabin.</w:t>
      </w:r>
    </w:p>
    <w:p>
      <w:pPr>
        <w:pStyle w:val="BodyText"/>
      </w:pPr>
      <w:r>
        <w:t xml:space="preserve">The life the free cabin helps make possible.</w:t>
      </w:r>
    </w:p>
    <w:bookmarkEnd w:id="63"/>
    <w:bookmarkEnd w:id="64"/>
    <w:bookmarkStart w:id="66" w:name="chapter-19"/>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Chapter 19</w:t>
      </w:r>
    </w:p>
    <w:bookmarkStart w:id="65" w:name="any-day-aboard-ship"/>
    <w:p>
      <w:pPr>
        <w:pStyle w:val="Heading2"/>
      </w:pPr>
      <w:r>
        <w:t xml:space="preserve">Any Day Aboard Ship</w:t>
      </w:r>
    </w:p>
    <w:p>
      <w:pPr>
        <w:pStyle w:val="FirstParagraph"/>
      </w:pPr>
      <w:r>
        <w:t xml:space="preserve">Any day aboard ship is a great day aboard ship.</w:t>
      </w:r>
    </w:p>
    <w:p>
      <w:pPr>
        <w:pStyle w:val="BodyText"/>
      </w:pPr>
      <w:r>
        <w:t xml:space="preserve">I have said that so many times it has become more than a line.</w:t>
      </w:r>
    </w:p>
    <w:p>
      <w:pPr>
        <w:pStyle w:val="BodyText"/>
      </w:pPr>
      <w:r>
        <w:t xml:space="preserve">It is a compass.</w:t>
      </w:r>
    </w:p>
    <w:p>
      <w:pPr>
        <w:pStyle w:val="BodyText"/>
      </w:pPr>
      <w:r>
        <w:t xml:space="preserve">Not because every day aboard ship is perfect. That would be nonsense.</w:t>
      </w:r>
      <w:r>
        <w:t xml:space="preserve"> </w:t>
      </w:r>
      <w:r>
        <w:t xml:space="preserve">Ships have bad coffee, slow elevators, loud neighbors, strange weather,</w:t>
      </w:r>
      <w:r>
        <w:t xml:space="preserve"> </w:t>
      </w:r>
      <w:r>
        <w:t xml:space="preserve">confusing announcements, crowded gangways, billing mistakes, casino</w:t>
      </w:r>
      <w:r>
        <w:t xml:space="preserve"> </w:t>
      </w:r>
      <w:r>
        <w:t xml:space="preserve">losses, sunburns, delayed ports, and passengers who seem determined to</w:t>
      </w:r>
      <w:r>
        <w:t xml:space="preserve"> </w:t>
      </w:r>
      <w:r>
        <w:t xml:space="preserve">prove that humanity remains a work in progress.</w:t>
      </w:r>
    </w:p>
    <w:p>
      <w:pPr>
        <w:pStyle w:val="BodyText"/>
      </w:pPr>
      <w:r>
        <w:t xml:space="preserve">A day aboard ship can be inconvenient.</w:t>
      </w:r>
    </w:p>
    <w:p>
      <w:pPr>
        <w:pStyle w:val="BodyText"/>
      </w:pPr>
      <w:r>
        <w:t xml:space="preserve">It can be tiring.</w:t>
      </w:r>
    </w:p>
    <w:p>
      <w:pPr>
        <w:pStyle w:val="BodyText"/>
      </w:pPr>
      <w:r>
        <w:t xml:space="preserve">It can be expensive if you stop paying attention.</w:t>
      </w:r>
    </w:p>
    <w:p>
      <w:pPr>
        <w:pStyle w:val="BodyText"/>
      </w:pPr>
      <w:r>
        <w:t xml:space="preserve">It can be lonely if you brought the wrong silence with you.</w:t>
      </w:r>
    </w:p>
    <w:p>
      <w:pPr>
        <w:pStyle w:val="BodyText"/>
      </w:pPr>
      <w:r>
        <w:t xml:space="preserve">It can be disappointing if you asked the ship to fix something no ship</w:t>
      </w:r>
      <w:r>
        <w:t xml:space="preserve"> </w:t>
      </w:r>
      <w:r>
        <w:t xml:space="preserve">can fix.</w:t>
      </w:r>
    </w:p>
    <w:p>
      <w:pPr>
        <w:pStyle w:val="BodyText"/>
      </w:pPr>
      <w:r>
        <w:t xml:space="preserve">But still.</w:t>
      </w:r>
    </w:p>
    <w:p>
      <w:pPr>
        <w:pStyle w:val="BodyText"/>
      </w:pPr>
      <w:r>
        <w:t xml:space="preserve">Any day aboard ship is a great day aboard ship.</w:t>
      </w:r>
    </w:p>
    <w:p>
      <w:pPr>
        <w:pStyle w:val="BodyText"/>
      </w:pPr>
      <w:r>
        <w:t xml:space="preserve">Not because the ship removes life.</w:t>
      </w:r>
    </w:p>
    <w:p>
      <w:pPr>
        <w:pStyle w:val="BodyText"/>
      </w:pPr>
      <w:r>
        <w:t xml:space="preserve">Because it reveals it differently.</w:t>
      </w:r>
    </w:p>
    <w:p>
      <w:pPr>
        <w:pStyle w:val="BodyText"/>
      </w:pPr>
      <w:r>
        <w:t xml:space="preserve">At sea, the world simplifies and expands at the same time. The horizon</w:t>
      </w:r>
      <w:r>
        <w:t xml:space="preserve"> </w:t>
      </w:r>
      <w:r>
        <w:t xml:space="preserve">is clean. The wake is honest. The day has a shape. Breakfast, work,</w:t>
      </w:r>
      <w:r>
        <w:t xml:space="preserve"> </w:t>
      </w:r>
      <w:r>
        <w:t xml:space="preserve">walking, ocean, dinner, music, strangers becoming familiar, familiar</w:t>
      </w:r>
      <w:r>
        <w:t xml:space="preserve"> </w:t>
      </w:r>
      <w:r>
        <w:t xml:space="preserve">people becoming family, a casino you may or may not enter, a deck chair</w:t>
      </w:r>
      <w:r>
        <w:t xml:space="preserve"> </w:t>
      </w:r>
      <w:r>
        <w:t xml:space="preserve">with your name on it even if no one else knows it.</w:t>
      </w:r>
    </w:p>
    <w:p>
      <w:pPr>
        <w:pStyle w:val="BodyText"/>
      </w:pPr>
      <w:r>
        <w:t xml:space="preserve">A ship gives you a village that moves.</w:t>
      </w:r>
    </w:p>
    <w:p>
      <w:pPr>
        <w:pStyle w:val="BodyText"/>
      </w:pPr>
      <w:r>
        <w:t xml:space="preserve">It gives you a balcony over the unknown.</w:t>
      </w:r>
    </w:p>
    <w:p>
      <w:pPr>
        <w:pStyle w:val="BodyText"/>
      </w:pPr>
      <w:r>
        <w:t xml:space="preserve">It gives you the strange comfort of being carried.</w:t>
      </w:r>
    </w:p>
    <w:p>
      <w:pPr>
        <w:pStyle w:val="BodyText"/>
      </w:pPr>
      <w:r>
        <w:t xml:space="preserve">That feeling is hard to explain to people who only see cruises as</w:t>
      </w:r>
      <w:r>
        <w:t xml:space="preserve"> </w:t>
      </w:r>
      <w:r>
        <w:t xml:space="preserve">vacations. A vacation ends and sends you back to real life. But for some</w:t>
      </w:r>
      <w:r>
        <w:t xml:space="preserve"> </w:t>
      </w:r>
      <w:r>
        <w:t xml:space="preserve">of us, the ship became part of real life. Not an escape from it. Not a</w:t>
      </w:r>
      <w:r>
        <w:t xml:space="preserve"> </w:t>
      </w:r>
      <w:r>
        <w:t xml:space="preserve">fantasy version. A real place with real rhythms, real friendships, real</w:t>
      </w:r>
      <w:r>
        <w:t xml:space="preserve"> </w:t>
      </w:r>
      <w:r>
        <w:t xml:space="preserve">work, real costs, real mistakes, and real mornings where the ocean</w:t>
      </w:r>
      <w:r>
        <w:t xml:space="preserve"> </w:t>
      </w:r>
      <w:r>
        <w:t xml:space="preserve">quietly asks better questions than land ever did.</w:t>
      </w:r>
    </w:p>
    <w:p>
      <w:pPr>
        <w:pStyle w:val="BodyText"/>
      </w:pPr>
      <w:r>
        <w:t xml:space="preserve">Who are you when the shore gets smaller?</w:t>
      </w:r>
    </w:p>
    <w:p>
      <w:pPr>
        <w:pStyle w:val="BodyText"/>
      </w:pPr>
      <w:r>
        <w:t xml:space="preserve">What matters when the horizon gets larger?</w:t>
      </w:r>
    </w:p>
    <w:p>
      <w:pPr>
        <w:pStyle w:val="BodyText"/>
      </w:pPr>
      <w:r>
        <w:t xml:space="preserve">What can you let go of when the wake has already taken yesterday behind</w:t>
      </w:r>
      <w:r>
        <w:t xml:space="preserve"> </w:t>
      </w:r>
      <w:r>
        <w:t xml:space="preserve">you?</w:t>
      </w:r>
    </w:p>
    <w:p>
      <w:pPr>
        <w:pStyle w:val="BodyText"/>
      </w:pPr>
      <w:r>
        <w:t xml:space="preserve">Those are not cruise questions.</w:t>
      </w:r>
    </w:p>
    <w:p>
      <w:pPr>
        <w:pStyle w:val="BodyText"/>
      </w:pPr>
      <w:r>
        <w:t xml:space="preserve">They are life questions.</w:t>
      </w:r>
    </w:p>
    <w:p>
      <w:pPr>
        <w:pStyle w:val="BodyText"/>
      </w:pPr>
      <w:r>
        <w:t xml:space="preserve">The casino was never the point. Neither were the offers, comps, miles,</w:t>
      </w:r>
      <w:r>
        <w:t xml:space="preserve"> </w:t>
      </w:r>
      <w:r>
        <w:t xml:space="preserve">calendar, or machines.</w:t>
      </w:r>
    </w:p>
    <w:p>
      <w:pPr>
        <w:pStyle w:val="BodyText"/>
      </w:pPr>
      <w:r>
        <w:t xml:space="preserve">They were doors, invitations, language, fuel, charts, and tools. Useful,</w:t>
      </w:r>
      <w:r>
        <w:t xml:space="preserve"> </w:t>
      </w:r>
      <w:r>
        <w:t xml:space="preserve">sometimes dangerous, sometimes beautiful in what they made possible.</w:t>
      </w:r>
    </w:p>
    <w:p>
      <w:pPr>
        <w:pStyle w:val="BodyText"/>
      </w:pPr>
      <w:r>
        <w:t xml:space="preserve">But never the reason.</w:t>
      </w:r>
    </w:p>
    <w:p>
      <w:pPr>
        <w:pStyle w:val="BodyText"/>
      </w:pPr>
      <w:r>
        <w:t xml:space="preserve">The point is the life that becomes possible when you combine access with</w:t>
      </w:r>
      <w:r>
        <w:t xml:space="preserve"> </w:t>
      </w:r>
      <w:r>
        <w:t xml:space="preserve">discipline, motion with shore power, math with wonder, and freedom with</w:t>
      </w:r>
      <w:r>
        <w:t xml:space="preserve"> </w:t>
      </w:r>
      <w:r>
        <w:t xml:space="preserve">enough honesty to keep it from turning feral.</w:t>
      </w:r>
    </w:p>
    <w:p>
      <w:pPr>
        <w:pStyle w:val="BodyText"/>
      </w:pPr>
      <w:r>
        <w:t xml:space="preserve">That is what I want you to take from this book.</w:t>
      </w:r>
    </w:p>
    <w:p>
      <w:pPr>
        <w:pStyle w:val="BodyText"/>
      </w:pPr>
      <w:r>
        <w:t xml:space="preserve">Not a trick.</w:t>
      </w:r>
    </w:p>
    <w:p>
      <w:pPr>
        <w:pStyle w:val="BodyText"/>
      </w:pPr>
      <w:r>
        <w:t xml:space="preserve">Not a loophole.</w:t>
      </w:r>
    </w:p>
    <w:p>
      <w:pPr>
        <w:pStyle w:val="BodyText"/>
      </w:pPr>
      <w:r>
        <w:t xml:space="preserve">A way of thinking.</w:t>
      </w:r>
    </w:p>
    <w:p>
      <w:pPr>
        <w:pStyle w:val="BodyText"/>
      </w:pPr>
      <w:r>
        <w:t xml:space="preserve">A way of asking better questions before the expensive ones ask</w:t>
      </w:r>
      <w:r>
        <w:t xml:space="preserve"> </w:t>
      </w:r>
      <w:r>
        <w:t xml:space="preserve">themselves.</w:t>
      </w:r>
    </w:p>
    <w:p>
      <w:pPr>
        <w:pStyle w:val="BodyText"/>
      </w:pPr>
      <w:r>
        <w:t xml:space="preserve">What does free really cost?</w:t>
      </w:r>
    </w:p>
    <w:p>
      <w:pPr>
        <w:pStyle w:val="BodyText"/>
      </w:pPr>
      <w:r>
        <w:t xml:space="preserve">Why am I sitting down?</w:t>
      </w:r>
    </w:p>
    <w:p>
      <w:pPr>
        <w:pStyle w:val="BodyText"/>
      </w:pPr>
      <w:r>
        <w:t xml:space="preserve">What is this offer asking of me?</w:t>
      </w:r>
    </w:p>
    <w:p>
      <w:pPr>
        <w:pStyle w:val="BodyText"/>
      </w:pPr>
      <w:r>
        <w:t xml:space="preserve">Does this sailing fit the life?</w:t>
      </w:r>
    </w:p>
    <w:p>
      <w:pPr>
        <w:pStyle w:val="BodyText"/>
      </w:pPr>
      <w:r>
        <w:t xml:space="preserve">Am I still seeing the ocean?</w:t>
      </w:r>
    </w:p>
    <w:p>
      <w:pPr>
        <w:pStyle w:val="BodyText"/>
      </w:pPr>
      <w:r>
        <w:t xml:space="preserve">Do I have enough shore power to choose this freely?</w:t>
      </w:r>
    </w:p>
    <w:p>
      <w:pPr>
        <w:pStyle w:val="BodyText"/>
      </w:pPr>
      <w:r>
        <w:t xml:space="preserve">Those questions matter more than any single offer, any single machine,</w:t>
      </w:r>
      <w:r>
        <w:t xml:space="preserve"> </w:t>
      </w:r>
      <w:r>
        <w:t xml:space="preserve">any single sailing, any single win.</w:t>
      </w:r>
    </w:p>
    <w:p>
      <w:pPr>
        <w:pStyle w:val="BodyText"/>
      </w:pPr>
      <w:r>
        <w:t xml:space="preserve">Because the goal was never to spend the most days at sea.</w:t>
      </w:r>
    </w:p>
    <w:p>
      <w:pPr>
        <w:pStyle w:val="BodyText"/>
      </w:pPr>
      <w:r>
        <w:t xml:space="preserve">The goal was to make the days at sea mean something.</w:t>
      </w:r>
    </w:p>
    <w:p>
      <w:pPr>
        <w:pStyle w:val="BodyText"/>
      </w:pPr>
      <w:r>
        <w:t xml:space="preserve">There is a difference.</w:t>
      </w:r>
    </w:p>
    <w:p>
      <w:pPr>
        <w:pStyle w:val="BodyText"/>
      </w:pPr>
      <w:r>
        <w:t xml:space="preserve">A person can spend a hundred nights aboard and barely feel one of them.</w:t>
      </w:r>
    </w:p>
    <w:p>
      <w:pPr>
        <w:pStyle w:val="BodyText"/>
      </w:pPr>
      <w:r>
        <w:t xml:space="preserve">Another person can stand at the rail for ten minutes on the right</w:t>
      </w:r>
      <w:r>
        <w:t xml:space="preserve"> </w:t>
      </w:r>
      <w:r>
        <w:t xml:space="preserve">morning and come back changed.</w:t>
      </w:r>
    </w:p>
    <w:p>
      <w:pPr>
        <w:pStyle w:val="BodyText"/>
      </w:pPr>
      <w:r>
        <w:t xml:space="preserve">The ocean does not reward volume.</w:t>
      </w:r>
    </w:p>
    <w:p>
      <w:pPr>
        <w:pStyle w:val="BodyText"/>
      </w:pPr>
      <w:r>
        <w:t xml:space="preserve">It rewards attention.</w:t>
      </w:r>
    </w:p>
    <w:p>
      <w:pPr>
        <w:pStyle w:val="BodyText"/>
      </w:pPr>
      <w:r>
        <w:t xml:space="preserve">That is the final lesson, if there is one.</w:t>
      </w:r>
    </w:p>
    <w:p>
      <w:pPr>
        <w:pStyle w:val="BodyText"/>
      </w:pPr>
      <w:r>
        <w:t xml:space="preserve">Pay attention.</w:t>
      </w:r>
    </w:p>
    <w:p>
      <w:pPr>
        <w:pStyle w:val="BodyText"/>
      </w:pPr>
      <w:r>
        <w:t xml:space="preserve">To the numbers.</w:t>
      </w:r>
    </w:p>
    <w:p>
      <w:pPr>
        <w:pStyle w:val="BodyText"/>
      </w:pPr>
      <w:r>
        <w:t xml:space="preserve">To the offers.</w:t>
      </w:r>
    </w:p>
    <w:p>
      <w:pPr>
        <w:pStyle w:val="BodyText"/>
      </w:pPr>
      <w:r>
        <w:t xml:space="preserve">To the cap.</w:t>
      </w:r>
    </w:p>
    <w:p>
      <w:pPr>
        <w:pStyle w:val="BodyText"/>
      </w:pPr>
      <w:r>
        <w:t xml:space="preserve">To the calendar.</w:t>
      </w:r>
    </w:p>
    <w:p>
      <w:pPr>
        <w:pStyle w:val="BodyText"/>
      </w:pPr>
      <w:r>
        <w:t xml:space="preserve">To your body.</w:t>
      </w:r>
    </w:p>
    <w:p>
      <w:pPr>
        <w:pStyle w:val="BodyText"/>
      </w:pPr>
      <w:r>
        <w:t xml:space="preserve">To the people who love you.</w:t>
      </w:r>
    </w:p>
    <w:p>
      <w:pPr>
        <w:pStyle w:val="BodyText"/>
      </w:pPr>
      <w:r>
        <w:t xml:space="preserve">To the crew who work harder than most passengers will ever understand.</w:t>
      </w:r>
    </w:p>
    <w:p>
      <w:pPr>
        <w:pStyle w:val="BodyText"/>
      </w:pPr>
      <w:r>
        <w:t xml:space="preserve">To the silence after a bad session.</w:t>
      </w:r>
    </w:p>
    <w:p>
      <w:pPr>
        <w:pStyle w:val="BodyText"/>
      </w:pPr>
      <w:r>
        <w:t xml:space="preserve">To the relief after saying no.</w:t>
      </w:r>
    </w:p>
    <w:p>
      <w:pPr>
        <w:pStyle w:val="BodyText"/>
      </w:pPr>
      <w:r>
        <w:t xml:space="preserve">To the first breath when you step outside and remember where you are.</w:t>
      </w:r>
    </w:p>
    <w:p>
      <w:pPr>
        <w:pStyle w:val="BodyText"/>
      </w:pPr>
      <w:r>
        <w:t xml:space="preserve">Pay attention to the ocean most of all.</w:t>
      </w:r>
    </w:p>
    <w:p>
      <w:pPr>
        <w:pStyle w:val="BodyText"/>
      </w:pPr>
      <w:r>
        <w:t xml:space="preserve">The ocean is not a backdrop.</w:t>
      </w:r>
    </w:p>
    <w:p>
      <w:pPr>
        <w:pStyle w:val="BodyText"/>
      </w:pPr>
      <w:r>
        <w:t xml:space="preserve">It is the reason.</w:t>
      </w:r>
    </w:p>
    <w:p>
      <w:pPr>
        <w:pStyle w:val="BodyText"/>
      </w:pPr>
      <w:r>
        <w:t xml:space="preserve">It was always the reason.</w:t>
      </w:r>
    </w:p>
    <w:p>
      <w:pPr>
        <w:pStyle w:val="BodyText"/>
      </w:pPr>
      <w:r>
        <w:t xml:space="preserve">The casino may get you aboard.</w:t>
      </w:r>
    </w:p>
    <w:p>
      <w:pPr>
        <w:pStyle w:val="BodyText"/>
      </w:pPr>
      <w:r>
        <w:t xml:space="preserve">The offers may keep the calendar moving.</w:t>
      </w:r>
    </w:p>
    <w:p>
      <w:pPr>
        <w:pStyle w:val="BodyText"/>
      </w:pPr>
      <w:r>
        <w:t xml:space="preserve">The comps may lower the cost.</w:t>
      </w:r>
    </w:p>
    <w:p>
      <w:pPr>
        <w:pStyle w:val="BodyText"/>
      </w:pPr>
      <w:r>
        <w:t xml:space="preserve">The miles may carry you to the next port.</w:t>
      </w:r>
    </w:p>
    <w:p>
      <w:pPr>
        <w:pStyle w:val="BodyText"/>
      </w:pPr>
      <w:r>
        <w:t xml:space="preserve">The systems may make the whole thing possible.</w:t>
      </w:r>
    </w:p>
    <w:p>
      <w:pPr>
        <w:pStyle w:val="BodyText"/>
      </w:pPr>
      <w:r>
        <w:t xml:space="preserve">But the ocean is what makes it worth protecting.</w:t>
      </w:r>
    </w:p>
    <w:p>
      <w:pPr>
        <w:pStyle w:val="BodyText"/>
      </w:pPr>
      <w:r>
        <w:t xml:space="preserve">Do not let the machine take that from you.</w:t>
      </w:r>
    </w:p>
    <w:p>
      <w:pPr>
        <w:pStyle w:val="BodyText"/>
      </w:pPr>
      <w:r>
        <w:t xml:space="preserve">Do not let the offer take that from you.</w:t>
      </w:r>
    </w:p>
    <w:p>
      <w:pPr>
        <w:pStyle w:val="BodyText"/>
      </w:pPr>
      <w:r>
        <w:t xml:space="preserve">Do not let the calendar take that from you.</w:t>
      </w:r>
    </w:p>
    <w:p>
      <w:pPr>
        <w:pStyle w:val="BodyText"/>
      </w:pPr>
      <w:r>
        <w:t xml:space="preserve">Do not let your own cleverness take that from you.</w:t>
      </w:r>
    </w:p>
    <w:p>
      <w:pPr>
        <w:pStyle w:val="BodyText"/>
      </w:pPr>
      <w:r>
        <w:t xml:space="preserve">Cleverness is useful.</w:t>
      </w:r>
    </w:p>
    <w:p>
      <w:pPr>
        <w:pStyle w:val="BodyText"/>
      </w:pPr>
      <w:r>
        <w:t xml:space="preserve">Discipline is better.</w:t>
      </w:r>
    </w:p>
    <w:p>
      <w:pPr>
        <w:pStyle w:val="BodyText"/>
      </w:pPr>
      <w:r>
        <w:t xml:space="preserve">Gratitude is better still.</w:t>
      </w:r>
    </w:p>
    <w:p>
      <w:pPr>
        <w:pStyle w:val="BodyText"/>
      </w:pPr>
      <w:r>
        <w:t xml:space="preserve">There will always be another system to improve, another sailing to</w:t>
      </w:r>
      <w:r>
        <w:t xml:space="preserve"> </w:t>
      </w:r>
      <w:r>
        <w:t xml:space="preserve">compare, another offer to decode, another machine to read, another</w:t>
      </w:r>
      <w:r>
        <w:t xml:space="preserve"> </w:t>
      </w:r>
      <w:r>
        <w:t xml:space="preserve">spreadsheet to clean up.</w:t>
      </w:r>
    </w:p>
    <w:p>
      <w:pPr>
        <w:pStyle w:val="BodyText"/>
      </w:pPr>
      <w:r>
        <w:t xml:space="preserve">Efficiency is not the end.</w:t>
      </w:r>
    </w:p>
    <w:p>
      <w:pPr>
        <w:pStyle w:val="BodyText"/>
      </w:pPr>
      <w:r>
        <w:t xml:space="preserve">Joy is.</w:t>
      </w:r>
    </w:p>
    <w:p>
      <w:pPr>
        <w:pStyle w:val="BodyText"/>
      </w:pPr>
      <w:r>
        <w:t xml:space="preserve">Peace is.</w:t>
      </w:r>
    </w:p>
    <w:p>
      <w:pPr>
        <w:pStyle w:val="BodyText"/>
      </w:pPr>
      <w:r>
        <w:t xml:space="preserve">Freedom is.</w:t>
      </w:r>
    </w:p>
    <w:p>
      <w:pPr>
        <w:pStyle w:val="BodyText"/>
      </w:pPr>
      <w:r>
        <w:t xml:space="preserve">The ability to stand somewhere on a moving ship, feel the wind, watch</w:t>
      </w:r>
      <w:r>
        <w:t xml:space="preserve"> </w:t>
      </w:r>
      <w:r>
        <w:t xml:space="preserve">the water, and know that for this moment, at least, you are not chasing</w:t>
      </w:r>
      <w:r>
        <w:t xml:space="preserve"> </w:t>
      </w:r>
      <w:r>
        <w:t xml:space="preserve">anything.</w:t>
      </w:r>
    </w:p>
    <w:p>
      <w:pPr>
        <w:pStyle w:val="BodyText"/>
      </w:pPr>
      <w:r>
        <w:t xml:space="preserve">You are here.</w:t>
      </w:r>
    </w:p>
    <w:p>
      <w:pPr>
        <w:pStyle w:val="BodyText"/>
      </w:pPr>
      <w:r>
        <w:t xml:space="preserve">That is enough.</w:t>
      </w:r>
    </w:p>
    <w:p>
      <w:pPr>
        <w:pStyle w:val="BodyText"/>
      </w:pPr>
      <w:r>
        <w:t xml:space="preserve">Maybe tomorrow you will check the offers.</w:t>
      </w:r>
    </w:p>
    <w:p>
      <w:pPr>
        <w:pStyle w:val="BodyText"/>
      </w:pPr>
      <w:r>
        <w:t xml:space="preserve">Maybe tomorrow you will walk the casino.</w:t>
      </w:r>
    </w:p>
    <w:p>
      <w:pPr>
        <w:pStyle w:val="BodyText"/>
      </w:pPr>
      <w:r>
        <w:t xml:space="preserve">Maybe tomorrow you will price the next sailing, count the miles, protect</w:t>
      </w:r>
      <w:r>
        <w:t xml:space="preserve"> </w:t>
      </w:r>
      <w:r>
        <w:t xml:space="preserve">the cap, or decide that the smartest play is no play at all.</w:t>
      </w:r>
    </w:p>
    <w:p>
      <w:pPr>
        <w:pStyle w:val="BodyText"/>
      </w:pPr>
      <w:r>
        <w:t xml:space="preserve">Good.</w:t>
      </w:r>
    </w:p>
    <w:p>
      <w:pPr>
        <w:pStyle w:val="BodyText"/>
      </w:pPr>
      <w:r>
        <w:t xml:space="preserve">Do those things.</w:t>
      </w:r>
    </w:p>
    <w:p>
      <w:pPr>
        <w:pStyle w:val="BodyText"/>
      </w:pPr>
      <w:r>
        <w:t xml:space="preserve">Use the tools.</w:t>
      </w:r>
    </w:p>
    <w:p>
      <w:pPr>
        <w:pStyle w:val="BodyText"/>
      </w:pPr>
      <w:r>
        <w:t xml:space="preserve">Respect the math.</w:t>
      </w:r>
    </w:p>
    <w:p>
      <w:pPr>
        <w:pStyle w:val="BodyText"/>
      </w:pPr>
      <w:r>
        <w:t xml:space="preserve">Read the fine print.</w:t>
      </w:r>
    </w:p>
    <w:p>
      <w:pPr>
        <w:pStyle w:val="BodyText"/>
      </w:pPr>
      <w:r>
        <w:t xml:space="preserve">But tonight, if you are lucky enough to be aboard, step outside.</w:t>
      </w:r>
    </w:p>
    <w:p>
      <w:pPr>
        <w:pStyle w:val="BodyText"/>
      </w:pPr>
      <w:r>
        <w:t xml:space="preserve">Find the rail.</w:t>
      </w:r>
    </w:p>
    <w:p>
      <w:pPr>
        <w:pStyle w:val="BodyText"/>
      </w:pPr>
      <w:r>
        <w:t xml:space="preserve">Let the ship move under you.</w:t>
      </w:r>
    </w:p>
    <w:p>
      <w:pPr>
        <w:pStyle w:val="BodyText"/>
      </w:pPr>
      <w:r>
        <w:t xml:space="preserve">Let the wake write its white line behind you.</w:t>
      </w:r>
    </w:p>
    <w:p>
      <w:pPr>
        <w:pStyle w:val="BodyText"/>
      </w:pPr>
      <w:r>
        <w:t xml:space="preserve">Let the horizon remind you that the world is larger than the room that</w:t>
      </w:r>
      <w:r>
        <w:t xml:space="preserve"> </w:t>
      </w:r>
      <w:r>
        <w:t xml:space="preserve">was trying to hold your attention.</w:t>
      </w:r>
    </w:p>
    <w:p>
      <w:pPr>
        <w:pStyle w:val="BodyText"/>
      </w:pPr>
      <w:r>
        <w:t xml:space="preserve">And remember why you built the system in the first place.</w:t>
      </w:r>
    </w:p>
    <w:p>
      <w:pPr>
        <w:pStyle w:val="BodyText"/>
      </w:pPr>
      <w:r>
        <w:t xml:space="preserve">Any day aboard ship is a great day aboard ship.</w:t>
      </w:r>
    </w:p>
    <w:p>
      <w:pPr>
        <w:pStyle w:val="BodyText"/>
      </w:pPr>
      <w:r>
        <w:t xml:space="preserve">Not because it is free.</w:t>
      </w:r>
    </w:p>
    <w:p>
      <w:pPr>
        <w:pStyle w:val="BodyText"/>
      </w:pPr>
      <w:r>
        <w:t xml:space="preserve">Not because it is perfect.</w:t>
      </w:r>
    </w:p>
    <w:p>
      <w:pPr>
        <w:pStyle w:val="BodyText"/>
      </w:pPr>
      <w:r>
        <w:t xml:space="preserve">Not because the casino paid, the offer worked, or the spreadsheet</w:t>
      </w:r>
      <w:r>
        <w:t xml:space="preserve"> </w:t>
      </w:r>
      <w:r>
        <w:t xml:space="preserve">balanced.</w:t>
      </w:r>
    </w:p>
    <w:p>
      <w:pPr>
        <w:pStyle w:val="BodyText"/>
      </w:pPr>
      <w:r>
        <w:t xml:space="preserve">Because you are there.</w:t>
      </w:r>
    </w:p>
    <w:p>
      <w:pPr>
        <w:pStyle w:val="BodyText"/>
      </w:pPr>
      <w:r>
        <w:t xml:space="preserve">Because the sea is still moving.</w:t>
      </w:r>
    </w:p>
    <w:p>
      <w:pPr>
        <w:pStyle w:val="BodyText"/>
      </w:pPr>
      <w:r>
        <w:t xml:space="preserve">Because the life is still yours.</w:t>
      </w:r>
    </w:p>
    <w:p>
      <w:pPr>
        <w:pStyle w:val="BodyText"/>
      </w:pPr>
      <w:r>
        <w:t xml:space="preserve">And because, if you have done this right, you are still free enough to</w:t>
      </w:r>
      <w:r>
        <w:t xml:space="preserve"> </w:t>
      </w:r>
      <w:r>
        <w:t xml:space="preserve">feel it.</w:t>
      </w:r>
    </w:p>
    <w:p>
      <w:pPr>
        <w:pStyle w:val="BodyText"/>
      </w:pPr>
      <w:r>
        <w:t xml:space="preserve">About Easy Seas</w:t>
      </w:r>
    </w:p>
    <w:p>
      <w:pPr>
        <w:pStyle w:val="BodyText"/>
      </w:pPr>
      <w:r>
        <w:t xml:space="preserve">Easy Seas is Scott Astin’s cruise-casino intelligence platform built for</w:t>
      </w:r>
      <w:r>
        <w:t xml:space="preserve"> </w:t>
      </w:r>
      <w:r>
        <w:t xml:space="preserve">players, cruisers, and travelers who want to understand their offers,</w:t>
      </w:r>
      <w:r>
        <w:t xml:space="preserve"> </w:t>
      </w:r>
      <w:r>
        <w:t xml:space="preserve">sailings, casino value, cruise costs, and loyalty opportunities with</w:t>
      </w:r>
      <w:r>
        <w:t xml:space="preserve"> </w:t>
      </w:r>
      <w:r>
        <w:t xml:space="preserve">more clarity.</w:t>
      </w:r>
    </w:p>
    <w:p>
      <w:pPr>
        <w:pStyle w:val="BodyText"/>
      </w:pPr>
      <w:r>
        <w:t xml:space="preserve">Easy Seas is designed to help users organize and evaluate the moving</w:t>
      </w:r>
      <w:r>
        <w:t xml:space="preserve"> </w:t>
      </w:r>
      <w:r>
        <w:t xml:space="preserve">parts that matter: casino offers, eligible sailings, ships, itineraries,</w:t>
      </w:r>
      <w:r>
        <w:t xml:space="preserve"> </w:t>
      </w:r>
      <w:r>
        <w:t xml:space="preserve">cabin types, FreePlay, onboard credit, pricing, booked cruises, casino</w:t>
      </w:r>
      <w:r>
        <w:t xml:space="preserve"> </w:t>
      </w:r>
      <w:r>
        <w:t xml:space="preserve">sessions, points, and real trip value. It is built around the same</w:t>
      </w:r>
      <w:r>
        <w:t xml:space="preserve"> </w:t>
      </w:r>
      <w:r>
        <w:t xml:space="preserve">philosophy as this book: the system only helps if you can read it</w:t>
      </w:r>
      <w:r>
        <w:t xml:space="preserve"> </w:t>
      </w:r>
      <w:r>
        <w:t xml:space="preserve">clearly.</w:t>
      </w:r>
    </w:p>
    <w:p>
      <w:pPr>
        <w:pStyle w:val="BodyText"/>
      </w:pPr>
      <w:r>
        <w:t xml:space="preserve">Easy Seas does not make gambling safe, guarantee winnings, or promise</w:t>
      </w:r>
      <w:r>
        <w:t xml:space="preserve"> </w:t>
      </w:r>
      <w:r>
        <w:t xml:space="preserve">offers. It is a planning and intelligence tool. The goal is not to chase</w:t>
      </w:r>
      <w:r>
        <w:t xml:space="preserve"> </w:t>
      </w:r>
      <w:r>
        <w:t xml:space="preserve">more risk. The goal is to make better decisions, compare value more</w:t>
      </w:r>
      <w:r>
        <w:t xml:space="preserve"> </w:t>
      </w:r>
      <w:r>
        <w:t xml:space="preserve">honestly, track the numbers, and protect the life you are trying to</w:t>
      </w:r>
      <w:r>
        <w:t xml:space="preserve"> </w:t>
      </w:r>
      <w:r>
        <w:t xml:space="preserve">build at sea.</w:t>
      </w:r>
    </w:p>
    <w:p>
      <w:pPr>
        <w:pStyle w:val="BodyText"/>
      </w:pPr>
      <w:r>
        <w:t xml:space="preserve">Learn more at:</w:t>
      </w:r>
    </w:p>
    <w:p>
      <w:pPr>
        <w:pStyle w:val="BodyText"/>
      </w:pPr>
      <w:r>
        <w:t xml:space="preserve">https://easy-seas.com</w:t>
      </w:r>
    </w:p>
    <w:bookmarkEnd w:id="65"/>
    <w:bookmarkEnd w:id="66"/>
    <w:bookmarkStart w:id="76" w:name="captains-tools"/>
    <w:p>
      <w:pPr>
        <w:pStyle w:val="Heading1"/>
      </w:pPr>
      <w:r>
        <w:t xml:space="preserve">Captain’s Tools</w:t>
      </w:r>
    </w:p>
    <w:bookmarkStart w:id="67" w:name="checklists-for-the-almost-free-life"/>
    <w:p>
      <w:pPr>
        <w:pStyle w:val="Heading2"/>
      </w:pPr>
      <w:r>
        <w:t xml:space="preserve">Checklists for the Almost-Free Life</w:t>
      </w:r>
    </w:p>
    <w:p>
      <w:pPr>
        <w:pStyle w:val="FirstParagraph"/>
      </w:pPr>
      <w:r>
        <w:t xml:space="preserve">These pages are not magic. They are railings. Use them before the emotion of the moment starts editing the truth.</w:t>
      </w:r>
    </w:p>
    <w:bookmarkEnd w:id="67"/>
    <w:bookmarkStart w:id="68" w:name="the-true-cost-of-a-comped-cruise"/>
    <w:p>
      <w:pPr>
        <w:pStyle w:val="Heading2"/>
      </w:pPr>
      <w:r>
        <w:t xml:space="preserve">The True Cost of a Comped Cruise</w:t>
      </w:r>
    </w:p>
    <w:p>
      <w:pPr>
        <w:pStyle w:val="FirstParagraph"/>
      </w:pPr>
      <w:r>
        <w:t xml:space="preserve">Before calling any sailing free, write down the real number.</w:t>
      </w:r>
    </w:p>
    <w:p>
      <w:pPr>
        <w:pStyle w:val="Compact"/>
        <w:numPr>
          <w:ilvl w:val="0"/>
          <w:numId w:val="1001"/>
        </w:numPr>
      </w:pPr>
      <w:r>
        <w:t xml:space="preserve">Retail cabin value: What would this room cost without the offer?</w:t>
      </w:r>
    </w:p>
    <w:p>
      <w:pPr>
        <w:pStyle w:val="Compact"/>
        <w:numPr>
          <w:ilvl w:val="0"/>
          <w:numId w:val="1001"/>
        </w:numPr>
      </w:pPr>
      <w:r>
        <w:t xml:space="preserve">Port taxes and government fees: What must still be paid?</w:t>
      </w:r>
    </w:p>
    <w:p>
      <w:pPr>
        <w:pStyle w:val="Compact"/>
        <w:numPr>
          <w:ilvl w:val="0"/>
          <w:numId w:val="1001"/>
        </w:numPr>
      </w:pPr>
      <w:r>
        <w:t xml:space="preserve">Tips and gratuities: What will decent treatment of the crew actually cost?</w:t>
      </w:r>
    </w:p>
    <w:p>
      <w:pPr>
        <w:pStyle w:val="Compact"/>
        <w:numPr>
          <w:ilvl w:val="0"/>
          <w:numId w:val="1001"/>
        </w:numPr>
      </w:pPr>
      <w:r>
        <w:t xml:space="preserve">Flights, hotels, transfers, and meals: What does reaching the ship cost?</w:t>
      </w:r>
    </w:p>
    <w:p>
      <w:pPr>
        <w:pStyle w:val="Compact"/>
        <w:numPr>
          <w:ilvl w:val="0"/>
          <w:numId w:val="1001"/>
        </w:numPr>
      </w:pPr>
      <w:r>
        <w:t xml:space="preserve">Onboard spending: Drinks, dining, Wi-Fi, excursions, photos, shopping, and extras.</w:t>
      </w:r>
    </w:p>
    <w:p>
      <w:pPr>
        <w:pStyle w:val="Compact"/>
        <w:numPr>
          <w:ilvl w:val="0"/>
          <w:numId w:val="1001"/>
        </w:numPr>
      </w:pPr>
      <w:r>
        <w:t xml:space="preserve">Casino exposure: What amount can disappear without damaging the trip, the month, or your peace?</w:t>
      </w:r>
    </w:p>
    <w:p>
      <w:pPr>
        <w:pStyle w:val="Compact"/>
        <w:numPr>
          <w:ilvl w:val="0"/>
          <w:numId w:val="1001"/>
        </w:numPr>
      </w:pPr>
      <w:r>
        <w:t xml:space="preserve">FreePlay and onboard credit: What value is actually usable, and what must be risked to use it?</w:t>
      </w:r>
    </w:p>
    <w:p>
      <w:pPr>
        <w:pStyle w:val="Compact"/>
        <w:numPr>
          <w:ilvl w:val="0"/>
          <w:numId w:val="1001"/>
        </w:numPr>
      </w:pPr>
      <w:r>
        <w:t xml:space="preserve">True planned cost: Add every real expense before calling the cabin a deal.</w:t>
      </w:r>
    </w:p>
    <w:p>
      <w:pPr>
        <w:pStyle w:val="FirstParagraph"/>
      </w:pPr>
      <w:r>
        <w:t xml:space="preserve">The honest question is not,</w:t>
      </w:r>
      <w:r>
        <w:t xml:space="preserve"> </w:t>
      </w:r>
      <w:r>
        <w:t xml:space="preserve">“</w:t>
      </w:r>
      <w:r>
        <w:t xml:space="preserve">Is the cabin free?</w:t>
      </w:r>
      <w:r>
        <w:t xml:space="preserve">”</w:t>
      </w:r>
      <w:r>
        <w:t xml:space="preserve"> </w:t>
      </w:r>
      <w:r>
        <w:t xml:space="preserve">The honest question is,</w:t>
      </w:r>
      <w:r>
        <w:t xml:space="preserve"> </w:t>
      </w:r>
      <w:r>
        <w:t xml:space="preserve">“</w:t>
      </w:r>
      <w:r>
        <w:t xml:space="preserve">What does this sailing cost if everything goes normally and I remain disciplined?</w:t>
      </w:r>
      <w:r>
        <w:t xml:space="preserve">”</w:t>
      </w:r>
    </w:p>
    <w:bookmarkEnd w:id="68"/>
    <w:bookmarkStart w:id="69" w:name="offer-evaluation-rule"/>
    <w:p>
      <w:pPr>
        <w:pStyle w:val="Heading2"/>
      </w:pPr>
      <w:r>
        <w:t xml:space="preserve">Offer Evaluation Rule</w:t>
      </w:r>
    </w:p>
    <w:p>
      <w:pPr>
        <w:pStyle w:val="FirstParagraph"/>
      </w:pPr>
      <w:r>
        <w:t xml:space="preserve">An offer is useful only if it passes all four tests.</w:t>
      </w:r>
    </w:p>
    <w:p>
      <w:pPr>
        <w:pStyle w:val="Compact"/>
        <w:numPr>
          <w:ilvl w:val="0"/>
          <w:numId w:val="1002"/>
        </w:numPr>
      </w:pPr>
      <w:r>
        <w:t xml:space="preserve">The sailing fits your real calendar.</w:t>
      </w:r>
    </w:p>
    <w:p>
      <w:pPr>
        <w:pStyle w:val="Compact"/>
        <w:numPr>
          <w:ilvl w:val="0"/>
          <w:numId w:val="1002"/>
        </w:numPr>
      </w:pPr>
      <w:r>
        <w:t xml:space="preserve">The travel cost does not erase the value of the cabin.</w:t>
      </w:r>
    </w:p>
    <w:p>
      <w:pPr>
        <w:pStyle w:val="Compact"/>
        <w:numPr>
          <w:ilvl w:val="0"/>
          <w:numId w:val="1002"/>
        </w:numPr>
      </w:pPr>
      <w:r>
        <w:t xml:space="preserve">The casino exposure required to maintain the offer engine is money you can truly afford to lose.</w:t>
      </w:r>
    </w:p>
    <w:p>
      <w:pPr>
        <w:pStyle w:val="Compact"/>
        <w:numPr>
          <w:ilvl w:val="0"/>
          <w:numId w:val="1002"/>
        </w:numPr>
      </w:pPr>
      <w:r>
        <w:t xml:space="preserve">The trip adds to the life you are building instead of dragging you away from it.</w:t>
      </w:r>
    </w:p>
    <w:p>
      <w:pPr>
        <w:pStyle w:val="FirstParagraph"/>
      </w:pPr>
      <w:r>
        <w:t xml:space="preserve">If one of those fails, the word</w:t>
      </w:r>
      <w:r>
        <w:t xml:space="preserve"> </w:t>
      </w:r>
      <w:r>
        <w:rPr>
          <w:i/>
          <w:iCs/>
        </w:rPr>
        <w:t xml:space="preserve">free</w:t>
      </w:r>
      <w:r>
        <w:t xml:space="preserve"> </w:t>
      </w:r>
      <w:r>
        <w:t xml:space="preserve">is probably doing too much work.</w:t>
      </w:r>
    </w:p>
    <w:bookmarkEnd w:id="69"/>
    <w:bookmarkStart w:id="70" w:name="profit-points-or-shot-decision-card"/>
    <w:p>
      <w:pPr>
        <w:pStyle w:val="Heading2"/>
      </w:pPr>
      <w:r>
        <w:t xml:space="preserve">Profit, Points, or Shot Decision Card</w:t>
      </w:r>
    </w:p>
    <w:p>
      <w:pPr>
        <w:pStyle w:val="FirstParagraph"/>
      </w:pPr>
      <w:r>
        <w:t xml:space="preserve">Before the first dollar goes in, name the mission.</w:t>
      </w:r>
    </w:p>
    <w:p>
      <w:pPr>
        <w:pStyle w:val="Compact"/>
        <w:numPr>
          <w:ilvl w:val="0"/>
          <w:numId w:val="1003"/>
        </w:numPr>
      </w:pPr>
      <w:r>
        <w:t xml:space="preserve">Profit: I am here because I see a specific condition, and I will leave when the value resolves.</w:t>
      </w:r>
    </w:p>
    <w:p>
      <w:pPr>
        <w:pStyle w:val="Compact"/>
        <w:numPr>
          <w:ilvl w:val="0"/>
          <w:numId w:val="1003"/>
        </w:numPr>
      </w:pPr>
      <w:r>
        <w:t xml:space="preserve">Points: I am here to generate controlled activity within a fixed cap.</w:t>
      </w:r>
    </w:p>
    <w:p>
      <w:pPr>
        <w:pStyle w:val="Compact"/>
        <w:numPr>
          <w:ilvl w:val="0"/>
          <w:numId w:val="1003"/>
        </w:numPr>
      </w:pPr>
      <w:r>
        <w:t xml:space="preserve">Shot: I am taking a defined swing with money that can disappear completely.</w:t>
      </w:r>
    </w:p>
    <w:p>
      <w:pPr>
        <w:pStyle w:val="FirstParagraph"/>
      </w:pPr>
      <w:r>
        <w:t xml:space="preserve">Then answer four questions:</w:t>
      </w:r>
    </w:p>
    <w:p>
      <w:pPr>
        <w:pStyle w:val="Compact"/>
        <w:numPr>
          <w:ilvl w:val="0"/>
          <w:numId w:val="1004"/>
        </w:numPr>
      </w:pPr>
      <w:r>
        <w:t xml:space="preserve">What is the maximum loss?</w:t>
      </w:r>
    </w:p>
    <w:p>
      <w:pPr>
        <w:pStyle w:val="Compact"/>
        <w:numPr>
          <w:ilvl w:val="0"/>
          <w:numId w:val="1004"/>
        </w:numPr>
      </w:pPr>
      <w:r>
        <w:t xml:space="preserve">What is the win-protection rule?</w:t>
      </w:r>
    </w:p>
    <w:p>
      <w:pPr>
        <w:pStyle w:val="Compact"/>
        <w:numPr>
          <w:ilvl w:val="0"/>
          <w:numId w:val="1004"/>
        </w:numPr>
      </w:pPr>
      <w:r>
        <w:t xml:space="preserve">What event ends the session?</w:t>
      </w:r>
    </w:p>
    <w:p>
      <w:pPr>
        <w:pStyle w:val="Compact"/>
        <w:numPr>
          <w:ilvl w:val="0"/>
          <w:numId w:val="1004"/>
        </w:numPr>
      </w:pPr>
      <w:r>
        <w:t xml:space="preserve">What condition proves I should not play at all?</w:t>
      </w:r>
    </w:p>
    <w:p>
      <w:pPr>
        <w:pStyle w:val="FirstParagraph"/>
      </w:pPr>
      <w:r>
        <w:t xml:space="preserve">If you cannot answer those questions, keep walking.</w:t>
      </w:r>
    </w:p>
    <w:bookmarkEnd w:id="70"/>
    <w:bookmarkStart w:id="71" w:name="before-you-walk-into-the-casino"/>
    <w:p>
      <w:pPr>
        <w:pStyle w:val="Heading2"/>
      </w:pPr>
      <w:r>
        <w:t xml:space="preserve">Before You Walk Into the Casino</w:t>
      </w:r>
    </w:p>
    <w:p>
      <w:pPr>
        <w:pStyle w:val="Compact"/>
        <w:numPr>
          <w:ilvl w:val="0"/>
          <w:numId w:val="1005"/>
        </w:numPr>
      </w:pPr>
      <w:r>
        <w:t xml:space="preserve">Have I eaten?</w:t>
      </w:r>
    </w:p>
    <w:p>
      <w:pPr>
        <w:pStyle w:val="Compact"/>
        <w:numPr>
          <w:ilvl w:val="0"/>
          <w:numId w:val="1005"/>
        </w:numPr>
      </w:pPr>
      <w:r>
        <w:t xml:space="preserve">Am I sober enough to make adult decisions?</w:t>
      </w:r>
    </w:p>
    <w:p>
      <w:pPr>
        <w:pStyle w:val="Compact"/>
        <w:numPr>
          <w:ilvl w:val="0"/>
          <w:numId w:val="1005"/>
        </w:numPr>
      </w:pPr>
      <w:r>
        <w:t xml:space="preserve">Am I rested?</w:t>
      </w:r>
    </w:p>
    <w:p>
      <w:pPr>
        <w:pStyle w:val="Compact"/>
        <w:numPr>
          <w:ilvl w:val="0"/>
          <w:numId w:val="1005"/>
        </w:numPr>
      </w:pPr>
      <w:r>
        <w:t xml:space="preserve">Am I angry, lonely, embarrassed, or desperate?</w:t>
      </w:r>
    </w:p>
    <w:p>
      <w:pPr>
        <w:pStyle w:val="Compact"/>
        <w:numPr>
          <w:ilvl w:val="0"/>
          <w:numId w:val="1005"/>
        </w:numPr>
      </w:pPr>
      <w:r>
        <w:t xml:space="preserve">Is this money separate from life money?</w:t>
      </w:r>
    </w:p>
    <w:p>
      <w:pPr>
        <w:pStyle w:val="Compact"/>
        <w:numPr>
          <w:ilvl w:val="0"/>
          <w:numId w:val="1005"/>
        </w:numPr>
      </w:pPr>
      <w:r>
        <w:t xml:space="preserve">Do I know whether this is profit, points, or shot?</w:t>
      </w:r>
    </w:p>
    <w:p>
      <w:pPr>
        <w:pStyle w:val="Compact"/>
        <w:numPr>
          <w:ilvl w:val="0"/>
          <w:numId w:val="1005"/>
        </w:numPr>
      </w:pPr>
      <w:r>
        <w:t xml:space="preserve">Do I know when I leave?</w:t>
      </w:r>
    </w:p>
    <w:p>
      <w:pPr>
        <w:pStyle w:val="FirstParagraph"/>
      </w:pPr>
      <w:r>
        <w:t xml:space="preserve">If the answer to any of those questions is wrong, the casino can wait. The ocean cannot chase you. The machine can.</w:t>
      </w:r>
    </w:p>
    <w:bookmarkEnd w:id="71"/>
    <w:bookmarkStart w:id="72" w:name="after-you-win"/>
    <w:p>
      <w:pPr>
        <w:pStyle w:val="Heading2"/>
      </w:pPr>
      <w:r>
        <w:t xml:space="preserve">After You Win</w:t>
      </w:r>
    </w:p>
    <w:p>
      <w:pPr>
        <w:pStyle w:val="FirstParagraph"/>
      </w:pPr>
      <w:r>
        <w:t xml:space="preserve">A win is not protected until it leaves with you.</w:t>
      </w:r>
    </w:p>
    <w:p>
      <w:pPr>
        <w:pStyle w:val="Compact"/>
        <w:numPr>
          <w:ilvl w:val="0"/>
          <w:numId w:val="1006"/>
        </w:numPr>
      </w:pPr>
      <w:r>
        <w:t xml:space="preserve">Cash out before the win becomes a credit meter you stop respecting.</w:t>
      </w:r>
    </w:p>
    <w:p>
      <w:pPr>
        <w:pStyle w:val="Compact"/>
        <w:numPr>
          <w:ilvl w:val="0"/>
          <w:numId w:val="1006"/>
        </w:numPr>
      </w:pPr>
      <w:r>
        <w:t xml:space="preserve">Protect the original stake first.</w:t>
      </w:r>
    </w:p>
    <w:p>
      <w:pPr>
        <w:pStyle w:val="Compact"/>
        <w:numPr>
          <w:ilvl w:val="0"/>
          <w:numId w:val="1006"/>
        </w:numPr>
      </w:pPr>
      <w:r>
        <w:t xml:space="preserve">Decide whether any surplus plays before the adrenaline starts arguing.</w:t>
      </w:r>
    </w:p>
    <w:p>
      <w:pPr>
        <w:pStyle w:val="Compact"/>
        <w:numPr>
          <w:ilvl w:val="0"/>
          <w:numId w:val="1006"/>
        </w:numPr>
      </w:pPr>
      <w:r>
        <w:t xml:space="preserve">Leave the bank physically. Movement matters.</w:t>
      </w:r>
    </w:p>
    <w:p>
      <w:pPr>
        <w:pStyle w:val="Compact"/>
        <w:numPr>
          <w:ilvl w:val="0"/>
          <w:numId w:val="1006"/>
        </w:numPr>
      </w:pPr>
      <w:r>
        <w:t xml:space="preserve">Do not call it casino money once it is yours.</w:t>
      </w:r>
    </w:p>
    <w:p>
      <w:pPr>
        <w:pStyle w:val="Compact"/>
        <w:numPr>
          <w:ilvl w:val="0"/>
          <w:numId w:val="1006"/>
        </w:numPr>
      </w:pPr>
      <w:r>
        <w:t xml:space="preserve">Let the win improve the cruise instead of becoming a new problem to manage.</w:t>
      </w:r>
    </w:p>
    <w:p>
      <w:pPr>
        <w:pStyle w:val="FirstParagraph"/>
      </w:pPr>
      <w:r>
        <w:t xml:space="preserve">The win becomes real when your feet leave the floor in front of the machine.</w:t>
      </w:r>
    </w:p>
    <w:bookmarkEnd w:id="72"/>
    <w:bookmarkStart w:id="73" w:name="after-you-lose"/>
    <w:p>
      <w:pPr>
        <w:pStyle w:val="Heading2"/>
      </w:pPr>
      <w:r>
        <w:t xml:space="preserve">After You Lose</w:t>
      </w:r>
    </w:p>
    <w:p>
      <w:pPr>
        <w:pStyle w:val="FirstParagraph"/>
      </w:pPr>
      <w:r>
        <w:t xml:space="preserve">A clean loss is painful. An undefined loss spreads.</w:t>
      </w:r>
    </w:p>
    <w:p>
      <w:pPr>
        <w:pStyle w:val="Compact"/>
        <w:numPr>
          <w:ilvl w:val="0"/>
          <w:numId w:val="1007"/>
        </w:numPr>
      </w:pPr>
      <w:r>
        <w:t xml:space="preserve">Stop at the cap.</w:t>
      </w:r>
    </w:p>
    <w:p>
      <w:pPr>
        <w:pStyle w:val="Compact"/>
        <w:numPr>
          <w:ilvl w:val="0"/>
          <w:numId w:val="1007"/>
        </w:numPr>
      </w:pPr>
      <w:r>
        <w:t xml:space="preserve">Do not reload because the first plan failed.</w:t>
      </w:r>
    </w:p>
    <w:p>
      <w:pPr>
        <w:pStyle w:val="Compact"/>
        <w:numPr>
          <w:ilvl w:val="0"/>
          <w:numId w:val="1007"/>
        </w:numPr>
      </w:pPr>
      <w:r>
        <w:t xml:space="preserve">Do not convert points into an excuse.</w:t>
      </w:r>
    </w:p>
    <w:p>
      <w:pPr>
        <w:pStyle w:val="Compact"/>
        <w:numPr>
          <w:ilvl w:val="0"/>
          <w:numId w:val="1007"/>
        </w:numPr>
      </w:pPr>
      <w:r>
        <w:t xml:space="preserve">Do not hide the number.</w:t>
      </w:r>
    </w:p>
    <w:p>
      <w:pPr>
        <w:pStyle w:val="Compact"/>
        <w:numPr>
          <w:ilvl w:val="0"/>
          <w:numId w:val="1007"/>
        </w:numPr>
      </w:pPr>
      <w:r>
        <w:t xml:space="preserve">Check the SeaPass account while there is still time to fix anything real.</w:t>
      </w:r>
    </w:p>
    <w:p>
      <w:pPr>
        <w:pStyle w:val="Compact"/>
        <w:numPr>
          <w:ilvl w:val="0"/>
          <w:numId w:val="1007"/>
        </w:numPr>
      </w:pPr>
      <w:r>
        <w:t xml:space="preserve">Get outside, eat something, sleep, and let the ship become larger than the machine again.</w:t>
      </w:r>
    </w:p>
    <w:p>
      <w:pPr>
        <w:pStyle w:val="FirstParagraph"/>
      </w:pPr>
      <w:r>
        <w:t xml:space="preserve">The goal is not to never lose. The goal is to prevent one loss from becoming the story of the whole voyage.</w:t>
      </w:r>
    </w:p>
    <w:bookmarkEnd w:id="73"/>
    <w:bookmarkStart w:id="74" w:name="when-to-say-no-to-an-offer"/>
    <w:p>
      <w:pPr>
        <w:pStyle w:val="Heading2"/>
      </w:pPr>
      <w:r>
        <w:t xml:space="preserve">When to Say No to an Offer</w:t>
      </w:r>
    </w:p>
    <w:p>
      <w:pPr>
        <w:pStyle w:val="FirstParagraph"/>
      </w:pPr>
      <w:r>
        <w:t xml:space="preserve">Say no when the flight costs more than the cabin is worth. Say no when the date bends your real life out of shape. Say no when the required play would pressure your bankroll. Say no when you are booking because the offer might disappear, not because the sailing belongs in your life. Say no when the cruise would put you on a ship while your mind is still on the bill.</w:t>
      </w:r>
    </w:p>
    <w:p>
      <w:pPr>
        <w:pStyle w:val="BodyText"/>
      </w:pPr>
      <w:r>
        <w:t xml:space="preserve">Freedom includes declining a free cabin.</w:t>
      </w:r>
    </w:p>
    <w:bookmarkEnd w:id="74"/>
    <w:bookmarkStart w:id="75" w:name="the-final-test"/>
    <w:p>
      <w:pPr>
        <w:pStyle w:val="Heading2"/>
      </w:pPr>
      <w:r>
        <w:t xml:space="preserve">The Final Test</w:t>
      </w:r>
    </w:p>
    <w:p>
      <w:pPr>
        <w:pStyle w:val="FirstParagraph"/>
      </w:pPr>
      <w:r>
        <w:t xml:space="preserve">Before booking, before playing, before chasing a tier, and before calling anything free, ask one question:</w:t>
      </w:r>
    </w:p>
    <w:p>
      <w:pPr>
        <w:pStyle w:val="BodyText"/>
      </w:pPr>
      <w:r>
        <w:t xml:space="preserve">Will this decision make the ocean easier to feel?</w:t>
      </w:r>
    </w:p>
    <w:p>
      <w:pPr>
        <w:pStyle w:val="BodyText"/>
      </w:pPr>
      <w:r>
        <w:t xml:space="preserve">If the answer is no, the math is already warning you.</w:t>
      </w:r>
    </w:p>
    <w:bookmarkEnd w:id="75"/>
    <w:bookmarkEnd w:id="76"/>
    <w:bookmarkStart w:id="102" w:name="also-by-scott-astin"/>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Also by Scott Astin</w:t>
      </w:r>
    </w:p>
    <w:bookmarkStart w:id="77" w:name="X3d30bba8561827ddb7deb0275ef18c4e7c89255"/>
    <w:p>
      <w:pPr>
        <w:pStyle w:val="Heading3"/>
      </w:pPr>
      <w:r>
        <w:t xml:space="preserve">All Latest Versions of Scott Astin’s Amazon Books</w:t>
      </w:r>
    </w:p>
    <w:p>
      <w:pPr>
        <w:pStyle w:val="FirstParagraph"/>
      </w:pPr>
      <w:r>
        <w:t xml:space="preserve">The following titles are part of Scott Astin’s growing cruise-life,</w:t>
      </w:r>
      <w:r>
        <w:t xml:space="preserve"> </w:t>
      </w:r>
      <w:r>
        <w:t xml:space="preserve">casino-strategy, memoir, and maritime-fiction repertoire. For the latest</w:t>
      </w:r>
      <w:r>
        <w:t xml:space="preserve"> </w:t>
      </w:r>
      <w:r>
        <w:t xml:space="preserve">versions, availability, formats, and updated descriptions, search Scott</w:t>
      </w:r>
      <w:r>
        <w:t xml:space="preserve"> </w:t>
      </w:r>
      <w:r>
        <w:t xml:space="preserve">Astin on Amazon.</w:t>
      </w:r>
    </w:p>
    <w:bookmarkEnd w:id="77"/>
    <w:bookmarkStart w:id="78" w:name="smooth-sailing-in-rough-waters"/>
    <w:p>
      <w:pPr>
        <w:pStyle w:val="Heading3"/>
      </w:pPr>
      <w:r>
        <w:t xml:space="preserve">Smooth Sailing (In Rough Waters)</w:t>
      </w:r>
    </w:p>
    <w:p>
      <w:pPr>
        <w:pStyle w:val="FirstParagraph"/>
      </w:pPr>
      <w:r>
        <w:t xml:space="preserve">A Guide to Living at Sea and Having the Casino Pay For It All</w:t>
      </w:r>
    </w:p>
    <w:p>
      <w:pPr>
        <w:pStyle w:val="BodyText"/>
      </w:pPr>
      <w:r>
        <w:t xml:space="preserve">Also known by its companion subtitle:</w:t>
      </w:r>
    </w:p>
    <w:p>
      <w:pPr>
        <w:pStyle w:val="BodyText"/>
      </w:pPr>
      <w:r>
        <w:t xml:space="preserve">A Guide to Living at Sea and Beating the Casino!</w:t>
      </w:r>
    </w:p>
    <w:bookmarkEnd w:id="78"/>
    <w:bookmarkStart w:id="79" w:name="Xfee5c537d39c5258a639742c2ec4d3c26eed99e"/>
    <w:p>
      <w:pPr>
        <w:pStyle w:val="Heading3"/>
      </w:pPr>
      <w:r>
        <w:t xml:space="preserve">Not a vacation memoir. Not a gambling fantasy.</w:t>
      </w:r>
    </w:p>
    <w:p>
      <w:pPr>
        <w:pStyle w:val="FirstParagraph"/>
      </w:pPr>
      <w:r>
        <w:t xml:space="preserve">Smooth Sailing (In Rough Waters) is a real-world guide to living on</w:t>
      </w:r>
      <w:r>
        <w:t xml:space="preserve"> </w:t>
      </w:r>
      <w:r>
        <w:t xml:space="preserve">cruise ships, understanding casino comps, and building a lifestyle</w:t>
      </w:r>
      <w:r>
        <w:t xml:space="preserve"> </w:t>
      </w:r>
      <w:r>
        <w:t xml:space="preserve">around cruise offers, loyalty systems, and disciplined play.</w:t>
      </w:r>
    </w:p>
    <w:p>
      <w:pPr>
        <w:pStyle w:val="BodyText"/>
      </w:pPr>
      <w:r>
        <w:t xml:space="preserve">Imagine waking up to ocean sunrises, gourmet breakfasts, and a new</w:t>
      </w:r>
      <w:r>
        <w:t xml:space="preserve"> </w:t>
      </w:r>
      <w:r>
        <w:t xml:space="preserve">destination every few days — all while paying nothing for your room,</w:t>
      </w:r>
      <w:r>
        <w:t xml:space="preserve"> </w:t>
      </w:r>
      <w:r>
        <w:t xml:space="preserve">dining, or entertainment. For most people, this is an impossible</w:t>
      </w:r>
      <w:r>
        <w:t xml:space="preserve"> </w:t>
      </w:r>
      <w:r>
        <w:t xml:space="preserve">fantasy. For Scott Astin, it became a way of life.</w:t>
      </w:r>
    </w:p>
    <w:p>
      <w:pPr>
        <w:pStyle w:val="BodyText"/>
      </w:pPr>
      <w:r>
        <w:t xml:space="preserve">In this honest, entertaining, and eye-opening guide, Scott reveals</w:t>
      </w:r>
      <w:r>
        <w:t xml:space="preserve"> </w:t>
      </w:r>
      <w:r>
        <w:t xml:space="preserve">exactly how he unlocked a long-term cruise lifestyle funded almost</w:t>
      </w:r>
      <w:r>
        <w:t xml:space="preserve"> </w:t>
      </w:r>
      <w:r>
        <w:t xml:space="preserve">entirely by casino offers, comp structures, and a deep understanding of</w:t>
      </w:r>
      <w:r>
        <w:t xml:space="preserve"> </w:t>
      </w:r>
      <w:r>
        <w:t xml:space="preserve">how casino math really works. Equal parts memoir, instruction manual,</w:t>
      </w:r>
      <w:r>
        <w:t xml:space="preserve"> </w:t>
      </w:r>
      <w:r>
        <w:t xml:space="preserve">and behind-the-curtain exposé, Smooth Sailing (In Rough Waters) shows</w:t>
      </w:r>
      <w:r>
        <w:t xml:space="preserve"> </w:t>
      </w:r>
      <w:r>
        <w:t xml:space="preserve">readers how the casino system truly works — and how someone with the</w:t>
      </w:r>
      <w:r>
        <w:t xml:space="preserve"> </w:t>
      </w:r>
      <w:r>
        <w:t xml:space="preserve">right strategy can use it to live at sea in comfort, freedom, and joy.</w:t>
      </w:r>
    </w:p>
    <w:bookmarkEnd w:id="79"/>
    <w:bookmarkStart w:id="80" w:name="inside-this-book-readers-discover"/>
    <w:p>
      <w:pPr>
        <w:pStyle w:val="Heading3"/>
      </w:pPr>
      <w:r>
        <w:t xml:space="preserve">Inside this book, readers discover:</w:t>
      </w:r>
    </w:p>
    <w:p>
      <w:pPr>
        <w:pStyle w:val="FirstParagraph"/>
      </w:pPr>
      <w:r>
        <w:t xml:space="preserve">how a permanent passenger operates in the Royal Caribbean and Celebrity</w:t>
      </w:r>
      <w:r>
        <w:t xml:space="preserve"> </w:t>
      </w:r>
      <w:r>
        <w:t xml:space="preserve">Cruises ecosystem;</w:t>
      </w:r>
    </w:p>
    <w:p>
      <w:pPr>
        <w:pStyle w:val="BodyText"/>
      </w:pPr>
      <w:r>
        <w:t xml:space="preserve">how cruise line casinos evaluate players — and how to maximize value</w:t>
      </w:r>
      <w:r>
        <w:t xml:space="preserve"> </w:t>
      </w:r>
      <w:r>
        <w:t xml:space="preserve">responsibly;</w:t>
      </w:r>
    </w:p>
    <w:bookmarkEnd w:id="80"/>
    <w:bookmarkStart w:id="81" w:name="X04184871f5043e3b53446c9b9f0ce4f5a104fa6"/>
    <w:p>
      <w:pPr>
        <w:pStyle w:val="Heading3"/>
      </w:pPr>
      <w:r>
        <w:t xml:space="preserve">how basic offers can become weeks or months of free cruising;</w:t>
      </w:r>
    </w:p>
    <w:p>
      <w:pPr>
        <w:pStyle w:val="FirstParagraph"/>
      </w:pPr>
      <w:r>
        <w:t xml:space="preserve">the truth about must-hit-by progressives, persistent-state machines, and</w:t>
      </w:r>
      <w:r>
        <w:t xml:space="preserve"> </w:t>
      </w:r>
      <w:r>
        <w:t xml:space="preserve">modern AP philosophies;</w:t>
      </w:r>
    </w:p>
    <w:p>
      <w:pPr>
        <w:pStyle w:val="BodyText"/>
      </w:pPr>
      <w:r>
        <w:t xml:space="preserve">how free cabins, balcony upgrades, drink packages, and suite perks may</w:t>
      </w:r>
      <w:r>
        <w:t xml:space="preserve"> </w:t>
      </w:r>
      <w:r>
        <w:t xml:space="preserve">become possible;</w:t>
      </w:r>
    </w:p>
    <w:p>
      <w:pPr>
        <w:pStyle w:val="BodyText"/>
      </w:pPr>
      <w:r>
        <w:t xml:space="preserve">why some players lose big — and how disciplined players avoid common</w:t>
      </w:r>
      <w:r>
        <w:t xml:space="preserve"> </w:t>
      </w:r>
      <w:r>
        <w:t xml:space="preserve">traps;</w:t>
      </w:r>
    </w:p>
    <w:bookmarkEnd w:id="81"/>
    <w:bookmarkStart w:id="82" w:name="X32a16a0afaaa0317180adee3e7836bfcf6cd365"/>
    <w:p>
      <w:pPr>
        <w:pStyle w:val="Heading3"/>
      </w:pPr>
      <w:r>
        <w:t xml:space="preserve">dramatic real-life stories from Scott’s time living at sea;</w:t>
      </w:r>
    </w:p>
    <w:p>
      <w:pPr>
        <w:pStyle w:val="FirstParagraph"/>
      </w:pPr>
      <w:r>
        <w:t xml:space="preserve">a blueprint for dramatically lowering the cost of cruising or</w:t>
      </w:r>
      <w:r>
        <w:t xml:space="preserve"> </w:t>
      </w:r>
      <w:r>
        <w:t xml:space="preserve">potentially living aboard ships full-time.</w:t>
      </w:r>
    </w:p>
    <w:p>
      <w:pPr>
        <w:pStyle w:val="BodyText"/>
      </w:pPr>
      <w:r>
        <w:t xml:space="preserve">This is not a get-rich-quick fantasy. It is a practical, riveting, and</w:t>
      </w:r>
      <w:r>
        <w:t xml:space="preserve"> </w:t>
      </w:r>
      <w:r>
        <w:t xml:space="preserve">enlightening guide about gaming the right way, traveling with intention,</w:t>
      </w:r>
      <w:r>
        <w:t xml:space="preserve"> </w:t>
      </w:r>
      <w:r>
        <w:t xml:space="preserve">and building a life where the ocean becomes home — and the casino</w:t>
      </w:r>
      <w:r>
        <w:t xml:space="preserve"> </w:t>
      </w:r>
      <w:r>
        <w:t xml:space="preserve">becomes the unexpected sponsor.</w:t>
      </w:r>
    </w:p>
    <w:p>
      <w:pPr>
        <w:pStyle w:val="BodyText"/>
      </w:pPr>
      <w:r>
        <w:t xml:space="preserve">If you have ever dreamed of living on a cruise ship, traveling</w:t>
      </w:r>
      <w:r>
        <w:t xml:space="preserve"> </w:t>
      </w:r>
      <w:r>
        <w:t xml:space="preserve">endlessly, or simply getting more value from casino gaming, your journey</w:t>
      </w:r>
      <w:r>
        <w:t xml:space="preserve"> </w:t>
      </w:r>
      <w:r>
        <w:t xml:space="preserve">starts here.</w:t>
      </w:r>
    </w:p>
    <w:p>
      <w:pPr>
        <w:pStyle w:val="BodyText"/>
      </w:pPr>
      <w:r>
        <w:t xml:space="preserve">Let the casino pay for your adventure.</w:t>
      </w:r>
    </w:p>
    <w:p>
      <w:pPr>
        <w:pStyle w:val="BodyText"/>
      </w:pPr>
      <w:r>
        <w:t xml:space="preserve">Aguas Serenas</w:t>
      </w:r>
    </w:p>
    <w:p>
      <w:pPr>
        <w:pStyle w:val="BodyText"/>
      </w:pPr>
      <w:r>
        <w:t xml:space="preserve">Vivir En El Mar Para Casi Nada</w:t>
      </w:r>
    </w:p>
    <w:bookmarkEnd w:id="82"/>
    <w:bookmarkStart w:id="83" w:name="X346a5cd26ec0a817f7a325408852a11fd2b0bff"/>
    <w:p>
      <w:pPr>
        <w:pStyle w:val="Heading3"/>
      </w:pPr>
      <w:r>
        <w:t xml:space="preserve">Smooth Sailing in Rough Waters — Spanish Edition</w:t>
      </w:r>
    </w:p>
    <w:p>
      <w:pPr>
        <w:pStyle w:val="FirstParagraph"/>
      </w:pPr>
      <w:r>
        <w:t xml:space="preserve">Aguas Serenas es una obra íntima e inspiradora sobre el mar, la</w:t>
      </w:r>
      <w:r>
        <w:t xml:space="preserve"> </w:t>
      </w:r>
      <w:r>
        <w:t xml:space="preserve">libertad, la reinvención personal y la construcción de una vida</w:t>
      </w:r>
      <w:r>
        <w:t xml:space="preserve"> </w:t>
      </w:r>
      <w:r>
        <w:t xml:space="preserve">distinta.</w:t>
      </w:r>
    </w:p>
    <w:p>
      <w:pPr>
        <w:pStyle w:val="BodyText"/>
      </w:pPr>
      <w:r>
        <w:t xml:space="preserve">Con una prosa cálida y reflexiva, Scott Astin lleva al lector a través</w:t>
      </w:r>
      <w:r>
        <w:t xml:space="preserve"> </w:t>
      </w:r>
      <w:r>
        <w:t xml:space="preserve">de paisajes marítimos, momentos de introspección y decisiones que</w:t>
      </w:r>
      <w:r>
        <w:t xml:space="preserve"> </w:t>
      </w:r>
      <w:r>
        <w:t xml:space="preserve">transforman el rumbo de una vida. Este libro no se limita a describir</w:t>
      </w:r>
      <w:r>
        <w:t xml:space="preserve"> </w:t>
      </w:r>
      <w:r>
        <w:t xml:space="preserve">cruceros o viajes; explora algo más profundo: la posibilidad de vivir</w:t>
      </w:r>
      <w:r>
        <w:t xml:space="preserve"> </w:t>
      </w:r>
      <w:r>
        <w:t xml:space="preserve">con mayor intención, claridad y autenticidad.</w:t>
      </w:r>
    </w:p>
    <w:p>
      <w:pPr>
        <w:pStyle w:val="BodyText"/>
      </w:pPr>
      <w:r>
        <w:t xml:space="preserve">Aguas Serenas habla de empezar de nuevo, de encontrar paz en el</w:t>
      </w:r>
      <w:r>
        <w:t xml:space="preserve"> </w:t>
      </w:r>
      <w:r>
        <w:t xml:space="preserve">movimiento, y de descubrir que a veces la vida más verdadera es la que</w:t>
      </w:r>
      <w:r>
        <w:t xml:space="preserve"> </w:t>
      </w:r>
      <w:r>
        <w:t xml:space="preserve">uno elige conscientemente, aunque se aparte de lo esperado.</w:t>
      </w:r>
    </w:p>
    <w:p>
      <w:pPr>
        <w:pStyle w:val="BodyText"/>
      </w:pPr>
      <w:r>
        <w:t xml:space="preserve">Ideal para lectores que disfrutan de memorias inspiradoras, relatos de</w:t>
      </w:r>
      <w:r>
        <w:t xml:space="preserve"> </w:t>
      </w:r>
      <w:r>
        <w:t xml:space="preserve">transformación personal, viajes y libros sobre una vida vivida con</w:t>
      </w:r>
      <w:r>
        <w:t xml:space="preserve"> </w:t>
      </w:r>
      <w:r>
        <w:t xml:space="preserve">libertad y propósito.</w:t>
      </w:r>
    </w:p>
    <w:bookmarkEnd w:id="83"/>
    <w:bookmarkStart w:id="84" w:name="only-on-a-cruise-ship"/>
    <w:p>
      <w:pPr>
        <w:pStyle w:val="Heading3"/>
      </w:pPr>
      <w:r>
        <w:t xml:space="preserve">Only on a Cruise Ship</w:t>
      </w:r>
    </w:p>
    <w:p>
      <w:pPr>
        <w:pStyle w:val="FirstParagraph"/>
      </w:pPr>
      <w:r>
        <w:t xml:space="preserve">The Strangest, Funniest, and Most Unbelievable Stories from Life at Sea</w:t>
      </w:r>
    </w:p>
    <w:p>
      <w:pPr>
        <w:pStyle w:val="BodyText"/>
      </w:pPr>
      <w:r>
        <w:t xml:space="preserve">You do not go looking for these stories.</w:t>
      </w:r>
    </w:p>
    <w:bookmarkEnd w:id="84"/>
    <w:bookmarkStart w:id="85" w:name="the-ship-brings-them-to-you."/>
    <w:p>
      <w:pPr>
        <w:pStyle w:val="Heading3"/>
      </w:pPr>
      <w:r>
        <w:t xml:space="preserve">The ship brings them to you.</w:t>
      </w:r>
    </w:p>
    <w:p>
      <w:pPr>
        <w:pStyle w:val="FirstParagraph"/>
      </w:pPr>
      <w:r>
        <w:t xml:space="preserve">On land, people pass each other without a second thought. At sea, they</w:t>
      </w:r>
      <w:r>
        <w:t xml:space="preserve"> </w:t>
      </w:r>
      <w:r>
        <w:t xml:space="preserve">collide.</w:t>
      </w:r>
    </w:p>
    <w:p>
      <w:pPr>
        <w:pStyle w:val="BodyText"/>
      </w:pPr>
      <w:r>
        <w:t xml:space="preserve">In Only on a Cruise Ship, Scott Astin shares the moments that do not</w:t>
      </w:r>
      <w:r>
        <w:t xml:space="preserve"> </w:t>
      </w:r>
      <w:r>
        <w:t xml:space="preserve">make the brochures — the strange, hilarious, emotional, and sometimes</w:t>
      </w:r>
      <w:r>
        <w:t xml:space="preserve"> </w:t>
      </w:r>
      <w:r>
        <w:t xml:space="preserve">unbelievable encounters that happen when thousands of people are set</w:t>
      </w:r>
      <w:r>
        <w:t xml:space="preserve"> </w:t>
      </w:r>
      <w:r>
        <w:t xml:space="preserve">loose in the middle of the ocean with nowhere else to be.</w:t>
      </w:r>
    </w:p>
    <w:p>
      <w:pPr>
        <w:pStyle w:val="BodyText"/>
      </w:pPr>
      <w:r>
        <w:t xml:space="preserve">There is the woman who took half a billion dollars and still could not</w:t>
      </w:r>
      <w:r>
        <w:t xml:space="preserve"> </w:t>
      </w:r>
      <w:r>
        <w:t xml:space="preserve">find a place to land. The priest who drinks, curses, and somehow</w:t>
      </w:r>
      <w:r>
        <w:t xml:space="preserve"> </w:t>
      </w:r>
      <w:r>
        <w:t xml:space="preserve">delivers the most honest blessings you have ever heard. The singer who</w:t>
      </w:r>
      <w:r>
        <w:t xml:space="preserve"> </w:t>
      </w:r>
      <w:r>
        <w:t xml:space="preserve">closes with a Titanic song because it is the only thing that makes</w:t>
      </w:r>
      <w:r>
        <w:t xml:space="preserve"> </w:t>
      </w:r>
      <w:r>
        <w:t xml:space="preserve">sense. And the invisible force that keeps pulling the same people back</w:t>
      </w:r>
      <w:r>
        <w:t xml:space="preserve"> </w:t>
      </w:r>
      <w:r>
        <w:t xml:space="preserve">into your life again and again.</w:t>
      </w:r>
    </w:p>
    <w:bookmarkEnd w:id="85"/>
    <w:bookmarkStart w:id="86" w:name="this-is-not-a-book-about-cruising."/>
    <w:p>
      <w:pPr>
        <w:pStyle w:val="Heading3"/>
      </w:pPr>
      <w:r>
        <w:t xml:space="preserve">This is not a book about cruising.</w:t>
      </w:r>
    </w:p>
    <w:p>
      <w:pPr>
        <w:pStyle w:val="FirstParagraph"/>
      </w:pPr>
      <w:r>
        <w:t xml:space="preserve">It is a book about what happens when life removes its distractions —</w:t>
      </w:r>
      <w:r>
        <w:t xml:space="preserve"> </w:t>
      </w:r>
      <w:r>
        <w:t xml:space="preserve">and people finally reveal who they really are.</w:t>
      </w:r>
    </w:p>
    <w:p>
      <w:pPr>
        <w:pStyle w:val="BodyText"/>
      </w:pPr>
      <w:r>
        <w:t xml:space="preserve">Because out there, any day aboard ship is a great day aboard ship.</w:t>
      </w:r>
    </w:p>
    <w:p>
      <w:pPr>
        <w:pStyle w:val="BodyText"/>
      </w:pPr>
      <w:r>
        <w:t xml:space="preserve">Changes in Latitudes, Casino Gratitudes: Boat Drinks, Free Cabins, and</w:t>
      </w:r>
      <w:r>
        <w:t xml:space="preserve"> </w:t>
      </w:r>
      <w:r>
        <w:t xml:space="preserve">the Fine Print of Paradise</w:t>
      </w:r>
    </w:p>
    <w:bookmarkEnd w:id="86"/>
    <w:bookmarkStart w:id="87" w:name="Xcae110edab14b82c53ef740257e4629181a0253"/>
    <w:p>
      <w:pPr>
        <w:pStyle w:val="Heading3"/>
      </w:pPr>
      <w:r>
        <w:t xml:space="preserve">Boat Drinks, Free Cabins, and the Fine Print of Paradise</w:t>
      </w:r>
    </w:p>
    <w:p>
      <w:pPr>
        <w:pStyle w:val="FirstParagraph"/>
      </w:pPr>
      <w:r>
        <w:t xml:space="preserve">Changes in Latitudes, Casino Gratitudes: Boat Drinks, Free Cabins, and</w:t>
      </w:r>
      <w:r>
        <w:t xml:space="preserve"> </w:t>
      </w:r>
      <w:r>
        <w:t xml:space="preserve">the Fine Print of Paradise is a practical, unsentimental, and deeply</w:t>
      </w:r>
      <w:r>
        <w:t xml:space="preserve"> </w:t>
      </w:r>
      <w:r>
        <w:t xml:space="preserve">personal guide to the almost-free cruise life: how casino marketing</w:t>
      </w:r>
      <w:r>
        <w:t xml:space="preserve"> </w:t>
      </w:r>
      <w:r>
        <w:t xml:space="preserve">offers, comped cabins, Cruise Fuel, miles, casino discipline, and honest</w:t>
      </w:r>
      <w:r>
        <w:t xml:space="preserve"> </w:t>
      </w:r>
      <w:r>
        <w:t xml:space="preserve">planning can help create a life with more ocean in it — without</w:t>
      </w:r>
      <w:r>
        <w:t xml:space="preserve"> </w:t>
      </w:r>
      <w:r>
        <w:t xml:space="preserve">letting the word free take command.</w:t>
      </w:r>
    </w:p>
    <w:p>
      <w:pPr>
        <w:pStyle w:val="BodyText"/>
      </w:pPr>
      <w:r>
        <w:t xml:space="preserve">This is not a gambling fantasy and not a promise of easy wins. It is a</w:t>
      </w:r>
      <w:r>
        <w:t xml:space="preserve"> </w:t>
      </w:r>
      <w:r>
        <w:t xml:space="preserve">book about reading the fine print of paradise, protecting the bankroll,</w:t>
      </w:r>
      <w:r>
        <w:t xml:space="preserve"> </w:t>
      </w:r>
      <w:r>
        <w:t xml:space="preserve">pricing the real trip, understanding offers as forecasts, treating comps</w:t>
      </w:r>
      <w:r>
        <w:t xml:space="preserve"> </w:t>
      </w:r>
      <w:r>
        <w:t xml:space="preserve">as a language, managing the calendar like a bankroll, and remembering</w:t>
      </w:r>
      <w:r>
        <w:t xml:space="preserve"> </w:t>
      </w:r>
      <w:r>
        <w:t xml:space="preserve">that the ocean is the reason the system matters in the first place.</w:t>
      </w:r>
    </w:p>
    <w:p>
      <w:pPr>
        <w:pStyle w:val="BodyText"/>
      </w:pPr>
      <w:r>
        <w:t xml:space="preserve">Boat drinks are optional.</w:t>
      </w:r>
    </w:p>
    <w:p>
      <w:pPr>
        <w:pStyle w:val="BodyText"/>
      </w:pPr>
      <w:r>
        <w:t xml:space="preserve">Discipline is not.</w:t>
      </w:r>
    </w:p>
    <w:p>
      <w:pPr>
        <w:pStyle w:val="BodyText"/>
      </w:pPr>
      <w:r>
        <w:t xml:space="preserve">Back to Back to Back</w:t>
      </w:r>
    </w:p>
    <w:p>
      <w:pPr>
        <w:pStyle w:val="BodyText"/>
      </w:pPr>
      <w:r>
        <w:t xml:space="preserve">A Permanent Passenger’s Guide to Nowhere and Everywhere</w:t>
      </w:r>
    </w:p>
    <w:p>
      <w:pPr>
        <w:pStyle w:val="BodyText"/>
      </w:pPr>
      <w:r>
        <w:t xml:space="preserve">He did not set out to become a permanent passenger.</w:t>
      </w:r>
    </w:p>
    <w:bookmarkEnd w:id="87"/>
    <w:bookmarkStart w:id="88" w:name="he-set-out-to-solve-a-problem."/>
    <w:p>
      <w:pPr>
        <w:pStyle w:val="Heading3"/>
      </w:pPr>
      <w:r>
        <w:t xml:space="preserve">He set out to solve a problem.</w:t>
      </w:r>
    </w:p>
    <w:p>
      <w:pPr>
        <w:pStyle w:val="FirstParagraph"/>
      </w:pPr>
      <w:r>
        <w:t xml:space="preserve">What began as travel became structure. What looked from shore like</w:t>
      </w:r>
      <w:r>
        <w:t xml:space="preserve"> </w:t>
      </w:r>
      <w:r>
        <w:t xml:space="preserve">escape became a system. Over time, cruise ships stopped being vacations</w:t>
      </w:r>
      <w:r>
        <w:t xml:space="preserve"> </w:t>
      </w:r>
      <w:r>
        <w:t xml:space="preserve">and became something else entirely: home, office, routine, refuge,</w:t>
      </w:r>
      <w:r>
        <w:t xml:space="preserve"> </w:t>
      </w:r>
      <w:r>
        <w:t xml:space="preserve">classroom, casino, laboratory, and occasionally confession booth.</w:t>
      </w:r>
    </w:p>
    <w:p>
      <w:pPr>
        <w:pStyle w:val="BodyText"/>
      </w:pPr>
      <w:r>
        <w:t xml:space="preserve">In Back to Back to Back, Scott Astin takes readers inside a life built</w:t>
      </w:r>
      <w:r>
        <w:t xml:space="preserve"> </w:t>
      </w:r>
      <w:r>
        <w:t xml:space="preserve">in motion, where the same decks repeat, the same ports return, and yet</w:t>
      </w:r>
      <w:r>
        <w:t xml:space="preserve"> </w:t>
      </w:r>
      <w:r>
        <w:t xml:space="preserve">nothing stays quite the same. This is not a fantasy of endless buffets</w:t>
      </w:r>
      <w:r>
        <w:t xml:space="preserve"> </w:t>
      </w:r>
      <w:r>
        <w:t xml:space="preserve">and pool chairs. It is a practical, hard-earned, often funny account of</w:t>
      </w:r>
      <w:r>
        <w:t xml:space="preserve"> </w:t>
      </w:r>
      <w:r>
        <w:t xml:space="preserve">what happens when a man stops treating the sea like a break from life</w:t>
      </w:r>
      <w:r>
        <w:t xml:space="preserve"> </w:t>
      </w:r>
      <w:r>
        <w:t xml:space="preserve">and begins using it as the framework for one.</w:t>
      </w:r>
    </w:p>
    <w:p>
      <w:pPr>
        <w:pStyle w:val="BodyText"/>
      </w:pPr>
      <w:r>
        <w:t xml:space="preserve">Astin writes from the perspective of someone who has lived the patterns</w:t>
      </w:r>
      <w:r>
        <w:t xml:space="preserve"> </w:t>
      </w:r>
      <w:r>
        <w:t xml:space="preserve">long enough to see what other passengers miss: how cruise life reshapes</w:t>
      </w:r>
      <w:r>
        <w:t xml:space="preserve"> </w:t>
      </w:r>
      <w:r>
        <w:t xml:space="preserve">identity, how repetition changes your sense of time, how loyalty systems</w:t>
      </w:r>
      <w:r>
        <w:t xml:space="preserve"> </w:t>
      </w:r>
      <w:r>
        <w:t xml:space="preserve">and casino offers quietly create a parallel economy, and how freedom</w:t>
      </w:r>
      <w:r>
        <w:t xml:space="preserve"> </w:t>
      </w:r>
      <w:r>
        <w:t xml:space="preserve">always carries a price that brochures never mention.</w:t>
      </w:r>
    </w:p>
    <w:p>
      <w:pPr>
        <w:pStyle w:val="BodyText"/>
      </w:pPr>
      <w:r>
        <w:t xml:space="preserve">Part memoir, part observation, part field guide, Back to Back to Back</w:t>
      </w:r>
      <w:r>
        <w:t xml:space="preserve"> </w:t>
      </w:r>
      <w:r>
        <w:t xml:space="preserve">explores:</w:t>
      </w:r>
    </w:p>
    <w:p>
      <w:pPr>
        <w:pStyle w:val="BodyText"/>
      </w:pPr>
      <w:r>
        <w:t xml:space="preserve">what it really means to live at sea for most of the year;</w:t>
      </w:r>
    </w:p>
    <w:bookmarkEnd w:id="88"/>
    <w:bookmarkStart w:id="89" w:name="X1c4f2d85ed2f698e5fa04950a76320e9091bd1a"/>
    <w:p>
      <w:pPr>
        <w:pStyle w:val="Heading3"/>
      </w:pPr>
      <w:r>
        <w:t xml:space="preserve">how cruising changes from novelty to routine to way of life;</w:t>
      </w:r>
    </w:p>
    <w:p>
      <w:pPr>
        <w:pStyle w:val="FirstParagraph"/>
      </w:pPr>
      <w:r>
        <w:t xml:space="preserve">the hidden mechanics of casino offers, comp travel, and cruising for far</w:t>
      </w:r>
      <w:r>
        <w:t xml:space="preserve"> </w:t>
      </w:r>
      <w:r>
        <w:t xml:space="preserve">less than most people think possible;</w:t>
      </w:r>
    </w:p>
    <w:p>
      <w:pPr>
        <w:pStyle w:val="BodyText"/>
      </w:pPr>
      <w:r>
        <w:t xml:space="preserve">the strange friendships, rituals, characters, and social codes that</w:t>
      </w:r>
      <w:r>
        <w:t xml:space="preserve"> </w:t>
      </w:r>
      <w:r>
        <w:t xml:space="preserve">emerge on repeated sailings;</w:t>
      </w:r>
    </w:p>
    <w:p>
      <w:pPr>
        <w:pStyle w:val="BodyText"/>
      </w:pPr>
      <w:r>
        <w:t xml:space="preserve">the emotional reality beneath the dream: isolation, reinvention,</w:t>
      </w:r>
      <w:r>
        <w:t xml:space="preserve"> </w:t>
      </w:r>
      <w:r>
        <w:t xml:space="preserve">fatigue, discipline, and the constant negotiation between freedom and</w:t>
      </w:r>
      <w:r>
        <w:t xml:space="preserve"> </w:t>
      </w:r>
      <w:r>
        <w:t xml:space="preserve">stability.</w:t>
      </w:r>
    </w:p>
    <w:bookmarkEnd w:id="89"/>
    <w:bookmarkStart w:id="90" w:name="X3cbcc7f2b9245709b9764504a22701006201b6c"/>
    <w:p>
      <w:pPr>
        <w:pStyle w:val="Heading3"/>
      </w:pPr>
      <w:r>
        <w:t xml:space="preserve">This is not a book about taking a cruise.</w:t>
      </w:r>
    </w:p>
    <w:p>
      <w:pPr>
        <w:pStyle w:val="FirstParagraph"/>
      </w:pPr>
      <w:r>
        <w:t xml:space="preserve">It is a book about what happens when the cruise starts taking over your</w:t>
      </w:r>
      <w:r>
        <w:t xml:space="preserve"> </w:t>
      </w:r>
      <w:r>
        <w:t xml:space="preserve">life, and you let it.</w:t>
      </w:r>
    </w:p>
    <w:p>
      <w:pPr>
        <w:pStyle w:val="BodyText"/>
      </w:pPr>
      <w:r>
        <w:t xml:space="preserve">Scott Astin did not leave the ship behind.</w:t>
      </w:r>
    </w:p>
    <w:p>
      <w:pPr>
        <w:pStyle w:val="BodyText"/>
      </w:pPr>
      <w:r>
        <w:t xml:space="preserve">He stayed.</w:t>
      </w:r>
    </w:p>
    <w:p>
      <w:pPr>
        <w:pStyle w:val="BodyText"/>
      </w:pPr>
      <w:r>
        <w:t xml:space="preserve">My Way</w:t>
      </w:r>
    </w:p>
    <w:bookmarkEnd w:id="90"/>
    <w:bookmarkStart w:id="91" w:name="a-memoir"/>
    <w:p>
      <w:pPr>
        <w:pStyle w:val="Heading3"/>
      </w:pPr>
      <w:r>
        <w:t xml:space="preserve">A Memoir</w:t>
      </w:r>
    </w:p>
    <w:p>
      <w:pPr>
        <w:pStyle w:val="FirstParagraph"/>
      </w:pPr>
      <w:r>
        <w:t xml:space="preserve">My Way is a raw, funny, and brutally honest memoir about a man who never</w:t>
      </w:r>
      <w:r>
        <w:t xml:space="preserve"> </w:t>
      </w:r>
      <w:r>
        <w:t xml:space="preserve">stayed put — and eventually built a life where the horizon moves for</w:t>
      </w:r>
      <w:r>
        <w:t xml:space="preserve"> </w:t>
      </w:r>
      <w:r>
        <w:t xml:space="preserve">him.</w:t>
      </w:r>
    </w:p>
    <w:p>
      <w:pPr>
        <w:pStyle w:val="BodyText"/>
      </w:pPr>
      <w:r>
        <w:t xml:space="preserve">Born into an unusual childhood in Madrid, Spain, he grows up between</w:t>
      </w:r>
      <w:r>
        <w:t xml:space="preserve"> </w:t>
      </w:r>
      <w:r>
        <w:t xml:space="preserve">continents, cultures, and expectations, then returns to Long Island as</w:t>
      </w:r>
      <w:r>
        <w:t xml:space="preserve"> </w:t>
      </w:r>
      <w:r>
        <w:t xml:space="preserve">an outsider with a citizen-of-the-world mindset and a talent for reading</w:t>
      </w:r>
      <w:r>
        <w:t xml:space="preserve"> </w:t>
      </w:r>
      <w:r>
        <w:t xml:space="preserve">rooms. College is chaos, reinvention is constant, and Miami becomes the</w:t>
      </w:r>
      <w:r>
        <w:t xml:space="preserve"> </w:t>
      </w:r>
      <w:r>
        <w:t xml:space="preserve">furnace where nightlife, identity, and ambition collide with backstage</w:t>
      </w:r>
      <w:r>
        <w:t xml:space="preserve"> </w:t>
      </w:r>
      <w:r>
        <w:t xml:space="preserve">access to icons and the kind of scenes most people only hear about.</w:t>
      </w:r>
    </w:p>
    <w:p>
      <w:pPr>
        <w:pStyle w:val="BodyText"/>
      </w:pPr>
      <w:r>
        <w:t xml:space="preserve">Then life turns hard: love, loss, and a sudden tragedy that forces him</w:t>
      </w:r>
      <w:r>
        <w:t xml:space="preserve"> </w:t>
      </w:r>
      <w:r>
        <w:t xml:space="preserve">to rebuild from the ground up. Phoenix becomes the reset — quiet,</w:t>
      </w:r>
      <w:r>
        <w:t xml:space="preserve"> </w:t>
      </w:r>
      <w:r>
        <w:t xml:space="preserve">sunlit, and honest — until one cruise conversation on his 40th</w:t>
      </w:r>
      <w:r>
        <w:t xml:space="preserve"> </w:t>
      </w:r>
      <w:r>
        <w:t xml:space="preserve">birthday changes everything and leads to a long partnership built on</w:t>
      </w:r>
      <w:r>
        <w:t xml:space="preserve"> </w:t>
      </w:r>
      <w:r>
        <w:t xml:space="preserve">steadiness, survival, and real adulthood.</w:t>
      </w:r>
    </w:p>
    <w:p>
      <w:pPr>
        <w:pStyle w:val="BodyText"/>
      </w:pPr>
      <w:r>
        <w:t xml:space="preserve">When the pandemic finally loosens its grip, he becomes one of the first</w:t>
      </w:r>
      <w:r>
        <w:t xml:space="preserve"> </w:t>
      </w:r>
      <w:r>
        <w:t xml:space="preserve">passengers back at sea, then stays long enough for the ship to stop</w:t>
      </w:r>
      <w:r>
        <w:t xml:space="preserve"> </w:t>
      </w:r>
      <w:r>
        <w:t xml:space="preserve">being a vacation and become a place. What follows is a modern,</w:t>
      </w:r>
      <w:r>
        <w:t xml:space="preserve"> </w:t>
      </w:r>
      <w:r>
        <w:t xml:space="preserve">unconventional life: remote work, casino offers, and a floating</w:t>
      </w:r>
      <w:r>
        <w:t xml:space="preserve"> </w:t>
      </w:r>
      <w:r>
        <w:t xml:space="preserve">small-town community, all built around one hard-earned truth — time is</w:t>
      </w:r>
      <w:r>
        <w:t xml:space="preserve"> </w:t>
      </w:r>
      <w:r>
        <w:t xml:space="preserve">the only currency that matters.</w:t>
      </w:r>
    </w:p>
    <w:p>
      <w:pPr>
        <w:pStyle w:val="BodyText"/>
      </w:pPr>
      <w:r>
        <w:t xml:space="preserve">This is not a self-help book. It is a life story: sharp, human, and</w:t>
      </w:r>
      <w:r>
        <w:t xml:space="preserve"> </w:t>
      </w:r>
      <w:r>
        <w:t xml:space="preserve">relentlessly real — about grief and grit, love and laughter, and</w:t>
      </w:r>
      <w:r>
        <w:t xml:space="preserve"> </w:t>
      </w:r>
      <w:r>
        <w:t xml:space="preserve">choosing the moving world on purpose.</w:t>
      </w:r>
    </w:p>
    <w:p>
      <w:pPr>
        <w:pStyle w:val="BodyText"/>
      </w:pPr>
      <w:r>
        <w:t xml:space="preserve">The Slot Machine Advantage Players Handbook</w:t>
      </w:r>
    </w:p>
    <w:p>
      <w:pPr>
        <w:pStyle w:val="BodyText"/>
      </w:pPr>
      <w:r>
        <w:t xml:space="preserve">What most players call luck is really structure.</w:t>
      </w:r>
    </w:p>
    <w:bookmarkEnd w:id="91"/>
    <w:bookmarkStart w:id="92" w:name="and-structure-can-be-studied."/>
    <w:p>
      <w:pPr>
        <w:pStyle w:val="Heading3"/>
      </w:pPr>
      <w:r>
        <w:t xml:space="preserve">And structure can be studied.</w:t>
      </w:r>
    </w:p>
    <w:p>
      <w:pPr>
        <w:pStyle w:val="FirstParagraph"/>
      </w:pPr>
      <w:r>
        <w:t xml:space="preserve">The Slot Machine Advantage Players Handbook is a disciplined, analytical</w:t>
      </w:r>
      <w:r>
        <w:t xml:space="preserve"> </w:t>
      </w:r>
      <w:r>
        <w:t xml:space="preserve">examination of modern slot machine play written for readers who want to</w:t>
      </w:r>
      <w:r>
        <w:t xml:space="preserve"> </w:t>
      </w:r>
      <w:r>
        <w:t xml:space="preserve">understand how these systems actually work, not chase myths, hot</w:t>
      </w:r>
      <w:r>
        <w:t xml:space="preserve"> </w:t>
      </w:r>
      <w:r>
        <w:t xml:space="preserve">streaks, or casino folklore.</w:t>
      </w:r>
    </w:p>
    <w:p>
      <w:pPr>
        <w:pStyle w:val="BodyText"/>
      </w:pPr>
      <w:r>
        <w:t xml:space="preserve">This book does not promise winnings.</w:t>
      </w:r>
    </w:p>
    <w:p>
      <w:pPr>
        <w:pStyle w:val="BodyText"/>
      </w:pPr>
      <w:r>
        <w:t xml:space="preserve">It does not sell shortcuts.</w:t>
      </w:r>
    </w:p>
    <w:bookmarkEnd w:id="92"/>
    <w:bookmarkStart w:id="93" w:name="X5a14908c3f8c41d7031b2e5148174754956f197"/>
    <w:p>
      <w:pPr>
        <w:pStyle w:val="Heading3"/>
      </w:pPr>
      <w:r>
        <w:t xml:space="preserve">And it does not claim secret algorithms or insider access.</w:t>
      </w:r>
    </w:p>
    <w:p>
      <w:pPr>
        <w:pStyle w:val="FirstParagraph"/>
      </w:pPr>
      <w:r>
        <w:t xml:space="preserve">Instead, Scott Astin presents a clear-eyed framework for thinking about</w:t>
      </w:r>
      <w:r>
        <w:t xml:space="preserve"> </w:t>
      </w:r>
      <w:r>
        <w:t xml:space="preserve">slot machines as regulated systems governed by probability, volatility,</w:t>
      </w:r>
      <w:r>
        <w:t xml:space="preserve"> </w:t>
      </w:r>
      <w:r>
        <w:t xml:space="preserve">configuration, and publicly observable conditions. Drawing on years of</w:t>
      </w:r>
      <w:r>
        <w:t xml:space="preserve"> </w:t>
      </w:r>
      <w:r>
        <w:t xml:space="preserve">real-world observation, the book explains how experienced players</w:t>
      </w:r>
      <w:r>
        <w:t xml:space="preserve"> </w:t>
      </w:r>
      <w:r>
        <w:t xml:space="preserve">evaluate machines, environments, and conditions — and why most</w:t>
      </w:r>
      <w:r>
        <w:t xml:space="preserve"> </w:t>
      </w:r>
      <w:r>
        <w:t xml:space="preserve">commonly repeated strategies fail.</w:t>
      </w:r>
    </w:p>
    <w:bookmarkEnd w:id="93"/>
    <w:bookmarkStart w:id="94" w:name="inside-readers-explore"/>
    <w:p>
      <w:pPr>
        <w:pStyle w:val="Heading3"/>
      </w:pPr>
      <w:r>
        <w:t xml:space="preserve">Inside, readers explore:</w:t>
      </w:r>
    </w:p>
    <w:p>
      <w:pPr>
        <w:pStyle w:val="FirstParagraph"/>
      </w:pPr>
      <w:r>
        <w:t xml:space="preserve">how modern slot machines are designed, configured, and regulated;</w:t>
      </w:r>
    </w:p>
    <w:p>
      <w:pPr>
        <w:pStyle w:val="BodyText"/>
      </w:pPr>
      <w:r>
        <w:t xml:space="preserve">why volatility matters more than hit frequency;</w:t>
      </w:r>
    </w:p>
    <w:p>
      <w:pPr>
        <w:pStyle w:val="BodyText"/>
      </w:pPr>
      <w:r>
        <w:t xml:space="preserve">the difference between superstition and observation;</w:t>
      </w:r>
    </w:p>
    <w:bookmarkEnd w:id="94"/>
    <w:bookmarkStart w:id="95" w:name="Xb1cb3cc917a3465993960e98901ff4f079db3f0"/>
    <w:p>
      <w:pPr>
        <w:pStyle w:val="Heading3"/>
      </w:pPr>
      <w:r>
        <w:t xml:space="preserve">what advantage means — and what it does not mean;</w:t>
      </w:r>
    </w:p>
    <w:bookmarkEnd w:id="95"/>
    <w:bookmarkStart w:id="96" w:name="Xd7c25cf4574b5ae15eab470a99d34d9fc32bf9a"/>
    <w:p>
      <w:pPr>
        <w:pStyle w:val="Heading3"/>
      </w:pPr>
      <w:r>
        <w:t xml:space="preserve">how machine families differ in structure and player experience;</w:t>
      </w:r>
    </w:p>
    <w:p>
      <w:pPr>
        <w:pStyle w:val="FirstParagraph"/>
      </w:pPr>
      <w:r>
        <w:t xml:space="preserve">why discipline, risk management, and expectation control matter more</w:t>
      </w:r>
      <w:r>
        <w:t xml:space="preserve"> </w:t>
      </w:r>
      <w:r>
        <w:t xml:space="preserve">than tactics.</w:t>
      </w:r>
    </w:p>
    <w:p>
      <w:pPr>
        <w:pStyle w:val="BodyText"/>
      </w:pPr>
      <w:r>
        <w:t xml:space="preserve">This handbook is written for serious readers, not casual gamblers</w:t>
      </w:r>
      <w:r>
        <w:t xml:space="preserve"> </w:t>
      </w:r>
      <w:r>
        <w:t xml:space="preserve">looking for guarantees. It treats slot play as a risk-based activity,</w:t>
      </w:r>
      <w:r>
        <w:t xml:space="preserve"> </w:t>
      </w:r>
      <w:r>
        <w:t xml:space="preserve">emphasizes personal responsibility, and repeatedly reinforces that loss</w:t>
      </w:r>
      <w:r>
        <w:t xml:space="preserve"> </w:t>
      </w:r>
      <w:r>
        <w:t xml:space="preserve">is always possible.</w:t>
      </w:r>
    </w:p>
    <w:p>
      <w:pPr>
        <w:pStyle w:val="BodyText"/>
      </w:pPr>
      <w:r>
        <w:t xml:space="preserve">All machine names and terminology referenced are drawn from publicly</w:t>
      </w:r>
      <w:r>
        <w:t xml:space="preserve"> </w:t>
      </w:r>
      <w:r>
        <w:t xml:space="preserve">available information and are used solely for identification,</w:t>
      </w:r>
      <w:r>
        <w:t xml:space="preserve"> </w:t>
      </w:r>
      <w:r>
        <w:t xml:space="preserve">commentary, and analysis. The book is independent and unaffiliated with</w:t>
      </w:r>
      <w:r>
        <w:t xml:space="preserve"> </w:t>
      </w:r>
      <w:r>
        <w:t xml:space="preserve">any casino, manufacturer, or gaming authority.</w:t>
      </w:r>
    </w:p>
    <w:bookmarkEnd w:id="96"/>
    <w:bookmarkStart w:id="97" w:name="if-you-want-hype-this-is-not-your-book."/>
    <w:p>
      <w:pPr>
        <w:pStyle w:val="Heading3"/>
      </w:pPr>
      <w:r>
        <w:t xml:space="preserve">If you want hype, this is not your book.</w:t>
      </w:r>
    </w:p>
    <w:p>
      <w:pPr>
        <w:pStyle w:val="FirstParagraph"/>
      </w:pPr>
      <w:r>
        <w:t xml:space="preserve">If you want clarity, structure, and a realistic framework for</w:t>
      </w:r>
      <w:r>
        <w:t xml:space="preserve"> </w:t>
      </w:r>
      <w:r>
        <w:t xml:space="preserve">understanding slot machines, this handbook was written for you.</w:t>
      </w:r>
    </w:p>
    <w:bookmarkEnd w:id="97"/>
    <w:bookmarkStart w:id="98" w:name="the-last-voyage"/>
    <w:p>
      <w:pPr>
        <w:pStyle w:val="Heading3"/>
      </w:pPr>
      <w:r>
        <w:t xml:space="preserve">The Last Voyage</w:t>
      </w:r>
    </w:p>
    <w:p>
      <w:pPr>
        <w:pStyle w:val="FirstParagraph"/>
      </w:pPr>
      <w:r>
        <w:t xml:space="preserve">The Last Voyage is a maritime thriller with speculative depth and</w:t>
      </w:r>
      <w:r>
        <w:t xml:space="preserve"> </w:t>
      </w:r>
      <w:r>
        <w:t xml:space="preserve">cinematic scale.</w:t>
      </w:r>
    </w:p>
    <w:p>
      <w:pPr>
        <w:pStyle w:val="BodyText"/>
      </w:pPr>
      <w:r>
        <w:t xml:space="preserve">When the Celestial Odyssey vanishes and later returns under impossible</w:t>
      </w:r>
      <w:r>
        <w:t xml:space="preserve"> </w:t>
      </w:r>
      <w:r>
        <w:t xml:space="preserve">conditions, it triggers a mystery that defies logic and grows darker</w:t>
      </w:r>
      <w:r>
        <w:t xml:space="preserve"> </w:t>
      </w:r>
      <w:r>
        <w:t xml:space="preserve">with every answer. As passengers, investigators, and outside observers</w:t>
      </w:r>
      <w:r>
        <w:t xml:space="preserve"> </w:t>
      </w:r>
      <w:r>
        <w:t xml:space="preserve">try to piece together the truth, the novel explores time distortion,</w:t>
      </w:r>
      <w:r>
        <w:t xml:space="preserve"> </w:t>
      </w:r>
      <w:r>
        <w:t xml:space="preserve">identity, collective memory, and the eerie possibility that some events</w:t>
      </w:r>
      <w:r>
        <w:t xml:space="preserve"> </w:t>
      </w:r>
      <w:r>
        <w:t xml:space="preserve">cannot be explained — only survived.</w:t>
      </w:r>
    </w:p>
    <w:p>
      <w:pPr>
        <w:pStyle w:val="BodyText"/>
      </w:pPr>
      <w:r>
        <w:t xml:space="preserve">Suspenseful, immersive, and built for readers who love ghost-ship</w:t>
      </w:r>
      <w:r>
        <w:t xml:space="preserve"> </w:t>
      </w:r>
      <w:r>
        <w:t xml:space="preserve">atmospheres and high-stakes mystery, The Last Voyage is the start of a</w:t>
      </w:r>
      <w:r>
        <w:t xml:space="preserve"> </w:t>
      </w:r>
      <w:r>
        <w:t xml:space="preserve">haunting series.</w:t>
      </w:r>
    </w:p>
    <w:bookmarkEnd w:id="98"/>
    <w:bookmarkStart w:id="99" w:name="the-last-voyage-the-second-crossing"/>
    <w:p>
      <w:pPr>
        <w:pStyle w:val="Heading3"/>
      </w:pPr>
      <w:r>
        <w:t xml:space="preserve">The Last Voyage: The Second Crossing</w:t>
      </w:r>
    </w:p>
    <w:p>
      <w:pPr>
        <w:pStyle w:val="FirstParagraph"/>
      </w:pPr>
      <w:r>
        <w:t xml:space="preserve">Five years ago, the cruise ship Celestial Odyssey vanished in the</w:t>
      </w:r>
      <w:r>
        <w:t xml:space="preserve"> </w:t>
      </w:r>
      <w:r>
        <w:t xml:space="preserve">Atlantic.</w:t>
      </w:r>
    </w:p>
    <w:p>
      <w:pPr>
        <w:pStyle w:val="BodyText"/>
      </w:pPr>
      <w:r>
        <w:t xml:space="preserve">No wreckage.</w:t>
      </w:r>
    </w:p>
    <w:p>
      <w:pPr>
        <w:pStyle w:val="BodyText"/>
      </w:pPr>
      <w:r>
        <w:t xml:space="preserve">No distress call.</w:t>
      </w:r>
    </w:p>
    <w:bookmarkEnd w:id="99"/>
    <w:bookmarkStart w:id="100" w:name="Xe2e23a5c08001d7366e7d310d055b4a8f3ad015"/>
    <w:p>
      <w:pPr>
        <w:pStyle w:val="Heading3"/>
      </w:pPr>
      <w:r>
        <w:t xml:space="preserve">Now the ship has returned — and time aboard it is breaking.</w:t>
      </w:r>
    </w:p>
    <w:p>
      <w:pPr>
        <w:pStyle w:val="FirstParagraph"/>
      </w:pPr>
      <w:r>
        <w:t xml:space="preserve">As scientists struggle to understand the anomaly, one terrifying</w:t>
      </w:r>
      <w:r>
        <w:t xml:space="preserve"> </w:t>
      </w:r>
      <w:r>
        <w:t xml:space="preserve">possibility emerges:</w:t>
      </w:r>
    </w:p>
    <w:p>
      <w:pPr>
        <w:pStyle w:val="BodyText"/>
      </w:pPr>
      <w:r>
        <w:t xml:space="preserve">the voyage never ended.</w:t>
      </w:r>
    </w:p>
    <w:bookmarkEnd w:id="100"/>
    <w:bookmarkStart w:id="101" w:name="the-last-voyage-the-final-signal"/>
    <w:p>
      <w:pPr>
        <w:pStyle w:val="Heading3"/>
      </w:pPr>
      <w:r>
        <w:t xml:space="preserve">The Last Voyage: The Final Signal</w:t>
      </w:r>
    </w:p>
    <w:p>
      <w:pPr>
        <w:pStyle w:val="FirstParagraph"/>
      </w:pPr>
      <w:r>
        <w:t xml:space="preserve">The Last Voyage: The Final Signal continues the eerie, high-stakes saga</w:t>
      </w:r>
      <w:r>
        <w:t xml:space="preserve"> </w:t>
      </w:r>
      <w:r>
        <w:t xml:space="preserve">of the Celestial Odyssey.</w:t>
      </w:r>
    </w:p>
    <w:p>
      <w:pPr>
        <w:pStyle w:val="BodyText"/>
      </w:pPr>
      <w:r>
        <w:t xml:space="preserve">As survivors and investigators confront the aftermath of the impossible,</w:t>
      </w:r>
      <w:r>
        <w:t xml:space="preserve"> </w:t>
      </w:r>
      <w:r>
        <w:t xml:space="preserve">new signals begin to surface — signals that suggest the original</w:t>
      </w:r>
      <w:r>
        <w:t xml:space="preserve"> </w:t>
      </w:r>
      <w:r>
        <w:t xml:space="preserve">disappearance was not an isolated event, but part of something far</w:t>
      </w:r>
      <w:r>
        <w:t xml:space="preserve"> </w:t>
      </w:r>
      <w:r>
        <w:t xml:space="preserve">larger. With dread building and explanations slipping further out of</w:t>
      </w:r>
      <w:r>
        <w:t xml:space="preserve"> </w:t>
      </w:r>
      <w:r>
        <w:t xml:space="preserve">reach, the novel deepens the mythology while keeping the human stakes</w:t>
      </w:r>
      <w:r>
        <w:t xml:space="preserve"> </w:t>
      </w:r>
      <w:r>
        <w:t xml:space="preserve">sharply in view.</w:t>
      </w:r>
    </w:p>
    <w:p>
      <w:pPr>
        <w:pStyle w:val="BodyText"/>
      </w:pPr>
      <w:r>
        <w:t xml:space="preserve">For readers who love mystery series with supernatural undertones,</w:t>
      </w:r>
      <w:r>
        <w:t xml:space="preserve"> </w:t>
      </w:r>
      <w:r>
        <w:t xml:space="preserve">cinematic tension, and a strong maritime setting, The Final Signal</w:t>
      </w:r>
      <w:r>
        <w:t xml:space="preserve"> </w:t>
      </w:r>
      <w:r>
        <w:t xml:space="preserve">raises the stakes in every direction.</w:t>
      </w:r>
    </w:p>
    <w:bookmarkEnd w:id="101"/>
    <w:bookmarkEnd w:id="102"/>
    <w:bookmarkStart w:id="104" w:name="about-the-author"/>
    <w:p>
      <w:pPr>
        <w:sectPr w:rsidR="00FC693F" w:rsidRPr="0006063C" w:rsidSect="00034616">
          <w:type w:val="evenPage"/>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pgSz w:w="8640" w:h="12960"/>
          <w:pgMar w:top="936" w:bottom="936" w:left="1037" w:right="806" w:gutter="173" w:header="360" w:footer="403"/>
          <w:cols w:space="720"/>
        </w:sectPr>
      </w:pPr>
    </w:p>
    <w:p>
      <w:pPr>
        <w:pStyle w:val="Heading1"/>
      </w:pPr>
      <w:r>
        <w:t xml:space="preserve">About the Author</w:t>
      </w:r>
    </w:p>
    <w:p>
      <w:pPr>
        <w:pStyle w:val="FirstParagraph"/>
      </w:pPr>
      <w:r>
        <w:t xml:space="preserve">Scott Astin writes about life at sea, reinvention, casino discipline,</w:t>
      </w:r>
      <w:r>
        <w:t xml:space="preserve"> </w:t>
      </w:r>
      <w:r>
        <w:t xml:space="preserve">unconventional freedom, and the systems people build to stay afloat —</w:t>
      </w:r>
      <w:r>
        <w:t xml:space="preserve"> </w:t>
      </w:r>
      <w:r>
        <w:t xml:space="preserve">literally and otherwise.</w:t>
      </w:r>
    </w:p>
    <w:p>
      <w:pPr>
        <w:pStyle w:val="BodyText"/>
      </w:pPr>
      <w:r>
        <w:t xml:space="preserve">Blending memoir, travel writing, casino economics, and hard-earned</w:t>
      </w:r>
      <w:r>
        <w:t xml:space="preserve"> </w:t>
      </w:r>
      <w:r>
        <w:t xml:space="preserve">observation, his work explores what happens when cruise ships stop being</w:t>
      </w:r>
      <w:r>
        <w:t xml:space="preserve"> </w:t>
      </w:r>
      <w:r>
        <w:t xml:space="preserve">vacations and become part of a life. His recurring philosophy is simple:</w:t>
      </w:r>
    </w:p>
    <w:bookmarkStart w:id="103" w:name="X9111bc76255d6ed211baa86fb56b0d63e3a94c4"/>
    <w:p>
      <w:pPr>
        <w:pStyle w:val="Heading3"/>
      </w:pPr>
      <w:r>
        <w:t xml:space="preserve">Any day aboard ship is a great day aboard ship.</w:t>
      </w:r>
    </w:p>
    <w:p>
      <w:pPr>
        <w:pStyle w:val="FirstParagraph"/>
      </w:pPr>
      <w:r>
        <w:t xml:space="preserve">But the deeper lesson is discipline: protect the numbers, protect the</w:t>
      </w:r>
      <w:r>
        <w:t xml:space="preserve"> </w:t>
      </w:r>
      <w:r>
        <w:t xml:space="preserve">people, protect the ocean, and never let the system become more</w:t>
      </w:r>
      <w:r>
        <w:t xml:space="preserve"> </w:t>
      </w:r>
      <w:r>
        <w:t xml:space="preserve">important than the life it was meant to support.</w:t>
      </w:r>
    </w:p>
    <w:bookmarkEnd w:id="103"/>
    <w:bookmarkEnd w:id="104"/>
    <w:sectPr w:rsidR="00FC693F" w:rsidRPr="0006063C" w:rsidSect="00034616">
      <w:footerReference r:id="rId9" w:type="default"/>
      <w:pgSz w:h="12960" w:w="8640"/>
      <w:pgMar w:bottom="1080" w:footer="504" w:gutter="288" w:header="504" w:left="936" w:right="936" w:top="1080"/>
      <w:cols w:space="720"/>
      <w:titlePg/>
      <w:docGrid w:linePitch="360"/>
      <w:pgSz w:w="8640" w:h="12960"/>
      <w:pgMar w:top="936" w:bottom="936" w:left="1037" w:right="806" w:gutter="173" w:header="360" w:footer="403"/>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Garamond" w:hAnsi="Garamond"/>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mirrorMargin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keepNext w:val="0"/>
      <w:keepLines w:val="0"/>
      <w:pageBreakBefore w:val="0"/>
      <w:spacing w:after="100" w:before="0" w:line="269" w:lineRule="auto"/>
      <w:spacing w:after="40" w:line="250" w:lineRule="auto"/>
    </w:pPr>
    <w:rPr>
      <w:rFonts w:ascii="Garamond" w:eastAsia="Garamond" w:hAnsi="Garamond"/>
      <w:b w:val="0"/>
      <w:i w:val="0"/>
      <w:sz w:val="22"/>
      <w:color w:val="000000"/>
      <w:rFonts w:ascii="Garamond" w:hAnsi="Garamond" w:cs="Garamond"/>
      <w:sz w:val="21"/>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val="0"/>
      <w:keepLines w:val="0"/>
      <w:pageBreakBefore w:val="0"/>
      <w:spacing w:after="160" w:before="0" w:line="240" w:lineRule="auto"/>
      <w:jc w:val="center"/>
      <w:outlineLvl w:val="0"/>
    </w:pPr>
    <w:rPr>
      <w:rFonts w:ascii="Garamond" w:asciiTheme="majorHAnsi" w:cstheme="majorBidi" w:eastAsia="Garamond" w:eastAsiaTheme="majorEastAsia" w:hAnsi="Garamond" w:hAnsiTheme="majorHAnsi"/>
      <w:b/>
      <w:bCs/>
      <w:i w:val="0"/>
      <w:sz w:val="36"/>
      <w:szCs w:val="28"/>
      <w:color w:val="000000"/>
    </w:rPr>
  </w:style>
  <w:style w:styleId="Heading2" w:type="paragraph">
    <w:name w:val="heading 2"/>
    <w:basedOn w:val="Normal"/>
    <w:next w:val="Normal"/>
    <w:link w:val="Heading2Char"/>
    <w:uiPriority w:val="9"/>
    <w:unhideWhenUsed/>
    <w:qFormat/>
    <w:rsid w:val="00FC693F"/>
    <w:pPr>
      <w:keepNext w:val="0"/>
      <w:keepLines w:val="0"/>
      <w:pageBreakBefore w:val="0"/>
      <w:spacing w:after="160" w:before="0" w:line="240" w:lineRule="auto"/>
      <w:jc w:val="center"/>
      <w:outlineLvl w:val="1"/>
    </w:pPr>
    <w:rPr>
      <w:rFonts w:ascii="Garamond" w:asciiTheme="majorHAnsi" w:cstheme="majorBidi" w:eastAsia="Garamond" w:eastAsiaTheme="majorEastAsia" w:hAnsi="Garamond" w:hAnsiTheme="majorHAnsi"/>
      <w:b/>
      <w:bCs/>
      <w:i w:val="0"/>
      <w:sz w:val="28"/>
      <w:szCs w:val="26"/>
      <w:color w:val="000000"/>
    </w:rPr>
  </w:style>
  <w:style w:styleId="Heading3" w:type="paragraph">
    <w:name w:val="heading 3"/>
    <w:basedOn w:val="Normal"/>
    <w:next w:val="Normal"/>
    <w:link w:val="Heading3Char"/>
    <w:uiPriority w:val="9"/>
    <w:unhideWhenUsed/>
    <w:qFormat/>
    <w:rsid w:val="00FC693F"/>
    <w:pPr>
      <w:keepNext w:val="0"/>
      <w:keepLines w:val="0"/>
      <w:pageBreakBefore w:val="0"/>
      <w:spacing w:after="80" w:before="0" w:line="252" w:lineRule="auto"/>
      <w:jc w:val="left"/>
      <w:outlineLvl w:val="2"/>
    </w:pPr>
    <w:rPr>
      <w:rFonts w:ascii="Garamond" w:asciiTheme="majorHAnsi" w:cstheme="majorBidi" w:eastAsia="Garamond" w:eastAsiaTheme="majorEastAsia" w:hAnsi="Garamond" w:hAnsiTheme="majorHAnsi"/>
      <w:b/>
      <w:bCs/>
      <w:i w:val="0"/>
      <w:sz w:val="24"/>
      <w:color w:val="000000"/>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keepNext w:val="0"/>
      <w:keepLines w:val="0"/>
      <w:pageBreakBefore w:val="0"/>
      <w:spacing w:after="160" w:before="0" w:line="240" w:lineRule="auto"/>
      <w:contextualSpacing/>
      <w:jc w:val="center"/>
    </w:pPr>
    <w:rPr>
      <w:rFonts w:ascii="Garamond" w:asciiTheme="majorHAnsi" w:cstheme="majorBidi" w:eastAsia="Garamond" w:eastAsiaTheme="majorEastAsia" w:hAnsi="Garamond" w:hAnsiTheme="majorHAnsi"/>
      <w:b/>
      <w:i w:val="0"/>
      <w:spacing w:val="5"/>
      <w:kern w:val="28"/>
      <w:sz w:val="54"/>
      <w:szCs w:val="52"/>
      <w:color w:val="000000"/>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keepNext w:val="0"/>
      <w:keepLines w:val="0"/>
      <w:pageBreakBefore w:val="0"/>
      <w:numPr>
        <w:ilvl w:val="1"/>
      </w:numPr>
      <w:spacing w:after="320" w:before="0" w:line="240" w:lineRule="auto"/>
      <w:jc w:val="center"/>
    </w:pPr>
    <w:rPr>
      <w:rFonts w:ascii="Garamond" w:asciiTheme="majorHAnsi" w:cstheme="majorBidi" w:eastAsia="Garamond" w:eastAsiaTheme="majorEastAsia" w:hAnsi="Garamond" w:hAnsiTheme="majorHAnsi"/>
      <w:b w:val="0"/>
      <w:i/>
      <w:iCs/>
      <w:spacing w:val="15"/>
      <w:sz w:val="30"/>
      <w:szCs w:val="24"/>
      <w:color w:val="000000"/>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customStyle="1" w:styleId="BookBody" w:type="paragraph">
    <w:name w:val="BookBody"/>
    <w:basedOn w:val="Normal"/>
    <w:pPr>
      <w:spacing w:after="80" w:line="269" w:lineRule="auto"/>
      <w:ind w:firstLine="317"/>
      <w:jc w:val="both"/>
    </w:pPr>
    <w:rPr>
      <w:rFonts w:ascii="Garamond" w:eastAsia="Garamond" w:hAnsi="Garamond"/>
      <w:sz w:val="22"/>
      <w:color w:val="000000"/>
    </w:rPr>
  </w:style>
  <w:style w:customStyle="1" w:styleId="FrontMatter" w:type="paragraph">
    <w:name w:val="FrontMatter"/>
    <w:basedOn w:val="Normal"/>
    <w:pPr>
      <w:spacing w:after="100" w:line="259" w:lineRule="auto"/>
      <w:jc w:val="both"/>
    </w:pPr>
    <w:rPr>
      <w:rFonts w:ascii="Garamond" w:eastAsia="Garamond" w:hAnsi="Garamond"/>
      <w:sz w:val="21"/>
      <w:color w:val="000000"/>
    </w:rPr>
  </w:style>
  <w:style w:customStyle="1" w:styleId="TOCEntry" w:type="paragraph">
    <w:name w:val="TOCEntry"/>
    <w:basedOn w:val="Normal"/>
    <w:pPr>
      <w:spacing w:after="60"/>
      <w:ind w:left="360"/>
    </w:pPr>
    <w:rPr>
      <w:rFonts w:ascii="Garamond" w:eastAsia="Garamond" w:hAnsi="Garamond"/>
      <w:sz w:val="22"/>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2026-04-29T15:55:48Z</dcterms:created>
  <dcterms:modified xsi:type="dcterms:W3CDTF">2026-04-29T15:55:48Z</dcterms:modified>
</cp:coreProperties>
</file>

<file path=docProps/custom.xml><?xml version="1.0" encoding="utf-8"?>
<Properties xmlns="http://schemas.openxmlformats.org/officeDocument/2006/custom-properties" xmlns:vt="http://schemas.openxmlformats.org/officeDocument/2006/docPropsVTypes"/>
</file>