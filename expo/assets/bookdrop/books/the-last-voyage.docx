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722" w14:textId="77777777" w:rsidR="00995474" w:rsidRDefault="00000000">
      <w:r>
        <w:rPr>
          <w:b/>
        </w:rPr>
        <w:t>THE LAST VOYAGE</w:t>
      </w:r>
    </w:p>
    <w:p w14:paraId="40471A7E" w14:textId="77777777" w:rsidR="00995474" w:rsidRDefault="00000000">
      <w:r>
        <w:t>Scott A. Astin</w:t>
      </w:r>
    </w:p>
    <w:p w14:paraId="02D03722" w14:textId="77777777" w:rsidR="00995474" w:rsidRDefault="00000000">
      <w:r>
        <w:br w:type="page"/>
      </w:r>
    </w:p>
    <w:sdt>
      <w:sdtPr>
        <w:id w:val="35192190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7CE0E50" w14:textId="0B22C8C0" w:rsidR="00F24144" w:rsidRDefault="00F24144">
          <w:pPr>
            <w:pStyle w:val="TOCHeading"/>
          </w:pPr>
          <w:r>
            <w:t>Table of Contents</w:t>
          </w:r>
        </w:p>
        <w:p w14:paraId="3F981F39" w14:textId="3920A16B" w:rsidR="00F24144" w:rsidRDefault="00F24144">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4973890" w:history="1">
            <w:r w:rsidRPr="00B43473">
              <w:rPr>
                <w:rStyle w:val="Hyperlink"/>
                <w:noProof/>
              </w:rPr>
              <w:t>CHAPTER ONE</w:t>
            </w:r>
            <w:r>
              <w:rPr>
                <w:noProof/>
                <w:webHidden/>
              </w:rPr>
              <w:tab/>
            </w:r>
            <w:r>
              <w:rPr>
                <w:noProof/>
                <w:webHidden/>
              </w:rPr>
              <w:fldChar w:fldCharType="begin"/>
            </w:r>
            <w:r>
              <w:rPr>
                <w:noProof/>
                <w:webHidden/>
              </w:rPr>
              <w:instrText xml:space="preserve"> PAGEREF _Toc224973890 \h </w:instrText>
            </w:r>
            <w:r>
              <w:rPr>
                <w:noProof/>
                <w:webHidden/>
              </w:rPr>
            </w:r>
            <w:r>
              <w:rPr>
                <w:noProof/>
                <w:webHidden/>
              </w:rPr>
              <w:fldChar w:fldCharType="separate"/>
            </w:r>
            <w:r>
              <w:rPr>
                <w:noProof/>
                <w:webHidden/>
              </w:rPr>
              <w:t>5</w:t>
            </w:r>
            <w:r>
              <w:rPr>
                <w:noProof/>
                <w:webHidden/>
              </w:rPr>
              <w:fldChar w:fldCharType="end"/>
            </w:r>
          </w:hyperlink>
        </w:p>
        <w:p w14:paraId="49F29989" w14:textId="4B46A1F9" w:rsidR="00F24144" w:rsidRDefault="00F24144">
          <w:pPr>
            <w:pStyle w:val="TOC1"/>
            <w:tabs>
              <w:tab w:val="right" w:leader="dot" w:pos="9350"/>
            </w:tabs>
            <w:rPr>
              <w:noProof/>
            </w:rPr>
          </w:pPr>
          <w:hyperlink w:anchor="_Toc224973891" w:history="1">
            <w:r w:rsidRPr="00B43473">
              <w:rPr>
                <w:rStyle w:val="Hyperlink"/>
                <w:noProof/>
              </w:rPr>
              <w:t>CHAPTER TWO</w:t>
            </w:r>
            <w:r>
              <w:rPr>
                <w:noProof/>
                <w:webHidden/>
              </w:rPr>
              <w:tab/>
            </w:r>
            <w:r>
              <w:rPr>
                <w:noProof/>
                <w:webHidden/>
              </w:rPr>
              <w:fldChar w:fldCharType="begin"/>
            </w:r>
            <w:r>
              <w:rPr>
                <w:noProof/>
                <w:webHidden/>
              </w:rPr>
              <w:instrText xml:space="preserve"> PAGEREF _Toc224973891 \h </w:instrText>
            </w:r>
            <w:r>
              <w:rPr>
                <w:noProof/>
                <w:webHidden/>
              </w:rPr>
            </w:r>
            <w:r>
              <w:rPr>
                <w:noProof/>
                <w:webHidden/>
              </w:rPr>
              <w:fldChar w:fldCharType="separate"/>
            </w:r>
            <w:r>
              <w:rPr>
                <w:noProof/>
                <w:webHidden/>
              </w:rPr>
              <w:t>24</w:t>
            </w:r>
            <w:r>
              <w:rPr>
                <w:noProof/>
                <w:webHidden/>
              </w:rPr>
              <w:fldChar w:fldCharType="end"/>
            </w:r>
          </w:hyperlink>
        </w:p>
        <w:p w14:paraId="7AF8EFB6" w14:textId="4FF55CB7" w:rsidR="00F24144" w:rsidRDefault="00F24144">
          <w:pPr>
            <w:pStyle w:val="TOC1"/>
            <w:tabs>
              <w:tab w:val="right" w:leader="dot" w:pos="9350"/>
            </w:tabs>
            <w:rPr>
              <w:noProof/>
            </w:rPr>
          </w:pPr>
          <w:hyperlink w:anchor="_Toc224973892" w:history="1">
            <w:r w:rsidRPr="00B43473">
              <w:rPr>
                <w:rStyle w:val="Hyperlink"/>
                <w:noProof/>
              </w:rPr>
              <w:t>CHAPTER THREE</w:t>
            </w:r>
            <w:r>
              <w:rPr>
                <w:noProof/>
                <w:webHidden/>
              </w:rPr>
              <w:tab/>
            </w:r>
            <w:r>
              <w:rPr>
                <w:noProof/>
                <w:webHidden/>
              </w:rPr>
              <w:fldChar w:fldCharType="begin"/>
            </w:r>
            <w:r>
              <w:rPr>
                <w:noProof/>
                <w:webHidden/>
              </w:rPr>
              <w:instrText xml:space="preserve"> PAGEREF _Toc224973892 \h </w:instrText>
            </w:r>
            <w:r>
              <w:rPr>
                <w:noProof/>
                <w:webHidden/>
              </w:rPr>
            </w:r>
            <w:r>
              <w:rPr>
                <w:noProof/>
                <w:webHidden/>
              </w:rPr>
              <w:fldChar w:fldCharType="separate"/>
            </w:r>
            <w:r>
              <w:rPr>
                <w:noProof/>
                <w:webHidden/>
              </w:rPr>
              <w:t>69</w:t>
            </w:r>
            <w:r>
              <w:rPr>
                <w:noProof/>
                <w:webHidden/>
              </w:rPr>
              <w:fldChar w:fldCharType="end"/>
            </w:r>
          </w:hyperlink>
        </w:p>
        <w:p w14:paraId="3B111C3E" w14:textId="0644E7B8" w:rsidR="00F24144" w:rsidRDefault="00F24144">
          <w:pPr>
            <w:pStyle w:val="TOC1"/>
            <w:tabs>
              <w:tab w:val="right" w:leader="dot" w:pos="9350"/>
            </w:tabs>
            <w:rPr>
              <w:noProof/>
            </w:rPr>
          </w:pPr>
          <w:hyperlink w:anchor="_Toc224973893" w:history="1">
            <w:r w:rsidRPr="00B43473">
              <w:rPr>
                <w:rStyle w:val="Hyperlink"/>
                <w:noProof/>
              </w:rPr>
              <w:t>CHAPTER FOUR</w:t>
            </w:r>
            <w:r>
              <w:rPr>
                <w:noProof/>
                <w:webHidden/>
              </w:rPr>
              <w:tab/>
            </w:r>
            <w:r>
              <w:rPr>
                <w:noProof/>
                <w:webHidden/>
              </w:rPr>
              <w:fldChar w:fldCharType="begin"/>
            </w:r>
            <w:r>
              <w:rPr>
                <w:noProof/>
                <w:webHidden/>
              </w:rPr>
              <w:instrText xml:space="preserve"> PAGEREF _Toc224973893 \h </w:instrText>
            </w:r>
            <w:r>
              <w:rPr>
                <w:noProof/>
                <w:webHidden/>
              </w:rPr>
            </w:r>
            <w:r>
              <w:rPr>
                <w:noProof/>
                <w:webHidden/>
              </w:rPr>
              <w:fldChar w:fldCharType="separate"/>
            </w:r>
            <w:r>
              <w:rPr>
                <w:noProof/>
                <w:webHidden/>
              </w:rPr>
              <w:t>81</w:t>
            </w:r>
            <w:r>
              <w:rPr>
                <w:noProof/>
                <w:webHidden/>
              </w:rPr>
              <w:fldChar w:fldCharType="end"/>
            </w:r>
          </w:hyperlink>
        </w:p>
        <w:p w14:paraId="1A754B6B" w14:textId="1860D5D7" w:rsidR="00F24144" w:rsidRDefault="00F24144">
          <w:pPr>
            <w:pStyle w:val="TOC1"/>
            <w:tabs>
              <w:tab w:val="right" w:leader="dot" w:pos="9350"/>
            </w:tabs>
            <w:rPr>
              <w:noProof/>
            </w:rPr>
          </w:pPr>
          <w:hyperlink w:anchor="_Toc224973894" w:history="1">
            <w:r w:rsidRPr="00B43473">
              <w:rPr>
                <w:rStyle w:val="Hyperlink"/>
                <w:noProof/>
              </w:rPr>
              <w:t>CHAPTER FIVE</w:t>
            </w:r>
            <w:r>
              <w:rPr>
                <w:noProof/>
                <w:webHidden/>
              </w:rPr>
              <w:tab/>
            </w:r>
            <w:r>
              <w:rPr>
                <w:noProof/>
                <w:webHidden/>
              </w:rPr>
              <w:fldChar w:fldCharType="begin"/>
            </w:r>
            <w:r>
              <w:rPr>
                <w:noProof/>
                <w:webHidden/>
              </w:rPr>
              <w:instrText xml:space="preserve"> PAGEREF _Toc224973894 \h </w:instrText>
            </w:r>
            <w:r>
              <w:rPr>
                <w:noProof/>
                <w:webHidden/>
              </w:rPr>
            </w:r>
            <w:r>
              <w:rPr>
                <w:noProof/>
                <w:webHidden/>
              </w:rPr>
              <w:fldChar w:fldCharType="separate"/>
            </w:r>
            <w:r>
              <w:rPr>
                <w:noProof/>
                <w:webHidden/>
              </w:rPr>
              <w:t>97</w:t>
            </w:r>
            <w:r>
              <w:rPr>
                <w:noProof/>
                <w:webHidden/>
              </w:rPr>
              <w:fldChar w:fldCharType="end"/>
            </w:r>
          </w:hyperlink>
        </w:p>
        <w:p w14:paraId="20DB19FF" w14:textId="349B5F67" w:rsidR="00F24144" w:rsidRDefault="00F24144">
          <w:pPr>
            <w:pStyle w:val="TOC1"/>
            <w:tabs>
              <w:tab w:val="right" w:leader="dot" w:pos="9350"/>
            </w:tabs>
            <w:rPr>
              <w:noProof/>
            </w:rPr>
          </w:pPr>
          <w:hyperlink w:anchor="_Toc224973895" w:history="1">
            <w:r w:rsidRPr="00B43473">
              <w:rPr>
                <w:rStyle w:val="Hyperlink"/>
                <w:noProof/>
              </w:rPr>
              <w:t>CHAPTER SIX</w:t>
            </w:r>
            <w:r>
              <w:rPr>
                <w:noProof/>
                <w:webHidden/>
              </w:rPr>
              <w:tab/>
            </w:r>
            <w:r>
              <w:rPr>
                <w:noProof/>
                <w:webHidden/>
              </w:rPr>
              <w:fldChar w:fldCharType="begin"/>
            </w:r>
            <w:r>
              <w:rPr>
                <w:noProof/>
                <w:webHidden/>
              </w:rPr>
              <w:instrText xml:space="preserve"> PAGEREF _Toc224973895 \h </w:instrText>
            </w:r>
            <w:r>
              <w:rPr>
                <w:noProof/>
                <w:webHidden/>
              </w:rPr>
            </w:r>
            <w:r>
              <w:rPr>
                <w:noProof/>
                <w:webHidden/>
              </w:rPr>
              <w:fldChar w:fldCharType="separate"/>
            </w:r>
            <w:r>
              <w:rPr>
                <w:noProof/>
                <w:webHidden/>
              </w:rPr>
              <w:t>113</w:t>
            </w:r>
            <w:r>
              <w:rPr>
                <w:noProof/>
                <w:webHidden/>
              </w:rPr>
              <w:fldChar w:fldCharType="end"/>
            </w:r>
          </w:hyperlink>
        </w:p>
        <w:p w14:paraId="1081021D" w14:textId="07F57873" w:rsidR="00F24144" w:rsidRDefault="00F24144">
          <w:pPr>
            <w:pStyle w:val="TOC1"/>
            <w:tabs>
              <w:tab w:val="right" w:leader="dot" w:pos="9350"/>
            </w:tabs>
            <w:rPr>
              <w:noProof/>
            </w:rPr>
          </w:pPr>
          <w:hyperlink w:anchor="_Toc224973896" w:history="1">
            <w:r w:rsidRPr="00B43473">
              <w:rPr>
                <w:rStyle w:val="Hyperlink"/>
                <w:noProof/>
              </w:rPr>
              <w:t>CHAPTER SEVEN</w:t>
            </w:r>
            <w:r>
              <w:rPr>
                <w:noProof/>
                <w:webHidden/>
              </w:rPr>
              <w:tab/>
            </w:r>
            <w:r>
              <w:rPr>
                <w:noProof/>
                <w:webHidden/>
              </w:rPr>
              <w:fldChar w:fldCharType="begin"/>
            </w:r>
            <w:r>
              <w:rPr>
                <w:noProof/>
                <w:webHidden/>
              </w:rPr>
              <w:instrText xml:space="preserve"> PAGEREF _Toc224973896 \h </w:instrText>
            </w:r>
            <w:r>
              <w:rPr>
                <w:noProof/>
                <w:webHidden/>
              </w:rPr>
            </w:r>
            <w:r>
              <w:rPr>
                <w:noProof/>
                <w:webHidden/>
              </w:rPr>
              <w:fldChar w:fldCharType="separate"/>
            </w:r>
            <w:r>
              <w:rPr>
                <w:noProof/>
                <w:webHidden/>
              </w:rPr>
              <w:t>128</w:t>
            </w:r>
            <w:r>
              <w:rPr>
                <w:noProof/>
                <w:webHidden/>
              </w:rPr>
              <w:fldChar w:fldCharType="end"/>
            </w:r>
          </w:hyperlink>
        </w:p>
        <w:p w14:paraId="403AC809" w14:textId="68FFCC0F" w:rsidR="00F24144" w:rsidRDefault="00F24144">
          <w:pPr>
            <w:pStyle w:val="TOC1"/>
            <w:tabs>
              <w:tab w:val="right" w:leader="dot" w:pos="9350"/>
            </w:tabs>
            <w:rPr>
              <w:noProof/>
            </w:rPr>
          </w:pPr>
          <w:hyperlink w:anchor="_Toc224973897" w:history="1">
            <w:r w:rsidRPr="00B43473">
              <w:rPr>
                <w:rStyle w:val="Hyperlink"/>
                <w:noProof/>
              </w:rPr>
              <w:t>CHAPTER EIGHT</w:t>
            </w:r>
            <w:r>
              <w:rPr>
                <w:noProof/>
                <w:webHidden/>
              </w:rPr>
              <w:tab/>
            </w:r>
            <w:r>
              <w:rPr>
                <w:noProof/>
                <w:webHidden/>
              </w:rPr>
              <w:fldChar w:fldCharType="begin"/>
            </w:r>
            <w:r>
              <w:rPr>
                <w:noProof/>
                <w:webHidden/>
              </w:rPr>
              <w:instrText xml:space="preserve"> PAGEREF _Toc224973897 \h </w:instrText>
            </w:r>
            <w:r>
              <w:rPr>
                <w:noProof/>
                <w:webHidden/>
              </w:rPr>
            </w:r>
            <w:r>
              <w:rPr>
                <w:noProof/>
                <w:webHidden/>
              </w:rPr>
              <w:fldChar w:fldCharType="separate"/>
            </w:r>
            <w:r>
              <w:rPr>
                <w:noProof/>
                <w:webHidden/>
              </w:rPr>
              <w:t>145</w:t>
            </w:r>
            <w:r>
              <w:rPr>
                <w:noProof/>
                <w:webHidden/>
              </w:rPr>
              <w:fldChar w:fldCharType="end"/>
            </w:r>
          </w:hyperlink>
        </w:p>
        <w:p w14:paraId="2A18CF46" w14:textId="2CBA1E2D" w:rsidR="00F24144" w:rsidRDefault="00F24144">
          <w:pPr>
            <w:pStyle w:val="TOC1"/>
            <w:tabs>
              <w:tab w:val="right" w:leader="dot" w:pos="9350"/>
            </w:tabs>
            <w:rPr>
              <w:noProof/>
            </w:rPr>
          </w:pPr>
          <w:hyperlink w:anchor="_Toc224973898" w:history="1">
            <w:r w:rsidRPr="00B43473">
              <w:rPr>
                <w:rStyle w:val="Hyperlink"/>
                <w:noProof/>
              </w:rPr>
              <w:t>CHAPTER NINE</w:t>
            </w:r>
            <w:r>
              <w:rPr>
                <w:noProof/>
                <w:webHidden/>
              </w:rPr>
              <w:tab/>
            </w:r>
            <w:r>
              <w:rPr>
                <w:noProof/>
                <w:webHidden/>
              </w:rPr>
              <w:fldChar w:fldCharType="begin"/>
            </w:r>
            <w:r>
              <w:rPr>
                <w:noProof/>
                <w:webHidden/>
              </w:rPr>
              <w:instrText xml:space="preserve"> PAGEREF _Toc224973898 \h </w:instrText>
            </w:r>
            <w:r>
              <w:rPr>
                <w:noProof/>
                <w:webHidden/>
              </w:rPr>
            </w:r>
            <w:r>
              <w:rPr>
                <w:noProof/>
                <w:webHidden/>
              </w:rPr>
              <w:fldChar w:fldCharType="separate"/>
            </w:r>
            <w:r>
              <w:rPr>
                <w:noProof/>
                <w:webHidden/>
              </w:rPr>
              <w:t>160</w:t>
            </w:r>
            <w:r>
              <w:rPr>
                <w:noProof/>
                <w:webHidden/>
              </w:rPr>
              <w:fldChar w:fldCharType="end"/>
            </w:r>
          </w:hyperlink>
        </w:p>
        <w:p w14:paraId="14D46748" w14:textId="3F5DA7E4" w:rsidR="00F24144" w:rsidRDefault="00F24144">
          <w:pPr>
            <w:pStyle w:val="TOC1"/>
            <w:tabs>
              <w:tab w:val="right" w:leader="dot" w:pos="9350"/>
            </w:tabs>
            <w:rPr>
              <w:noProof/>
            </w:rPr>
          </w:pPr>
          <w:hyperlink w:anchor="_Toc224973899" w:history="1">
            <w:r w:rsidRPr="00B43473">
              <w:rPr>
                <w:rStyle w:val="Hyperlink"/>
                <w:noProof/>
              </w:rPr>
              <w:t>CHAPTER TEN</w:t>
            </w:r>
            <w:r>
              <w:rPr>
                <w:noProof/>
                <w:webHidden/>
              </w:rPr>
              <w:tab/>
            </w:r>
            <w:r>
              <w:rPr>
                <w:noProof/>
                <w:webHidden/>
              </w:rPr>
              <w:fldChar w:fldCharType="begin"/>
            </w:r>
            <w:r>
              <w:rPr>
                <w:noProof/>
                <w:webHidden/>
              </w:rPr>
              <w:instrText xml:space="preserve"> PAGEREF _Toc224973899 \h </w:instrText>
            </w:r>
            <w:r>
              <w:rPr>
                <w:noProof/>
                <w:webHidden/>
              </w:rPr>
            </w:r>
            <w:r>
              <w:rPr>
                <w:noProof/>
                <w:webHidden/>
              </w:rPr>
              <w:fldChar w:fldCharType="separate"/>
            </w:r>
            <w:r>
              <w:rPr>
                <w:noProof/>
                <w:webHidden/>
              </w:rPr>
              <w:t>177</w:t>
            </w:r>
            <w:r>
              <w:rPr>
                <w:noProof/>
                <w:webHidden/>
              </w:rPr>
              <w:fldChar w:fldCharType="end"/>
            </w:r>
          </w:hyperlink>
        </w:p>
        <w:p w14:paraId="338AE722" w14:textId="7116A247" w:rsidR="00F24144" w:rsidRDefault="00F24144">
          <w:pPr>
            <w:pStyle w:val="TOC1"/>
            <w:tabs>
              <w:tab w:val="right" w:leader="dot" w:pos="9350"/>
            </w:tabs>
            <w:rPr>
              <w:noProof/>
            </w:rPr>
          </w:pPr>
          <w:hyperlink w:anchor="_Toc224973900" w:history="1">
            <w:r w:rsidRPr="00B43473">
              <w:rPr>
                <w:rStyle w:val="Hyperlink"/>
                <w:noProof/>
              </w:rPr>
              <w:t>CHAPTER ELEVEN</w:t>
            </w:r>
            <w:r>
              <w:rPr>
                <w:noProof/>
                <w:webHidden/>
              </w:rPr>
              <w:tab/>
            </w:r>
            <w:r>
              <w:rPr>
                <w:noProof/>
                <w:webHidden/>
              </w:rPr>
              <w:fldChar w:fldCharType="begin"/>
            </w:r>
            <w:r>
              <w:rPr>
                <w:noProof/>
                <w:webHidden/>
              </w:rPr>
              <w:instrText xml:space="preserve"> PAGEREF _Toc224973900 \h </w:instrText>
            </w:r>
            <w:r>
              <w:rPr>
                <w:noProof/>
                <w:webHidden/>
              </w:rPr>
            </w:r>
            <w:r>
              <w:rPr>
                <w:noProof/>
                <w:webHidden/>
              </w:rPr>
              <w:fldChar w:fldCharType="separate"/>
            </w:r>
            <w:r>
              <w:rPr>
                <w:noProof/>
                <w:webHidden/>
              </w:rPr>
              <w:t>192</w:t>
            </w:r>
            <w:r>
              <w:rPr>
                <w:noProof/>
                <w:webHidden/>
              </w:rPr>
              <w:fldChar w:fldCharType="end"/>
            </w:r>
          </w:hyperlink>
        </w:p>
        <w:p w14:paraId="72D1E31B" w14:textId="505DD3C9" w:rsidR="00F24144" w:rsidRDefault="00F24144">
          <w:pPr>
            <w:pStyle w:val="TOC1"/>
            <w:tabs>
              <w:tab w:val="right" w:leader="dot" w:pos="9350"/>
            </w:tabs>
            <w:rPr>
              <w:noProof/>
            </w:rPr>
          </w:pPr>
          <w:hyperlink w:anchor="_Toc224973901" w:history="1">
            <w:r w:rsidRPr="00B43473">
              <w:rPr>
                <w:rStyle w:val="Hyperlink"/>
                <w:noProof/>
              </w:rPr>
              <w:t>CHAPTER TWELVE</w:t>
            </w:r>
            <w:r>
              <w:rPr>
                <w:noProof/>
                <w:webHidden/>
              </w:rPr>
              <w:tab/>
            </w:r>
            <w:r>
              <w:rPr>
                <w:noProof/>
                <w:webHidden/>
              </w:rPr>
              <w:fldChar w:fldCharType="begin"/>
            </w:r>
            <w:r>
              <w:rPr>
                <w:noProof/>
                <w:webHidden/>
              </w:rPr>
              <w:instrText xml:space="preserve"> PAGEREF _Toc224973901 \h </w:instrText>
            </w:r>
            <w:r>
              <w:rPr>
                <w:noProof/>
                <w:webHidden/>
              </w:rPr>
            </w:r>
            <w:r>
              <w:rPr>
                <w:noProof/>
                <w:webHidden/>
              </w:rPr>
              <w:fldChar w:fldCharType="separate"/>
            </w:r>
            <w:r>
              <w:rPr>
                <w:noProof/>
                <w:webHidden/>
              </w:rPr>
              <w:t>206</w:t>
            </w:r>
            <w:r>
              <w:rPr>
                <w:noProof/>
                <w:webHidden/>
              </w:rPr>
              <w:fldChar w:fldCharType="end"/>
            </w:r>
          </w:hyperlink>
        </w:p>
        <w:p w14:paraId="79028841" w14:textId="2492FD8A" w:rsidR="00F24144" w:rsidRDefault="00F24144">
          <w:pPr>
            <w:pStyle w:val="TOC1"/>
            <w:tabs>
              <w:tab w:val="right" w:leader="dot" w:pos="9350"/>
            </w:tabs>
            <w:rPr>
              <w:noProof/>
            </w:rPr>
          </w:pPr>
          <w:hyperlink w:anchor="_Toc224973902" w:history="1">
            <w:r w:rsidRPr="00B43473">
              <w:rPr>
                <w:rStyle w:val="Hyperlink"/>
                <w:noProof/>
              </w:rPr>
              <w:t>CHAPTER THIRTEEN</w:t>
            </w:r>
            <w:r>
              <w:rPr>
                <w:noProof/>
                <w:webHidden/>
              </w:rPr>
              <w:tab/>
            </w:r>
            <w:r>
              <w:rPr>
                <w:noProof/>
                <w:webHidden/>
              </w:rPr>
              <w:fldChar w:fldCharType="begin"/>
            </w:r>
            <w:r>
              <w:rPr>
                <w:noProof/>
                <w:webHidden/>
              </w:rPr>
              <w:instrText xml:space="preserve"> PAGEREF _Toc224973902 \h </w:instrText>
            </w:r>
            <w:r>
              <w:rPr>
                <w:noProof/>
                <w:webHidden/>
              </w:rPr>
            </w:r>
            <w:r>
              <w:rPr>
                <w:noProof/>
                <w:webHidden/>
              </w:rPr>
              <w:fldChar w:fldCharType="separate"/>
            </w:r>
            <w:r>
              <w:rPr>
                <w:noProof/>
                <w:webHidden/>
              </w:rPr>
              <w:t>220</w:t>
            </w:r>
            <w:r>
              <w:rPr>
                <w:noProof/>
                <w:webHidden/>
              </w:rPr>
              <w:fldChar w:fldCharType="end"/>
            </w:r>
          </w:hyperlink>
        </w:p>
        <w:p w14:paraId="713212C8" w14:textId="6A353055" w:rsidR="00F24144" w:rsidRDefault="00F24144">
          <w:pPr>
            <w:pStyle w:val="TOC1"/>
            <w:tabs>
              <w:tab w:val="right" w:leader="dot" w:pos="9350"/>
            </w:tabs>
            <w:rPr>
              <w:noProof/>
            </w:rPr>
          </w:pPr>
          <w:hyperlink w:anchor="_Toc224973903" w:history="1">
            <w:r w:rsidRPr="00B43473">
              <w:rPr>
                <w:rStyle w:val="Hyperlink"/>
                <w:noProof/>
              </w:rPr>
              <w:t>CHAPTER FOURTEEN</w:t>
            </w:r>
            <w:r>
              <w:rPr>
                <w:noProof/>
                <w:webHidden/>
              </w:rPr>
              <w:tab/>
            </w:r>
            <w:r>
              <w:rPr>
                <w:noProof/>
                <w:webHidden/>
              </w:rPr>
              <w:fldChar w:fldCharType="begin"/>
            </w:r>
            <w:r>
              <w:rPr>
                <w:noProof/>
                <w:webHidden/>
              </w:rPr>
              <w:instrText xml:space="preserve"> PAGEREF _Toc224973903 \h </w:instrText>
            </w:r>
            <w:r>
              <w:rPr>
                <w:noProof/>
                <w:webHidden/>
              </w:rPr>
            </w:r>
            <w:r>
              <w:rPr>
                <w:noProof/>
                <w:webHidden/>
              </w:rPr>
              <w:fldChar w:fldCharType="separate"/>
            </w:r>
            <w:r>
              <w:rPr>
                <w:noProof/>
                <w:webHidden/>
              </w:rPr>
              <w:t>231</w:t>
            </w:r>
            <w:r>
              <w:rPr>
                <w:noProof/>
                <w:webHidden/>
              </w:rPr>
              <w:fldChar w:fldCharType="end"/>
            </w:r>
          </w:hyperlink>
        </w:p>
        <w:p w14:paraId="29077586" w14:textId="3BB346EF" w:rsidR="00F24144" w:rsidRDefault="00F24144">
          <w:pPr>
            <w:pStyle w:val="TOC1"/>
            <w:tabs>
              <w:tab w:val="right" w:leader="dot" w:pos="9350"/>
            </w:tabs>
            <w:rPr>
              <w:noProof/>
            </w:rPr>
          </w:pPr>
          <w:hyperlink w:anchor="_Toc224973904" w:history="1">
            <w:r w:rsidRPr="00B43473">
              <w:rPr>
                <w:rStyle w:val="Hyperlink"/>
                <w:noProof/>
              </w:rPr>
              <w:t>CHAPTER FIFTEEN</w:t>
            </w:r>
            <w:r>
              <w:rPr>
                <w:noProof/>
                <w:webHidden/>
              </w:rPr>
              <w:tab/>
            </w:r>
            <w:r>
              <w:rPr>
                <w:noProof/>
                <w:webHidden/>
              </w:rPr>
              <w:fldChar w:fldCharType="begin"/>
            </w:r>
            <w:r>
              <w:rPr>
                <w:noProof/>
                <w:webHidden/>
              </w:rPr>
              <w:instrText xml:space="preserve"> PAGEREF _Toc224973904 \h </w:instrText>
            </w:r>
            <w:r>
              <w:rPr>
                <w:noProof/>
                <w:webHidden/>
              </w:rPr>
            </w:r>
            <w:r>
              <w:rPr>
                <w:noProof/>
                <w:webHidden/>
              </w:rPr>
              <w:fldChar w:fldCharType="separate"/>
            </w:r>
            <w:r>
              <w:rPr>
                <w:noProof/>
                <w:webHidden/>
              </w:rPr>
              <w:t>243</w:t>
            </w:r>
            <w:r>
              <w:rPr>
                <w:noProof/>
                <w:webHidden/>
              </w:rPr>
              <w:fldChar w:fldCharType="end"/>
            </w:r>
          </w:hyperlink>
        </w:p>
        <w:p w14:paraId="1E345AB1" w14:textId="2846B187" w:rsidR="00F24144" w:rsidRDefault="00F24144">
          <w:pPr>
            <w:pStyle w:val="TOC1"/>
            <w:tabs>
              <w:tab w:val="right" w:leader="dot" w:pos="9350"/>
            </w:tabs>
            <w:rPr>
              <w:noProof/>
            </w:rPr>
          </w:pPr>
          <w:hyperlink w:anchor="_Toc224973905" w:history="1">
            <w:r w:rsidRPr="00B43473">
              <w:rPr>
                <w:rStyle w:val="Hyperlink"/>
                <w:noProof/>
              </w:rPr>
              <w:t>CHAPTER SIXTEEN</w:t>
            </w:r>
            <w:r>
              <w:rPr>
                <w:noProof/>
                <w:webHidden/>
              </w:rPr>
              <w:tab/>
            </w:r>
            <w:r>
              <w:rPr>
                <w:noProof/>
                <w:webHidden/>
              </w:rPr>
              <w:fldChar w:fldCharType="begin"/>
            </w:r>
            <w:r>
              <w:rPr>
                <w:noProof/>
                <w:webHidden/>
              </w:rPr>
              <w:instrText xml:space="preserve"> PAGEREF _Toc224973905 \h </w:instrText>
            </w:r>
            <w:r>
              <w:rPr>
                <w:noProof/>
                <w:webHidden/>
              </w:rPr>
            </w:r>
            <w:r>
              <w:rPr>
                <w:noProof/>
                <w:webHidden/>
              </w:rPr>
              <w:fldChar w:fldCharType="separate"/>
            </w:r>
            <w:r>
              <w:rPr>
                <w:noProof/>
                <w:webHidden/>
              </w:rPr>
              <w:t>255</w:t>
            </w:r>
            <w:r>
              <w:rPr>
                <w:noProof/>
                <w:webHidden/>
              </w:rPr>
              <w:fldChar w:fldCharType="end"/>
            </w:r>
          </w:hyperlink>
        </w:p>
        <w:p w14:paraId="5987F6F1" w14:textId="3C9B60D2" w:rsidR="00F24144" w:rsidRDefault="00F24144">
          <w:pPr>
            <w:pStyle w:val="TOC1"/>
            <w:tabs>
              <w:tab w:val="right" w:leader="dot" w:pos="9350"/>
            </w:tabs>
            <w:rPr>
              <w:noProof/>
            </w:rPr>
          </w:pPr>
          <w:hyperlink w:anchor="_Toc224973906" w:history="1">
            <w:r w:rsidRPr="00B43473">
              <w:rPr>
                <w:rStyle w:val="Hyperlink"/>
                <w:noProof/>
              </w:rPr>
              <w:t>CHAPTER SEVENTEEN</w:t>
            </w:r>
            <w:r>
              <w:rPr>
                <w:noProof/>
                <w:webHidden/>
              </w:rPr>
              <w:tab/>
            </w:r>
            <w:r>
              <w:rPr>
                <w:noProof/>
                <w:webHidden/>
              </w:rPr>
              <w:fldChar w:fldCharType="begin"/>
            </w:r>
            <w:r>
              <w:rPr>
                <w:noProof/>
                <w:webHidden/>
              </w:rPr>
              <w:instrText xml:space="preserve"> PAGEREF _Toc224973906 \h </w:instrText>
            </w:r>
            <w:r>
              <w:rPr>
                <w:noProof/>
                <w:webHidden/>
              </w:rPr>
            </w:r>
            <w:r>
              <w:rPr>
                <w:noProof/>
                <w:webHidden/>
              </w:rPr>
              <w:fldChar w:fldCharType="separate"/>
            </w:r>
            <w:r>
              <w:rPr>
                <w:noProof/>
                <w:webHidden/>
              </w:rPr>
              <w:t>268</w:t>
            </w:r>
            <w:r>
              <w:rPr>
                <w:noProof/>
                <w:webHidden/>
              </w:rPr>
              <w:fldChar w:fldCharType="end"/>
            </w:r>
          </w:hyperlink>
        </w:p>
        <w:p w14:paraId="50194FB2" w14:textId="78222595" w:rsidR="00F24144" w:rsidRDefault="00F24144">
          <w:pPr>
            <w:pStyle w:val="TOC1"/>
            <w:tabs>
              <w:tab w:val="right" w:leader="dot" w:pos="9350"/>
            </w:tabs>
            <w:rPr>
              <w:noProof/>
            </w:rPr>
          </w:pPr>
          <w:hyperlink w:anchor="_Toc224973907" w:history="1">
            <w:r w:rsidRPr="00B43473">
              <w:rPr>
                <w:rStyle w:val="Hyperlink"/>
                <w:noProof/>
              </w:rPr>
              <w:t>CHAPTER EIGHTEEN</w:t>
            </w:r>
            <w:r>
              <w:rPr>
                <w:noProof/>
                <w:webHidden/>
              </w:rPr>
              <w:tab/>
            </w:r>
            <w:r>
              <w:rPr>
                <w:noProof/>
                <w:webHidden/>
              </w:rPr>
              <w:fldChar w:fldCharType="begin"/>
            </w:r>
            <w:r>
              <w:rPr>
                <w:noProof/>
                <w:webHidden/>
              </w:rPr>
              <w:instrText xml:space="preserve"> PAGEREF _Toc224973907 \h </w:instrText>
            </w:r>
            <w:r>
              <w:rPr>
                <w:noProof/>
                <w:webHidden/>
              </w:rPr>
            </w:r>
            <w:r>
              <w:rPr>
                <w:noProof/>
                <w:webHidden/>
              </w:rPr>
              <w:fldChar w:fldCharType="separate"/>
            </w:r>
            <w:r>
              <w:rPr>
                <w:noProof/>
                <w:webHidden/>
              </w:rPr>
              <w:t>279</w:t>
            </w:r>
            <w:r>
              <w:rPr>
                <w:noProof/>
                <w:webHidden/>
              </w:rPr>
              <w:fldChar w:fldCharType="end"/>
            </w:r>
          </w:hyperlink>
        </w:p>
        <w:p w14:paraId="761338D3" w14:textId="57BB08BB" w:rsidR="00F24144" w:rsidRDefault="00F24144">
          <w:pPr>
            <w:pStyle w:val="TOC1"/>
            <w:tabs>
              <w:tab w:val="right" w:leader="dot" w:pos="9350"/>
            </w:tabs>
            <w:rPr>
              <w:noProof/>
            </w:rPr>
          </w:pPr>
          <w:hyperlink w:anchor="_Toc224973908" w:history="1">
            <w:r w:rsidRPr="00B43473">
              <w:rPr>
                <w:rStyle w:val="Hyperlink"/>
                <w:noProof/>
              </w:rPr>
              <w:t>CHAPTER NINETEEN</w:t>
            </w:r>
            <w:r>
              <w:rPr>
                <w:noProof/>
                <w:webHidden/>
              </w:rPr>
              <w:tab/>
            </w:r>
            <w:r>
              <w:rPr>
                <w:noProof/>
                <w:webHidden/>
              </w:rPr>
              <w:fldChar w:fldCharType="begin"/>
            </w:r>
            <w:r>
              <w:rPr>
                <w:noProof/>
                <w:webHidden/>
              </w:rPr>
              <w:instrText xml:space="preserve"> PAGEREF _Toc224973908 \h </w:instrText>
            </w:r>
            <w:r>
              <w:rPr>
                <w:noProof/>
                <w:webHidden/>
              </w:rPr>
            </w:r>
            <w:r>
              <w:rPr>
                <w:noProof/>
                <w:webHidden/>
              </w:rPr>
              <w:fldChar w:fldCharType="separate"/>
            </w:r>
            <w:r>
              <w:rPr>
                <w:noProof/>
                <w:webHidden/>
              </w:rPr>
              <w:t>292</w:t>
            </w:r>
            <w:r>
              <w:rPr>
                <w:noProof/>
                <w:webHidden/>
              </w:rPr>
              <w:fldChar w:fldCharType="end"/>
            </w:r>
          </w:hyperlink>
        </w:p>
        <w:p w14:paraId="5A77FCB3" w14:textId="7C683FDC" w:rsidR="00F24144" w:rsidRDefault="00F24144">
          <w:pPr>
            <w:pStyle w:val="TOC1"/>
            <w:tabs>
              <w:tab w:val="right" w:leader="dot" w:pos="9350"/>
            </w:tabs>
            <w:rPr>
              <w:noProof/>
            </w:rPr>
          </w:pPr>
          <w:hyperlink w:anchor="_Toc224973909" w:history="1">
            <w:r w:rsidRPr="00B43473">
              <w:rPr>
                <w:rStyle w:val="Hyperlink"/>
                <w:noProof/>
              </w:rPr>
              <w:t>CHAPTER TWENTY</w:t>
            </w:r>
            <w:r>
              <w:rPr>
                <w:noProof/>
                <w:webHidden/>
              </w:rPr>
              <w:tab/>
            </w:r>
            <w:r>
              <w:rPr>
                <w:noProof/>
                <w:webHidden/>
              </w:rPr>
              <w:fldChar w:fldCharType="begin"/>
            </w:r>
            <w:r>
              <w:rPr>
                <w:noProof/>
                <w:webHidden/>
              </w:rPr>
              <w:instrText xml:space="preserve"> PAGEREF _Toc224973909 \h </w:instrText>
            </w:r>
            <w:r>
              <w:rPr>
                <w:noProof/>
                <w:webHidden/>
              </w:rPr>
            </w:r>
            <w:r>
              <w:rPr>
                <w:noProof/>
                <w:webHidden/>
              </w:rPr>
              <w:fldChar w:fldCharType="separate"/>
            </w:r>
            <w:r>
              <w:rPr>
                <w:noProof/>
                <w:webHidden/>
              </w:rPr>
              <w:t>303</w:t>
            </w:r>
            <w:r>
              <w:rPr>
                <w:noProof/>
                <w:webHidden/>
              </w:rPr>
              <w:fldChar w:fldCharType="end"/>
            </w:r>
          </w:hyperlink>
        </w:p>
        <w:p w14:paraId="48263738" w14:textId="73CE8256" w:rsidR="00F24144" w:rsidRDefault="00F24144">
          <w:pPr>
            <w:pStyle w:val="TOC1"/>
            <w:tabs>
              <w:tab w:val="right" w:leader="dot" w:pos="9350"/>
            </w:tabs>
            <w:rPr>
              <w:noProof/>
            </w:rPr>
          </w:pPr>
          <w:hyperlink w:anchor="_Toc224973910" w:history="1">
            <w:r w:rsidRPr="00B43473">
              <w:rPr>
                <w:rStyle w:val="Hyperlink"/>
                <w:noProof/>
              </w:rPr>
              <w:t>CHAPTER TWENTY-ONE</w:t>
            </w:r>
            <w:r>
              <w:rPr>
                <w:noProof/>
                <w:webHidden/>
              </w:rPr>
              <w:tab/>
            </w:r>
            <w:r>
              <w:rPr>
                <w:noProof/>
                <w:webHidden/>
              </w:rPr>
              <w:fldChar w:fldCharType="begin"/>
            </w:r>
            <w:r>
              <w:rPr>
                <w:noProof/>
                <w:webHidden/>
              </w:rPr>
              <w:instrText xml:space="preserve"> PAGEREF _Toc224973910 \h </w:instrText>
            </w:r>
            <w:r>
              <w:rPr>
                <w:noProof/>
                <w:webHidden/>
              </w:rPr>
            </w:r>
            <w:r>
              <w:rPr>
                <w:noProof/>
                <w:webHidden/>
              </w:rPr>
              <w:fldChar w:fldCharType="separate"/>
            </w:r>
            <w:r>
              <w:rPr>
                <w:noProof/>
                <w:webHidden/>
              </w:rPr>
              <w:t>316</w:t>
            </w:r>
            <w:r>
              <w:rPr>
                <w:noProof/>
                <w:webHidden/>
              </w:rPr>
              <w:fldChar w:fldCharType="end"/>
            </w:r>
          </w:hyperlink>
        </w:p>
        <w:p w14:paraId="7D213129" w14:textId="2AB4A2D7" w:rsidR="00F24144" w:rsidRDefault="00F24144">
          <w:pPr>
            <w:pStyle w:val="TOC1"/>
            <w:tabs>
              <w:tab w:val="right" w:leader="dot" w:pos="9350"/>
            </w:tabs>
            <w:rPr>
              <w:noProof/>
            </w:rPr>
          </w:pPr>
          <w:hyperlink w:anchor="_Toc224973911" w:history="1">
            <w:r w:rsidRPr="00B43473">
              <w:rPr>
                <w:rStyle w:val="Hyperlink"/>
                <w:noProof/>
              </w:rPr>
              <w:t>CHAPTER TWENTY-TWO</w:t>
            </w:r>
            <w:r>
              <w:rPr>
                <w:noProof/>
                <w:webHidden/>
              </w:rPr>
              <w:tab/>
            </w:r>
            <w:r>
              <w:rPr>
                <w:noProof/>
                <w:webHidden/>
              </w:rPr>
              <w:fldChar w:fldCharType="begin"/>
            </w:r>
            <w:r>
              <w:rPr>
                <w:noProof/>
                <w:webHidden/>
              </w:rPr>
              <w:instrText xml:space="preserve"> PAGEREF _Toc224973911 \h </w:instrText>
            </w:r>
            <w:r>
              <w:rPr>
                <w:noProof/>
                <w:webHidden/>
              </w:rPr>
            </w:r>
            <w:r>
              <w:rPr>
                <w:noProof/>
                <w:webHidden/>
              </w:rPr>
              <w:fldChar w:fldCharType="separate"/>
            </w:r>
            <w:r>
              <w:rPr>
                <w:noProof/>
                <w:webHidden/>
              </w:rPr>
              <w:t>325</w:t>
            </w:r>
            <w:r>
              <w:rPr>
                <w:noProof/>
                <w:webHidden/>
              </w:rPr>
              <w:fldChar w:fldCharType="end"/>
            </w:r>
          </w:hyperlink>
        </w:p>
        <w:p w14:paraId="7D67FF95" w14:textId="6A02716C" w:rsidR="00F24144" w:rsidRDefault="00F24144">
          <w:pPr>
            <w:pStyle w:val="TOC1"/>
            <w:tabs>
              <w:tab w:val="right" w:leader="dot" w:pos="9350"/>
            </w:tabs>
            <w:rPr>
              <w:noProof/>
            </w:rPr>
          </w:pPr>
          <w:hyperlink w:anchor="_Toc224973912" w:history="1">
            <w:r w:rsidRPr="00B43473">
              <w:rPr>
                <w:rStyle w:val="Hyperlink"/>
                <w:noProof/>
              </w:rPr>
              <w:t>CHAPTER TWENTY-THREE</w:t>
            </w:r>
            <w:r>
              <w:rPr>
                <w:noProof/>
                <w:webHidden/>
              </w:rPr>
              <w:tab/>
            </w:r>
            <w:r>
              <w:rPr>
                <w:noProof/>
                <w:webHidden/>
              </w:rPr>
              <w:fldChar w:fldCharType="begin"/>
            </w:r>
            <w:r>
              <w:rPr>
                <w:noProof/>
                <w:webHidden/>
              </w:rPr>
              <w:instrText xml:space="preserve"> PAGEREF _Toc224973912 \h </w:instrText>
            </w:r>
            <w:r>
              <w:rPr>
                <w:noProof/>
                <w:webHidden/>
              </w:rPr>
            </w:r>
            <w:r>
              <w:rPr>
                <w:noProof/>
                <w:webHidden/>
              </w:rPr>
              <w:fldChar w:fldCharType="separate"/>
            </w:r>
            <w:r>
              <w:rPr>
                <w:noProof/>
                <w:webHidden/>
              </w:rPr>
              <w:t>337</w:t>
            </w:r>
            <w:r>
              <w:rPr>
                <w:noProof/>
                <w:webHidden/>
              </w:rPr>
              <w:fldChar w:fldCharType="end"/>
            </w:r>
          </w:hyperlink>
        </w:p>
        <w:p w14:paraId="19C4E38E" w14:textId="21B8E9FC" w:rsidR="00F24144" w:rsidRDefault="00F24144">
          <w:pPr>
            <w:pStyle w:val="TOC1"/>
            <w:tabs>
              <w:tab w:val="right" w:leader="dot" w:pos="9350"/>
            </w:tabs>
            <w:rPr>
              <w:noProof/>
            </w:rPr>
          </w:pPr>
          <w:hyperlink w:anchor="_Toc224973913" w:history="1">
            <w:r w:rsidRPr="00B43473">
              <w:rPr>
                <w:rStyle w:val="Hyperlink"/>
                <w:noProof/>
              </w:rPr>
              <w:t>CHAPTER TWENTY-FOUR</w:t>
            </w:r>
            <w:r>
              <w:rPr>
                <w:noProof/>
                <w:webHidden/>
              </w:rPr>
              <w:tab/>
            </w:r>
            <w:r>
              <w:rPr>
                <w:noProof/>
                <w:webHidden/>
              </w:rPr>
              <w:fldChar w:fldCharType="begin"/>
            </w:r>
            <w:r>
              <w:rPr>
                <w:noProof/>
                <w:webHidden/>
              </w:rPr>
              <w:instrText xml:space="preserve"> PAGEREF _Toc224973913 \h </w:instrText>
            </w:r>
            <w:r>
              <w:rPr>
                <w:noProof/>
                <w:webHidden/>
              </w:rPr>
            </w:r>
            <w:r>
              <w:rPr>
                <w:noProof/>
                <w:webHidden/>
              </w:rPr>
              <w:fldChar w:fldCharType="separate"/>
            </w:r>
            <w:r>
              <w:rPr>
                <w:noProof/>
                <w:webHidden/>
              </w:rPr>
              <w:t>349</w:t>
            </w:r>
            <w:r>
              <w:rPr>
                <w:noProof/>
                <w:webHidden/>
              </w:rPr>
              <w:fldChar w:fldCharType="end"/>
            </w:r>
          </w:hyperlink>
        </w:p>
        <w:p w14:paraId="315A6BC5" w14:textId="4F3B241C" w:rsidR="00F24144" w:rsidRDefault="00F24144">
          <w:pPr>
            <w:pStyle w:val="TOC1"/>
            <w:tabs>
              <w:tab w:val="right" w:leader="dot" w:pos="9350"/>
            </w:tabs>
            <w:rPr>
              <w:noProof/>
            </w:rPr>
          </w:pPr>
          <w:hyperlink w:anchor="_Toc224973914" w:history="1">
            <w:r w:rsidRPr="00B43473">
              <w:rPr>
                <w:rStyle w:val="Hyperlink"/>
                <w:noProof/>
              </w:rPr>
              <w:t>CHAPTER TWENTY-FIVE</w:t>
            </w:r>
            <w:r>
              <w:rPr>
                <w:noProof/>
                <w:webHidden/>
              </w:rPr>
              <w:tab/>
            </w:r>
            <w:r>
              <w:rPr>
                <w:noProof/>
                <w:webHidden/>
              </w:rPr>
              <w:fldChar w:fldCharType="begin"/>
            </w:r>
            <w:r>
              <w:rPr>
                <w:noProof/>
                <w:webHidden/>
              </w:rPr>
              <w:instrText xml:space="preserve"> PAGEREF _Toc224973914 \h </w:instrText>
            </w:r>
            <w:r>
              <w:rPr>
                <w:noProof/>
                <w:webHidden/>
              </w:rPr>
            </w:r>
            <w:r>
              <w:rPr>
                <w:noProof/>
                <w:webHidden/>
              </w:rPr>
              <w:fldChar w:fldCharType="separate"/>
            </w:r>
            <w:r>
              <w:rPr>
                <w:noProof/>
                <w:webHidden/>
              </w:rPr>
              <w:t>359</w:t>
            </w:r>
            <w:r>
              <w:rPr>
                <w:noProof/>
                <w:webHidden/>
              </w:rPr>
              <w:fldChar w:fldCharType="end"/>
            </w:r>
          </w:hyperlink>
        </w:p>
        <w:p w14:paraId="74E52C58" w14:textId="3434D750" w:rsidR="00F24144" w:rsidRDefault="00F24144">
          <w:pPr>
            <w:pStyle w:val="TOC1"/>
            <w:tabs>
              <w:tab w:val="right" w:leader="dot" w:pos="9350"/>
            </w:tabs>
            <w:rPr>
              <w:noProof/>
            </w:rPr>
          </w:pPr>
          <w:hyperlink w:anchor="_Toc224973915" w:history="1">
            <w:r w:rsidRPr="00B43473">
              <w:rPr>
                <w:rStyle w:val="Hyperlink"/>
                <w:noProof/>
              </w:rPr>
              <w:t>CHAPTER TWENTY-SIX</w:t>
            </w:r>
            <w:r>
              <w:rPr>
                <w:noProof/>
                <w:webHidden/>
              </w:rPr>
              <w:tab/>
            </w:r>
            <w:r>
              <w:rPr>
                <w:noProof/>
                <w:webHidden/>
              </w:rPr>
              <w:fldChar w:fldCharType="begin"/>
            </w:r>
            <w:r>
              <w:rPr>
                <w:noProof/>
                <w:webHidden/>
              </w:rPr>
              <w:instrText xml:space="preserve"> PAGEREF _Toc224973915 \h </w:instrText>
            </w:r>
            <w:r>
              <w:rPr>
                <w:noProof/>
                <w:webHidden/>
              </w:rPr>
            </w:r>
            <w:r>
              <w:rPr>
                <w:noProof/>
                <w:webHidden/>
              </w:rPr>
              <w:fldChar w:fldCharType="separate"/>
            </w:r>
            <w:r>
              <w:rPr>
                <w:noProof/>
                <w:webHidden/>
              </w:rPr>
              <w:t>369</w:t>
            </w:r>
            <w:r>
              <w:rPr>
                <w:noProof/>
                <w:webHidden/>
              </w:rPr>
              <w:fldChar w:fldCharType="end"/>
            </w:r>
          </w:hyperlink>
        </w:p>
        <w:p w14:paraId="6707F6A4" w14:textId="6A34EADB" w:rsidR="00F24144" w:rsidRDefault="00F24144">
          <w:r>
            <w:rPr>
              <w:b/>
              <w:bCs/>
              <w:noProof/>
            </w:rPr>
            <w:fldChar w:fldCharType="end"/>
          </w:r>
        </w:p>
      </w:sdtContent>
    </w:sdt>
    <w:p w14:paraId="0B06CE43" w14:textId="77777777" w:rsidR="00995474" w:rsidRDefault="00000000">
      <w:r>
        <w:br w:type="page"/>
      </w:r>
    </w:p>
    <w:p w14:paraId="1F23A86A" w14:textId="77777777" w:rsidR="00995474" w:rsidRDefault="00000000">
      <w:r>
        <w:lastRenderedPageBreak/>
        <w:t>THE LAST VOYAGE</w:t>
      </w:r>
    </w:p>
    <w:p w14:paraId="3600AB0D" w14:textId="77777777" w:rsidR="00995474" w:rsidRDefault="00000000">
      <w:r>
        <w:t>Scott A. Astin</w:t>
      </w:r>
    </w:p>
    <w:p w14:paraId="52AEDBAD" w14:textId="77777777" w:rsidR="00995474" w:rsidRDefault="00995474"/>
    <w:p w14:paraId="192E6067" w14:textId="77777777" w:rsidR="00995474" w:rsidRDefault="00000000">
      <w:r>
        <w:t>PROLOGUE</w:t>
      </w:r>
      <w:r>
        <w:br/>
        <w:t>JUNE 17, 2021</w:t>
      </w:r>
      <w:r>
        <w:br/>
      </w:r>
      <w:r>
        <w:br/>
        <w:t>THE CELESTIAL ODYSSEY SAILED BENEATH A QUIET SKY.</w:t>
      </w:r>
      <w:r>
        <w:br/>
      </w:r>
      <w:r>
        <w:br/>
        <w:t>PASSENGERS FILLED THE UPPER DECKS. A BAND PLAYED NEAR THE POOL. CHILDREN RAN BETWEEN LOUNGE CHAIRS WHILE THEIR PARENTS WATCHED THE HORIZON.</w:t>
      </w:r>
      <w:r>
        <w:br/>
      </w:r>
      <w:r>
        <w:br/>
        <w:t>THE ATLANTIC WAS CALM. TOO CALM.</w:t>
      </w:r>
      <w:r>
        <w:br/>
      </w:r>
      <w:r>
        <w:br/>
        <w:t>AT 09:17:42 EVERY CLOCK ON THE SHIP STOPPED.</w:t>
      </w:r>
      <w:r>
        <w:br/>
      </w:r>
      <w:r>
        <w:br/>
        <w:t>DIGITAL DISPLAYS FROZE. KITCHEN TIMERS DIED. ELEVATOR PANELS BLINKED ONCE AND WENT DARK.</w:t>
      </w:r>
      <w:r>
        <w:br/>
      </w:r>
      <w:r>
        <w:br/>
        <w:t>FOR A SINGLE IMPOSSIBLE MOMENT THE OCEAN STOPPED MOVING.</w:t>
      </w:r>
      <w:r>
        <w:br/>
      </w:r>
      <w:r>
        <w:br/>
        <w:t>NO WIND.</w:t>
      </w:r>
      <w:r>
        <w:br/>
        <w:t>NO WAVES.</w:t>
      </w:r>
      <w:r>
        <w:br/>
        <w:t>NO SOUND.</w:t>
      </w:r>
      <w:r>
        <w:br/>
      </w:r>
      <w:r>
        <w:br/>
        <w:t>CAPTAIN ADRIAN MORROW’S VOICE CAME OVER THE INTERCOM.</w:t>
      </w:r>
      <w:r>
        <w:br/>
      </w:r>
      <w:r>
        <w:br/>
        <w:t>“LADIES AND GENTLEMEN, WE APPEAR TO BE EXPERIENCING—”</w:t>
      </w:r>
      <w:r>
        <w:br/>
      </w:r>
      <w:r>
        <w:br/>
        <w:t>THE SENTENCE NEVER FINISHED.</w:t>
      </w:r>
      <w:r>
        <w:br/>
      </w:r>
      <w:r>
        <w:br/>
        <w:t>EVERY SCREEN ON THE SHIP FLICKERED.</w:t>
      </w:r>
      <w:r>
        <w:br/>
      </w:r>
      <w:r>
        <w:br/>
        <w:t>THEN THE CELESTIAL ODYSSEY VANISHED.</w:t>
      </w:r>
      <w:r>
        <w:br/>
      </w:r>
      <w:r>
        <w:br/>
        <w:t>SEVEN THOUSAND TWO HUNDRED PEOPLE DISAPPEARED WITH IT.</w:t>
      </w:r>
      <w:r>
        <w:br/>
      </w:r>
      <w:r>
        <w:br/>
        <w:t>NO DISTRESS CALL. NO WRECKAGE. NO SURVIVORS.</w:t>
      </w:r>
      <w:r>
        <w:br/>
      </w:r>
      <w:r>
        <w:br/>
        <w:t>THE OCEAN CLOSED OVER THE PLACE WHERE THE SHIP HAD BEEN.</w:t>
      </w:r>
      <w:r>
        <w:br/>
      </w:r>
      <w:r>
        <w:br/>
        <w:t>AND THE WORLD NEVER LEARNED WHY.</w:t>
      </w:r>
      <w:r>
        <w:br/>
      </w:r>
      <w:r>
        <w:lastRenderedPageBreak/>
        <w:br/>
        <w:t>UNTIL FIVE YEARS LATER.</w:t>
      </w:r>
      <w:r>
        <w:br/>
      </w:r>
      <w:r>
        <w:br/>
        <w:t>WHEN THE SHIP CAME BACK.</w:t>
      </w:r>
    </w:p>
    <w:p w14:paraId="2335201E" w14:textId="77777777" w:rsidR="00995474" w:rsidRDefault="00995474"/>
    <w:p w14:paraId="481DEA6D" w14:textId="77777777" w:rsidR="00995474" w:rsidRDefault="00000000">
      <w:r>
        <w:t>The Vanishing Voyage</w:t>
      </w:r>
    </w:p>
    <w:p w14:paraId="3EB73509" w14:textId="77777777" w:rsidR="00995474" w:rsidRDefault="00000000">
      <w:r>
        <w:t>By, Scott A. Astin</w:t>
      </w:r>
    </w:p>
    <w:p w14:paraId="157A6128" w14:textId="77777777" w:rsidR="00995474" w:rsidRDefault="00000000">
      <w:r>
        <w:br w:type="page"/>
      </w:r>
    </w:p>
    <w:p w14:paraId="12EDE891" w14:textId="77777777" w:rsidR="00995474" w:rsidRDefault="00000000">
      <w:pPr>
        <w:pStyle w:val="Heading1"/>
      </w:pPr>
      <w:bookmarkStart w:id="0" w:name="_Toc224973890"/>
      <w:r>
        <w:lastRenderedPageBreak/>
        <w:t>CHAPTER ONE</w:t>
      </w:r>
      <w:bookmarkEnd w:id="0"/>
    </w:p>
    <w:p w14:paraId="4BFFBC85" w14:textId="77777777" w:rsidR="00995474" w:rsidRDefault="00995474"/>
    <w:p w14:paraId="2CF01CD9" w14:textId="77777777" w:rsidR="00995474" w:rsidRDefault="00000000">
      <w:r>
        <w:t>The Ship in the Mist</w:t>
      </w:r>
    </w:p>
    <w:p w14:paraId="128F8534" w14:textId="77777777" w:rsidR="00995474" w:rsidRDefault="00000000">
      <w:r>
        <w:t>The first image reached the mainland at 04:12 Greenwich Mean Time.</w:t>
      </w:r>
    </w:p>
    <w:p w14:paraId="26F5E399" w14:textId="77777777" w:rsidR="00995474" w:rsidRDefault="00000000">
      <w:r>
        <w:t>At first nobody in the North Atlantic Maritime Coordination Center treated it like history. History almost never announced itself with a grainy blur on a secondary monitor in the far corner of a fluorescent room that smelled of stale coffee, printer toner, and men and women who had been awake too long. History, in Commander Elise Warren’s experience, arrived afterward, once the damage was done and the reports had to be written in language that made disaster sound methodical.</w:t>
      </w:r>
    </w:p>
    <w:p w14:paraId="422937E7" w14:textId="77777777" w:rsidR="00995474" w:rsidRDefault="00000000">
      <w:r>
        <w:t>What came in at 04:12 looked like interference.</w:t>
      </w:r>
    </w:p>
    <w:p w14:paraId="42527228" w14:textId="77777777" w:rsidR="00995474" w:rsidRDefault="00000000">
      <w:r>
        <w:t>A gray bruise in a field of static.</w:t>
      </w:r>
    </w:p>
    <w:p w14:paraId="6FF24F2E" w14:textId="77777777" w:rsidR="00995474" w:rsidRDefault="00000000">
      <w:r>
        <w:t>The night-shift analyst nearly flagged it and moved on. There had been weather over the eastern Atlantic all night, and weather could make ghosts out of almost anything—merchant hulls, cloud banks, a bad sensor return, the occasional cliff face when the angles lined up just wrong. The analyst muttered something under his breath, adjusted the feed, and asked the system for a sharper pass.</w:t>
      </w:r>
    </w:p>
    <w:p w14:paraId="3DD49212" w14:textId="77777777" w:rsidR="00995474" w:rsidRDefault="00000000">
      <w:r>
        <w:t>The blur elongated.</w:t>
      </w:r>
    </w:p>
    <w:p w14:paraId="1EF487D8" w14:textId="77777777" w:rsidR="00995474" w:rsidRDefault="00000000">
      <w:r>
        <w:t>Acquired edges.</w:t>
      </w:r>
    </w:p>
    <w:p w14:paraId="260C3200" w14:textId="77777777" w:rsidR="00995474" w:rsidRDefault="00000000">
      <w:r>
        <w:t>Developed proportion.</w:t>
      </w:r>
    </w:p>
    <w:p w14:paraId="3CE6FD3F" w14:textId="77777777" w:rsidR="00995474" w:rsidRDefault="00000000">
      <w:r>
        <w:t>Then it became a shape no one in the room wanted it to become.</w:t>
      </w:r>
    </w:p>
    <w:p w14:paraId="048E2C29" w14:textId="77777777" w:rsidR="00995474" w:rsidRDefault="00000000">
      <w:r>
        <w:t>A ship.</w:t>
      </w:r>
    </w:p>
    <w:p w14:paraId="5D40E54D" w14:textId="77777777" w:rsidR="00995474" w:rsidRDefault="00000000">
      <w:r>
        <w:t>Not just any ship. A large passenger vessel. White superstructure. Multiple decks. Open top deck. Forward glass observation section. The unmistakable geometry of leisure built on top of steel and propulsion and risk.</w:t>
      </w:r>
    </w:p>
    <w:p w14:paraId="1DA9B4F5" w14:textId="77777777" w:rsidR="00995474" w:rsidRDefault="00000000">
      <w:r>
        <w:t>The room did not go silent all at once. Silence moved through it in stages. One person stopped typing. Another looked up. A chair rolled back. A coffee cup stayed halfway to somebody’s mouth. By the time the satellite system stabilized the image and pushed it to the main display, there was no sound in the command center except electronics: the hum of processors, the air system ticking through its cycle, the faint hiss of an open comm line no one had muted.</w:t>
      </w:r>
    </w:p>
    <w:p w14:paraId="128FE9C2" w14:textId="77777777" w:rsidR="00995474" w:rsidRDefault="00000000">
      <w:r>
        <w:t>Elise Warren stood near the central display with her arms folded, her eyes fixed on the screen.</w:t>
      </w:r>
    </w:p>
    <w:p w14:paraId="36076748" w14:textId="77777777" w:rsidR="00995474" w:rsidRDefault="00000000">
      <w:r>
        <w:t>“Bring contrast up,” she said.</w:t>
      </w:r>
    </w:p>
    <w:p w14:paraId="55120AA6" w14:textId="77777777" w:rsidR="00995474" w:rsidRDefault="00000000">
      <w:r>
        <w:lastRenderedPageBreak/>
        <w:t>Her voice was even. It was always even when everyone else was waiting to see whether they were supposed to panic.</w:t>
      </w:r>
    </w:p>
    <w:p w14:paraId="302F65D0" w14:textId="77777777" w:rsidR="00995474" w:rsidRDefault="00000000">
      <w:r>
        <w:t>The analyst obeyed.</w:t>
      </w:r>
    </w:p>
    <w:p w14:paraId="2561986F" w14:textId="77777777" w:rsidR="00995474" w:rsidRDefault="00000000">
      <w:r>
        <w:t>The vessel sharpened.</w:t>
      </w:r>
    </w:p>
    <w:p w14:paraId="2C2192D2" w14:textId="77777777" w:rsidR="00995474" w:rsidRDefault="00000000">
      <w:r>
        <w:t>Sunlight broke through a thin shelf of Atlantic cloud and moved across the ship’s upper decks, so bright and ordinary that for one absurd second the thing looked promotional, like a brochure image taken on a calm crossing with a phrase beneath it about rediscovering wonder at sea.</w:t>
      </w:r>
    </w:p>
    <w:p w14:paraId="1F0A5A7B" w14:textId="77777777" w:rsidR="00995474" w:rsidRDefault="00000000">
      <w:r>
        <w:t>For five years, the Celestial Odyssey had existed only in grief, litigation, speculation, and television reruns.</w:t>
      </w:r>
    </w:p>
    <w:p w14:paraId="6B3DF281" w14:textId="77777777" w:rsidR="00995474" w:rsidRDefault="00000000">
      <w:r>
        <w:t>Families had buried people without bodies.</w:t>
      </w:r>
    </w:p>
    <w:p w14:paraId="428D2631" w14:textId="77777777" w:rsidR="00995474" w:rsidRDefault="00000000">
      <w:r>
        <w:t>Spouses had signed insurance affidavits with hands that shook harder over the second page than the first.</w:t>
      </w:r>
    </w:p>
    <w:p w14:paraId="3BFEEBDC" w14:textId="77777777" w:rsidR="00995474" w:rsidRDefault="00000000">
      <w:r>
        <w:t>Children who had waved goodbye from Southampton or Lisbon or New York—depending on which branch of the itinerary the news channels preferred to illustrate—had grown old enough to stop remembering the exact sound of a missing parent’s voice.</w:t>
      </w:r>
    </w:p>
    <w:p w14:paraId="3DAB2A64" w14:textId="77777777" w:rsidR="00995474" w:rsidRDefault="00000000">
      <w:r>
        <w:t>Pundits had spent months turning a disappearance into a genre. Sabotage. Rogue wave. Fire. Cyberattack. Terrorism. Government seizure. Insurance fraud. Secret cargo. A methane eruption. A military experiment. The old Atlantic had collected every theory the frightened human mind could manufacture and returned none of them.</w:t>
      </w:r>
    </w:p>
    <w:p w14:paraId="6A862581" w14:textId="77777777" w:rsidR="00995474" w:rsidRDefault="00000000">
      <w:r>
        <w:t>No debris had ever been found.</w:t>
      </w:r>
    </w:p>
    <w:p w14:paraId="3759A446" w14:textId="77777777" w:rsidR="00995474" w:rsidRDefault="00000000">
      <w:r>
        <w:t>No lifeboats.</w:t>
      </w:r>
    </w:p>
    <w:p w14:paraId="04FFE62D" w14:textId="77777777" w:rsidR="00995474" w:rsidRDefault="00000000">
      <w:r>
        <w:t>No oil slick.</w:t>
      </w:r>
    </w:p>
    <w:p w14:paraId="682E1088" w14:textId="77777777" w:rsidR="00995474" w:rsidRDefault="00000000">
      <w:r>
        <w:t>No floating luggage.</w:t>
      </w:r>
    </w:p>
    <w:p w14:paraId="4A3D167C" w14:textId="77777777" w:rsidR="00995474" w:rsidRDefault="00000000">
      <w:r>
        <w:t>No scattered insulation.</w:t>
      </w:r>
    </w:p>
    <w:p w14:paraId="24946E29" w14:textId="77777777" w:rsidR="00995474" w:rsidRDefault="00000000">
      <w:r>
        <w:t>No deck chair, no shoe, no child’s toy, no body.</w:t>
      </w:r>
    </w:p>
    <w:p w14:paraId="6D52EFF0" w14:textId="77777777" w:rsidR="00995474" w:rsidRDefault="00000000">
      <w:r>
        <w:t>Just absence.</w:t>
      </w:r>
    </w:p>
    <w:p w14:paraId="21CBAA3F" w14:textId="77777777" w:rsidR="00995474" w:rsidRDefault="00000000">
      <w:r>
        <w:t>The Atlantic had done many cruel things through history, but its ordinary cruelty left evidence. This had not.</w:t>
      </w:r>
    </w:p>
    <w:p w14:paraId="1D4F077C" w14:textId="77777777" w:rsidR="00995474" w:rsidRDefault="00000000">
      <w:r>
        <w:t>Now the ship was back.</w:t>
      </w:r>
    </w:p>
    <w:p w14:paraId="7BDED64B" w14:textId="77777777" w:rsidR="00995474" w:rsidRDefault="00000000">
      <w:r>
        <w:t>Not cracked in half. Not burned down to a black ribcage. Not capsized and drifting like a carcass.</w:t>
      </w:r>
    </w:p>
    <w:p w14:paraId="2ECFE891" w14:textId="77777777" w:rsidR="00995474" w:rsidRDefault="00000000">
      <w:r>
        <w:t>Intact.</w:t>
      </w:r>
    </w:p>
    <w:p w14:paraId="7919DD1C" w14:textId="77777777" w:rsidR="00995474" w:rsidRDefault="00000000">
      <w:r>
        <w:lastRenderedPageBreak/>
        <w:t>Moving.</w:t>
      </w:r>
    </w:p>
    <w:p w14:paraId="70448496" w14:textId="77777777" w:rsidR="00995474" w:rsidRDefault="00000000">
      <w:r>
        <w:t>As though five missing years were an administrative error somebody could fix with the proper form.</w:t>
      </w:r>
    </w:p>
    <w:p w14:paraId="0F9F73A5" w14:textId="77777777" w:rsidR="00995474" w:rsidRDefault="00000000">
      <w:r>
        <w:t>“Confirm identity,” Elise said.</w:t>
      </w:r>
    </w:p>
    <w:p w14:paraId="73242BDF" w14:textId="77777777" w:rsidR="00995474" w:rsidRDefault="00000000">
      <w:r>
        <w:t>She already knew. Everyone in the room already knew. But command was built on rituals. You said the thing that had to be said. You made the machine tell you what your gut already feared.</w:t>
      </w:r>
    </w:p>
    <w:p w14:paraId="4DB40D49" w14:textId="77777777" w:rsidR="00995474" w:rsidRDefault="00000000">
      <w:r>
        <w:t>The analyst leaned closer to his monitor. “Running hull comparison.”</w:t>
      </w:r>
    </w:p>
    <w:p w14:paraId="0F6E8C5A" w14:textId="77777777" w:rsidR="00995474" w:rsidRDefault="00000000">
      <w:r>
        <w:t>A second tech brought registry overlays onto the display.</w:t>
      </w:r>
    </w:p>
    <w:p w14:paraId="1F0B2294" w14:textId="77777777" w:rsidR="00995474" w:rsidRDefault="00000000">
      <w:r>
        <w:t>A third opened archived design profiles.</w:t>
      </w:r>
    </w:p>
    <w:p w14:paraId="093A3EFE" w14:textId="77777777" w:rsidR="00995474" w:rsidRDefault="00000000">
      <w:r>
        <w:t>The computer marked off features one by one as if calmly assembling a murder case.</w:t>
      </w:r>
    </w:p>
    <w:p w14:paraId="1A8F44BB" w14:textId="77777777" w:rsidR="00995474" w:rsidRDefault="00000000">
      <w:r>
        <w:t>“Registry dimensions align.”</w:t>
      </w:r>
    </w:p>
    <w:p w14:paraId="054C8517" w14:textId="77777777" w:rsidR="00995474" w:rsidRDefault="00000000">
      <w:r>
        <w:t>“Bow profile match.”</w:t>
      </w:r>
    </w:p>
    <w:p w14:paraId="639A7DF3" w14:textId="77777777" w:rsidR="00995474" w:rsidRDefault="00000000">
      <w:r>
        <w:t>“Superstructure geometry match.”</w:t>
      </w:r>
    </w:p>
    <w:p w14:paraId="38DEAEC4" w14:textId="77777777" w:rsidR="00995474" w:rsidRDefault="00000000">
      <w:r>
        <w:t>“Portside lifeboat spacing consistent with archived imagery.”</w:t>
      </w:r>
    </w:p>
    <w:p w14:paraId="51E366B9" w14:textId="77777777" w:rsidR="00995474" w:rsidRDefault="00000000">
      <w:r>
        <w:t>“Thermal?”</w:t>
      </w:r>
    </w:p>
    <w:p w14:paraId="1BE8B907" w14:textId="77777777" w:rsidR="00995474" w:rsidRDefault="00000000">
      <w:r>
        <w:t>A woman at the thermal station swallowed before she answered. “Active.”</w:t>
      </w:r>
    </w:p>
    <w:p w14:paraId="4A0EF1A6" w14:textId="77777777" w:rsidR="00995474" w:rsidRDefault="00000000">
      <w:r>
        <w:t>That word changed the room.</w:t>
      </w:r>
    </w:p>
    <w:p w14:paraId="3A59384F" w14:textId="77777777" w:rsidR="00995474" w:rsidRDefault="00000000">
      <w:r>
        <w:t>Elise felt it physically, a cold settling behind her ribs.</w:t>
      </w:r>
    </w:p>
    <w:p w14:paraId="0BD201B9" w14:textId="77777777" w:rsidR="00995474" w:rsidRDefault="00000000">
      <w:r>
        <w:t>“Clarify.”</w:t>
      </w:r>
    </w:p>
    <w:p w14:paraId="1298D394" w14:textId="77777777" w:rsidR="00995474" w:rsidRDefault="00000000">
      <w:r>
        <w:t>“Heat signatures from engine systems, internal electrical grid, galley zones, ventilation runs. It’s not drifting dead, Commander. She has powered sections.”</w:t>
      </w:r>
    </w:p>
    <w:p w14:paraId="0BF97F2E" w14:textId="77777777" w:rsidR="00995474" w:rsidRDefault="00000000">
      <w:r>
        <w:t>No one said impossible. They did not have to.</w:t>
      </w:r>
    </w:p>
    <w:p w14:paraId="7D90B3D7" w14:textId="77777777" w:rsidR="00995474" w:rsidRDefault="00000000">
      <w:r>
        <w:t>Ships missing for five years did not come back under power.</w:t>
      </w:r>
    </w:p>
    <w:p w14:paraId="33503EC9" w14:textId="77777777" w:rsidR="00995474" w:rsidRDefault="00000000">
      <w:r>
        <w:t>They returned as fields of wreckage, if they returned at all.</w:t>
      </w:r>
    </w:p>
    <w:p w14:paraId="28856C47" w14:textId="77777777" w:rsidR="00995474" w:rsidRDefault="00000000">
      <w:r>
        <w:t>“What about transponder?”</w:t>
      </w:r>
    </w:p>
    <w:p w14:paraId="2197AFAB" w14:textId="77777777" w:rsidR="00995474" w:rsidRDefault="00000000">
      <w:r>
        <w:t>“Intermittent. Not standard broadcast continuity. Like the system is trying to wake up and can’t hold signal.”</w:t>
      </w:r>
    </w:p>
    <w:p w14:paraId="533AFEB9" w14:textId="77777777" w:rsidR="00995474" w:rsidRDefault="00000000">
      <w:r>
        <w:t>“Communications?”</w:t>
      </w:r>
    </w:p>
    <w:p w14:paraId="194AE39D" w14:textId="77777777" w:rsidR="00995474" w:rsidRDefault="00000000">
      <w:r>
        <w:lastRenderedPageBreak/>
        <w:t>A young officer at comms adjusted his headset. “Negative response on maritime distress. Negative encrypted channel. Negative commercial VHF return.”</w:t>
      </w:r>
    </w:p>
    <w:p w14:paraId="690AC0CB" w14:textId="77777777" w:rsidR="00995474" w:rsidRDefault="00000000">
      <w:r>
        <w:t>He hesitated.</w:t>
      </w:r>
    </w:p>
    <w:p w14:paraId="5C9325E1" w14:textId="77777777" w:rsidR="00995474" w:rsidRDefault="00000000">
      <w:r>
        <w:t>Elise turned to him. “Say it.”</w:t>
      </w:r>
    </w:p>
    <w:p w14:paraId="1421056D" w14:textId="77777777" w:rsidR="00995474" w:rsidRDefault="00000000">
      <w:r>
        <w:t>“We’re getting network chatter.”</w:t>
      </w:r>
    </w:p>
    <w:p w14:paraId="51D9F486" w14:textId="77777777" w:rsidR="00995474" w:rsidRDefault="00000000">
      <w:r>
        <w:t>“From the ship?”</w:t>
      </w:r>
    </w:p>
    <w:p w14:paraId="31868EEC" w14:textId="77777777" w:rsidR="00995474" w:rsidRDefault="00000000">
      <w:r>
        <w:t>“Yes, ma’am.”</w:t>
      </w:r>
    </w:p>
    <w:p w14:paraId="1225D033" w14:textId="77777777" w:rsidR="00995474" w:rsidRDefault="00000000">
      <w:r>
        <w:t>“What kind of chatter?”</w:t>
      </w:r>
    </w:p>
    <w:p w14:paraId="4FB0ED8C" w14:textId="77777777" w:rsidR="00995474" w:rsidRDefault="00000000">
      <w:r>
        <w:t>He looked down, frowned, looked again, as though hoping the data might correct itself out of embarrassment.</w:t>
      </w:r>
    </w:p>
    <w:p w14:paraId="5195F677" w14:textId="77777777" w:rsidR="00995474" w:rsidRDefault="00000000">
      <w:r>
        <w:t>“Internal handshakes. Server pings. Subsystem acknowledgments. Isolated requests between onboard systems.”</w:t>
      </w:r>
    </w:p>
    <w:p w14:paraId="011D0E92" w14:textId="77777777" w:rsidR="00995474" w:rsidRDefault="00000000">
      <w:r>
        <w:t>Elise stared at the screen.</w:t>
      </w:r>
    </w:p>
    <w:p w14:paraId="52C4BAA0" w14:textId="77777777" w:rsidR="00995474" w:rsidRDefault="00000000">
      <w:r>
        <w:t>It felt wrong to look at a vessel everybody had mourned and think not of bodies, but of software.</w:t>
      </w:r>
    </w:p>
    <w:p w14:paraId="60385FD2" w14:textId="77777777" w:rsidR="00995474" w:rsidRDefault="00000000">
      <w:r>
        <w:t>“Meaning?”</w:t>
      </w:r>
    </w:p>
    <w:p w14:paraId="6DC0DC78" w14:textId="77777777" w:rsidR="00995474" w:rsidRDefault="00000000">
      <w:r>
        <w:t>The officer exhaled once through his nose. “Meaning the ship is talking.”</w:t>
      </w:r>
    </w:p>
    <w:p w14:paraId="1AD6D7FD" w14:textId="77777777" w:rsidR="00995474" w:rsidRDefault="00000000">
      <w:r>
        <w:t>“To whom?”</w:t>
      </w:r>
    </w:p>
    <w:p w14:paraId="3F28CA12" w14:textId="77777777" w:rsidR="00995474" w:rsidRDefault="00000000">
      <w:r>
        <w:t>He glanced at the display again, then back to her.</w:t>
      </w:r>
    </w:p>
    <w:p w14:paraId="1ADCE11E" w14:textId="77777777" w:rsidR="00995474" w:rsidRDefault="00000000">
      <w:r>
        <w:t>“To itself.”</w:t>
      </w:r>
    </w:p>
    <w:p w14:paraId="26B507CD" w14:textId="77777777" w:rsidR="00995474" w:rsidRDefault="00000000">
      <w:r>
        <w:t>Nobody moved.</w:t>
      </w:r>
    </w:p>
    <w:p w14:paraId="09F91D64" w14:textId="77777777" w:rsidR="00995474" w:rsidRDefault="00000000">
      <w:r>
        <w:t>On the screen the Celestial Odyssey cut through calm water under a morning sun. Its wake was modest. Its motion steady. The ocean around it seemed insultingly normal.</w:t>
      </w:r>
    </w:p>
    <w:p w14:paraId="34E9379B" w14:textId="77777777" w:rsidR="00995474" w:rsidRDefault="00000000">
      <w:r>
        <w:t>Elise stepped closer to the display.</w:t>
      </w:r>
    </w:p>
    <w:p w14:paraId="72070A93" w14:textId="77777777" w:rsidR="00995474" w:rsidRDefault="00000000">
      <w:r>
        <w:t>She had been thirty-eight when the ship vanished and forty-three now. In the five years between, she had divorced quietly, buried her father, moved her mother into assisted living after the second fall, and learned that loss was never one event. Loss was paperwork. It was passwords no one knew. It was canceled lines of credit, unopened drawers, old voicemails you told yourself you were saving for later until later became a form of self-harm.</w:t>
      </w:r>
    </w:p>
    <w:p w14:paraId="132D9E5E" w14:textId="77777777" w:rsidR="00995474" w:rsidRDefault="00000000">
      <w:r>
        <w:t xml:space="preserve">She had not been on duty the day the Odyssey disappeared. She had been in Halifax finishing an inquiry into an engine-room fire on a freighter whose captain lied with the glibness of a man who </w:t>
      </w:r>
      <w:r>
        <w:lastRenderedPageBreak/>
        <w:t>had done it often and with success. The Odyssey case had become bigger than any one office within hours. Bigger than the region. Bigger than reason. If she had been here that day, it would not have changed the outcome. She knew that. But knowledge and private superstition occupied neighboring apartments in the mind. Sometimes, late at night, she still imagined the alternate version of herself who had been in this room five years earlier and seen something everyone else had missed.</w:t>
      </w:r>
    </w:p>
    <w:p w14:paraId="58214474" w14:textId="77777777" w:rsidR="00995474" w:rsidRDefault="00000000">
      <w:r>
        <w:t>Now another impossible screen stood before her, and all those old useless reflexes came back.</w:t>
      </w:r>
    </w:p>
    <w:p w14:paraId="0F4BFAD9" w14:textId="77777777" w:rsidR="00995474" w:rsidRDefault="00000000">
      <w:r>
        <w:t>A civilian liaison stepped to her side with a tablet. “Commander, media monitoring is already flaring. Somebody in European tracking picked up the pass before the suppression flag went active.”</w:t>
      </w:r>
    </w:p>
    <w:p w14:paraId="70E30F1A" w14:textId="77777777" w:rsidR="00995474" w:rsidRDefault="00000000">
      <w:r>
        <w:t>“Of course they did.”</w:t>
      </w:r>
    </w:p>
    <w:p w14:paraId="51C74218" w14:textId="77777777" w:rsidR="00995474" w:rsidRDefault="00000000">
      <w:r>
        <w:t>“How long do you think—”</w:t>
      </w:r>
    </w:p>
    <w:p w14:paraId="643F70E7" w14:textId="77777777" w:rsidR="00995474" w:rsidRDefault="00000000">
      <w:r>
        <w:t>“Minutes.”</w:t>
      </w:r>
    </w:p>
    <w:p w14:paraId="70DB341E" w14:textId="77777777" w:rsidR="00995474" w:rsidRDefault="00000000">
      <w:r>
        <w:t>The liaison nodded. “Families first?”</w:t>
      </w:r>
    </w:p>
    <w:p w14:paraId="246B59D0" w14:textId="77777777" w:rsidR="00995474" w:rsidRDefault="00000000">
      <w:r>
        <w:t>Elise kept her eyes on the ship. “We don’t even know what we’re looking at yet.”</w:t>
      </w:r>
    </w:p>
    <w:p w14:paraId="45613E3A" w14:textId="77777777" w:rsidR="00995474" w:rsidRDefault="00000000">
      <w:r>
        <w:t>“It’s the Odyssey.”</w:t>
      </w:r>
    </w:p>
    <w:p w14:paraId="3E9D23B7" w14:textId="77777777" w:rsidR="00995474" w:rsidRDefault="00000000">
      <w:r>
        <w:t>“It looks like the Odyssey.” Elise’s voice sharpened just enough to stop the next sentence before it arrived. “We identify, isolate, board, assess. Then we tell people what we know. Not what they desperately want to hear.”</w:t>
      </w:r>
    </w:p>
    <w:p w14:paraId="2D700BDB" w14:textId="77777777" w:rsidR="00995474" w:rsidRDefault="00000000">
      <w:r>
        <w:t>The liaison retreated.</w:t>
      </w:r>
    </w:p>
    <w:p w14:paraId="3E83AB5F" w14:textId="77777777" w:rsidR="00995474" w:rsidRDefault="00000000">
      <w:r>
        <w:t>That was the part nobody ever liked. Hope, once reintroduced, behaved worse than panic.</w:t>
      </w:r>
    </w:p>
    <w:p w14:paraId="5C523B0B" w14:textId="77777777" w:rsidR="00995474" w:rsidRDefault="00000000">
      <w:r>
        <w:t>“Satellite pass angle in ten seconds,” the analyst said.</w:t>
      </w:r>
    </w:p>
    <w:p w14:paraId="59B0058A" w14:textId="77777777" w:rsidR="00995474" w:rsidRDefault="00000000">
      <w:r>
        <w:t>“Take it.”</w:t>
      </w:r>
    </w:p>
    <w:p w14:paraId="50D1523A" w14:textId="77777777" w:rsidR="00995474" w:rsidRDefault="00000000">
      <w:r>
        <w:t>The image shifted. The ship rotated across the screen in a cleaner side profile. Elise saw the name on the bow as if reading it off a grave marker exhumed from fog.</w:t>
      </w:r>
    </w:p>
    <w:p w14:paraId="094C65C6" w14:textId="77777777" w:rsidR="00995474" w:rsidRDefault="00000000">
      <w:r>
        <w:t>CELESTIAL ODYSSEY.</w:t>
      </w:r>
    </w:p>
    <w:p w14:paraId="52E90338" w14:textId="77777777" w:rsidR="00995474" w:rsidRDefault="00000000">
      <w:r>
        <w:t>The letters were intact. White paint, navy border.</w:t>
      </w:r>
    </w:p>
    <w:p w14:paraId="502D4E37" w14:textId="77777777" w:rsidR="00995474" w:rsidRDefault="00000000">
      <w:r>
        <w:t>No emergency markings.</w:t>
      </w:r>
    </w:p>
    <w:p w14:paraId="751E69C5" w14:textId="77777777" w:rsidR="00995474" w:rsidRDefault="00000000">
      <w:r>
        <w:t>No visible blast damage.</w:t>
      </w:r>
    </w:p>
    <w:p w14:paraId="2ACCA9F2" w14:textId="77777777" w:rsidR="00995474" w:rsidRDefault="00000000">
      <w:r>
        <w:t>No obvious listing.</w:t>
      </w:r>
    </w:p>
    <w:p w14:paraId="08A07AAA" w14:textId="77777777" w:rsidR="00995474" w:rsidRDefault="00000000">
      <w:r>
        <w:t>A vessel lost to the world, sailing back into it with the composure of a late hotel guest.</w:t>
      </w:r>
    </w:p>
    <w:p w14:paraId="0F8E85C1" w14:textId="77777777" w:rsidR="00995474" w:rsidRDefault="00000000">
      <w:r>
        <w:lastRenderedPageBreak/>
        <w:t>“Get me nearest air asset,” Elise said.</w:t>
      </w:r>
    </w:p>
    <w:p w14:paraId="69AE0737" w14:textId="77777777" w:rsidR="00995474" w:rsidRDefault="00000000">
      <w:r>
        <w:t>“Recon helo from the Portuguese naval station can be wheels-up in twenty-three.”</w:t>
      </w:r>
    </w:p>
    <w:p w14:paraId="5457BB78" w14:textId="77777777" w:rsidR="00995474" w:rsidRDefault="00000000">
      <w:r>
        <w:t>“Too slow. Who’s airborne now?”</w:t>
      </w:r>
    </w:p>
    <w:p w14:paraId="44BFD96A" w14:textId="77777777" w:rsidR="00995474" w:rsidRDefault="00000000">
      <w:r>
        <w:t>“Commercial traffic.”</w:t>
      </w:r>
    </w:p>
    <w:p w14:paraId="0F0483CA" w14:textId="77777777" w:rsidR="00995474" w:rsidRDefault="00000000">
      <w:r>
        <w:t>“Not helpful.”</w:t>
      </w:r>
    </w:p>
    <w:p w14:paraId="3B408C6A" w14:textId="77777777" w:rsidR="00995474" w:rsidRDefault="00000000">
      <w:r>
        <w:t>The operations officer checked another screen. “NATO patrol corridor has a maritime helicopter two hundred fourteen kilometers east of the target. Divert request possible.”</w:t>
      </w:r>
    </w:p>
    <w:p w14:paraId="3657828B" w14:textId="77777777" w:rsidR="00995474" w:rsidRDefault="00000000">
      <w:r>
        <w:t>“Make it. Full visual sweep only. No contact until I authorize.”</w:t>
      </w:r>
    </w:p>
    <w:p w14:paraId="5637E5A3" w14:textId="77777777" w:rsidR="00995474" w:rsidRDefault="00000000">
      <w:r>
        <w:t>“You want armed escort?”</w:t>
      </w:r>
    </w:p>
    <w:p w14:paraId="39718192" w14:textId="77777777" w:rsidR="00995474" w:rsidRDefault="00000000">
      <w:r>
        <w:t>She thought for one second.</w:t>
      </w:r>
    </w:p>
    <w:p w14:paraId="52849255" w14:textId="77777777" w:rsidR="00995474" w:rsidRDefault="00000000">
      <w:r>
        <w:t>“Yes.”</w:t>
      </w:r>
    </w:p>
    <w:p w14:paraId="42EEADFB" w14:textId="77777777" w:rsidR="00995474" w:rsidRDefault="00000000">
      <w:r>
        <w:t>A few heads turned at that.</w:t>
      </w:r>
    </w:p>
    <w:p w14:paraId="59954DA0" w14:textId="77777777" w:rsidR="00995474" w:rsidRDefault="00000000">
      <w:r>
        <w:t>Elise didn’t explain. A vanished cruise ship did not reappear under active power because the universe had decided to be generous. If there were people aboard, they might be infected, compromised, delusional, armed, irradiated, held, manipulated, or dead in ways that looked briefly alive. Five years of not knowing had earned caution.</w:t>
      </w:r>
    </w:p>
    <w:p w14:paraId="4FCFCBFD" w14:textId="77777777" w:rsidR="00995474" w:rsidRDefault="00000000">
      <w:r>
        <w:t>“Commander.” The analyst pointed. “Movement topside.”</w:t>
      </w:r>
    </w:p>
    <w:p w14:paraId="71D19315" w14:textId="77777777" w:rsidR="00995474" w:rsidRDefault="00000000">
      <w:r>
        <w:t>The image sharpened again.</w:t>
      </w:r>
    </w:p>
    <w:p w14:paraId="1004753B" w14:textId="77777777" w:rsidR="00995474" w:rsidRDefault="00000000">
      <w:r>
        <w:t>At first it was nothing more than motion on the upper deck, a scatter of small figures emerging into light. Then the camera found them properly.</w:t>
      </w:r>
    </w:p>
    <w:p w14:paraId="161221CB" w14:textId="77777777" w:rsidR="00995474" w:rsidRDefault="00000000">
      <w:r>
        <w:t>People.</w:t>
      </w:r>
    </w:p>
    <w:p w14:paraId="50A7158D" w14:textId="77777777" w:rsidR="00995474" w:rsidRDefault="00000000">
      <w:r>
        <w:t>Not silhouettes.</w:t>
      </w:r>
    </w:p>
    <w:p w14:paraId="34F2B3E4" w14:textId="77777777" w:rsidR="00995474" w:rsidRDefault="00000000">
      <w:r>
        <w:t>Not heat ghosts.</w:t>
      </w:r>
    </w:p>
    <w:p w14:paraId="5DEBFA5B" w14:textId="77777777" w:rsidR="00995474" w:rsidRDefault="00000000">
      <w:r>
        <w:t>People.</w:t>
      </w:r>
    </w:p>
    <w:p w14:paraId="40F06EAB" w14:textId="77777777" w:rsidR="00995474" w:rsidRDefault="00000000">
      <w:r>
        <w:t>A man in a polo shirt lifted a hand against the sun and pointed toward the sky.</w:t>
      </w:r>
    </w:p>
    <w:p w14:paraId="62D26864" w14:textId="77777777" w:rsidR="00995474" w:rsidRDefault="00000000">
      <w:r>
        <w:t>A little girl jumped in place near the rail, excited by the noise overhead.</w:t>
      </w:r>
    </w:p>
    <w:p w14:paraId="3CFBAF1A" w14:textId="77777777" w:rsidR="00995474" w:rsidRDefault="00000000">
      <w:r>
        <w:t>Two women stood near what looked like an outdoor bar and appeared to be having a mildly irritated conversation, the sort reserved for delayed excursions or somebody forgetting sunscreen.</w:t>
      </w:r>
    </w:p>
    <w:p w14:paraId="1E794C11" w14:textId="77777777" w:rsidR="00995474" w:rsidRDefault="00000000">
      <w:r>
        <w:lastRenderedPageBreak/>
        <w:t>Deck chairs were occupied.</w:t>
      </w:r>
    </w:p>
    <w:p w14:paraId="2E67F6ED" w14:textId="77777777" w:rsidR="00995474" w:rsidRDefault="00000000">
      <w:r>
        <w:t>Towels lay folded.</w:t>
      </w:r>
    </w:p>
    <w:p w14:paraId="6578B843" w14:textId="77777777" w:rsidR="00995474" w:rsidRDefault="00000000">
      <w:r>
        <w:t>A bartender wiped stemware with a white cloth.</w:t>
      </w:r>
    </w:p>
    <w:p w14:paraId="6341DE32" w14:textId="77777777" w:rsidR="00995474" w:rsidRDefault="00000000">
      <w:r>
        <w:t>The scene was so offensively ordinary that the room forgot, briefly, how to react.</w:t>
      </w:r>
    </w:p>
    <w:p w14:paraId="70F607AB" w14:textId="77777777" w:rsidR="00995474" w:rsidRDefault="00000000">
      <w:r>
        <w:t>It was the ordinariness that made it monstrous.</w:t>
      </w:r>
    </w:p>
    <w:p w14:paraId="29910D5B" w14:textId="77777777" w:rsidR="00995474" w:rsidRDefault="00000000">
      <w:r>
        <w:t>If the decks had been empty, Elise would have known what shape the next hours might take. An empty ship could be cleared, mapped, measured, entered as a technical problem. But this—</w:t>
      </w:r>
    </w:p>
    <w:p w14:paraId="3CBA14A1" w14:textId="77777777" w:rsidR="00995474" w:rsidRDefault="00000000">
      <w:r>
        <w:t>Those people looked like tourists halfway through a sea day.</w:t>
      </w:r>
    </w:p>
    <w:p w14:paraId="49B643A6" w14:textId="77777777" w:rsidR="00995474" w:rsidRDefault="00000000">
      <w:r>
        <w:t>Not survivors.</w:t>
      </w:r>
    </w:p>
    <w:p w14:paraId="704E0501" w14:textId="77777777" w:rsidR="00995474" w:rsidRDefault="00000000">
      <w:r>
        <w:t>Not castaways.</w:t>
      </w:r>
    </w:p>
    <w:p w14:paraId="7C22DF10" w14:textId="77777777" w:rsidR="00995474" w:rsidRDefault="00000000">
      <w:r>
        <w:t>Not the preserved remains of something unspeakable.</w:t>
      </w:r>
    </w:p>
    <w:p w14:paraId="60D451A3" w14:textId="77777777" w:rsidR="00995474" w:rsidRDefault="00000000">
      <w:r>
        <w:t>A woman at the back of the command room whispered, “Jesus.”</w:t>
      </w:r>
    </w:p>
    <w:p w14:paraId="4C4CB88D" w14:textId="77777777" w:rsidR="00995474" w:rsidRDefault="00000000">
      <w:r>
        <w:t>No one told her to keep religion out of operations.</w:t>
      </w:r>
    </w:p>
    <w:p w14:paraId="3650C700" w14:textId="77777777" w:rsidR="00995474" w:rsidRDefault="00000000">
      <w:r>
        <w:t>The helicopter feed from the diverted aircraft came in at 11:38 local. Until then, the command center lived in an aggravated state between confirmation and incomprehension. Data arrived in fragments. Thermal sections. Engine pulse signatures. Weather stability reports. AIS anomalies. Communication silence. Facial-analysis probabilities on deck-level imagery too distant to trust. Every piece increased the reality of the ship and somehow made the totality less believable.</w:t>
      </w:r>
    </w:p>
    <w:p w14:paraId="53EF134E" w14:textId="77777777" w:rsidR="00995474" w:rsidRDefault="00000000">
      <w:r>
        <w:t>Elise used the waiting time the way she always did: by moving.</w:t>
      </w:r>
    </w:p>
    <w:p w14:paraId="15C47C0B" w14:textId="77777777" w:rsidR="00995474" w:rsidRDefault="00000000">
      <w:r>
        <w:t>She reviewed the original case summary again, though she knew it nearly by heart.</w:t>
      </w:r>
    </w:p>
    <w:p w14:paraId="2DD76A45" w14:textId="77777777" w:rsidR="00995474" w:rsidRDefault="00000000">
      <w:r>
        <w:t>Passenger count at embarkation: 5,218.</w:t>
      </w:r>
    </w:p>
    <w:p w14:paraId="3C149C5A" w14:textId="77777777" w:rsidR="00995474" w:rsidRDefault="00000000">
      <w:r>
        <w:t>Crew: 1,742.</w:t>
      </w:r>
    </w:p>
    <w:p w14:paraId="7DBF06E0" w14:textId="77777777" w:rsidR="00995474" w:rsidRDefault="00000000">
      <w:r>
        <w:t>Last confirmed communication: weather reroute acknowledgment during a storm band west of the Azores.</w:t>
      </w:r>
    </w:p>
    <w:p w14:paraId="2477CBF1" w14:textId="77777777" w:rsidR="00995474" w:rsidRDefault="00000000">
      <w:r>
        <w:t>Subsequent loss of contact: abrupt.</w:t>
      </w:r>
    </w:p>
    <w:p w14:paraId="22D7AD1A" w14:textId="77777777" w:rsidR="00995474" w:rsidRDefault="00000000">
      <w:r>
        <w:t>Search area: vast.</w:t>
      </w:r>
    </w:p>
    <w:p w14:paraId="47187C09" w14:textId="77777777" w:rsidR="00995474" w:rsidRDefault="00000000">
      <w:r>
        <w:t>Search results: nothing.</w:t>
      </w:r>
    </w:p>
    <w:p w14:paraId="115B4AF3" w14:textId="77777777" w:rsidR="00995474" w:rsidRDefault="00000000">
      <w:r>
        <w:t>Public narrative: tragic maritime disappearance.</w:t>
      </w:r>
    </w:p>
    <w:p w14:paraId="76571268" w14:textId="77777777" w:rsidR="00995474" w:rsidRDefault="00000000">
      <w:r>
        <w:lastRenderedPageBreak/>
        <w:t>Internal narrative: no satisfactory explanation.</w:t>
      </w:r>
    </w:p>
    <w:p w14:paraId="056A2096" w14:textId="77777777" w:rsidR="00995474" w:rsidRDefault="00000000">
      <w:r>
        <w:t>There had been one detail in the original file that always bothered her, a line almost buried in the technical annex. During the final minute before total signal loss, onboard systems had produced asynchronous timestamps across several internal servers. Engineering logs had disagreed with navigation logs by fractions of seconds that became whole seconds and then contradictory sequences entirely. It had been dismissed at the time as cascading systems failure in severe weather. That explanation had not satisfied her then and satisfied her less now.</w:t>
      </w:r>
    </w:p>
    <w:p w14:paraId="5370D742" w14:textId="77777777" w:rsidR="00995474" w:rsidRDefault="00000000">
      <w:r>
        <w:t>“What did the old server anomaly report conclude?” she asked.</w:t>
      </w:r>
    </w:p>
    <w:p w14:paraId="2AFEE4BB" w14:textId="77777777" w:rsidR="00995474" w:rsidRDefault="00000000">
      <w:r>
        <w:t>A systems specialist pulled up the archive. “Nothing conclusive. Timing corruption likely caused by power instability.”</w:t>
      </w:r>
    </w:p>
    <w:p w14:paraId="0F99A70A" w14:textId="77777777" w:rsidR="00995474" w:rsidRDefault="00000000">
      <w:r>
        <w:t>“Eliminate ‘likely.’ What did it actually show?”</w:t>
      </w:r>
    </w:p>
    <w:p w14:paraId="14A9DA97" w14:textId="77777777" w:rsidR="00995474" w:rsidRDefault="00000000">
      <w:r>
        <w:t>The specialist scrolled. “For seventeen seconds, some internal systems registered events out of sequence. Camera stamp lag. Galley systems jumped ahead. One lifeboat diagnostic appears to have recorded three minutes of nonexistent activity.”</w:t>
      </w:r>
    </w:p>
    <w:p w14:paraId="53338FEC" w14:textId="77777777" w:rsidR="00995474" w:rsidRDefault="00000000">
      <w:r>
        <w:t>“And was that considered meaningful?”</w:t>
      </w:r>
    </w:p>
    <w:p w14:paraId="7C252BFE" w14:textId="77777777" w:rsidR="00995474" w:rsidRDefault="00000000">
      <w:r>
        <w:t>“At the time? No, ma’am.”</w:t>
      </w:r>
    </w:p>
    <w:p w14:paraId="3915B89E" w14:textId="77777777" w:rsidR="00995474" w:rsidRDefault="00000000">
      <w:r>
        <w:t>“It is now.”</w:t>
      </w:r>
    </w:p>
    <w:p w14:paraId="11585D4B" w14:textId="77777777" w:rsidR="00995474" w:rsidRDefault="00000000">
      <w:r>
        <w:t>He nodded and reopened the old packet with new attention.</w:t>
      </w:r>
    </w:p>
    <w:p w14:paraId="05FFBC33" w14:textId="77777777" w:rsidR="00995474" w:rsidRDefault="00000000">
      <w:r>
        <w:t>When the helicopter finally came in low across the Atlantic and the live visual feed filled the main screen, Elise stood so still she could feel her pulse in the tendons of her neck.</w:t>
      </w:r>
    </w:p>
    <w:p w14:paraId="3EE39B9D" w14:textId="77777777" w:rsidR="00995474" w:rsidRDefault="00000000">
      <w:r>
        <w:t>Rotor wash disturbed nothing visible on the sea except a shifting texture of light. The Odyssey rose beneath the aircraft, vast and white and indecently whole.</w:t>
      </w:r>
    </w:p>
    <w:p w14:paraId="3CD59A85" w14:textId="77777777" w:rsidR="00995474" w:rsidRDefault="00000000">
      <w:r>
        <w:t>The camera operator began a broad sweep.</w:t>
      </w:r>
    </w:p>
    <w:p w14:paraId="6995BAE7" w14:textId="77777777" w:rsidR="00995474" w:rsidRDefault="00000000">
      <w:r>
        <w:t>Top deck.</w:t>
      </w:r>
    </w:p>
    <w:p w14:paraId="303020E9" w14:textId="77777777" w:rsidR="00995474" w:rsidRDefault="00000000">
      <w:r>
        <w:t>Pool area.</w:t>
      </w:r>
    </w:p>
    <w:p w14:paraId="416B6130" w14:textId="77777777" w:rsidR="00995474" w:rsidRDefault="00000000">
      <w:r>
        <w:t>Promenade.</w:t>
      </w:r>
    </w:p>
    <w:p w14:paraId="4F7C4069" w14:textId="77777777" w:rsidR="00995474" w:rsidRDefault="00000000">
      <w:r>
        <w:t>Observation section.</w:t>
      </w:r>
    </w:p>
    <w:p w14:paraId="6CBFCB0B" w14:textId="77777777" w:rsidR="00995474" w:rsidRDefault="00000000">
      <w:r>
        <w:t>Lifeboats in place.</w:t>
      </w:r>
    </w:p>
    <w:p w14:paraId="14DD491A" w14:textId="77777777" w:rsidR="00995474" w:rsidRDefault="00000000">
      <w:r>
        <w:t>Railings intact.</w:t>
      </w:r>
    </w:p>
    <w:p w14:paraId="084A37B3" w14:textId="77777777" w:rsidR="00995474" w:rsidRDefault="00000000">
      <w:r>
        <w:t>No scorch signatures. No storm stripping. No obvious structural breach.</w:t>
      </w:r>
    </w:p>
    <w:p w14:paraId="22478BEC" w14:textId="77777777" w:rsidR="00995474" w:rsidRDefault="00000000">
      <w:r>
        <w:lastRenderedPageBreak/>
        <w:t>Then people again, clearer now.</w:t>
      </w:r>
    </w:p>
    <w:p w14:paraId="2DCF918F" w14:textId="77777777" w:rsidR="00995474" w:rsidRDefault="00000000">
      <w:r>
        <w:t>A father lifting a child to see the helicopter.</w:t>
      </w:r>
    </w:p>
    <w:p w14:paraId="0F0FF6F7" w14:textId="77777777" w:rsidR="00995474" w:rsidRDefault="00000000">
      <w:r>
        <w:t>An older couple standing side by side, confused but not terrified.</w:t>
      </w:r>
    </w:p>
    <w:p w14:paraId="7282174D" w14:textId="77777777" w:rsidR="00995474" w:rsidRDefault="00000000">
      <w:r>
        <w:t>A young crewman in housekeeping whites looking upward with one hand still holding a stack of folded towels.</w:t>
      </w:r>
    </w:p>
    <w:p w14:paraId="03C4E04F" w14:textId="77777777" w:rsidR="00995474" w:rsidRDefault="00000000">
      <w:r>
        <w:t>A waiter stepping out through a service door, still tying an apron.</w:t>
      </w:r>
    </w:p>
    <w:p w14:paraId="32DDE96D" w14:textId="77777777" w:rsidR="00995474" w:rsidRDefault="00000000">
      <w:r>
        <w:t>Human life embedded in habit.</w:t>
      </w:r>
    </w:p>
    <w:p w14:paraId="0650D351" w14:textId="77777777" w:rsidR="00995474" w:rsidRDefault="00000000">
      <w:r>
        <w:t>Elise heard one of her medics in the room inhale sharply.</w:t>
      </w:r>
    </w:p>
    <w:p w14:paraId="65C7804C" w14:textId="77777777" w:rsidR="00995474" w:rsidRDefault="00000000">
      <w:r>
        <w:t>“They don’t know,” he said.</w:t>
      </w:r>
    </w:p>
    <w:p w14:paraId="3191D474" w14:textId="77777777" w:rsidR="00995474" w:rsidRDefault="00000000">
      <w:r>
        <w:t>No one answered him because they all knew what he meant.</w:t>
      </w:r>
    </w:p>
    <w:p w14:paraId="42902EBF" w14:textId="77777777" w:rsidR="00995474" w:rsidRDefault="00000000">
      <w:r>
        <w:t>Those people did not look like they understood that half a decade had gone by without them.</w:t>
      </w:r>
    </w:p>
    <w:p w14:paraId="305E2F9A" w14:textId="77777777" w:rsidR="00995474" w:rsidRDefault="00000000">
      <w:r>
        <w:t>The camera panned slowly along the promenade deck.</w:t>
      </w:r>
    </w:p>
    <w:p w14:paraId="2854F519" w14:textId="77777777" w:rsidR="00995474" w:rsidRDefault="00000000">
      <w:r>
        <w:t>That was when it found the man by the rail.</w:t>
      </w:r>
    </w:p>
    <w:p w14:paraId="5E4B84DD" w14:textId="77777777" w:rsidR="00995474" w:rsidRDefault="00000000">
      <w:r>
        <w:t>He was alone, which separated him at once from everyone else topside. Mid-forties, maybe. Lean. Dark hair touched with gray at the temples. A face that had once belonged to a man younger than his caution. He wore a dark blazer despite the mild daylight and held a notebook flattened against the rail by a ceramic coffee cup.</w:t>
      </w:r>
    </w:p>
    <w:p w14:paraId="123508C0" w14:textId="77777777" w:rsidR="00995474" w:rsidRDefault="00000000">
      <w:r>
        <w:t>He was not waving.</w:t>
      </w:r>
    </w:p>
    <w:p w14:paraId="179D67E6" w14:textId="77777777" w:rsidR="00995474" w:rsidRDefault="00000000">
      <w:r>
        <w:t>He was not seeking rescue.</w:t>
      </w:r>
    </w:p>
    <w:p w14:paraId="0CA7943C" w14:textId="77777777" w:rsidR="00995474" w:rsidRDefault="00000000">
      <w:r>
        <w:t>He was watching the helicopter with the concentrated weariness of someone witnessing a predicted event and discovering prediction did not make it easier to bear.</w:t>
      </w:r>
    </w:p>
    <w:p w14:paraId="13EE85AF" w14:textId="77777777" w:rsidR="00995474" w:rsidRDefault="00000000">
      <w:r>
        <w:t>“Hold that,” Elise said.</w:t>
      </w:r>
    </w:p>
    <w:p w14:paraId="408B53C8" w14:textId="77777777" w:rsidR="00995474" w:rsidRDefault="00000000">
      <w:r>
        <w:t>The image froze, sharpened, advanced.</w:t>
      </w:r>
    </w:p>
    <w:p w14:paraId="3C19E4E4" w14:textId="77777777" w:rsidR="00995474" w:rsidRDefault="00000000">
      <w:r>
        <w:t>A page in the notebook lifted under the wind.</w:t>
      </w:r>
    </w:p>
    <w:p w14:paraId="486ED25F" w14:textId="77777777" w:rsidR="00995474" w:rsidRDefault="00000000">
      <w:r>
        <w:t>The camera caught lines of equations. Not random scribbles. Not the diary hand of a man unraveling. Clean notation. Revisions. Margins dense with cross-outs and arrows.</w:t>
      </w:r>
    </w:p>
    <w:p w14:paraId="5E8974A8" w14:textId="77777777" w:rsidR="00995474" w:rsidRDefault="00000000">
      <w:r>
        <w:t>“Run facial recognition.”</w:t>
      </w:r>
    </w:p>
    <w:p w14:paraId="5A4D2B52" w14:textId="77777777" w:rsidR="00995474" w:rsidRDefault="00000000">
      <w:r>
        <w:t>The analyst worked fast.</w:t>
      </w:r>
    </w:p>
    <w:p w14:paraId="5D83BDE8" w14:textId="77777777" w:rsidR="00995474" w:rsidRDefault="00000000">
      <w:r>
        <w:lastRenderedPageBreak/>
        <w:t>“Passenger match in progress… probable hit… confirmed. Dr. Ethan Cole.”</w:t>
      </w:r>
    </w:p>
    <w:p w14:paraId="2219544F" w14:textId="77777777" w:rsidR="00995474" w:rsidRDefault="00000000">
      <w:r>
        <w:t>“Occupation?”</w:t>
      </w:r>
    </w:p>
    <w:p w14:paraId="40C42B2C" w14:textId="77777777" w:rsidR="00995474" w:rsidRDefault="00000000">
      <w:r>
        <w:t>“Physicist. University affiliation before embarkation. Published in nonlinear systems modeling, temporal probability frameworks—”</w:t>
      </w:r>
    </w:p>
    <w:p w14:paraId="40B913F8" w14:textId="77777777" w:rsidR="00995474" w:rsidRDefault="00000000">
      <w:r>
        <w:t>Elise turned her head. “Temporal what?”</w:t>
      </w:r>
    </w:p>
    <w:p w14:paraId="173FFAE5" w14:textId="77777777" w:rsidR="00995474" w:rsidRDefault="00000000">
      <w:r>
        <w:t>The analyst, already reading ahead, blinked. “Frameworks. Theoretical field.”</w:t>
      </w:r>
    </w:p>
    <w:p w14:paraId="0C88E8F4" w14:textId="77777777" w:rsidR="00995474" w:rsidRDefault="00000000">
      <w:r>
        <w:t>“Wonderful.”</w:t>
      </w:r>
    </w:p>
    <w:p w14:paraId="7B5D903C" w14:textId="77777777" w:rsidR="00995474" w:rsidRDefault="00000000">
      <w:r>
        <w:t>The helicopter banked once and came around again, tighter this time.</w:t>
      </w:r>
    </w:p>
    <w:p w14:paraId="4F734575" w14:textId="77777777" w:rsidR="00995474" w:rsidRDefault="00000000">
      <w:r>
        <w:t>On the screen Ethan Cole looked up directly into the camera.</w:t>
      </w:r>
    </w:p>
    <w:p w14:paraId="143C767E" w14:textId="77777777" w:rsidR="00995474" w:rsidRDefault="00000000">
      <w:r>
        <w:t>For one second—one very clear second—his face changed.</w:t>
      </w:r>
    </w:p>
    <w:p w14:paraId="6E9A8335" w14:textId="77777777" w:rsidR="00995474" w:rsidRDefault="00000000">
      <w:r>
        <w:t>Not relief, exactly.</w:t>
      </w:r>
    </w:p>
    <w:p w14:paraId="38A87460" w14:textId="77777777" w:rsidR="00995474" w:rsidRDefault="00000000">
      <w:r>
        <w:t>Recognition.</w:t>
      </w:r>
    </w:p>
    <w:p w14:paraId="318564E9" w14:textId="77777777" w:rsidR="00995474" w:rsidRDefault="00000000">
      <w:r>
        <w:t>As if he had been waiting not merely for rescue, but for the specific fact of being observed by the outside world.</w:t>
      </w:r>
    </w:p>
    <w:p w14:paraId="657D16E8" w14:textId="77777777" w:rsidR="00995474" w:rsidRDefault="00000000">
      <w:r>
        <w:t>Then the expression was gone.</w:t>
      </w:r>
    </w:p>
    <w:p w14:paraId="0AE4C170" w14:textId="77777777" w:rsidR="00995474" w:rsidRDefault="00000000">
      <w:r>
        <w:t>His gaze dropped back to the notebook.</w:t>
      </w:r>
    </w:p>
    <w:p w14:paraId="04DDA289" w14:textId="77777777" w:rsidR="00995474" w:rsidRDefault="00000000">
      <w:r>
        <w:t>The page lifted again, higher this time.</w:t>
      </w:r>
    </w:p>
    <w:p w14:paraId="45B101C4" w14:textId="77777777" w:rsidR="00995474" w:rsidRDefault="00000000">
      <w:r>
        <w:t>Three handwritten words flashed across the screen before the paper slapped back.</w:t>
      </w:r>
    </w:p>
    <w:p w14:paraId="329D852F" w14:textId="77777777" w:rsidR="00995474" w:rsidRDefault="00000000">
      <w:r>
        <w:t>REPEATS NOT IDENTICAL</w:t>
      </w:r>
    </w:p>
    <w:p w14:paraId="600B32C4" w14:textId="77777777" w:rsidR="00995474" w:rsidRDefault="00000000">
      <w:r>
        <w:t>The feed burst into static.</w:t>
      </w:r>
    </w:p>
    <w:p w14:paraId="28A7691D" w14:textId="77777777" w:rsidR="00995474" w:rsidRDefault="00000000">
      <w:r>
        <w:t>Just a second. Less.</w:t>
      </w:r>
    </w:p>
    <w:p w14:paraId="39784431" w14:textId="77777777" w:rsidR="00995474" w:rsidRDefault="00000000">
      <w:r>
        <w:t>A tearing wash of gray across the screen, enough to provoke swearing from the technical stations and a half-step toward the display from everyone else.</w:t>
      </w:r>
    </w:p>
    <w:p w14:paraId="55DCF0A7" w14:textId="77777777" w:rsidR="00995474" w:rsidRDefault="00000000">
      <w:r>
        <w:t>Then the image returned.</w:t>
      </w:r>
    </w:p>
    <w:p w14:paraId="1809233E" w14:textId="77777777" w:rsidR="00995474" w:rsidRDefault="00000000">
      <w:r>
        <w:t>Ethan Cole still stood at the rail.</w:t>
      </w:r>
    </w:p>
    <w:p w14:paraId="3199BC91" w14:textId="77777777" w:rsidR="00995474" w:rsidRDefault="00000000">
      <w:r>
        <w:t>The coffee cup had not moved.</w:t>
      </w:r>
    </w:p>
    <w:p w14:paraId="71E3E59B" w14:textId="77777777" w:rsidR="00995474" w:rsidRDefault="00000000">
      <w:r>
        <w:t>The wind had not visibly changed.</w:t>
      </w:r>
    </w:p>
    <w:p w14:paraId="4EEC70D5" w14:textId="77777777" w:rsidR="00995474" w:rsidRDefault="00000000">
      <w:r>
        <w:lastRenderedPageBreak/>
        <w:t>But the notebook was closed.</w:t>
      </w:r>
    </w:p>
    <w:p w14:paraId="5FB16914" w14:textId="77777777" w:rsidR="00995474" w:rsidRDefault="00000000">
      <w:r>
        <w:t>No hand had touched it.</w:t>
      </w:r>
    </w:p>
    <w:p w14:paraId="34190BF8" w14:textId="77777777" w:rsidR="00995474" w:rsidRDefault="00000000">
      <w:r>
        <w:t>The operator in the helicopter said, “Control, did you copy that glitch?”</w:t>
      </w:r>
    </w:p>
    <w:p w14:paraId="3FECEB8E" w14:textId="77777777" w:rsidR="00995474" w:rsidRDefault="00000000">
      <w:r>
        <w:t>“We copied it,” Elise said.</w:t>
      </w:r>
    </w:p>
    <w:p w14:paraId="7F1584D8" w14:textId="77777777" w:rsidR="00995474" w:rsidRDefault="00000000">
      <w:r>
        <w:t>“Because from here—”</w:t>
      </w:r>
    </w:p>
    <w:p w14:paraId="77963FA3" w14:textId="77777777" w:rsidR="00995474" w:rsidRDefault="00000000">
      <w:r>
        <w:t>His voice cut out.</w:t>
      </w:r>
    </w:p>
    <w:p w14:paraId="5A144314" w14:textId="77777777" w:rsidR="00995474" w:rsidRDefault="00000000">
      <w:r>
        <w:t>Returned.</w:t>
      </w:r>
    </w:p>
    <w:p w14:paraId="565E41A3" w14:textId="77777777" w:rsidR="00995474" w:rsidRDefault="00000000">
      <w:r>
        <w:t>“—from here it looked like the page turned before the static, but when we came back the book was already shut.”</w:t>
      </w:r>
    </w:p>
    <w:p w14:paraId="7908EF37" w14:textId="77777777" w:rsidR="00995474" w:rsidRDefault="00000000">
      <w:r>
        <w:t>Elise didn’t answer.</w:t>
      </w:r>
    </w:p>
    <w:p w14:paraId="66CE0B7C" w14:textId="77777777" w:rsidR="00995474" w:rsidRDefault="00000000">
      <w:r>
        <w:t>The command room did that thing it did in impossible moments, when trained people collectively pretended not to be frightened by becoming more precise.</w:t>
      </w:r>
    </w:p>
    <w:p w14:paraId="099B93A7" w14:textId="77777777" w:rsidR="00995474" w:rsidRDefault="00000000">
      <w:r>
        <w:t>“Rewind two seconds.”</w:t>
      </w:r>
    </w:p>
    <w:p w14:paraId="307C2DF5" w14:textId="77777777" w:rsidR="00995474" w:rsidRDefault="00000000">
      <w:r>
        <w:t>“Can’t isolate cleanly.”</w:t>
      </w:r>
    </w:p>
    <w:p w14:paraId="26FBE400" w14:textId="77777777" w:rsidR="00995474" w:rsidRDefault="00000000">
      <w:r>
        <w:t>“Frame compare.”</w:t>
      </w:r>
    </w:p>
    <w:p w14:paraId="28669F3B" w14:textId="77777777" w:rsidR="00995474" w:rsidRDefault="00000000">
      <w:r>
        <w:t>“Running.”</w:t>
      </w:r>
    </w:p>
    <w:p w14:paraId="03F75C00" w14:textId="77777777" w:rsidR="00995474" w:rsidRDefault="00000000">
      <w:r>
        <w:t>The frames came up side by side.</w:t>
      </w:r>
    </w:p>
    <w:p w14:paraId="43911D01" w14:textId="77777777" w:rsidR="00995474" w:rsidRDefault="00000000">
      <w:r>
        <w:t>Open notebook.</w:t>
      </w:r>
    </w:p>
    <w:p w14:paraId="31128143" w14:textId="77777777" w:rsidR="00995474" w:rsidRDefault="00000000">
      <w:r>
        <w:t>Static.</w:t>
      </w:r>
    </w:p>
    <w:p w14:paraId="2DF5AF46" w14:textId="77777777" w:rsidR="00995474" w:rsidRDefault="00000000">
      <w:r>
        <w:t>Closed notebook.</w:t>
      </w:r>
    </w:p>
    <w:p w14:paraId="4551D24B" w14:textId="77777777" w:rsidR="00995474" w:rsidRDefault="00000000">
      <w:r>
        <w:t>No visible transition.</w:t>
      </w:r>
    </w:p>
    <w:p w14:paraId="6EFD541F" w14:textId="77777777" w:rsidR="00995474" w:rsidRDefault="00000000">
      <w:r>
        <w:t>A woman by the data wall said quietly, “Did anyone else see that?”</w:t>
      </w:r>
    </w:p>
    <w:p w14:paraId="0791110B" w14:textId="77777777" w:rsidR="00995474" w:rsidRDefault="00000000">
      <w:r>
        <w:t>Everyone had.</w:t>
      </w:r>
    </w:p>
    <w:p w14:paraId="63477623" w14:textId="77777777" w:rsidR="00995474" w:rsidRDefault="00000000">
      <w:r>
        <w:t>Elise looked at Ethan Cole’s frozen face on the screen.</w:t>
      </w:r>
    </w:p>
    <w:p w14:paraId="478BFDD2" w14:textId="77777777" w:rsidR="00995474" w:rsidRDefault="00000000">
      <w:r>
        <w:t>“Prepare boarding party.”</w:t>
      </w:r>
    </w:p>
    <w:p w14:paraId="60954AB6" w14:textId="77777777" w:rsidR="00995474" w:rsidRDefault="00000000">
      <w:r>
        <w:t>Heads turned again, but no one argued.</w:t>
      </w:r>
    </w:p>
    <w:p w14:paraId="5A6017C2" w14:textId="77777777" w:rsidR="00995474" w:rsidRDefault="00000000">
      <w:r>
        <w:lastRenderedPageBreak/>
        <w:t>“Commander,” the operations officer said carefully, “we still haven’t established whether the vessel is safe to enter.”</w:t>
      </w:r>
    </w:p>
    <w:p w14:paraId="337C600B" w14:textId="77777777" w:rsidR="00995474" w:rsidRDefault="00000000">
      <w:r>
        <w:t>“No,” Elise said. “We haven’t.”</w:t>
      </w:r>
    </w:p>
    <w:p w14:paraId="457D556C" w14:textId="77777777" w:rsidR="00995474" w:rsidRDefault="00000000">
      <w:r>
        <w:t>“It could be contamination. Chemical exposure. Psychogenic event. Hostile seizure.”</w:t>
      </w:r>
    </w:p>
    <w:p w14:paraId="7442D863" w14:textId="77777777" w:rsidR="00995474" w:rsidRDefault="00000000">
      <w:r>
        <w:t>“All true.”</w:t>
      </w:r>
    </w:p>
    <w:p w14:paraId="43744B18" w14:textId="77777777" w:rsidR="00995474" w:rsidRDefault="00000000">
      <w:r>
        <w:t>“You still want to board?”</w:t>
      </w:r>
    </w:p>
    <w:p w14:paraId="5F71BE98" w14:textId="77777777" w:rsidR="00995474" w:rsidRDefault="00000000">
      <w:r>
        <w:t>She met his eyes. “We have a vessel missing for five years, fully crewed, under partial power, with living passengers who may not know what year it is. If we sit here and let speculation do the work, we lose the next twelve hours to politics, fear, and media. We board.”</w:t>
      </w:r>
    </w:p>
    <w:p w14:paraId="29A9B61F" w14:textId="77777777" w:rsidR="00995474" w:rsidRDefault="00000000">
      <w:r>
        <w:t>He nodded once. There was respect in it. Also concern. She accepted both.</w:t>
      </w:r>
    </w:p>
    <w:p w14:paraId="6EBC8220" w14:textId="77777777" w:rsidR="00995474" w:rsidRDefault="00000000">
      <w:r>
        <w:t>“Minimal team,” she continued. “Medical, security, communications. Full body cams. Hard quarantine protocols on return. No one eats or drinks aboard. No physical contact unless medically necessary. No promises, no assumptions, no declarations to passengers beyond identification and safety process until we verify what we’re dealing with.”</w:t>
      </w:r>
    </w:p>
    <w:p w14:paraId="50D8EEAC" w14:textId="77777777" w:rsidR="00995474" w:rsidRDefault="00000000">
      <w:r>
        <w:t>A legal adviser near the rear asked, “What about next of kin notifications?”</w:t>
      </w:r>
    </w:p>
    <w:p w14:paraId="2D492FA7" w14:textId="77777777" w:rsidR="00995474" w:rsidRDefault="00000000">
      <w:r>
        <w:t>“Stand by.”</w:t>
      </w:r>
    </w:p>
    <w:p w14:paraId="6BB5D41C" w14:textId="77777777" w:rsidR="00995474" w:rsidRDefault="00000000">
      <w:r>
        <w:t>“They’ll hear before we call.”</w:t>
      </w:r>
    </w:p>
    <w:p w14:paraId="39972A16" w14:textId="77777777" w:rsidR="00995474" w:rsidRDefault="00000000">
      <w:r>
        <w:t>“I know.”</w:t>
      </w:r>
    </w:p>
    <w:p w14:paraId="773667D4" w14:textId="77777777" w:rsidR="00995474" w:rsidRDefault="00000000">
      <w:r>
        <w:t>“And if this gets out before we can explain it—”</w:t>
      </w:r>
    </w:p>
    <w:p w14:paraId="7D3A280C" w14:textId="77777777" w:rsidR="00995474" w:rsidRDefault="00000000">
      <w:r>
        <w:t>Elise turned. “There is no explanation yet.”</w:t>
      </w:r>
    </w:p>
    <w:p w14:paraId="3B1F541D" w14:textId="77777777" w:rsidR="00995474" w:rsidRDefault="00000000">
      <w:r>
        <w:t>The adviser said nothing.</w:t>
      </w:r>
    </w:p>
    <w:p w14:paraId="3BEAAAD6" w14:textId="77777777" w:rsidR="00995474" w:rsidRDefault="00000000">
      <w:r>
        <w:t>There, in one sentence, was the whole miserable truth. Every person in the world who had spent five years mourning someone on that ship would want an explanation before they wanted a protocol. A miracle before they wanted caution. Confirmation before they wanted complexity.</w:t>
      </w:r>
    </w:p>
    <w:p w14:paraId="34A8A677" w14:textId="77777777" w:rsidR="00995474" w:rsidRDefault="00000000">
      <w:r>
        <w:t>But complexity was what this was made of.</w:t>
      </w:r>
    </w:p>
    <w:p w14:paraId="4506EB16" w14:textId="77777777" w:rsidR="00995474" w:rsidRDefault="00000000">
      <w:r>
        <w:t>She looked back to the screen.</w:t>
      </w:r>
    </w:p>
    <w:p w14:paraId="35758C40" w14:textId="77777777" w:rsidR="00995474" w:rsidRDefault="00000000">
      <w:r>
        <w:t>Passengers were still gathered on the upper decks now, more of them emerging as if the helicopter were the most interesting entertainment of the voyage. A boy in swim trunks ran toward the rail and was pulled back by a woman whose expression carried the automatic irritation of parenthood. A steward shaded his eyes and looked upward. Somewhere behind the camera’s sweep, someone laughed.</w:t>
      </w:r>
    </w:p>
    <w:p w14:paraId="7992443F" w14:textId="77777777" w:rsidR="00995474" w:rsidRDefault="00000000">
      <w:r>
        <w:lastRenderedPageBreak/>
        <w:t>That laugh unsettled Elise more than any damaged hull might have.</w:t>
      </w:r>
    </w:p>
    <w:p w14:paraId="7B510C49" w14:textId="77777777" w:rsidR="00995474" w:rsidRDefault="00000000">
      <w:r>
        <w:t>Because laughter meant no shared catastrophe onboard. No five-year consciousness. No common memory of ordeal. Whatever had happened to the Odyssey, the people inside it had not experienced it the way the world had.</w:t>
      </w:r>
    </w:p>
    <w:p w14:paraId="6F513FD5" w14:textId="77777777" w:rsidR="00995474" w:rsidRDefault="00000000">
      <w:r>
        <w:t>“Get me passenger records on Dr. Cole,” she said.</w:t>
      </w:r>
    </w:p>
    <w:p w14:paraId="1B0ABD33" w14:textId="77777777" w:rsidR="00995474" w:rsidRDefault="00000000">
      <w:r>
        <w:t>A moment later they were on her tablet.</w:t>
      </w:r>
    </w:p>
    <w:p w14:paraId="060919E2" w14:textId="77777777" w:rsidR="00995474" w:rsidRDefault="00000000">
      <w:r>
        <w:t>Age forty-six.</w:t>
      </w:r>
    </w:p>
    <w:p w14:paraId="2632AA1A" w14:textId="77777777" w:rsidR="00995474" w:rsidRDefault="00000000">
      <w:r>
        <w:t>Widower.</w:t>
      </w:r>
    </w:p>
    <w:p w14:paraId="00B4675D" w14:textId="77777777" w:rsidR="00995474" w:rsidRDefault="00000000">
      <w:r>
        <w:t>Embarked alone in Southampton.</w:t>
      </w:r>
    </w:p>
    <w:p w14:paraId="23EE0BF1" w14:textId="77777777" w:rsidR="00995474" w:rsidRDefault="00000000">
      <w:r>
        <w:t>Suite class, midship starboard.</w:t>
      </w:r>
    </w:p>
    <w:p w14:paraId="7E4CD605" w14:textId="77777777" w:rsidR="00995474" w:rsidRDefault="00000000">
      <w:r>
        <w:t>Academic leave noted at time of booking.</w:t>
      </w:r>
    </w:p>
    <w:p w14:paraId="64BB6F5E" w14:textId="77777777" w:rsidR="00995474" w:rsidRDefault="00000000">
      <w:r>
        <w:t>Emergency contact: deceased.</w:t>
      </w:r>
    </w:p>
    <w:p w14:paraId="05AC60D0" w14:textId="77777777" w:rsidR="00995474" w:rsidRDefault="00000000">
      <w:r>
        <w:t>Secondary contact: sister, Oregon.</w:t>
      </w:r>
    </w:p>
    <w:p w14:paraId="410AC21C" w14:textId="77777777" w:rsidR="00995474" w:rsidRDefault="00000000">
      <w:r>
        <w:t>No criminal record.</w:t>
      </w:r>
    </w:p>
    <w:p w14:paraId="54C58F00" w14:textId="77777777" w:rsidR="00995474" w:rsidRDefault="00000000">
      <w:r>
        <w:t>Published extensively.</w:t>
      </w:r>
    </w:p>
    <w:p w14:paraId="3A0BE33E" w14:textId="77777777" w:rsidR="00995474" w:rsidRDefault="00000000">
      <w:r>
        <w:t>A photograph on file showed him younger and less haunted. Same face, but inhabited differently. The current version on-screen looked as if he had been sleeping in shifts inside a problem no one else could see.</w:t>
      </w:r>
    </w:p>
    <w:p w14:paraId="75199F1B" w14:textId="77777777" w:rsidR="00995474" w:rsidRDefault="00000000">
      <w:r>
        <w:t>Widower.</w:t>
      </w:r>
    </w:p>
    <w:p w14:paraId="72F9C9FD" w14:textId="77777777" w:rsidR="00995474" w:rsidRDefault="00000000">
      <w:r>
        <w:t>Elise set the tablet down.</w:t>
      </w:r>
    </w:p>
    <w:p w14:paraId="73C6E06C" w14:textId="77777777" w:rsidR="00995474" w:rsidRDefault="00000000">
      <w:r>
        <w:t>That changed him for her at once, though she would not have admitted it aloud in the room. People thought grief made everyone softer, gentler, more legible. Sometimes it did the opposite. Sometimes grief sharpened a person into an instrument. It taught them to notice impossible things because the impossible had already entered their life once and made a home there.</w:t>
      </w:r>
    </w:p>
    <w:p w14:paraId="2F9C96A2" w14:textId="77777777" w:rsidR="00995474" w:rsidRDefault="00000000">
      <w:r>
        <w:t>Maybe that was why the notebook bothered her.</w:t>
      </w:r>
    </w:p>
    <w:p w14:paraId="254B8105" w14:textId="77777777" w:rsidR="00995474" w:rsidRDefault="00000000">
      <w:r>
        <w:t>Not the equations themselves. She had spent enough years around specialized men and women to know brilliance often looked indistinguishable from obsession until results arrived.</w:t>
      </w:r>
    </w:p>
    <w:p w14:paraId="5CA1712F" w14:textId="77777777" w:rsidR="00995474" w:rsidRDefault="00000000">
      <w:r>
        <w:t>It was the phrase.</w:t>
      </w:r>
    </w:p>
    <w:p w14:paraId="38800625" w14:textId="77777777" w:rsidR="00995474" w:rsidRDefault="00000000">
      <w:r>
        <w:t>Repeats not identical.</w:t>
      </w:r>
    </w:p>
    <w:p w14:paraId="22788CC4" w14:textId="77777777" w:rsidR="00995474" w:rsidRDefault="00000000">
      <w:r>
        <w:lastRenderedPageBreak/>
        <w:t>Not help us.</w:t>
      </w:r>
    </w:p>
    <w:p w14:paraId="05BCEE15" w14:textId="77777777" w:rsidR="00995474" w:rsidRDefault="00000000">
      <w:r>
        <w:t>Not wrong year.</w:t>
      </w:r>
    </w:p>
    <w:p w14:paraId="3C065BEB" w14:textId="77777777" w:rsidR="00995474" w:rsidRDefault="00000000">
      <w:r>
        <w:t>Not storm below.</w:t>
      </w:r>
    </w:p>
    <w:p w14:paraId="5B011A5D" w14:textId="77777777" w:rsidR="00995474" w:rsidRDefault="00000000">
      <w:r>
        <w:t>Repeats not identical.</w:t>
      </w:r>
    </w:p>
    <w:p w14:paraId="545D5360" w14:textId="77777777" w:rsidR="00995474" w:rsidRDefault="00000000">
      <w:r>
        <w:t>The phrase of a man documenting recurrence, variation, pattern.</w:t>
      </w:r>
    </w:p>
    <w:p w14:paraId="1B5471CE" w14:textId="77777777" w:rsidR="00995474" w:rsidRDefault="00000000">
      <w:r>
        <w:t>A phrase written after too much observation.</w:t>
      </w:r>
    </w:p>
    <w:p w14:paraId="119E9CD8" w14:textId="77777777" w:rsidR="00995474" w:rsidRDefault="00000000">
      <w:r>
        <w:t>A phrase that implied not merely that something impossible had happened, but that it had happened more than once.</w:t>
      </w:r>
    </w:p>
    <w:p w14:paraId="0CF3B601" w14:textId="77777777" w:rsidR="00995474" w:rsidRDefault="00000000">
      <w:r>
        <w:t>By 12:05, the first external leaks began.</w:t>
      </w:r>
    </w:p>
    <w:p w14:paraId="7C9A0C4B" w14:textId="77777777" w:rsidR="00995474" w:rsidRDefault="00000000">
      <w:r>
        <w:t>A broadcaster in Spain posted a blurred satellite capture.</w:t>
      </w:r>
    </w:p>
    <w:p w14:paraId="3CD68179" w14:textId="77777777" w:rsidR="00995474" w:rsidRDefault="00000000">
      <w:r>
        <w:t>Then a family member somewhere in Bristol shared a private message from someone who knew someone at a coordination desk.</w:t>
      </w:r>
    </w:p>
    <w:p w14:paraId="0C31CBE9" w14:textId="77777777" w:rsidR="00995474" w:rsidRDefault="00000000">
      <w:r>
        <w:t>Then a speculative marine tracker account posted a guess with enough accuracy to become panic.</w:t>
      </w:r>
    </w:p>
    <w:p w14:paraId="6D687206" w14:textId="77777777" w:rsidR="00995474" w:rsidRDefault="00000000">
      <w:r>
        <w:t>The room changed again as the outside world started knocking on the glass.</w:t>
      </w:r>
    </w:p>
    <w:p w14:paraId="5AEB3BDA" w14:textId="77777777" w:rsidR="00995474" w:rsidRDefault="00000000">
      <w:r>
        <w:t>Phones vibrated.</w:t>
      </w:r>
    </w:p>
    <w:p w14:paraId="0D63F4C9" w14:textId="77777777" w:rsidR="00995474" w:rsidRDefault="00000000">
      <w:r>
        <w:t>Press lines lit.</w:t>
      </w:r>
    </w:p>
    <w:p w14:paraId="4EB28DA6" w14:textId="77777777" w:rsidR="00995474" w:rsidRDefault="00000000">
      <w:r>
        <w:t>Government channels demanded status.</w:t>
      </w:r>
    </w:p>
    <w:p w14:paraId="32F0EFD9" w14:textId="77777777" w:rsidR="00995474" w:rsidRDefault="00000000">
      <w:r>
        <w:t>An upper-tier ministry office requested “immediate characterization of event type,” as though classification were a moral act Elise was delaying out of spite.</w:t>
      </w:r>
    </w:p>
    <w:p w14:paraId="602E29CD" w14:textId="77777777" w:rsidR="00995474" w:rsidRDefault="00000000">
      <w:r>
        <w:t>She ignored all of it.</w:t>
      </w:r>
    </w:p>
    <w:p w14:paraId="660692BC" w14:textId="77777777" w:rsidR="00995474" w:rsidRDefault="00000000">
      <w:r>
        <w:t>“Visual on bridge?” she asked.</w:t>
      </w:r>
    </w:p>
    <w:p w14:paraId="25381A67" w14:textId="77777777" w:rsidR="00995474" w:rsidRDefault="00000000">
      <w:r>
        <w:t>The helicopter camera shifted.</w:t>
      </w:r>
    </w:p>
    <w:p w14:paraId="7459AEAB" w14:textId="77777777" w:rsidR="00995474" w:rsidRDefault="00000000">
      <w:r>
        <w:t>There—a figure behind the bridge glass, then another. Officers at stations. Motion. Normal shipboard movement. One officer looked up sharply as if hearing something from within rather than from above.</w:t>
      </w:r>
    </w:p>
    <w:p w14:paraId="2F8EBA60" w14:textId="77777777" w:rsidR="00995474" w:rsidRDefault="00000000">
      <w:r>
        <w:t>“Can we patch hailer?”</w:t>
      </w:r>
    </w:p>
    <w:p w14:paraId="1190D011" w14:textId="77777777" w:rsidR="00995474" w:rsidRDefault="00000000">
      <w:r>
        <w:t>“Negative response so far.”</w:t>
      </w:r>
    </w:p>
    <w:p w14:paraId="7B8AD1D2" w14:textId="77777777" w:rsidR="00995474" w:rsidRDefault="00000000">
      <w:r>
        <w:t>“Keep trying.”</w:t>
      </w:r>
    </w:p>
    <w:p w14:paraId="17A06798" w14:textId="77777777" w:rsidR="00995474" w:rsidRDefault="00000000">
      <w:r>
        <w:lastRenderedPageBreak/>
        <w:t>A comms tech adjusted frequencies and transmitted again.</w:t>
      </w:r>
    </w:p>
    <w:p w14:paraId="7FB2E0E5" w14:textId="77777777" w:rsidR="00995474" w:rsidRDefault="00000000">
      <w:r>
        <w:t>“This is North Atlantic Maritime Coordination to vessel Celestial Odyssey. Respond on channel sixteen. Repeat, respond on channel sixteen.”</w:t>
      </w:r>
    </w:p>
    <w:p w14:paraId="0C6AB79E" w14:textId="77777777" w:rsidR="00995474" w:rsidRDefault="00000000">
      <w:r>
        <w:t>Nothing.</w:t>
      </w:r>
    </w:p>
    <w:p w14:paraId="7512D6A0" w14:textId="77777777" w:rsidR="00995474" w:rsidRDefault="00000000">
      <w:r>
        <w:t>Then a flicker of noise. Not voice. Not exactly static either. More like overlapping packets, clipped and reassembling.</w:t>
      </w:r>
    </w:p>
    <w:p w14:paraId="6EC0BB19" w14:textId="77777777" w:rsidR="00995474" w:rsidRDefault="00000000">
      <w:r>
        <w:t>“It sounds digital,” the tech said.</w:t>
      </w:r>
    </w:p>
    <w:p w14:paraId="72D69B66" w14:textId="77777777" w:rsidR="00995474" w:rsidRDefault="00000000">
      <w:r>
        <w:t>“Record everything.”</w:t>
      </w:r>
    </w:p>
    <w:p w14:paraId="2E1498DC" w14:textId="77777777" w:rsidR="00995474" w:rsidRDefault="00000000">
      <w:r>
        <w:t>The helicopter pilot came back on. “Commander, request instructions. We’re low enough for visual contact. Passengers are waving now.”</w:t>
      </w:r>
    </w:p>
    <w:p w14:paraId="6738ECB0" w14:textId="77777777" w:rsidR="00995474" w:rsidRDefault="00000000">
      <w:r>
        <w:t>Elise studied the decks one last moment before answering. “Maintain orbit. No landing until I’m on board.”</w:t>
      </w:r>
    </w:p>
    <w:p w14:paraId="0DDD01B2" w14:textId="77777777" w:rsidR="00995474" w:rsidRDefault="00000000">
      <w:r>
        <w:t>“You’re boarding personally?”</w:t>
      </w:r>
    </w:p>
    <w:p w14:paraId="7296B066" w14:textId="77777777" w:rsidR="00995474" w:rsidRDefault="00000000">
      <w:r>
        <w:t>“Yes.”</w:t>
      </w:r>
    </w:p>
    <w:p w14:paraId="19FA35BD" w14:textId="77777777" w:rsidR="00995474" w:rsidRDefault="00000000">
      <w:r>
        <w:t>A beat.</w:t>
      </w:r>
    </w:p>
    <w:p w14:paraId="2EEC50BA" w14:textId="77777777" w:rsidR="00995474" w:rsidRDefault="00000000">
      <w:r>
        <w:t>“Understood.”</w:t>
      </w:r>
    </w:p>
    <w:p w14:paraId="3AE1CAD5" w14:textId="77777777" w:rsidR="00995474" w:rsidRDefault="00000000">
      <w:r>
        <w:t>Someone in the room shifted with quiet disapproval. A commander should coordinate from shore, not walk into the anomaly herself. Elise understood the argument and rejected it. She had learned over the years that distance made everyone more theoretical. The people farthest from the event always found the boldest abstractions. Up close, the human body reentered the equation. Fear became real scale. Evidence stopped being a slide deck.</w:t>
      </w:r>
    </w:p>
    <w:p w14:paraId="032F305D" w14:textId="77777777" w:rsidR="00995474" w:rsidRDefault="00000000">
      <w:r>
        <w:t>Also, if she was asking a team to step onto that vessel first, she was stepping with them.</w:t>
      </w:r>
    </w:p>
    <w:p w14:paraId="445F113D" w14:textId="77777777" w:rsidR="00995474" w:rsidRDefault="00000000">
      <w:r>
        <w:t>She turned to the glass wall beyond which the Atlantic dawn had fully broken over the harbor. Ordinary light. Ordinary weather. Somewhere in the world, school lunches were being packed, trains boarded, dogs walked, coffee ordered. The old civilization of routine moving forward by the minute.</w:t>
      </w:r>
    </w:p>
    <w:p w14:paraId="0E252682" w14:textId="77777777" w:rsidR="00995474" w:rsidRDefault="00000000">
      <w:r>
        <w:t>Out there, people who had lost someone on the Odyssey were beginning to hear whispers that the dead might not be dead.</w:t>
      </w:r>
    </w:p>
    <w:p w14:paraId="42430F6F" w14:textId="77777777" w:rsidR="00995474" w:rsidRDefault="00000000">
      <w:r>
        <w:t>She knew better than to trust that sentence.</w:t>
      </w:r>
    </w:p>
    <w:p w14:paraId="21B3F6BC" w14:textId="77777777" w:rsidR="00995474" w:rsidRDefault="00000000">
      <w:r>
        <w:t>Still, the human heart trusted things long before reason approved them.</w:t>
      </w:r>
    </w:p>
    <w:p w14:paraId="100D42DF" w14:textId="77777777" w:rsidR="00995474" w:rsidRDefault="00000000">
      <w:r>
        <w:lastRenderedPageBreak/>
        <w:t>A junior officer approached, visibly uncomfortable. “Commander, sorry—family notifications are asking whether we should advise potential survivors to remain calm if they’re contacted directly.”</w:t>
      </w:r>
    </w:p>
    <w:p w14:paraId="67CB1DCE" w14:textId="77777777" w:rsidR="00995474" w:rsidRDefault="00000000">
      <w:r>
        <w:t>Potential survivors.</w:t>
      </w:r>
    </w:p>
    <w:p w14:paraId="76435BE6" w14:textId="77777777" w:rsidR="00995474" w:rsidRDefault="00000000">
      <w:r>
        <w:t>The phrase was bureaucratically correct and emotionally grotesque.</w:t>
      </w:r>
    </w:p>
    <w:p w14:paraId="11296E42" w14:textId="77777777" w:rsidR="00995474" w:rsidRDefault="00000000">
      <w:r>
        <w:t>“Advise nothing yet,” Elise said. “Tell them contact may be delayed. Tell them identification is ongoing.”</w:t>
      </w:r>
    </w:p>
    <w:p w14:paraId="7D779C6F" w14:textId="77777777" w:rsidR="00995474" w:rsidRDefault="00000000">
      <w:r>
        <w:t>He nodded and left.</w:t>
      </w:r>
    </w:p>
    <w:p w14:paraId="70B952F2" w14:textId="77777777" w:rsidR="00995474" w:rsidRDefault="00000000">
      <w:r>
        <w:t>She thought of the families. Of the strange cruelty about to occur on a global scale. Not closure reversed—something uglier than that. Wounds reopening in households that had finally learned where to keep them. New spouses standing beside old ghosts. Children faced with voices returning from before their adolescence. Parents who had buried sons and daughters now forced to choose between ecstasy and suspicion. People who had rebuilt their lives about to be accused by hope of betrayal.</w:t>
      </w:r>
    </w:p>
    <w:p w14:paraId="10AFFB16" w14:textId="77777777" w:rsidR="00995474" w:rsidRDefault="00000000">
      <w:r>
        <w:t>No one topside on the Odyssey seemed prepared for any of that.</w:t>
      </w:r>
    </w:p>
    <w:p w14:paraId="4A40477E" w14:textId="77777777" w:rsidR="00995474" w:rsidRDefault="00000000">
      <w:r>
        <w:t>Least of all Ethan Cole.</w:t>
      </w:r>
    </w:p>
    <w:p w14:paraId="1F039813" w14:textId="77777777" w:rsidR="00995474" w:rsidRDefault="00000000">
      <w:r>
        <w:t>The feed found him once more, still on the promenade, notebook now tucked under one arm. He looked less like a scientist and more like a man standing on the edge of a sentence he had already spent too long trying not to say aloud.</w:t>
      </w:r>
    </w:p>
    <w:p w14:paraId="67EDC892" w14:textId="77777777" w:rsidR="00995474" w:rsidRDefault="00000000">
      <w:r>
        <w:t>He turned then, not toward the helicopter, but toward the sea beyond it.</w:t>
      </w:r>
    </w:p>
    <w:p w14:paraId="283487AB" w14:textId="77777777" w:rsidR="00995474" w:rsidRDefault="00000000">
      <w:r>
        <w:t>The camera caught his profile in hard morning light. A small scar just under the chin. Unshaven by a day. Eyes ringed with fatigue.</w:t>
      </w:r>
    </w:p>
    <w:p w14:paraId="024583EA" w14:textId="77777777" w:rsidR="00995474" w:rsidRDefault="00000000">
      <w:r>
        <w:t>And then, unexpectedly, he spoke.</w:t>
      </w:r>
    </w:p>
    <w:p w14:paraId="3FE264DA" w14:textId="77777777" w:rsidR="00995474" w:rsidRDefault="00000000">
      <w:r>
        <w:t>Not on comms. They had no audio from him. Just lips moving, the camera close enough to make his words guessable.</w:t>
      </w:r>
    </w:p>
    <w:p w14:paraId="6B43C58E" w14:textId="77777777" w:rsidR="00995474" w:rsidRDefault="00000000">
      <w:r>
        <w:t>One of the analysts leaned forward. “Can you zoom?”</w:t>
      </w:r>
    </w:p>
    <w:p w14:paraId="21FEB892" w14:textId="77777777" w:rsidR="00995474" w:rsidRDefault="00000000">
      <w:r>
        <w:t>The camera tightened.</w:t>
      </w:r>
    </w:p>
    <w:p w14:paraId="43FB86BD" w14:textId="77777777" w:rsidR="00995474" w:rsidRDefault="00000000">
      <w:r>
        <w:t>Ethan said it again, slowly this time, as if to someone beside him.</w:t>
      </w:r>
    </w:p>
    <w:p w14:paraId="236CE85D" w14:textId="77777777" w:rsidR="00995474" w:rsidRDefault="00000000">
      <w:r>
        <w:t>Or to himself.</w:t>
      </w:r>
    </w:p>
    <w:p w14:paraId="241AFA40" w14:textId="77777777" w:rsidR="00995474" w:rsidRDefault="00000000">
      <w:r>
        <w:t>Or to the ship.</w:t>
      </w:r>
    </w:p>
    <w:p w14:paraId="39FF2126" w14:textId="77777777" w:rsidR="00995474" w:rsidRDefault="00000000">
      <w:r>
        <w:t>“We’re late.”</w:t>
      </w:r>
    </w:p>
    <w:p w14:paraId="0BA7759E" w14:textId="77777777" w:rsidR="00995474" w:rsidRDefault="00000000">
      <w:r>
        <w:t>The room held still.</w:t>
      </w:r>
    </w:p>
    <w:p w14:paraId="3257D477" w14:textId="77777777" w:rsidR="00995474" w:rsidRDefault="00000000">
      <w:r>
        <w:lastRenderedPageBreak/>
        <w:t>“Can anyone read that clean?” Elise asked.</w:t>
      </w:r>
    </w:p>
    <w:p w14:paraId="6E7E9732" w14:textId="77777777" w:rsidR="00995474" w:rsidRDefault="00000000">
      <w:r>
        <w:t>A language tech shook his head. “Best guess only.”</w:t>
      </w:r>
    </w:p>
    <w:p w14:paraId="097B3B53" w14:textId="77777777" w:rsidR="00995474" w:rsidRDefault="00000000">
      <w:r>
        <w:t>“Guess.”</w:t>
      </w:r>
    </w:p>
    <w:p w14:paraId="579F90AE" w14:textId="77777777" w:rsidR="00995474" w:rsidRDefault="00000000">
      <w:r>
        <w:t>He swallowed. “Looks like… ‘We’re late.’”</w:t>
      </w:r>
    </w:p>
    <w:p w14:paraId="1F7E3F86" w14:textId="77777777" w:rsidR="00995474" w:rsidRDefault="00000000">
      <w:r>
        <w:t>Elise stared at the screen.</w:t>
      </w:r>
    </w:p>
    <w:p w14:paraId="4957C920" w14:textId="77777777" w:rsidR="00995474" w:rsidRDefault="00000000">
      <w:r>
        <w:t>Late for what?</w:t>
      </w:r>
    </w:p>
    <w:p w14:paraId="47CBBB79" w14:textId="77777777" w:rsidR="00995474" w:rsidRDefault="00000000">
      <w:r>
        <w:t>The answer arrived before the question settled.</w:t>
      </w:r>
    </w:p>
    <w:p w14:paraId="6DE3EB8B" w14:textId="77777777" w:rsidR="00995474" w:rsidRDefault="00000000">
      <w:r>
        <w:t>Every light across the Celestial Odyssey blinked once.</w:t>
      </w:r>
    </w:p>
    <w:p w14:paraId="5BD0247D" w14:textId="77777777" w:rsidR="00995474" w:rsidRDefault="00000000">
      <w:r>
        <w:t>Not a failure. Not a brownout.</w:t>
      </w:r>
    </w:p>
    <w:p w14:paraId="5B14A5F3" w14:textId="77777777" w:rsidR="00995474" w:rsidRDefault="00000000">
      <w:r>
        <w:t>A synchronized pulse.</w:t>
      </w:r>
    </w:p>
    <w:p w14:paraId="422F539D" w14:textId="77777777" w:rsidR="00995474" w:rsidRDefault="00000000">
      <w:r>
        <w:t>Pool deck lighting, promenade strips, bridge glow, internal cabin bands visible through selected windows—everything on the vessel flashed in the same instant and returned.</w:t>
      </w:r>
    </w:p>
    <w:p w14:paraId="2CA77CF0" w14:textId="77777777" w:rsidR="00995474" w:rsidRDefault="00000000">
      <w:r>
        <w:t>On thermal, the ship’s internal heat map rippled.</w:t>
      </w:r>
    </w:p>
    <w:p w14:paraId="3070C0EE" w14:textId="77777777" w:rsidR="00995474" w:rsidRDefault="00000000">
      <w:r>
        <w:t>The systems officer swore softly. “Network spike.”</w:t>
      </w:r>
    </w:p>
    <w:p w14:paraId="70A637B6" w14:textId="77777777" w:rsidR="00995474" w:rsidRDefault="00000000">
      <w:r>
        <w:t>“Source?”</w:t>
      </w:r>
    </w:p>
    <w:p w14:paraId="33B4255F" w14:textId="77777777" w:rsidR="00995474" w:rsidRDefault="00000000">
      <w:r>
        <w:t>“Everywhere.”</w:t>
      </w:r>
    </w:p>
    <w:p w14:paraId="210A88B4" w14:textId="77777777" w:rsidR="00995474" w:rsidRDefault="00000000">
      <w:r>
        <w:t>“What does that mean?”</w:t>
      </w:r>
    </w:p>
    <w:p w14:paraId="2C2B170A" w14:textId="77777777" w:rsidR="00995474" w:rsidRDefault="00000000">
      <w:r>
        <w:t>“It means every major subsystem just pinged at once.” He looked up, unnerved. “Like a wake-up call.”</w:t>
      </w:r>
    </w:p>
    <w:p w14:paraId="0C1FB693" w14:textId="77777777" w:rsidR="00995474" w:rsidRDefault="00000000">
      <w:r>
        <w:t>The comms tech spoke over him. “Commander, we’ve got outbound traffic.”</w:t>
      </w:r>
    </w:p>
    <w:p w14:paraId="37ABD402" w14:textId="77777777" w:rsidR="00995474" w:rsidRDefault="00000000">
      <w:r>
        <w:t>“Voice?”</w:t>
      </w:r>
    </w:p>
    <w:p w14:paraId="55F129D1" w14:textId="77777777" w:rsidR="00995474" w:rsidRDefault="00000000">
      <w:r>
        <w:t>“No. Data.”</w:t>
      </w:r>
    </w:p>
    <w:p w14:paraId="1FDE0FA5" w14:textId="77777777" w:rsidR="00995474" w:rsidRDefault="00000000">
      <w:r>
        <w:t>“To whom?”</w:t>
      </w:r>
    </w:p>
    <w:p w14:paraId="250AE2D1" w14:textId="77777777" w:rsidR="00995474" w:rsidRDefault="00000000">
      <w:r>
        <w:t>The man’s face had gone pale.</w:t>
      </w:r>
    </w:p>
    <w:p w14:paraId="2DAC3668" w14:textId="77777777" w:rsidR="00995474" w:rsidRDefault="00000000">
      <w:r>
        <w:t>“Multiple internal addresses. Then an external burst. Then—”</w:t>
      </w:r>
    </w:p>
    <w:p w14:paraId="42AFFC63" w14:textId="77777777" w:rsidR="00995474" w:rsidRDefault="00000000">
      <w:r>
        <w:t>“Then what?”</w:t>
      </w:r>
    </w:p>
    <w:p w14:paraId="74723C2D" w14:textId="77777777" w:rsidR="00995474" w:rsidRDefault="00000000">
      <w:r>
        <w:t>He hesitated.</w:t>
      </w:r>
    </w:p>
    <w:p w14:paraId="5D7B7EDC" w14:textId="77777777" w:rsidR="00995474" w:rsidRDefault="00000000">
      <w:r>
        <w:lastRenderedPageBreak/>
        <w:t>“Then it repeated. Same packet. Six times. Not identical. Close, but not identical.”</w:t>
      </w:r>
    </w:p>
    <w:p w14:paraId="65BEA924" w14:textId="77777777" w:rsidR="00995474" w:rsidRDefault="00000000">
      <w:r>
        <w:t>Elise looked back at the screen where Ethan Cole stood under the clean Atlantic light, watching something nobody else could yet see.</w:t>
      </w:r>
    </w:p>
    <w:p w14:paraId="5E6BC782" w14:textId="77777777" w:rsidR="00995474" w:rsidRDefault="00000000">
      <w:r>
        <w:t>Repeats not identical.</w:t>
      </w:r>
    </w:p>
    <w:p w14:paraId="67D1A29C" w14:textId="77777777" w:rsidR="00995474" w:rsidRDefault="00000000">
      <w:r>
        <w:t>For the first time since the image had appeared, the impossible thing before her began to assume not just shape, but intention.</w:t>
      </w:r>
    </w:p>
    <w:p w14:paraId="70583973" w14:textId="77777777" w:rsidR="00995474" w:rsidRDefault="00000000">
      <w:r>
        <w:t>Not a ship returned.</w:t>
      </w:r>
    </w:p>
    <w:p w14:paraId="03A0D782" w14:textId="77777777" w:rsidR="00995474" w:rsidRDefault="00000000">
      <w:r>
        <w:t>A process still in motion.</w:t>
      </w:r>
    </w:p>
    <w:p w14:paraId="4C784AE7" w14:textId="77777777" w:rsidR="00995474" w:rsidRDefault="00000000">
      <w:r>
        <w:t>“Move,” she said.</w:t>
      </w:r>
    </w:p>
    <w:p w14:paraId="3DDE4DFE" w14:textId="77777777" w:rsidR="00995474" w:rsidRDefault="00000000">
      <w:r>
        <w:t>The boarding team rose at once.</w:t>
      </w:r>
    </w:p>
    <w:p w14:paraId="1462ED75" w14:textId="77777777" w:rsidR="00995474" w:rsidRDefault="00000000">
      <w:r>
        <w:t>Harnesses, kits, respirators, encrypted headsets, cameras, med cases.</w:t>
      </w:r>
    </w:p>
    <w:p w14:paraId="323C4F5C" w14:textId="77777777" w:rsidR="00995474" w:rsidRDefault="00000000">
      <w:r>
        <w:t>Elise took the headset handed to her and clipped it on with practiced hands.</w:t>
      </w:r>
    </w:p>
    <w:p w14:paraId="4EBD5C8E" w14:textId="77777777" w:rsidR="00995474" w:rsidRDefault="00000000">
      <w:r>
        <w:t>As she moved toward the operations exit, the analyst at the main display called after her.</w:t>
      </w:r>
    </w:p>
    <w:p w14:paraId="51948F26" w14:textId="77777777" w:rsidR="00995474" w:rsidRDefault="00000000">
      <w:r>
        <w:t>“Commander.”</w:t>
      </w:r>
    </w:p>
    <w:p w14:paraId="4B447D4B" w14:textId="77777777" w:rsidR="00995474" w:rsidRDefault="00000000">
      <w:r>
        <w:t>She stopped.</w:t>
      </w:r>
    </w:p>
    <w:p w14:paraId="1D8793F2" w14:textId="77777777" w:rsidR="00995474" w:rsidRDefault="00000000">
      <w:r>
        <w:t>He pointed at the frozen split-screen comparison still hanging on the side monitor: open notebook, static, closed notebook.</w:t>
      </w:r>
    </w:p>
    <w:p w14:paraId="75435B64" w14:textId="77777777" w:rsidR="00995474" w:rsidRDefault="00000000">
      <w:r>
        <w:t>“I ran frame interpolation again.”</w:t>
      </w:r>
    </w:p>
    <w:p w14:paraId="3415F92D" w14:textId="77777777" w:rsidR="00995474" w:rsidRDefault="00000000">
      <w:r>
        <w:t>“And?”</w:t>
      </w:r>
    </w:p>
    <w:p w14:paraId="4A04F1C3" w14:textId="77777777" w:rsidR="00995474" w:rsidRDefault="00000000">
      <w:r>
        <w:t>He swallowed. “There’s a missing quarter-second.”</w:t>
      </w:r>
    </w:p>
    <w:p w14:paraId="3ABBAB71" w14:textId="77777777" w:rsidR="00995474" w:rsidRDefault="00000000">
      <w:r>
        <w:t>“In the feed?”</w:t>
      </w:r>
    </w:p>
    <w:p w14:paraId="4CACF394" w14:textId="77777777" w:rsidR="00995474" w:rsidRDefault="00000000">
      <w:r>
        <w:t>“No, ma’am.”</w:t>
      </w:r>
    </w:p>
    <w:p w14:paraId="22095354" w14:textId="77777777" w:rsidR="00995474" w:rsidRDefault="00000000">
      <w:r>
        <w:t>He looked at her the way people looked when they wanted someone senior to rescue them from what they themselves were about to say.</w:t>
      </w:r>
    </w:p>
    <w:p w14:paraId="5ACE79D5" w14:textId="77777777" w:rsidR="00995474" w:rsidRDefault="00000000">
      <w:r>
        <w:t>“In everything.”</w:t>
      </w:r>
    </w:p>
    <w:p w14:paraId="3E24C2AF" w14:textId="77777777" w:rsidR="00995474" w:rsidRDefault="00000000">
      <w:r>
        <w:t>Elise held his stare for two full seconds, then nodded once.</w:t>
      </w:r>
    </w:p>
    <w:p w14:paraId="234D9967" w14:textId="77777777" w:rsidR="00995474" w:rsidRDefault="00000000">
      <w:r>
        <w:t>“Log it.”</w:t>
      </w:r>
    </w:p>
    <w:p w14:paraId="7302D87C" w14:textId="77777777" w:rsidR="00995474" w:rsidRDefault="00000000">
      <w:r>
        <w:t>She turned and walked out.</w:t>
      </w:r>
    </w:p>
    <w:p w14:paraId="4F38059B" w14:textId="77777777" w:rsidR="00995474" w:rsidRDefault="00000000">
      <w:r>
        <w:lastRenderedPageBreak/>
        <w:t>Behind her the command room exploded back into controlled motion. Before her, down the corridor toward the flight deck, a vanished ship waited in the Atlantic morning with its decks full of people who believed they were one day late, not six years gone.</w:t>
      </w:r>
    </w:p>
    <w:p w14:paraId="333BEF30" w14:textId="77777777" w:rsidR="00995474" w:rsidRDefault="00000000">
      <w:r>
        <w:t>And somewhere aboard it, or under it, or threaded through it, something had already begun again.</w:t>
      </w:r>
    </w:p>
    <w:p w14:paraId="1D53E326" w14:textId="77777777" w:rsidR="00995474" w:rsidRDefault="00000000">
      <w:r>
        <w:br w:type="page"/>
      </w:r>
    </w:p>
    <w:p w14:paraId="363DF30F" w14:textId="77777777" w:rsidR="00995474" w:rsidRDefault="00000000">
      <w:pPr>
        <w:pStyle w:val="Heading1"/>
      </w:pPr>
      <w:bookmarkStart w:id="1" w:name="_Toc224973891"/>
      <w:r>
        <w:lastRenderedPageBreak/>
        <w:t>CHAPTER TWO</w:t>
      </w:r>
      <w:bookmarkEnd w:id="1"/>
    </w:p>
    <w:p w14:paraId="01A26084" w14:textId="77777777" w:rsidR="00995474" w:rsidRDefault="00995474"/>
    <w:p w14:paraId="4D5D682B" w14:textId="77777777" w:rsidR="00995474" w:rsidRDefault="00000000">
      <w:r>
        <w:t>The Day That Didn’t End</w:t>
      </w:r>
    </w:p>
    <w:p w14:paraId="137206A7" w14:textId="77777777" w:rsidR="00995474" w:rsidRDefault="00000000">
      <w:r>
        <w:t>By the time the first alarm sounded on Deck 11, Ethan Cole had already written the same sentence three different ways.</w:t>
      </w:r>
    </w:p>
    <w:p w14:paraId="1875E91F" w14:textId="77777777" w:rsidR="00995474" w:rsidRDefault="00000000">
      <w:r>
        <w:t>Not the same words. That would have implied laziness or obsession, and while he had been accused of both in his career, neither fit what was happening now. The sentence changed each time because the conditions around it changed. Variables shifted. Observations failed to align. Small details refused to remain loyal to sequence.</w:t>
      </w:r>
    </w:p>
    <w:p w14:paraId="7E7D036E" w14:textId="77777777" w:rsidR="00995474" w:rsidRDefault="00000000">
      <w:r>
        <w:t>But the idea beneath the sentence remained.</w:t>
      </w:r>
    </w:p>
    <w:p w14:paraId="1CF98381" w14:textId="77777777" w:rsidR="00995474" w:rsidRDefault="00000000">
      <w:r>
        <w:t>Something was happening again.</w:t>
      </w:r>
    </w:p>
    <w:p w14:paraId="2B36BEF6" w14:textId="77777777" w:rsidR="00995474" w:rsidRDefault="00000000">
      <w:r>
        <w:t>He sat on the promenade with a ceramic cup cooling beneath his hand and his notebook open to a page dense with equations, arrows, boxed dates, and phrases that would have looked like madness to anyone trained outside mathematics or grief. Around him, the ship performed the same bright lie it had been performing for what everyone else believed was a normal crossing: cutlery clinked from somewhere behind the glass doors to the café lounge; wind worried softly at the flags aft; children’s laughter rose from the pool deck one level up and then drifted out over the open Atlantic; a woman at the next table complained to her husband about the coffee and the husband nodded with the exhausted diplomacy of a man twenty years into marriage.</w:t>
      </w:r>
    </w:p>
    <w:p w14:paraId="6E48A7B3" w14:textId="77777777" w:rsidR="00995474" w:rsidRDefault="00000000">
      <w:r>
        <w:t>The Celestial Odyssey gleamed.</w:t>
      </w:r>
    </w:p>
    <w:p w14:paraId="7456710A" w14:textId="77777777" w:rsidR="00995474" w:rsidRDefault="00000000">
      <w:r>
        <w:t>That, more than anything, had begun to anger Ethan.</w:t>
      </w:r>
    </w:p>
    <w:p w14:paraId="333B85F1" w14:textId="77777777" w:rsidR="00995474" w:rsidRDefault="00000000">
      <w:r>
        <w:t>It gleamed too well.</w:t>
      </w:r>
    </w:p>
    <w:p w14:paraId="0D8E4B64" w14:textId="77777777" w:rsidR="00995474" w:rsidRDefault="00000000">
      <w:r>
        <w:t>Not in the practical sense. Cruise ships were polished constantly by people whose labor was meant to disappear into the illusion of effortless luxury. He knew that. Everyone onboard knew it whether they thought about it or not. The Odyssey was supposed to gleam. It had gleamed on embarkation day beneath a Southampton sky the color of dishwater and money. It had gleamed during the captain’s champagne introduction. It had gleamed through the first night’s mediocre jazz and the second morning’s overconfident sun.</w:t>
      </w:r>
    </w:p>
    <w:p w14:paraId="26EEF0D4" w14:textId="77777777" w:rsidR="00995474" w:rsidRDefault="00000000">
      <w:r>
        <w:t>But this gleam felt maintained by something beyond labor. It felt preserved. Untouched at the edges where weather should have left suggestion, where sea air should have written itself faintly into metal and varnish and plastic seams. Handrails remained too bright. Brass too exact. Outdoor upholstery too newly itself. Even the deck lines looked as though they had been painted not days ago, not weeks ago, but inside a memory that refused to admit erosion.</w:t>
      </w:r>
    </w:p>
    <w:p w14:paraId="3799C304" w14:textId="77777777" w:rsidR="00995474" w:rsidRDefault="00000000">
      <w:r>
        <w:t>That, Ethan had learned, was how you began to go wrong aboard the ship.</w:t>
      </w:r>
    </w:p>
    <w:p w14:paraId="20DB4DAB" w14:textId="77777777" w:rsidR="00995474" w:rsidRDefault="00000000">
      <w:r>
        <w:lastRenderedPageBreak/>
        <w:t>Not with screams.</w:t>
      </w:r>
    </w:p>
    <w:p w14:paraId="183F4B1A" w14:textId="77777777" w:rsidR="00995474" w:rsidRDefault="00000000">
      <w:r>
        <w:t>Not with apparitions.</w:t>
      </w:r>
    </w:p>
    <w:p w14:paraId="4F30DDD7" w14:textId="77777777" w:rsidR="00995474" w:rsidRDefault="00000000">
      <w:r>
        <w:t>With polish.</w:t>
      </w:r>
    </w:p>
    <w:p w14:paraId="20BB6031" w14:textId="77777777" w:rsidR="00995474" w:rsidRDefault="00000000">
      <w:r>
        <w:t>You noticed a glass door had no fingerprint smears though two hundred people had used it since breakfast. You noticed a hallway carpet bore the same crushed pattern under the same service cart wheels every time you passed. You noticed a violinist in the atrium playing a phrase you were almost certain you had heard yesterday, and perhaps the day before that, though yesterday and the day before had begun to become less stable categories than he was comfortable with.</w:t>
      </w:r>
    </w:p>
    <w:p w14:paraId="4F65FE88" w14:textId="77777777" w:rsidR="00995474" w:rsidRDefault="00000000">
      <w:r>
        <w:t>He wrote in the margin beside a cluster of failed calculations:</w:t>
      </w:r>
    </w:p>
    <w:p w14:paraId="16E2933B" w14:textId="77777777" w:rsidR="00995474" w:rsidRDefault="00000000">
      <w:r>
        <w:t>System resists entropy locally. Not globally. Selective preservation?</w:t>
      </w:r>
    </w:p>
    <w:p w14:paraId="0D370086" w14:textId="77777777" w:rsidR="00995474" w:rsidRDefault="00000000">
      <w:r>
        <w:t>Then crossed out system and replaced it with field.</w:t>
      </w:r>
    </w:p>
    <w:p w14:paraId="121BD01A" w14:textId="77777777" w:rsidR="00995474" w:rsidRDefault="00000000">
      <w:r>
        <w:t>Then crossed out field and replaced it with environment.</w:t>
      </w:r>
    </w:p>
    <w:p w14:paraId="500B2A7E" w14:textId="77777777" w:rsidR="00995474" w:rsidRDefault="00000000">
      <w:r>
        <w:t>Nothing held.</w:t>
      </w:r>
    </w:p>
    <w:p w14:paraId="576A14B0" w14:textId="77777777" w:rsidR="00995474" w:rsidRDefault="00000000">
      <w:r>
        <w:t>He had spent most of his adult life using mathematics to discipline language. Human speech liked to perform certainty it had not earned. Equations, for all their cruelty, embarrassed imprecision quickly. They forced a person either toward clarity or toward honesty about the lack of it.</w:t>
      </w:r>
    </w:p>
    <w:p w14:paraId="1BA899E1" w14:textId="77777777" w:rsidR="00995474" w:rsidRDefault="00000000">
      <w:r>
        <w:t>The page before him was honest in one respect only: he was running out of ways to describe what the ship was doing without sounding insane.</w:t>
      </w:r>
    </w:p>
    <w:p w14:paraId="2E23FC78" w14:textId="77777777" w:rsidR="00995474" w:rsidRDefault="00000000">
      <w:r>
        <w:t>A gull should not have been there at all.</w:t>
      </w:r>
    </w:p>
    <w:p w14:paraId="3599561F" w14:textId="77777777" w:rsidR="00995474" w:rsidRDefault="00000000">
      <w:r>
        <w:t>That was what first pulled his attention from the notebook.</w:t>
      </w:r>
    </w:p>
    <w:p w14:paraId="5689A486" w14:textId="77777777" w:rsidR="00995474" w:rsidRDefault="00000000">
      <w:r>
        <w:t>He saw it wheel once past the port rail, white against a pale band of morning light, one wing catching sun in a hard flash. Then it banked and vanished. On another day, another ship, another life, he would not have noticed it. But the Odyssey had spent too much recent time in a condition no bird could have reached. That had become one of his silent measures. No birds. No drifting weed. No distant freighters. No contrails. No radio weather chatter from other vessels. No ordinary traffic of the world pressing faintly in from beyond the horizon.</w:t>
      </w:r>
    </w:p>
    <w:p w14:paraId="79798A88" w14:textId="77777777" w:rsidR="00995474" w:rsidRDefault="00000000">
      <w:r>
        <w:t>Absence had become their climate.</w:t>
      </w:r>
    </w:p>
    <w:p w14:paraId="46C48C26" w14:textId="77777777" w:rsidR="00995474" w:rsidRDefault="00000000">
      <w:r>
        <w:t>A gull meant proximity.</w:t>
      </w:r>
    </w:p>
    <w:p w14:paraId="7D417AAC" w14:textId="77777777" w:rsidR="00995474" w:rsidRDefault="00000000">
      <w:r>
        <w:t>Or a change in whatever passed for rules here.</w:t>
      </w:r>
    </w:p>
    <w:p w14:paraId="540C15C3" w14:textId="77777777" w:rsidR="00995474" w:rsidRDefault="00000000">
      <w:r>
        <w:t>He stood too quickly, knocking his knee against the café table. The coffee jumped in the cup, dark against white porcelain. A woman at the next table glanced at him and then away, mildly embarrassed on behalf of a stranger.</w:t>
      </w:r>
    </w:p>
    <w:p w14:paraId="6EABCEA7" w14:textId="77777777" w:rsidR="00995474" w:rsidRDefault="00000000">
      <w:r>
        <w:lastRenderedPageBreak/>
        <w:t>No one else had reacted to the bird.</w:t>
      </w:r>
    </w:p>
    <w:p w14:paraId="5023BD53" w14:textId="77777777" w:rsidR="00995474" w:rsidRDefault="00000000">
      <w:r>
        <w:t>Of course they hadn’t.</w:t>
      </w:r>
    </w:p>
    <w:p w14:paraId="0622FF22" w14:textId="77777777" w:rsidR="00995474" w:rsidRDefault="00000000">
      <w:r>
        <w:t>Most of them still believed it was Thursday.</w:t>
      </w:r>
    </w:p>
    <w:p w14:paraId="07A27700" w14:textId="77777777" w:rsidR="00995474" w:rsidRDefault="00000000">
      <w:r>
        <w:t>Or Friday.</w:t>
      </w:r>
    </w:p>
    <w:p w14:paraId="7EBBDE96" w14:textId="77777777" w:rsidR="00995474" w:rsidRDefault="00000000">
      <w:r>
        <w:t>He was no longer sure what Thursday or Friday meant.</w:t>
      </w:r>
    </w:p>
    <w:p w14:paraId="08572B6A" w14:textId="77777777" w:rsidR="00995474" w:rsidRDefault="00000000">
      <w:r>
        <w:t>His watch had stopped three times in the last two days. Or in the last hour. Or during a sequence he could remember but could no longer place. The first time he had assumed battery failure and borrowed another from a retired dentist named Halvorsen in the cigar lounge. The second time he had laughed out loud when the replacement also stopped at 09:17. The third time he had not bothered to show anyone.</w:t>
      </w:r>
    </w:p>
    <w:p w14:paraId="13292BD8" w14:textId="77777777" w:rsidR="00995474" w:rsidRDefault="00000000">
      <w:r>
        <w:t>The captain still announced mealtimes. The entertainment director still chirped through the PA about a “special afternoon event in the Grand Meridian Theatre.” Housekeeping still turned down beds. Bread still appeared warm. Somewhere below, engines still gave the deck plates their low sleeping-cat vibration. The ship maintained a schedule with the buoyant politeness of a machine built to convince wealthy people that geography itself could be curated.</w:t>
      </w:r>
    </w:p>
    <w:p w14:paraId="2D83C8FF" w14:textId="77777777" w:rsidR="00995474" w:rsidRDefault="00000000">
      <w:r>
        <w:t>Only Ethan—and, he increasingly feared, one or two others who lacked either vocabulary or courage—seemed to notice that the schedule had begun repeating its own edges.</w:t>
      </w:r>
    </w:p>
    <w:p w14:paraId="33C2BC13" w14:textId="77777777" w:rsidR="00995474" w:rsidRDefault="00000000">
      <w:r>
        <w:t>He saw the gull again, farther off this time.</w:t>
      </w:r>
    </w:p>
    <w:p w14:paraId="50B5EBC9" w14:textId="77777777" w:rsidR="00995474" w:rsidRDefault="00000000">
      <w:r>
        <w:t>Then he heard the alarm.</w:t>
      </w:r>
    </w:p>
    <w:p w14:paraId="6E23516A" w14:textId="77777777" w:rsidR="00995474" w:rsidRDefault="00000000">
      <w:r>
        <w:t>Not the main emergency tone. Not collision, fire, abandon ship, or general muster. This was a smaller sound, local and uncertain, a triple electronic chirp somewhere inside the promenade wall near the service access corridor. It sounded less like danger than malfunction. The kind of alarm designed to be acknowledged by staff before guests ever knew it existed.</w:t>
      </w:r>
    </w:p>
    <w:p w14:paraId="5BF72FB7" w14:textId="77777777" w:rsidR="00995474" w:rsidRDefault="00000000">
      <w:r>
        <w:t>A steward in white trousers and an immaculate vest glanced toward the panel, frowned, and keyed a code into a concealed hatch. The sound stopped.</w:t>
      </w:r>
    </w:p>
    <w:p w14:paraId="34EE6203" w14:textId="77777777" w:rsidR="00995474" w:rsidRDefault="00000000">
      <w:r>
        <w:t>Normal.</w:t>
      </w:r>
    </w:p>
    <w:p w14:paraId="3832E176" w14:textId="77777777" w:rsidR="00995474" w:rsidRDefault="00000000">
      <w:r>
        <w:t>Everything aboard the Odyssey knew how to appear normal first.</w:t>
      </w:r>
    </w:p>
    <w:p w14:paraId="13003394" w14:textId="77777777" w:rsidR="00995474" w:rsidRDefault="00000000">
      <w:r>
        <w:t>Ethan shut the notebook and tucked it beneath his arm.</w:t>
      </w:r>
    </w:p>
    <w:p w14:paraId="09C761BA" w14:textId="77777777" w:rsidR="00995474" w:rsidRDefault="00000000">
      <w:r>
        <w:t>He should have gone back to his suite. He knew that. He should have sat on the balcony of 11342 with the stale little bowl of fruit the room attendants kept refreshing and waited to see what version of reality presented itself next. That would have been the sane choice, and sane choices had preserved nothing so far except the appearance of cooperation.</w:t>
      </w:r>
    </w:p>
    <w:p w14:paraId="40FCCF72" w14:textId="77777777" w:rsidR="00995474" w:rsidRDefault="00000000">
      <w:r>
        <w:t>Instead he followed the steward.</w:t>
      </w:r>
    </w:p>
    <w:p w14:paraId="3DAF2F11" w14:textId="77777777" w:rsidR="00995474" w:rsidRDefault="00000000">
      <w:r>
        <w:lastRenderedPageBreak/>
        <w:t>Not too closely. Years in academic departments had trained him in the discreet pursuit of people who knew more than they were prepared to say. He crossed the promenade at an angle, paused to let a family herd itself toward the elevators, then cut through the glass doors into the interior corridor where the air-conditioning hit his face with a faint smell of coffee grounds, lemon cleaner, and marine varnish.</w:t>
      </w:r>
    </w:p>
    <w:p w14:paraId="04AD732D" w14:textId="77777777" w:rsidR="00995474" w:rsidRDefault="00000000">
      <w:r>
        <w:t>The steward was already halfway down the hall, moving faster now.</w:t>
      </w:r>
    </w:p>
    <w:p w14:paraId="0D282A37" w14:textId="77777777" w:rsidR="00995474" w:rsidRDefault="00000000">
      <w:r>
        <w:t>He took a left through a service door that should have required authorization.</w:t>
      </w:r>
    </w:p>
    <w:p w14:paraId="58E8418B" w14:textId="77777777" w:rsidR="00995474" w:rsidRDefault="00000000">
      <w:r>
        <w:t>It closed before Ethan reached it.</w:t>
      </w:r>
    </w:p>
    <w:p w14:paraId="612748DC" w14:textId="77777777" w:rsidR="00995474" w:rsidRDefault="00000000">
      <w:r>
        <w:t>He stood for a second in the corridor listening.</w:t>
      </w:r>
    </w:p>
    <w:p w14:paraId="3B23182F" w14:textId="77777777" w:rsidR="00995474" w:rsidRDefault="00000000">
      <w:r>
        <w:t>The ship carried sound strangely these days. Some noises reached him from impossible distances—ice dropping into a bar bucket, a woman laughing three decks above, the faint metallic sneeze of a galley hood vent—while others died an arm’s length from their source. He had once stood outside a cabin and watched a mother and son arguing through the slightly open door, mouths moving in obvious fury, and heard nothing at all until the boy emerged crying, at which point the sound returned in full as though somebody had switched the room back on.</w:t>
      </w:r>
    </w:p>
    <w:p w14:paraId="4C638B01" w14:textId="77777777" w:rsidR="00995474" w:rsidRDefault="00000000">
      <w:r>
        <w:t>Now, outside the service door, he heard a murmur of voices and one phrase clear enough to separate itself.</w:t>
      </w:r>
    </w:p>
    <w:p w14:paraId="21D88D97" w14:textId="77777777" w:rsidR="00995474" w:rsidRDefault="00000000">
      <w:r>
        <w:t>“…again?”</w:t>
      </w:r>
    </w:p>
    <w:p w14:paraId="0BBCA6BC" w14:textId="77777777" w:rsidR="00995474" w:rsidRDefault="00000000">
      <w:r>
        <w:t>The voice was male. Tired. Irritated. Afraid beneath the irritation.</w:t>
      </w:r>
    </w:p>
    <w:p w14:paraId="5F553BB5" w14:textId="77777777" w:rsidR="00995474" w:rsidRDefault="00000000">
      <w:r>
        <w:t>Another voice answered too softly to make out.</w:t>
      </w:r>
    </w:p>
    <w:p w14:paraId="63E07E8C" w14:textId="77777777" w:rsidR="00995474" w:rsidRDefault="00000000">
      <w:r>
        <w:t>Ethan pushed the door.</w:t>
      </w:r>
    </w:p>
    <w:p w14:paraId="36639B00" w14:textId="77777777" w:rsidR="00995474" w:rsidRDefault="00000000">
      <w:r>
        <w:t>Unlocked.</w:t>
      </w:r>
    </w:p>
    <w:p w14:paraId="263E162F" w14:textId="77777777" w:rsidR="00995474" w:rsidRDefault="00000000">
      <w:r>
        <w:t>He slipped through into the service corridor and at once the ship changed character.</w:t>
      </w:r>
    </w:p>
    <w:p w14:paraId="36E5D1FB" w14:textId="77777777" w:rsidR="00995474" w:rsidRDefault="00000000">
      <w:r>
        <w:t>Public spaces aboard the Odyssey existed to flatter. Service spaces existed to function. Carpet gave way to textured industrial flooring. The walls narrowed, painted in practical cream that had once aspired to invisibility. Exposed conduit ran along the ceiling. Rolling linen bins waited against one bulkhead. A housekeeping cart stood parked beside a stack of shrink-wrapped bottled water.</w:t>
      </w:r>
    </w:p>
    <w:p w14:paraId="29B559E9" w14:textId="77777777" w:rsidR="00995474" w:rsidRDefault="00000000">
      <w:r>
        <w:t>The steward had disappeared around the bend.</w:t>
      </w:r>
    </w:p>
    <w:p w14:paraId="2D46FD50" w14:textId="77777777" w:rsidR="00995474" w:rsidRDefault="00000000">
      <w:r>
        <w:t>Ethan moved after him and stopped dead.</w:t>
      </w:r>
    </w:p>
    <w:p w14:paraId="1770AC59" w14:textId="77777777" w:rsidR="00995474" w:rsidRDefault="00000000">
      <w:r>
        <w:t>Halfway down the corridor, a section of wall looked wrong.</w:t>
      </w:r>
    </w:p>
    <w:p w14:paraId="58909458" w14:textId="77777777" w:rsidR="00995474" w:rsidRDefault="00000000">
      <w:r>
        <w:t>Not damaged. Wrong.</w:t>
      </w:r>
    </w:p>
    <w:p w14:paraId="3D97CEC8" w14:textId="77777777" w:rsidR="00995474" w:rsidRDefault="00000000">
      <w:r>
        <w:lastRenderedPageBreak/>
        <w:t>He blinked once, then again, because at first the mind insisted on a simpler error: odd light, visual fatigue, a seam catching the fluorescents at a strange angle. But the longer he looked, the less the explanation held. The wall section—about eight feet high and perhaps six feet wide—seemed slightly recessed compared with the surrounding plane, though not consistently. The metal frame along one side wavered in and out of focus without actually blurring. Its paint held a different age than the wall around it, just enough difference to register as an old photograph set among newer ones.</w:t>
      </w:r>
    </w:p>
    <w:p w14:paraId="03E4AE32" w14:textId="77777777" w:rsidR="00995474" w:rsidRDefault="00000000">
      <w:r>
        <w:t>And there was a cabin number plaque mounted beside it.</w:t>
      </w:r>
    </w:p>
    <w:p w14:paraId="76FB57FA" w14:textId="77777777" w:rsidR="00995474" w:rsidRDefault="00000000">
      <w:r>
        <w:t>6234</w:t>
      </w:r>
    </w:p>
    <w:p w14:paraId="236B0B48" w14:textId="77777777" w:rsidR="00995474" w:rsidRDefault="00000000">
      <w:r>
        <w:t>He stared at the numbers.</w:t>
      </w:r>
    </w:p>
    <w:p w14:paraId="5C9C8D90" w14:textId="77777777" w:rsidR="00995474" w:rsidRDefault="00000000">
      <w:r>
        <w:t>Cabin 6234 did not exist.</w:t>
      </w:r>
    </w:p>
    <w:p w14:paraId="7CEFC74B" w14:textId="77777777" w:rsidR="00995474" w:rsidRDefault="00000000">
      <w:r>
        <w:t>He knew that because three days ago—or what he believed were three days ago—he had spent half an hour with the deck plans trying to prove himself wrong after hearing a passenger mention a couple “from 6234” at trivia. Deck 6, port side, mid-forward. There was a utility closet there. Two interior staterooms on either side, nothing in the middle but ship.</w:t>
      </w:r>
    </w:p>
    <w:p w14:paraId="15BD7D5D" w14:textId="77777777" w:rsidR="00995474" w:rsidRDefault="00000000">
      <w:r>
        <w:t>He had walked down and confirmed it.</w:t>
      </w:r>
    </w:p>
    <w:p w14:paraId="217F08AB" w14:textId="77777777" w:rsidR="00995474" w:rsidRDefault="00000000">
      <w:r>
        <w:t>No cabin.</w:t>
      </w:r>
    </w:p>
    <w:p w14:paraId="217C3E39" w14:textId="77777777" w:rsidR="00995474" w:rsidRDefault="00000000">
      <w:r>
        <w:t>Now the number plaque sat in plain sight.</w:t>
      </w:r>
    </w:p>
    <w:p w14:paraId="366BC9BA" w14:textId="77777777" w:rsidR="00995474" w:rsidRDefault="00000000">
      <w:r>
        <w:t>The steward and another crewman stood six feet away from it, both looking at the wall with the terrible concentration of men instructed to behave as if what they were seeing were normal.</w:t>
      </w:r>
    </w:p>
    <w:p w14:paraId="6026C72D" w14:textId="77777777" w:rsidR="00995474" w:rsidRDefault="00000000">
      <w:r>
        <w:t>One of them noticed Ethan first.</w:t>
      </w:r>
    </w:p>
    <w:p w14:paraId="4AB3E4AF" w14:textId="77777777" w:rsidR="00995474" w:rsidRDefault="00000000">
      <w:r>
        <w:t>“Sir, this area is restricted.”</w:t>
      </w:r>
    </w:p>
    <w:p w14:paraId="7258F785" w14:textId="77777777" w:rsidR="00995474" w:rsidRDefault="00000000">
      <w:r>
        <w:t>The words arrived automatically, well-trained and almost successful.</w:t>
      </w:r>
    </w:p>
    <w:p w14:paraId="5A1CA360" w14:textId="77777777" w:rsidR="00995474" w:rsidRDefault="00000000">
      <w:r>
        <w:t>Ethan nodded toward the plaque. “Restricted since when?”</w:t>
      </w:r>
    </w:p>
    <w:p w14:paraId="17B46FAC" w14:textId="77777777" w:rsidR="00995474" w:rsidRDefault="00000000">
      <w:r>
        <w:t>The steward’s expression tightened. “Guest access is through the main corridor, sir.”</w:t>
      </w:r>
    </w:p>
    <w:p w14:paraId="002CCC24" w14:textId="77777777" w:rsidR="00995474" w:rsidRDefault="00000000">
      <w:r>
        <w:t>“Is that a room?”</w:t>
      </w:r>
    </w:p>
    <w:p w14:paraId="51A02C76" w14:textId="77777777" w:rsidR="00995474" w:rsidRDefault="00000000">
      <w:r>
        <w:t>“No, sir.”</w:t>
      </w:r>
    </w:p>
    <w:p w14:paraId="08D68B3B" w14:textId="77777777" w:rsidR="00995474" w:rsidRDefault="00000000">
      <w:r>
        <w:t>“Then why does it have a room number?”</w:t>
      </w:r>
    </w:p>
    <w:p w14:paraId="29A80890" w14:textId="77777777" w:rsidR="00995474" w:rsidRDefault="00000000">
      <w:r>
        <w:t>The other crewman—a thicker man, engine-room shoulders under food-and-beverage whites—glanced at the first as if silently asking who had authority to answer lunatics. “Probably maintenance label, sir.”</w:t>
      </w:r>
    </w:p>
    <w:p w14:paraId="2E5D43A5" w14:textId="77777777" w:rsidR="00995474" w:rsidRDefault="00000000">
      <w:r>
        <w:lastRenderedPageBreak/>
        <w:t>“Maintenance labels don’t use guest numbering.”</w:t>
      </w:r>
    </w:p>
    <w:p w14:paraId="4AF8E7C8" w14:textId="77777777" w:rsidR="00995474" w:rsidRDefault="00000000">
      <w:r>
        <w:t>Neither man replied.</w:t>
      </w:r>
    </w:p>
    <w:p w14:paraId="49E0D180" w14:textId="77777777" w:rsidR="00995474" w:rsidRDefault="00000000">
      <w:r>
        <w:t>Ethan took a step forward.</w:t>
      </w:r>
    </w:p>
    <w:p w14:paraId="50D20047" w14:textId="77777777" w:rsidR="00995474" w:rsidRDefault="00000000">
      <w:r>
        <w:t>The wall seemed to shift again, not visibly this time but in his perception of it, like a geometric figure the eye cannot settle on. Door, not door. Depth, not depth. He had the sudden disorienting conviction that if he reached toward the knob that wasn’t there, his hand would meet cool brass.</w:t>
      </w:r>
    </w:p>
    <w:p w14:paraId="23618966" w14:textId="77777777" w:rsidR="00995474" w:rsidRDefault="00000000">
      <w:r>
        <w:t>“Sir,” the steward said, sharper now.</w:t>
      </w:r>
    </w:p>
    <w:p w14:paraId="6FE0CD37" w14:textId="77777777" w:rsidR="00995474" w:rsidRDefault="00000000">
      <w:r>
        <w:t>Ethan ignored him.</w:t>
      </w:r>
    </w:p>
    <w:p w14:paraId="1E2DBBE8" w14:textId="77777777" w:rsidR="00995474" w:rsidRDefault="00000000">
      <w:r>
        <w:t>He raised his hand and placed two fingers against the flat painted panel beneath the plaque.</w:t>
      </w:r>
    </w:p>
    <w:p w14:paraId="5B8E6F99" w14:textId="77777777" w:rsidR="00995474" w:rsidRDefault="00000000">
      <w:r>
        <w:t>The metal was cold.</w:t>
      </w:r>
    </w:p>
    <w:p w14:paraId="025C22E4" w14:textId="77777777" w:rsidR="00995474" w:rsidRDefault="00000000">
      <w:r>
        <w:t>Not ship cold. Not conditioned-air cold.</w:t>
      </w:r>
    </w:p>
    <w:p w14:paraId="23B3444B" w14:textId="77777777" w:rsidR="00995474" w:rsidRDefault="00000000">
      <w:r>
        <w:t>Winter-window cold.</w:t>
      </w:r>
    </w:p>
    <w:p w14:paraId="2F4FC552" w14:textId="77777777" w:rsidR="00995474" w:rsidRDefault="00000000">
      <w:r>
        <w:t>And for a fraction of a second, before the sensation vanished, he felt vibration beneath it—something finer than engine tremor, faster and oddly patterned, like cutlery rattling in a drawer on the floor above.</w:t>
      </w:r>
    </w:p>
    <w:p w14:paraId="22519DA1" w14:textId="77777777" w:rsidR="00995474" w:rsidRDefault="00000000">
      <w:r>
        <w:t>Then came a smell.</w:t>
      </w:r>
    </w:p>
    <w:p w14:paraId="3018DDDD" w14:textId="77777777" w:rsidR="00995474" w:rsidRDefault="00000000">
      <w:r>
        <w:t>Cigarette smoke.</w:t>
      </w:r>
    </w:p>
    <w:p w14:paraId="45043FDA" w14:textId="77777777" w:rsidR="00995474" w:rsidRDefault="00000000">
      <w:r>
        <w:t>Old-fashioned, dry tobacco smoke mixed with women’s perfume and orange peel.</w:t>
      </w:r>
    </w:p>
    <w:p w14:paraId="4F125C7F" w14:textId="77777777" w:rsidR="00995474" w:rsidRDefault="00000000">
      <w:r>
        <w:t>It was gone before he could fully identify it.</w:t>
      </w:r>
    </w:p>
    <w:p w14:paraId="0E7346DC" w14:textId="77777777" w:rsidR="00995474" w:rsidRDefault="00000000">
      <w:r>
        <w:t>He snatched his hand back.</w:t>
      </w:r>
    </w:p>
    <w:p w14:paraId="77722DC6" w14:textId="77777777" w:rsidR="00995474" w:rsidRDefault="00000000">
      <w:r>
        <w:t>The two crewmen had seen the movement if not the cause. The heavier one crossed himself so quickly he might have denied doing it if asked.</w:t>
      </w:r>
    </w:p>
    <w:p w14:paraId="72530C8C" w14:textId="77777777" w:rsidR="00995474" w:rsidRDefault="00000000">
      <w:r>
        <w:t>“What’s behind there?” Ethan said quietly.</w:t>
      </w:r>
    </w:p>
    <w:p w14:paraId="77154E38" w14:textId="77777777" w:rsidR="00995474" w:rsidRDefault="00000000">
      <w:r>
        <w:t>“Nothing, sir.”</w:t>
      </w:r>
    </w:p>
    <w:p w14:paraId="0766A1D3" w14:textId="77777777" w:rsidR="00995474" w:rsidRDefault="00000000">
      <w:r>
        <w:t>“There’s a room.”</w:t>
      </w:r>
    </w:p>
    <w:p w14:paraId="075AC94A" w14:textId="77777777" w:rsidR="00995474" w:rsidRDefault="00000000">
      <w:r>
        <w:t>“No, sir.”</w:t>
      </w:r>
    </w:p>
    <w:p w14:paraId="40E8C0BF" w14:textId="77777777" w:rsidR="00995474" w:rsidRDefault="00000000">
      <w:r>
        <w:t>“Then why are you both standing here looking frightened?”</w:t>
      </w:r>
    </w:p>
    <w:p w14:paraId="3C374750" w14:textId="77777777" w:rsidR="00995474" w:rsidRDefault="00000000">
      <w:r>
        <w:t>Neither answered.</w:t>
      </w:r>
    </w:p>
    <w:p w14:paraId="2FB79F6E" w14:textId="77777777" w:rsidR="00995474" w:rsidRDefault="00000000">
      <w:r>
        <w:lastRenderedPageBreak/>
        <w:t>From deeper in the corridor came the sound of hurried steps. A senior officer in navy stripes appeared, face set into official patience.</w:t>
      </w:r>
    </w:p>
    <w:p w14:paraId="326C10DC" w14:textId="77777777" w:rsidR="00995474" w:rsidRDefault="00000000">
      <w:r>
        <w:t>“Dr. Cole,” he said, already tired of the conversation before it had formally begun. “Is there a problem?”</w:t>
      </w:r>
    </w:p>
    <w:p w14:paraId="76CF8FDA" w14:textId="77777777" w:rsidR="00995474" w:rsidRDefault="00000000">
      <w:r>
        <w:t>“You tell me.”</w:t>
      </w:r>
    </w:p>
    <w:p w14:paraId="13CE866C" w14:textId="77777777" w:rsidR="00995474" w:rsidRDefault="00000000">
      <w:r>
        <w:t>The officer looked at the wall, then back at Ethan. “Maintenance issue. We’re handling it.”</w:t>
      </w:r>
    </w:p>
    <w:p w14:paraId="7507AA2F" w14:textId="77777777" w:rsidR="00995474" w:rsidRDefault="00000000">
      <w:r>
        <w:t>“Did that cabin exist yesterday?”</w:t>
      </w:r>
    </w:p>
    <w:p w14:paraId="4218BBD2" w14:textId="77777777" w:rsidR="00995474" w:rsidRDefault="00000000">
      <w:r>
        <w:t>The officer’s eyes did something small and revealing: not widening, not narrowing, simply failing to hide recognition quickly enough.</w:t>
      </w:r>
    </w:p>
    <w:p w14:paraId="49EA2C99" w14:textId="77777777" w:rsidR="00995474" w:rsidRDefault="00000000">
      <w:r>
        <w:t>Ethan saw it and the officer understood that he had seen it.</w:t>
      </w:r>
    </w:p>
    <w:p w14:paraId="37BDC419" w14:textId="77777777" w:rsidR="00995474" w:rsidRDefault="00000000">
      <w:r>
        <w:t>“Sir,” the officer said, “I’d appreciate it if you returned to guest areas.”</w:t>
      </w:r>
    </w:p>
    <w:p w14:paraId="0618B6BF" w14:textId="77777777" w:rsidR="00995474" w:rsidRDefault="00000000">
      <w:r>
        <w:t>“What cabin is 6234?”</w:t>
      </w:r>
    </w:p>
    <w:p w14:paraId="7D2771AF" w14:textId="77777777" w:rsidR="00995474" w:rsidRDefault="00000000">
      <w:r>
        <w:t>“There is no cabin 6234.”</w:t>
      </w:r>
    </w:p>
    <w:p w14:paraId="6D413E88" w14:textId="77777777" w:rsidR="00995474" w:rsidRDefault="00000000">
      <w:r>
        <w:t>“Not usually.”</w:t>
      </w:r>
    </w:p>
    <w:p w14:paraId="7B08E043" w14:textId="77777777" w:rsidR="00995474" w:rsidRDefault="00000000">
      <w:r>
        <w:t>A beat.</w:t>
      </w:r>
    </w:p>
    <w:p w14:paraId="1E906A18" w14:textId="77777777" w:rsidR="00995474" w:rsidRDefault="00000000">
      <w:r>
        <w:t>“Please return to guest areas.”</w:t>
      </w:r>
    </w:p>
    <w:p w14:paraId="2542E905" w14:textId="77777777" w:rsidR="00995474" w:rsidRDefault="00000000">
      <w:r>
        <w:t>Ethan held the officer’s gaze. “How many of you know?”</w:t>
      </w:r>
    </w:p>
    <w:p w14:paraId="12F2378A" w14:textId="77777777" w:rsidR="00995474" w:rsidRDefault="00000000">
      <w:r>
        <w:t>The officer’s jaw tightened. “Know what?”</w:t>
      </w:r>
    </w:p>
    <w:p w14:paraId="714970FD" w14:textId="77777777" w:rsidR="00995474" w:rsidRDefault="00000000">
      <w:r>
        <w:t>“That something on this ship keeps changing.”</w:t>
      </w:r>
    </w:p>
    <w:p w14:paraId="29807B2B" w14:textId="77777777" w:rsidR="00995474" w:rsidRDefault="00000000">
      <w:r>
        <w:t>Silence in the corridor.</w:t>
      </w:r>
    </w:p>
    <w:p w14:paraId="4101F19E" w14:textId="77777777" w:rsidR="00995474" w:rsidRDefault="00000000">
      <w:r>
        <w:t>The heavier crewman looked at the floor.</w:t>
      </w:r>
    </w:p>
    <w:p w14:paraId="029F21CE" w14:textId="77777777" w:rsidR="00995474" w:rsidRDefault="00000000">
      <w:r>
        <w:t>The steward’s face drained of expression altogether, the reflexive blankness of hospitality personnel everywhere when a guest crossed the line from inconvenience into danger.</w:t>
      </w:r>
    </w:p>
    <w:p w14:paraId="2DE0826D" w14:textId="77777777" w:rsidR="00995474" w:rsidRDefault="00000000">
      <w:r>
        <w:t>The officer said, “Dr. Cole, I am asking you one final time to return to the guest deck.”</w:t>
      </w:r>
    </w:p>
    <w:p w14:paraId="18F857FC" w14:textId="77777777" w:rsidR="00995474" w:rsidRDefault="00000000">
      <w:r>
        <w:t>“And if I don’t?”</w:t>
      </w:r>
    </w:p>
    <w:p w14:paraId="0A541480" w14:textId="77777777" w:rsidR="00995474" w:rsidRDefault="00000000">
      <w:r>
        <w:t>“Then I’ll have security escort you.”</w:t>
      </w:r>
    </w:p>
    <w:p w14:paraId="56A31D95" w14:textId="77777777" w:rsidR="00995474" w:rsidRDefault="00000000">
      <w:r>
        <w:t>“Security doesn’t know either.”</w:t>
      </w:r>
    </w:p>
    <w:p w14:paraId="4AB2C7FA" w14:textId="77777777" w:rsidR="00995474" w:rsidRDefault="00000000">
      <w:r>
        <w:lastRenderedPageBreak/>
        <w:t>That landed. Ethan had guessed, but the officer’s expression confirmed it. Whatever knowledge was circulating on the ship did not move cleanly through rank. It pooled. It stuck in places. Some people had seen too much. Others too little. Most were performing routine over something that no longer deserved routine.</w:t>
      </w:r>
    </w:p>
    <w:p w14:paraId="47AE9C69" w14:textId="77777777" w:rsidR="00995474" w:rsidRDefault="00000000">
      <w:r>
        <w:t>The officer stepped closer, lowering his voice.</w:t>
      </w:r>
    </w:p>
    <w:p w14:paraId="10B332C7" w14:textId="77777777" w:rsidR="00995474" w:rsidRDefault="00000000">
      <w:r>
        <w:t>“You need to stop,” he said.</w:t>
      </w:r>
    </w:p>
    <w:p w14:paraId="45AFAC79" w14:textId="77777777" w:rsidR="00995474" w:rsidRDefault="00000000">
      <w:r>
        <w:t>Not angry. Not threatening.</w:t>
      </w:r>
    </w:p>
    <w:p w14:paraId="7F786FED" w14:textId="77777777" w:rsidR="00995474" w:rsidRDefault="00000000">
      <w:r>
        <w:t>Afraid.</w:t>
      </w:r>
    </w:p>
    <w:p w14:paraId="4A6ACC5C" w14:textId="77777777" w:rsidR="00995474" w:rsidRDefault="00000000">
      <w:r>
        <w:t>Ethan felt the hairs rise on the back of his neck.</w:t>
      </w:r>
    </w:p>
    <w:p w14:paraId="7E2EC999" w14:textId="77777777" w:rsidR="00995474" w:rsidRDefault="00000000">
      <w:r>
        <w:t>“Why?”</w:t>
      </w:r>
    </w:p>
    <w:p w14:paraId="63F8ED2A" w14:textId="77777777" w:rsidR="00995474" w:rsidRDefault="00000000">
      <w:r>
        <w:t>The officer glanced, involuntarily, toward the numbered wall.</w:t>
      </w:r>
    </w:p>
    <w:p w14:paraId="5FAF4464" w14:textId="77777777" w:rsidR="00995474" w:rsidRDefault="00000000">
      <w:r>
        <w:t>Then he said the worst possible thing.</w:t>
      </w:r>
    </w:p>
    <w:p w14:paraId="61DF8BE4" w14:textId="77777777" w:rsidR="00995474" w:rsidRDefault="00000000">
      <w:r>
        <w:t>“Because every time someone pays attention, it gets worse.”</w:t>
      </w:r>
    </w:p>
    <w:p w14:paraId="58068251" w14:textId="77777777" w:rsidR="00995474" w:rsidRDefault="00000000">
      <w:r>
        <w:t>They stood facing each other in the service corridor while the ship moved through whatever ocean remained outside. Somewhere beyond the steel and insulation and elegant public fiction of the Odyssey, wind crossed water. Somewhere clocks still worked. Somewhere the world had not started bending its edges around observation like an animal shrinking from light.</w:t>
      </w:r>
    </w:p>
    <w:p w14:paraId="0CC24B20" w14:textId="77777777" w:rsidR="00995474" w:rsidRDefault="00000000">
      <w:r>
        <w:t>Ethan heard himself say, “What gets worse?”</w:t>
      </w:r>
    </w:p>
    <w:p w14:paraId="14C8BB1B" w14:textId="77777777" w:rsidR="00995474" w:rsidRDefault="00000000">
      <w:r>
        <w:t>The officer’s answer never came.</w:t>
      </w:r>
    </w:p>
    <w:p w14:paraId="73BEC24A" w14:textId="77777777" w:rsidR="00995474" w:rsidRDefault="00000000">
      <w:r>
        <w:t>The main PA crackled overhead with a burst of static, followed by the voice of the entertainment director, bright as a cocktail napkin.</w:t>
      </w:r>
    </w:p>
    <w:p w14:paraId="783075A9" w14:textId="77777777" w:rsidR="00995474" w:rsidRDefault="00000000">
      <w:r>
        <w:t>“Good morning, guests! Don’t forget, Captain Morrow will be hosting a special bridge talk at eleven-thirty in the Meridian Theatre. Seating will be limited, so come early for a behind-the-scenes look at life at sea!”</w:t>
      </w:r>
    </w:p>
    <w:p w14:paraId="761EBA12" w14:textId="77777777" w:rsidR="00995474" w:rsidRDefault="00000000">
      <w:r>
        <w:t>The message ended.</w:t>
      </w:r>
    </w:p>
    <w:p w14:paraId="13D5311D" w14:textId="77777777" w:rsidR="00995474" w:rsidRDefault="00000000">
      <w:r>
        <w:t>Every person in the corridor went still.</w:t>
      </w:r>
    </w:p>
    <w:p w14:paraId="74C9E0A7" w14:textId="77777777" w:rsidR="00995474" w:rsidRDefault="00000000">
      <w:r>
        <w:t>Captain Morrow had canceled the bridge talk two mornings ago.</w:t>
      </w:r>
    </w:p>
    <w:p w14:paraId="7FBC4C91" w14:textId="77777777" w:rsidR="00995474" w:rsidRDefault="00000000">
      <w:r>
        <w:t>Ethan was certain of it.</w:t>
      </w:r>
    </w:p>
    <w:p w14:paraId="75D25813" w14:textId="77777777" w:rsidR="00995474" w:rsidRDefault="00000000">
      <w:r>
        <w:t xml:space="preserve">He had been annoyed because he had planned to attend, not for any love of shipboard lectures but because the captain, Adrian Morrow, possessed the calm theatrical competence of men who spend decades making risk look domesticated. Ethan had wanted to listen to him speak off script. Wanted </w:t>
      </w:r>
      <w:r>
        <w:lastRenderedPageBreak/>
        <w:t>to study whether that composure was innate or constructed. Then the event had been canceled with a polite announcement about “unforeseen operational constraints.”</w:t>
      </w:r>
    </w:p>
    <w:p w14:paraId="2189C56B" w14:textId="77777777" w:rsidR="00995474" w:rsidRDefault="00000000">
      <w:r>
        <w:t>Now the ship had reinstated it.</w:t>
      </w:r>
    </w:p>
    <w:p w14:paraId="3D675EBB" w14:textId="77777777" w:rsidR="00995474" w:rsidRDefault="00000000">
      <w:r>
        <w:t>Or replayed it.</w:t>
      </w:r>
    </w:p>
    <w:p w14:paraId="41AA0300" w14:textId="77777777" w:rsidR="00995474" w:rsidRDefault="00000000">
      <w:r>
        <w:t>The officer recovered first. “Return to your cabin, Dr. Cole.”</w:t>
      </w:r>
    </w:p>
    <w:p w14:paraId="3241F363" w14:textId="77777777" w:rsidR="00995474" w:rsidRDefault="00000000">
      <w:r>
        <w:t>Ethan looked once more at the numbered wall.</w:t>
      </w:r>
    </w:p>
    <w:p w14:paraId="2722F562" w14:textId="77777777" w:rsidR="00995474" w:rsidRDefault="00000000">
      <w:r>
        <w:t>The plaque was gone.</w:t>
      </w:r>
    </w:p>
    <w:p w14:paraId="032C70F8" w14:textId="77777777" w:rsidR="00995474" w:rsidRDefault="00000000">
      <w:r>
        <w:t>Not falling. Not removed before his eyes. Gone.</w:t>
      </w:r>
    </w:p>
    <w:p w14:paraId="5AF68EB1" w14:textId="77777777" w:rsidR="00995474" w:rsidRDefault="00000000">
      <w:r>
        <w:t>Just cream-painted steel.</w:t>
      </w:r>
    </w:p>
    <w:p w14:paraId="3FCD09C6" w14:textId="77777777" w:rsidR="00995474" w:rsidRDefault="00000000">
      <w:r>
        <w:t>No outline. No number. No wrongness except the memory of wrongness.</w:t>
      </w:r>
    </w:p>
    <w:p w14:paraId="37FCC9DF" w14:textId="77777777" w:rsidR="00995474" w:rsidRDefault="00000000">
      <w:r>
        <w:t>The heavier crewman made a sound in his throat that could have been prayer or nausea.</w:t>
      </w:r>
    </w:p>
    <w:p w14:paraId="77D93AC9" w14:textId="77777777" w:rsidR="00995474" w:rsidRDefault="00000000">
      <w:r>
        <w:t>Ethan stepped back.</w:t>
      </w:r>
    </w:p>
    <w:p w14:paraId="63B13BDC" w14:textId="77777777" w:rsidR="00995474" w:rsidRDefault="00000000">
      <w:r>
        <w:t>He was suddenly more tired than he had been in years. Not physically—that came and went aboard the ship in ways he no longer trusted—but mentally, at the cellular level, the fatigue of spending too long in argument with reality and never once winning cleanly.</w:t>
      </w:r>
    </w:p>
    <w:p w14:paraId="21525717" w14:textId="77777777" w:rsidR="00995474" w:rsidRDefault="00000000">
      <w:r>
        <w:t>“Fine,” he said.</w:t>
      </w:r>
    </w:p>
    <w:p w14:paraId="6EE3E3F8" w14:textId="77777777" w:rsidR="00995474" w:rsidRDefault="00000000">
      <w:r>
        <w:t>The officer nodded as if a negotiation had succeeded, though his face showed no relief.</w:t>
      </w:r>
    </w:p>
    <w:p w14:paraId="37ADA066" w14:textId="77777777" w:rsidR="00995474" w:rsidRDefault="00000000">
      <w:r>
        <w:t>Ethan turned and walked back through the service door into the guest corridor, where the carpeting resumed and a child dragged an inflatable dolphin toward the elevators and two elderly sisters debated whether the sea looked rougher than yesterday.</w:t>
      </w:r>
    </w:p>
    <w:p w14:paraId="1AEF33E9" w14:textId="77777777" w:rsidR="00995474" w:rsidRDefault="00000000">
      <w:r>
        <w:t>No one stopped him.</w:t>
      </w:r>
    </w:p>
    <w:p w14:paraId="65A736BA" w14:textId="77777777" w:rsidR="00995474" w:rsidRDefault="00000000">
      <w:r>
        <w:t>No one asked what he had seen.</w:t>
      </w:r>
    </w:p>
    <w:p w14:paraId="5AEB698A" w14:textId="77777777" w:rsidR="00995474" w:rsidRDefault="00000000">
      <w:r>
        <w:t>He returned to the promenade, gathered his notebook and coffee, then hesitated.</w:t>
      </w:r>
    </w:p>
    <w:p w14:paraId="143CC986" w14:textId="77777777" w:rsidR="00995474" w:rsidRDefault="00000000">
      <w:r>
        <w:t>The coffee was warm again.</w:t>
      </w:r>
    </w:p>
    <w:p w14:paraId="7B0BCCDA" w14:textId="77777777" w:rsidR="00995474" w:rsidRDefault="00000000">
      <w:r>
        <w:t>He stared at it.</w:t>
      </w:r>
    </w:p>
    <w:p w14:paraId="0EBEC9B9" w14:textId="77777777" w:rsidR="00995474" w:rsidRDefault="00000000">
      <w:r>
        <w:t>He had felt it cool beneath his hand ten minutes earlier. Maybe fifteen. Enough time, in any sane environment, for a ceramic cup left in Atlantic morning air to lose heat.</w:t>
      </w:r>
    </w:p>
    <w:p w14:paraId="484D81B8" w14:textId="77777777" w:rsidR="00995474" w:rsidRDefault="00000000">
      <w:r>
        <w:t>He touched it once, briefly.</w:t>
      </w:r>
    </w:p>
    <w:p w14:paraId="60763C92" w14:textId="77777777" w:rsidR="00995474" w:rsidRDefault="00000000">
      <w:r>
        <w:lastRenderedPageBreak/>
        <w:t>Warm.</w:t>
      </w:r>
    </w:p>
    <w:p w14:paraId="32FE86E1" w14:textId="77777777" w:rsidR="00995474" w:rsidRDefault="00000000">
      <w:r>
        <w:t>Fresh-poured warm.</w:t>
      </w:r>
    </w:p>
    <w:p w14:paraId="69893768" w14:textId="77777777" w:rsidR="00995474" w:rsidRDefault="00000000">
      <w:r>
        <w:t>He looked toward the café counter through the glass. The same young barista with the crescent-shaped scar near her eyebrow stood steaming milk with professional indifference. She had made his coffee at least once already this morning. Possibly twice. At some point he had started writing down repetitive service interactions too, not because they mattered in themselves but because repetition often arrived first in the trivial details. If the trivial details failed to remain linear, larger failures followed.</w:t>
      </w:r>
    </w:p>
    <w:p w14:paraId="501F9089" w14:textId="77777777" w:rsidR="00995474" w:rsidRDefault="00000000">
      <w:r>
        <w:t>He opened the notebook to a page near the back.</w:t>
      </w:r>
    </w:p>
    <w:p w14:paraId="65F8A5FE" w14:textId="77777777" w:rsidR="00995474" w:rsidRDefault="00000000">
      <w:r>
        <w:t>Barista scar, left brow. 08:10 remembered order before I spoke. 09:05 asked for order again.</w:t>
      </w:r>
    </w:p>
    <w:p w14:paraId="0F04F364" w14:textId="77777777" w:rsidR="00995474" w:rsidRDefault="00000000">
      <w:r>
        <w:t>Under that he added:</w:t>
      </w:r>
    </w:p>
    <w:p w14:paraId="4BFA0F4E" w14:textId="77777777" w:rsidR="00995474" w:rsidRDefault="00000000">
      <w:r>
        <w:t>Coffee reheated without replacement? Thermal rollback? Object-level reset?</w:t>
      </w:r>
    </w:p>
    <w:p w14:paraId="532A0438" w14:textId="77777777" w:rsidR="00995474" w:rsidRDefault="00000000">
      <w:r>
        <w:t>He hated the phrase object-level reset. It sounded like a doctoral thesis title from a man who died friendless under fluorescent light. Still, the phrase stayed.</w:t>
      </w:r>
    </w:p>
    <w:p w14:paraId="0DF0ACDE" w14:textId="77777777" w:rsidR="00995474" w:rsidRDefault="00000000">
      <w:r>
        <w:t>A shadow crossed the table.</w:t>
      </w:r>
    </w:p>
    <w:p w14:paraId="65246FED" w14:textId="77777777" w:rsidR="00995474" w:rsidRDefault="00000000">
      <w:r>
        <w:t>Ethan looked up.</w:t>
      </w:r>
    </w:p>
    <w:p w14:paraId="41E6C88A" w14:textId="77777777" w:rsidR="00995474" w:rsidRDefault="00000000">
      <w:r>
        <w:t>Lena Morales stood there with a leather notebook tucked against her side, sunglasses pushed into her dark hair, and the particular expression of a journalist who had spent the morning deciding whether another human being was unreliable or simply unwise.</w:t>
      </w:r>
    </w:p>
    <w:p w14:paraId="4DA8301F" w14:textId="77777777" w:rsidR="00995474" w:rsidRDefault="00000000">
      <w:r>
        <w:t>“Are you stalking me,” she asked, “or am I stalking you?”</w:t>
      </w:r>
    </w:p>
    <w:p w14:paraId="484AF4DF" w14:textId="77777777" w:rsidR="00995474" w:rsidRDefault="00000000">
      <w:r>
        <w:t>Her voice carried amusement, but not much.</w:t>
      </w:r>
    </w:p>
    <w:p w14:paraId="7EA0E028" w14:textId="77777777" w:rsidR="00995474" w:rsidRDefault="00000000">
      <w:r>
        <w:t>Ethan sat back slowly. “I’d say our routes overlap.”</w:t>
      </w:r>
    </w:p>
    <w:p w14:paraId="7CC453DE" w14:textId="77777777" w:rsidR="00995474" w:rsidRDefault="00000000">
      <w:r>
        <w:t>“Because we’re on the same ship?”</w:t>
      </w:r>
    </w:p>
    <w:p w14:paraId="12D256B9" w14:textId="77777777" w:rsidR="00995474" w:rsidRDefault="00000000">
      <w:r>
        <w:t>“Because we’re paying attention.”</w:t>
      </w:r>
    </w:p>
    <w:p w14:paraId="2A55C06A" w14:textId="77777777" w:rsidR="00995474" w:rsidRDefault="00000000">
      <w:r>
        <w:t>That earned him a long look.</w:t>
      </w:r>
    </w:p>
    <w:p w14:paraId="36C367BE" w14:textId="77777777" w:rsidR="00995474" w:rsidRDefault="00000000">
      <w:r>
        <w:t>Lena was in her late thirties, though he suspected she wore fatigue better than chronology. There was a quickness to her face that suggested old skepticism and newer disappointment. She had introduced herself on the second evening at a captain’s cocktail hour he had attended only because free sparkling wine made human rituals temporarily bearable. Travel features, she had said when he asked what she wrote. Long-form pieces, culture, destination profiles, the occasional political essay when she was angry enough. She had smiled when she said it, but the smile had looked requisitioned rather than spontaneous.</w:t>
      </w:r>
    </w:p>
    <w:p w14:paraId="016FB793" w14:textId="77777777" w:rsidR="00995474" w:rsidRDefault="00000000">
      <w:r>
        <w:lastRenderedPageBreak/>
        <w:t>Since then he had seen her in the library, in the theatre lobby after the canceled bridge talk, once outside the medical center speaking in a low voice to a nurse who appeared to be trying very hard not to say too much. She noticed patterns the way some people noticed attractive strangers: quickly, instinctively, and with professional interest.</w:t>
      </w:r>
    </w:p>
    <w:p w14:paraId="35E223D2" w14:textId="77777777" w:rsidR="00995474" w:rsidRDefault="00000000">
      <w:r>
        <w:t>Now she glanced at the closed notebook under his hand.</w:t>
      </w:r>
    </w:p>
    <w:p w14:paraId="3F850994" w14:textId="77777777" w:rsidR="00995474" w:rsidRDefault="00000000">
      <w:r>
        <w:t>“You look worse.”</w:t>
      </w:r>
    </w:p>
    <w:p w14:paraId="6DCD5359" w14:textId="77777777" w:rsidR="00995474" w:rsidRDefault="00000000">
      <w:r>
        <w:t>“I appreciate the honesty.”</w:t>
      </w:r>
    </w:p>
    <w:p w14:paraId="79035C57" w14:textId="77777777" w:rsidR="00995474" w:rsidRDefault="00000000">
      <w:r>
        <w:t>“I’m not offering comfort.”</w:t>
      </w:r>
    </w:p>
    <w:p w14:paraId="10FA5BBC" w14:textId="77777777" w:rsidR="00995474" w:rsidRDefault="00000000">
      <w:r>
        <w:t>“I didn’t take it that way.”</w:t>
      </w:r>
    </w:p>
    <w:p w14:paraId="6F9E04F3" w14:textId="77777777" w:rsidR="00995474" w:rsidRDefault="00000000">
      <w:r>
        <w:t>She pulled out the chair opposite him without asking and sat. “Something happened on Deck Six.”</w:t>
      </w:r>
    </w:p>
    <w:p w14:paraId="1C30CD53" w14:textId="77777777" w:rsidR="00995474" w:rsidRDefault="00000000">
      <w:r>
        <w:t>The fact that she said Deck Six, not a lower corridor or a service hall, sent a small clean shock through him.</w:t>
      </w:r>
    </w:p>
    <w:p w14:paraId="1741A3F9" w14:textId="77777777" w:rsidR="00995474" w:rsidRDefault="00000000">
      <w:r>
        <w:t>He kept his face still. “What makes you say that?”</w:t>
      </w:r>
    </w:p>
    <w:p w14:paraId="4C3C517C" w14:textId="77777777" w:rsidR="00995474" w:rsidRDefault="00000000">
      <w:r>
        <w:t>“Because a housekeeping manager just hurried through the library looking like he’d misplaced a body. Because two crew members are pretending a section of midship corridor doesn’t exist. And because you’re pale.”</w:t>
      </w:r>
    </w:p>
    <w:p w14:paraId="410EED92" w14:textId="77777777" w:rsidR="00995474" w:rsidRDefault="00000000">
      <w:r>
        <w:t>Ethan let out a breath that almost became a laugh.</w:t>
      </w:r>
    </w:p>
    <w:p w14:paraId="74BCC69D" w14:textId="77777777" w:rsidR="00995474" w:rsidRDefault="00000000">
      <w:r>
        <w:t>“You saw it?”</w:t>
      </w:r>
    </w:p>
    <w:p w14:paraId="091C674E" w14:textId="77777777" w:rsidR="00995474" w:rsidRDefault="00000000">
      <w:r>
        <w:t>“I saw enough to know no one wants it discussed.”</w:t>
      </w:r>
    </w:p>
    <w:p w14:paraId="21B3CEF7" w14:textId="77777777" w:rsidR="00995474" w:rsidRDefault="00000000">
      <w:r>
        <w:t>“What exactly did you see?”</w:t>
      </w:r>
    </w:p>
    <w:p w14:paraId="0A1792FB" w14:textId="77777777" w:rsidR="00995474" w:rsidRDefault="00000000">
      <w:r>
        <w:t>She reached for his coffee, then stopped and withdrew her hand. “A woman told me she’d gone to visit friends in 6240 and couldn’t find the room. Then, an hour later, she insisted she’d never said any such thing. She was embarrassed when I repeated it back to her. Really embarrassed. Not forgetful—ashamed. As if the memory itself had become socially unacceptable.”</w:t>
      </w:r>
    </w:p>
    <w:p w14:paraId="456E51F8" w14:textId="77777777" w:rsidR="00995474" w:rsidRDefault="00000000">
      <w:r>
        <w:t>Ethan looked out toward the sea.</w:t>
      </w:r>
    </w:p>
    <w:p w14:paraId="344B6612" w14:textId="77777777" w:rsidR="00995474" w:rsidRDefault="00000000">
      <w:r>
        <w:t>“How long have you noticed things?”</w:t>
      </w:r>
    </w:p>
    <w:p w14:paraId="4B97853F" w14:textId="77777777" w:rsidR="00995474" w:rsidRDefault="00000000">
      <w:r>
        <w:t>“Depends what qualifies as things.” Lena crossed one leg over the other. “If you mean shipboard weirdness, almost immediately. Every cruise has some. Staff shortages hidden by charm. Public-facing calm over backend chaos. Water pressure oddities. Galley smells where they shouldn’t be. But if you mean the larger… problem—”</w:t>
      </w:r>
    </w:p>
    <w:p w14:paraId="0EDFB162" w14:textId="77777777" w:rsidR="00995474" w:rsidRDefault="00000000">
      <w:r>
        <w:t>She left the sentence unfinished.</w:t>
      </w:r>
    </w:p>
    <w:p w14:paraId="36A4BADE" w14:textId="77777777" w:rsidR="00995474" w:rsidRDefault="00000000">
      <w:r>
        <w:lastRenderedPageBreak/>
        <w:t>He turned back to her. “Say it.”</w:t>
      </w:r>
    </w:p>
    <w:p w14:paraId="68A1AE50" w14:textId="77777777" w:rsidR="00995474" w:rsidRDefault="00000000">
      <w:r>
        <w:t>Her mouth tightened. “I think we’re having trouble staying in one version of events.”</w:t>
      </w:r>
    </w:p>
    <w:p w14:paraId="1DA920D6" w14:textId="77777777" w:rsidR="00995474" w:rsidRDefault="00000000">
      <w:r>
        <w:t>He did laugh then, once, quietly, because hearing another adult say it aloud felt almost indecent.</w:t>
      </w:r>
    </w:p>
    <w:p w14:paraId="7C5D6930" w14:textId="77777777" w:rsidR="00995474" w:rsidRDefault="00000000">
      <w:r>
        <w:t>Lena did not join him.</w:t>
      </w:r>
    </w:p>
    <w:p w14:paraId="2699402A" w14:textId="77777777" w:rsidR="00995474" w:rsidRDefault="00000000">
      <w:r>
        <w:t>“That’s not a funny laugh,” she said.</w:t>
      </w:r>
    </w:p>
    <w:p w14:paraId="603F4A1F" w14:textId="77777777" w:rsidR="00995474" w:rsidRDefault="00000000">
      <w:r>
        <w:t>“No.”</w:t>
      </w:r>
    </w:p>
    <w:p w14:paraId="770B704F" w14:textId="77777777" w:rsidR="00995474" w:rsidRDefault="00000000">
      <w:r>
        <w:t>“Good. Because I’m not joking.”</w:t>
      </w:r>
    </w:p>
    <w:p w14:paraId="0CE079DE" w14:textId="77777777" w:rsidR="00995474" w:rsidRDefault="00000000">
      <w:r>
        <w:t>“Neither am I.”</w:t>
      </w:r>
    </w:p>
    <w:p w14:paraId="1AAFF42C" w14:textId="77777777" w:rsidR="00995474" w:rsidRDefault="00000000">
      <w:r>
        <w:t>The wind shifted across the promenade, bringing chlorine from the pool deck and something metallic from farther forward.</w:t>
      </w:r>
    </w:p>
    <w:p w14:paraId="6B36EA23" w14:textId="77777777" w:rsidR="00995474" w:rsidRDefault="00000000">
      <w:r>
        <w:t>Lena studied him over folded hands. “Who are you, exactly?”</w:t>
      </w:r>
    </w:p>
    <w:p w14:paraId="34C13CB9" w14:textId="77777777" w:rsidR="00995474" w:rsidRDefault="00000000">
      <w:r>
        <w:t>“A physicist.”</w:t>
      </w:r>
    </w:p>
    <w:p w14:paraId="7443505B" w14:textId="77777777" w:rsidR="00995474" w:rsidRDefault="00000000">
      <w:r>
        <w:t>“That is not an explanation. It’s a career.”</w:t>
      </w:r>
    </w:p>
    <w:p w14:paraId="556EBA61" w14:textId="77777777" w:rsidR="00995474" w:rsidRDefault="00000000">
      <w:r>
        <w:t>“It’s the nearest available explanation.”</w:t>
      </w:r>
    </w:p>
    <w:p w14:paraId="13F0F6BB" w14:textId="77777777" w:rsidR="00995474" w:rsidRDefault="00000000">
      <w:r>
        <w:t>“For what?”</w:t>
      </w:r>
    </w:p>
    <w:p w14:paraId="1E360F18" w14:textId="77777777" w:rsidR="00995474" w:rsidRDefault="00000000">
      <w:r>
        <w:t>“For why I can say something impossible without enjoying it.”</w:t>
      </w:r>
    </w:p>
    <w:p w14:paraId="1AEDD72D" w14:textId="77777777" w:rsidR="00995474" w:rsidRDefault="00000000">
      <w:r>
        <w:t>She looked at the notebook again. “You’ve been writing equations.”</w:t>
      </w:r>
    </w:p>
    <w:p w14:paraId="31648974" w14:textId="77777777" w:rsidR="00995474" w:rsidRDefault="00000000">
      <w:r>
        <w:t>“I’ve been failing to write equations.”</w:t>
      </w:r>
    </w:p>
    <w:p w14:paraId="78F9F224" w14:textId="77777777" w:rsidR="00995474" w:rsidRDefault="00000000">
      <w:r>
        <w:t>“Same thing?”</w:t>
      </w:r>
    </w:p>
    <w:p w14:paraId="27CB4877" w14:textId="77777777" w:rsidR="00995474" w:rsidRDefault="00000000">
      <w:r>
        <w:t>“Often.”</w:t>
      </w:r>
    </w:p>
    <w:p w14:paraId="3CA7BA99" w14:textId="77777777" w:rsidR="00995474" w:rsidRDefault="00000000">
      <w:r>
        <w:t>Her expression softened by a degree, less warmth than recognition. “You’ve seen more than I have.”</w:t>
      </w:r>
    </w:p>
    <w:p w14:paraId="09AE505C" w14:textId="77777777" w:rsidR="00995474" w:rsidRDefault="00000000">
      <w:r>
        <w:t>“Yes.”</w:t>
      </w:r>
    </w:p>
    <w:p w14:paraId="7F4D858D" w14:textId="77777777" w:rsidR="00995474" w:rsidRDefault="00000000">
      <w:r>
        <w:t>“How much more?”</w:t>
      </w:r>
    </w:p>
    <w:p w14:paraId="5C0971E6" w14:textId="77777777" w:rsidR="00995474" w:rsidRDefault="00000000">
      <w:r>
        <w:t>He thought of answering honestly and found, to his surprise, that honesty frightened him. Not because she would dismiss him. He no longer cared very much about dismissal. But because saying certain things aloud risked making them more durable.</w:t>
      </w:r>
    </w:p>
    <w:p w14:paraId="7163722C" w14:textId="77777777" w:rsidR="00995474" w:rsidRDefault="00000000">
      <w:r>
        <w:t>Still, the officer’s warning was already in him: every time someone pays attention, it gets worse.</w:t>
      </w:r>
    </w:p>
    <w:p w14:paraId="0F1FF839" w14:textId="77777777" w:rsidR="00995474" w:rsidRDefault="00000000">
      <w:r>
        <w:lastRenderedPageBreak/>
        <w:t>And yet not paying attention had improved nothing.</w:t>
      </w:r>
    </w:p>
    <w:p w14:paraId="58826E4F" w14:textId="77777777" w:rsidR="00995474" w:rsidRDefault="00000000">
      <w:r>
        <w:t>“A day repeated,” Ethan said.</w:t>
      </w:r>
    </w:p>
    <w:p w14:paraId="1ECEB11B" w14:textId="77777777" w:rsidR="00995474" w:rsidRDefault="00000000">
      <w:r>
        <w:t>Lena did not move.</w:t>
      </w:r>
    </w:p>
    <w:p w14:paraId="7A6D1B91" w14:textId="77777777" w:rsidR="00995474" w:rsidRDefault="00000000">
      <w:r>
        <w:t>“Say that again.”</w:t>
      </w:r>
    </w:p>
    <w:p w14:paraId="46C783CF" w14:textId="77777777" w:rsidR="00995474" w:rsidRDefault="00000000">
      <w:r>
        <w:t>“I think at least one day repeated. Not exactly. There were deviations. Small at first. Then larger.”</w:t>
      </w:r>
    </w:p>
    <w:p w14:paraId="6F1878E2" w14:textId="77777777" w:rsidR="00995474" w:rsidRDefault="00000000">
      <w:r>
        <w:t>“When?”</w:t>
      </w:r>
    </w:p>
    <w:p w14:paraId="18E26A65" w14:textId="77777777" w:rsidR="00995474" w:rsidRDefault="00000000">
      <w:r>
        <w:t>“I don’t know.”</w:t>
      </w:r>
    </w:p>
    <w:p w14:paraId="41185492" w14:textId="77777777" w:rsidR="00995474" w:rsidRDefault="00000000">
      <w:r>
        <w:t>“That’s not possible.”</w:t>
      </w:r>
    </w:p>
    <w:p w14:paraId="5D714180" w14:textId="77777777" w:rsidR="00995474" w:rsidRDefault="00000000">
      <w:r>
        <w:t>“I’m aware.”</w:t>
      </w:r>
    </w:p>
    <w:p w14:paraId="5CEAAAE2" w14:textId="77777777" w:rsidR="00995474" w:rsidRDefault="00000000">
      <w:r>
        <w:t>“No, I mean literally, how would you not know when a day repeated?”</w:t>
      </w:r>
    </w:p>
    <w:p w14:paraId="31AA82B5" w14:textId="77777777" w:rsidR="00995474" w:rsidRDefault="00000000">
      <w:r>
        <w:t>“Because repetition isn’t theater,” he said. “There’s no curtain. No bell. No cosmic stage manager stepping out with a placard that says you’re back at the beginning. You notice by drift. A waiter using the same joke twice. An announcement you remember before it happens. A broken ice machine working again. A conversation reappearing with different wording.”</w:t>
      </w:r>
    </w:p>
    <w:p w14:paraId="75653517" w14:textId="77777777" w:rsidR="00995474" w:rsidRDefault="00000000">
      <w:r>
        <w:t>Lena’s fingers tightened around the spine of her notebook.</w:t>
      </w:r>
    </w:p>
    <w:p w14:paraId="46B29D4E" w14:textId="77777777" w:rsidR="00995474" w:rsidRDefault="00000000">
      <w:r>
        <w:t>“And you’re sure.”</w:t>
      </w:r>
    </w:p>
    <w:p w14:paraId="4D498D08" w14:textId="77777777" w:rsidR="00995474" w:rsidRDefault="00000000">
      <w:r>
        <w:t>He met her eyes. “I’m past sure.”</w:t>
      </w:r>
    </w:p>
    <w:p w14:paraId="19B441A0" w14:textId="77777777" w:rsidR="00995474" w:rsidRDefault="00000000">
      <w:r>
        <w:t>She leaned back slowly, looking not at him now but beyond him toward the moving line where sea met light. “I woke up this morning,” she said, “and for a few seconds I knew my mother was alive.”</w:t>
      </w:r>
    </w:p>
    <w:p w14:paraId="3346692C" w14:textId="77777777" w:rsidR="00995474" w:rsidRDefault="00000000">
      <w:r>
        <w:t>The statement arrived so abruptly he almost missed its shape.</w:t>
      </w:r>
    </w:p>
    <w:p w14:paraId="2F3D92DB" w14:textId="77777777" w:rsidR="00995474" w:rsidRDefault="00000000">
      <w:r>
        <w:t>Then he understood.</w:t>
      </w:r>
    </w:p>
    <w:p w14:paraId="6837952D" w14:textId="77777777" w:rsidR="00995474" w:rsidRDefault="00000000">
      <w:r>
        <w:t>“When did she die?”</w:t>
      </w:r>
    </w:p>
    <w:p w14:paraId="3762D356" w14:textId="77777777" w:rsidR="00995474" w:rsidRDefault="00000000">
      <w:r>
        <w:t>“Three years ago.”</w:t>
      </w:r>
    </w:p>
    <w:p w14:paraId="65526AF9" w14:textId="77777777" w:rsidR="00995474" w:rsidRDefault="00000000">
      <w:r>
        <w:t>He nodded once.</w:t>
      </w:r>
    </w:p>
    <w:p w14:paraId="25DEBF68" w14:textId="77777777" w:rsidR="00995474" w:rsidRDefault="00000000">
      <w:r>
        <w:t>Lena continued to stare at the horizon. “It wasn’t a dream. Dreams collapse when you look at them directly. This didn’t. I opened my eyes and there was this total certainty that I could call her when we docked. Not hope. Not longing. Memory. A living-world memory. I knew what I was going to say first. I even knew she’d complain I’d waited too long to call.” She smiled without humor. “Then it was gone. The grief returned so hard it almost felt new.”</w:t>
      </w:r>
    </w:p>
    <w:p w14:paraId="6D61B04D" w14:textId="77777777" w:rsidR="00995474" w:rsidRDefault="00000000">
      <w:r>
        <w:lastRenderedPageBreak/>
        <w:t>Neither spoke for a while.</w:t>
      </w:r>
    </w:p>
    <w:p w14:paraId="57B56AAA" w14:textId="77777777" w:rsidR="00995474" w:rsidRDefault="00000000">
      <w:r>
        <w:t>On the pool deck above them, someone cheered. A game maybe. A contest. The ship conducting its cheerful business over the private ruins of its passengers.</w:t>
      </w:r>
    </w:p>
    <w:p w14:paraId="65C9DCCA" w14:textId="77777777" w:rsidR="00995474" w:rsidRDefault="00000000">
      <w:r>
        <w:t>Ethan said, “My wife died eleven years ago.”</w:t>
      </w:r>
    </w:p>
    <w:p w14:paraId="0C2813D8" w14:textId="77777777" w:rsidR="00995474" w:rsidRDefault="00000000">
      <w:r>
        <w:t>Lena turned back to him.</w:t>
      </w:r>
    </w:p>
    <w:p w14:paraId="788DEC81" w14:textId="77777777" w:rsidR="00995474" w:rsidRDefault="00000000">
      <w:r>
        <w:t>“Cancer?”</w:t>
      </w:r>
    </w:p>
    <w:p w14:paraId="77B7030D" w14:textId="77777777" w:rsidR="00995474" w:rsidRDefault="00000000">
      <w:r>
        <w:t>He shook his head. “Car accident.”</w:t>
      </w:r>
    </w:p>
    <w:p w14:paraId="42FD0308" w14:textId="77777777" w:rsidR="00995474" w:rsidRDefault="00000000">
      <w:r>
        <w:t>“I’m sorry.”</w:t>
      </w:r>
    </w:p>
    <w:p w14:paraId="7F6A26BD" w14:textId="77777777" w:rsidR="00995474" w:rsidRDefault="00000000">
      <w:r>
        <w:t>“Most people are.”</w:t>
      </w:r>
    </w:p>
    <w:p w14:paraId="265D22E3" w14:textId="77777777" w:rsidR="00995474" w:rsidRDefault="00000000">
      <w:r>
        <w:t>“That wasn’t meant as a line.”</w:t>
      </w:r>
    </w:p>
    <w:p w14:paraId="5E102C77" w14:textId="77777777" w:rsidR="00995474" w:rsidRDefault="00000000">
      <w:r>
        <w:t>“I know.”</w:t>
      </w:r>
    </w:p>
    <w:p w14:paraId="2D86AE71" w14:textId="77777777" w:rsidR="00995474" w:rsidRDefault="00000000">
      <w:r>
        <w:t>He rested his forearm on the table beside the closed notebook. The ceramic cup stood between them like a prop neither had been assigned. “The first night onboard, I dreamed I heard her in the corridor. Not metaphorically. I heard her laugh. Specific laugh. Mid-breath, the way she used to do when she found something funnier than she wanted to admit.” He paused. “The next morning a woman passed me near the atrium wearing her perfume.”</w:t>
      </w:r>
    </w:p>
    <w:p w14:paraId="22DEFD65" w14:textId="77777777" w:rsidR="00995474" w:rsidRDefault="00000000">
      <w:r>
        <w:t>Lena said nothing.</w:t>
      </w:r>
    </w:p>
    <w:p w14:paraId="5FABC516" w14:textId="77777777" w:rsidR="00995474" w:rsidRDefault="00000000">
      <w:r>
        <w:t>“It was the exact perfume.”</w:t>
      </w:r>
    </w:p>
    <w:p w14:paraId="5BB4BC13" w14:textId="77777777" w:rsidR="00995474" w:rsidRDefault="00000000">
      <w:r>
        <w:t>“Could have happened.”</w:t>
      </w:r>
    </w:p>
    <w:p w14:paraId="3FA01200" w14:textId="77777777" w:rsidR="00995474" w:rsidRDefault="00000000">
      <w:r>
        <w:t>“Yes.”</w:t>
      </w:r>
    </w:p>
    <w:p w14:paraId="7ADF4F75" w14:textId="77777777" w:rsidR="00995474" w:rsidRDefault="00000000">
      <w:r>
        <w:t>“But.”</w:t>
      </w:r>
    </w:p>
    <w:p w14:paraId="63F823F4" w14:textId="77777777" w:rsidR="00995474" w:rsidRDefault="00000000">
      <w:r>
        <w:t>“But Mara had stopped wearing it two years before she died because it gave her headaches.” He looked down. “A thing can be possible and still be wrong.”</w:t>
      </w:r>
    </w:p>
    <w:p w14:paraId="4188296C" w14:textId="77777777" w:rsidR="00995474" w:rsidRDefault="00000000">
      <w:r>
        <w:t>Lena nodded once, very faintly.</w:t>
      </w:r>
    </w:p>
    <w:p w14:paraId="1FA9EFA6" w14:textId="77777777" w:rsidR="00995474" w:rsidRDefault="00000000">
      <w:r>
        <w:t>A loudspeaker somewhere forward popped with a static discharge. Both of them flinched.</w:t>
      </w:r>
    </w:p>
    <w:p w14:paraId="555B7DDB" w14:textId="77777777" w:rsidR="00995474" w:rsidRDefault="00000000">
      <w:r>
        <w:t>Then came the captain’s voice, warm and measured.</w:t>
      </w:r>
    </w:p>
    <w:p w14:paraId="31F8307F" w14:textId="77777777" w:rsidR="00995474" w:rsidRDefault="00000000">
      <w:r>
        <w:t xml:space="preserve">“Good morning, ladies and gentlemen. This is your captain speaking. We have a little unexpected air traffic this morning, so if you notice a helicopter passing along the port side, there’s no cause for concern. Maritime authorities are conducting a routine coordination check in our area. We </w:t>
      </w:r>
      <w:r>
        <w:lastRenderedPageBreak/>
        <w:t>appreciate your cooperation and ask that guests remain clear of restricted access points while our crew assists with operations.”</w:t>
      </w:r>
    </w:p>
    <w:p w14:paraId="19694E3B" w14:textId="77777777" w:rsidR="00995474" w:rsidRDefault="00000000">
      <w:r>
        <w:t>Routine coordination check.</w:t>
      </w:r>
    </w:p>
    <w:p w14:paraId="77EAFBF5" w14:textId="77777777" w:rsidR="00995474" w:rsidRDefault="00000000">
      <w:r>
        <w:t>Lena said, “That’s not routine.”</w:t>
      </w:r>
    </w:p>
    <w:p w14:paraId="0CD0CDA2" w14:textId="77777777" w:rsidR="00995474" w:rsidRDefault="00000000">
      <w:r>
        <w:t>“No.”</w:t>
      </w:r>
    </w:p>
    <w:p w14:paraId="416D7B6B" w14:textId="77777777" w:rsidR="00995474" w:rsidRDefault="00000000">
      <w:r>
        <w:t>Passengers around them began standing, turning, shading their eyes, chatter rising in mild excitement.</w:t>
      </w:r>
    </w:p>
    <w:p w14:paraId="2024A139" w14:textId="77777777" w:rsidR="00995474" w:rsidRDefault="00000000">
      <w:r>
        <w:t>A child shouted, “Helicopter!”</w:t>
      </w:r>
    </w:p>
    <w:p w14:paraId="3849CA05" w14:textId="77777777" w:rsidR="00995474" w:rsidRDefault="00000000">
      <w:r>
        <w:t>Then it came into view over the port quarter, low and loud and shockingly real.</w:t>
      </w:r>
    </w:p>
    <w:p w14:paraId="01D7F225" w14:textId="77777777" w:rsidR="00995474" w:rsidRDefault="00000000">
      <w:r>
        <w:t>Ethan stood so fast his chair scraped hard against the deck.</w:t>
      </w:r>
    </w:p>
    <w:p w14:paraId="54711E20" w14:textId="77777777" w:rsidR="00995474" w:rsidRDefault="00000000">
      <w:r>
        <w:t>The helicopter banked across a field of white wake and sun glare, rotor wash disturbing the ocean into scales of light. It looked military, or close enough to military to ruin any honest person’s morning. People waved. Several applauded as if the ship had arranged aerial entertainment for their benefit.</w:t>
      </w:r>
    </w:p>
    <w:p w14:paraId="129DA3AC" w14:textId="77777777" w:rsidR="00995474" w:rsidRDefault="00000000">
      <w:r>
        <w:t>Lena was already on her feet beside him.</w:t>
      </w:r>
    </w:p>
    <w:p w14:paraId="449CB322" w14:textId="77777777" w:rsidR="00995474" w:rsidRDefault="00000000">
      <w:r>
        <w:t>“Routine?” she said over the noise.</w:t>
      </w:r>
    </w:p>
    <w:p w14:paraId="4A90FB4A" w14:textId="77777777" w:rsidR="00995474" w:rsidRDefault="00000000">
      <w:r>
        <w:t>“No.”</w:t>
      </w:r>
    </w:p>
    <w:p w14:paraId="37051ADA" w14:textId="77777777" w:rsidR="00995474" w:rsidRDefault="00000000">
      <w:r>
        <w:t>He felt something inside him unlock and drop.</w:t>
      </w:r>
    </w:p>
    <w:p w14:paraId="59E3F649" w14:textId="77777777" w:rsidR="00995474" w:rsidRDefault="00000000">
      <w:r>
        <w:t>Relief first. Then terror behind it.</w:t>
      </w:r>
    </w:p>
    <w:p w14:paraId="196C273D" w14:textId="77777777" w:rsidR="00995474" w:rsidRDefault="00000000">
      <w:r>
        <w:t>Relief because outside existed. The world had found them or they had found the world; the distinction no longer mattered. There were uniforms in the sky, cameras, engines not belonging to the ship, motion from beyond the closed system.</w:t>
      </w:r>
    </w:p>
    <w:p w14:paraId="652A0508" w14:textId="77777777" w:rsidR="00995474" w:rsidRDefault="00000000">
      <w:r>
        <w:t>Terror because contact meant measurement, and measurement meant whatever process governed the Odyssey would have to react.</w:t>
      </w:r>
    </w:p>
    <w:p w14:paraId="180FF4C0" w14:textId="77777777" w:rsidR="00995474" w:rsidRDefault="00000000">
      <w:r>
        <w:t>He did not arrive at that thought through theory alone. He felt it. In the deck under his shoes, in the air pressure along his ears, in the faint rearrangement of sound as the helicopter’s presence entered the ship like a key in a lock that did not want to admit there was a door.</w:t>
      </w:r>
    </w:p>
    <w:p w14:paraId="372D325B" w14:textId="77777777" w:rsidR="00995474" w:rsidRDefault="00000000">
      <w:r>
        <w:t>Lena touched his sleeve. “What?”</w:t>
      </w:r>
    </w:p>
    <w:p w14:paraId="5BF1A745" w14:textId="77777777" w:rsidR="00995474" w:rsidRDefault="00000000">
      <w:r>
        <w:t>He looked at her.</w:t>
      </w:r>
    </w:p>
    <w:p w14:paraId="60AAF694" w14:textId="77777777" w:rsidR="00995474" w:rsidRDefault="00000000">
      <w:r>
        <w:t>“Something’s going to happen.”</w:t>
      </w:r>
    </w:p>
    <w:p w14:paraId="19C276EA" w14:textId="77777777" w:rsidR="00995474" w:rsidRDefault="00000000">
      <w:r>
        <w:lastRenderedPageBreak/>
        <w:t>“Because of the helicopter?”</w:t>
      </w:r>
    </w:p>
    <w:p w14:paraId="5458BF1B" w14:textId="77777777" w:rsidR="00995474" w:rsidRDefault="00000000">
      <w:r>
        <w:t>“Because we’ve been observed.”</w:t>
      </w:r>
    </w:p>
    <w:p w14:paraId="6BA84F50" w14:textId="77777777" w:rsidR="00995474" w:rsidRDefault="00000000">
      <w:r>
        <w:t>“That sentence sounds insane.”</w:t>
      </w:r>
    </w:p>
    <w:p w14:paraId="32F7AE78" w14:textId="77777777" w:rsidR="00995474" w:rsidRDefault="00000000">
      <w:r>
        <w:t>“Yes.”</w:t>
      </w:r>
    </w:p>
    <w:p w14:paraId="62ECF58D" w14:textId="77777777" w:rsidR="00995474" w:rsidRDefault="00000000">
      <w:r>
        <w:t>The helicopter came around again, lower.</w:t>
      </w:r>
    </w:p>
    <w:p w14:paraId="379518C3" w14:textId="77777777" w:rsidR="00995474" w:rsidRDefault="00000000">
      <w:r>
        <w:t>Passengers waved both arms now. A little girl in bright yellow floaties laughed so hard she could barely stand. Crew on the upper deck emerged from service doors, some smiling, some not. Ethan saw one officer near the rail speaking urgently into a handheld radio while keeping his face tilted upward in a performance of ordinary curiosity.</w:t>
      </w:r>
    </w:p>
    <w:p w14:paraId="6DE3B1F3" w14:textId="77777777" w:rsidR="00995474" w:rsidRDefault="00000000">
      <w:r>
        <w:t>The helicopter camera turned toward the promenade.</w:t>
      </w:r>
    </w:p>
    <w:p w14:paraId="532EB18F" w14:textId="77777777" w:rsidR="00995474" w:rsidRDefault="00000000">
      <w:r>
        <w:t>Toward him.</w:t>
      </w:r>
    </w:p>
    <w:p w14:paraId="415EA593" w14:textId="77777777" w:rsidR="00995474" w:rsidRDefault="00000000">
      <w:r>
        <w:t>He knew the instant it found him. A kind of mutual fixation took hold. He could not see the operator behind the lens, but he felt the narrowing attention, the choice.</w:t>
      </w:r>
    </w:p>
    <w:p w14:paraId="6702BE15" w14:textId="77777777" w:rsidR="00995474" w:rsidRDefault="00000000">
      <w:r>
        <w:t>Lena followed his gaze. “Do you know them?”</w:t>
      </w:r>
    </w:p>
    <w:p w14:paraId="6F4328FB" w14:textId="77777777" w:rsidR="00995474" w:rsidRDefault="00000000">
      <w:r>
        <w:t>“No.”</w:t>
      </w:r>
    </w:p>
    <w:p w14:paraId="7E8820F6" w14:textId="77777777" w:rsidR="00995474" w:rsidRDefault="00000000">
      <w:r>
        <w:t>“Then why are they staring at you?”</w:t>
      </w:r>
    </w:p>
    <w:p w14:paraId="47658044" w14:textId="77777777" w:rsidR="00995474" w:rsidRDefault="00000000">
      <w:r>
        <w:t>Because I’ve been staring back at the problem longer than anyone else, he thought.</w:t>
      </w:r>
    </w:p>
    <w:p w14:paraId="1BF69722" w14:textId="77777777" w:rsidR="00995474" w:rsidRDefault="00000000">
      <w:r>
        <w:t>Because I stopped pretending.</w:t>
      </w:r>
    </w:p>
    <w:p w14:paraId="5E10B271" w14:textId="77777777" w:rsidR="00995474" w:rsidRDefault="00000000">
      <w:r>
        <w:t>Because whatever is happening here has begun arranging the people who notice into visible positions.</w:t>
      </w:r>
    </w:p>
    <w:p w14:paraId="419A70A4" w14:textId="77777777" w:rsidR="00995474" w:rsidRDefault="00000000">
      <w:r>
        <w:t>He had no intention of lifting the notebook. Had not planned to communicate anything. But when the page edge fluttered under his thumb, he realized too late that he had already written the phrase big enough to be seen:</w:t>
      </w:r>
    </w:p>
    <w:p w14:paraId="5CE02A61" w14:textId="77777777" w:rsidR="00995474" w:rsidRDefault="00000000">
      <w:r>
        <w:t>REPEATS NOT IDENTICAL</w:t>
      </w:r>
    </w:p>
    <w:p w14:paraId="1EC6AD2C" w14:textId="77777777" w:rsidR="00995474" w:rsidRDefault="00000000">
      <w:r>
        <w:t>The rotor wash strengthened. The page lifted.</w:t>
      </w:r>
    </w:p>
    <w:p w14:paraId="46EE33F8" w14:textId="77777777" w:rsidR="00995474" w:rsidRDefault="00000000">
      <w:r>
        <w:t>The helicopter camera tightened.</w:t>
      </w:r>
    </w:p>
    <w:p w14:paraId="3B4C99C5" w14:textId="77777777" w:rsidR="00995474" w:rsidRDefault="00000000">
      <w:r>
        <w:t>For one irrational second Ethan considered hiding the notebook, as though secrecy still belonged to him. Then he let it rise. Let the words show. Let the outside world glimpse at least one true thing before the ship did what it always did and folded reality back into a tidier lie.</w:t>
      </w:r>
    </w:p>
    <w:p w14:paraId="04B3EAE5" w14:textId="77777777" w:rsidR="00995474" w:rsidRDefault="00000000">
      <w:r>
        <w:t>Static tore across the promenade speakers.</w:t>
      </w:r>
    </w:p>
    <w:p w14:paraId="0546FBE2" w14:textId="77777777" w:rsidR="00995474" w:rsidRDefault="00000000">
      <w:r>
        <w:lastRenderedPageBreak/>
        <w:t>A woman nearby cried out in annoyance, pressing fingers to her ears.</w:t>
      </w:r>
    </w:p>
    <w:p w14:paraId="0F39B26B" w14:textId="77777777" w:rsidR="00995474" w:rsidRDefault="00000000">
      <w:r>
        <w:t>The ship’s exterior lights blinked once.</w:t>
      </w:r>
    </w:p>
    <w:p w14:paraId="337E77E2" w14:textId="77777777" w:rsidR="00995474" w:rsidRDefault="00000000">
      <w:r>
        <w:t>Every light.</w:t>
      </w:r>
    </w:p>
    <w:p w14:paraId="15C9D7BF" w14:textId="77777777" w:rsidR="00995474" w:rsidRDefault="00000000">
      <w:r>
        <w:t>Pool deck. Corridor strips visible through glass. Bridge glow. Cabin bands.</w:t>
      </w:r>
    </w:p>
    <w:p w14:paraId="7B66682A" w14:textId="77777777" w:rsidR="00995474" w:rsidRDefault="00000000">
      <w:r>
        <w:t>A unified pulse.</w:t>
      </w:r>
    </w:p>
    <w:p w14:paraId="22B712CA" w14:textId="77777777" w:rsidR="00995474" w:rsidRDefault="00000000">
      <w:r>
        <w:t>Lena stared. “Did you see that?”</w:t>
      </w:r>
    </w:p>
    <w:p w14:paraId="645888B3" w14:textId="77777777" w:rsidR="00995474" w:rsidRDefault="00000000">
      <w:r>
        <w:t>“Yes.”</w:t>
      </w:r>
    </w:p>
    <w:p w14:paraId="33813982" w14:textId="77777777" w:rsidR="00995474" w:rsidRDefault="00000000">
      <w:r>
        <w:t>Passengers around them looked confused now, amusement tipping toward concern.</w:t>
      </w:r>
    </w:p>
    <w:p w14:paraId="7F87FB14" w14:textId="77777777" w:rsidR="00995474" w:rsidRDefault="00000000">
      <w:r>
        <w:t>The helicopter held its position.</w:t>
      </w:r>
    </w:p>
    <w:p w14:paraId="1EB819B7" w14:textId="77777777" w:rsidR="00995474" w:rsidRDefault="00000000">
      <w:r>
        <w:t>The deck beneath Ethan’s shoes gave a single hard shudder.</w:t>
      </w:r>
    </w:p>
    <w:p w14:paraId="17BF4717" w14:textId="77777777" w:rsidR="00995474" w:rsidRDefault="00000000">
      <w:r>
        <w:t>Not engine vibration. Something else. A vertical correction, brief and precise, as if the vessel had crossed an invisible seam in water that was no longer merely water.</w:t>
      </w:r>
    </w:p>
    <w:p w14:paraId="20170D62" w14:textId="77777777" w:rsidR="00995474" w:rsidRDefault="00000000">
      <w:r>
        <w:t>Then the pressure in the air changed.</w:t>
      </w:r>
    </w:p>
    <w:p w14:paraId="2F691BC7" w14:textId="77777777" w:rsidR="00995474" w:rsidRDefault="00000000">
      <w:r>
        <w:t>The smell hit next: ozone, wet copper, old paper.</w:t>
      </w:r>
    </w:p>
    <w:p w14:paraId="6E5B7D74" w14:textId="77777777" w:rsidR="00995474" w:rsidRDefault="00000000">
      <w:r>
        <w:t>Ethan knew it.</w:t>
      </w:r>
    </w:p>
    <w:p w14:paraId="46E8B504" w14:textId="77777777" w:rsidR="00995474" w:rsidRDefault="00000000">
      <w:r>
        <w:t>He knew it in his teeth.</w:t>
      </w:r>
    </w:p>
    <w:p w14:paraId="68752741" w14:textId="77777777" w:rsidR="00995474" w:rsidRDefault="00000000">
      <w:r>
        <w:t>This had happened before.</w:t>
      </w:r>
    </w:p>
    <w:p w14:paraId="716FC96B" w14:textId="77777777" w:rsidR="00995474" w:rsidRDefault="00000000">
      <w:r>
        <w:t>Not like this. Not exactly.</w:t>
      </w:r>
    </w:p>
    <w:p w14:paraId="688F01C8" w14:textId="77777777" w:rsidR="00995474" w:rsidRDefault="00000000">
      <w:r>
        <w:t>But close enough that dread recognized the family resemblance.</w:t>
      </w:r>
    </w:p>
    <w:p w14:paraId="514455DC" w14:textId="77777777" w:rsidR="00995474" w:rsidRDefault="00000000">
      <w:r>
        <w:t>“We need to get inside,” he said.</w:t>
      </w:r>
    </w:p>
    <w:p w14:paraId="459EAA98" w14:textId="77777777" w:rsidR="00995474" w:rsidRDefault="00000000">
      <w:r>
        <w:t>Lena did not argue.</w:t>
      </w:r>
    </w:p>
    <w:p w14:paraId="7303629B" w14:textId="77777777" w:rsidR="00995474" w:rsidRDefault="00000000">
      <w:r>
        <w:t>They moved with the first small current of unsettled guests drifting toward the glass doors. Somewhere above, a crew member’s voice was telling everyone to remain calm. Somewhere farther aft, a tray of glassware crashed. A child began crying. The ship had not yet admitted trouble, but trouble had entered the room and was taking off its coat.</w:t>
      </w:r>
    </w:p>
    <w:p w14:paraId="63EAC8E5" w14:textId="77777777" w:rsidR="00995474" w:rsidRDefault="00000000">
      <w:r>
        <w:t>Inside the promenade corridor, the atmosphere thickened strangely, as if the air-conditioning had been replaced by weather. Ethan could hear too much again: distant cutlery, elevator relays, a burst of laughter from a cabin television, the faintest hiss of something electrical deep in the walls.</w:t>
      </w:r>
    </w:p>
    <w:p w14:paraId="4129EB4F" w14:textId="77777777" w:rsidR="00995474" w:rsidRDefault="00000000">
      <w:r>
        <w:lastRenderedPageBreak/>
        <w:t>Lena kept pace beside him. “Explain.”</w:t>
      </w:r>
    </w:p>
    <w:p w14:paraId="003501AE" w14:textId="77777777" w:rsidR="00995474" w:rsidRDefault="00000000">
      <w:r>
        <w:t>“No time.”</w:t>
      </w:r>
    </w:p>
    <w:p w14:paraId="0C8E2ABC" w14:textId="77777777" w:rsidR="00995474" w:rsidRDefault="00000000">
      <w:r>
        <w:t>“Make time.”</w:t>
      </w:r>
    </w:p>
    <w:p w14:paraId="450A1C74" w14:textId="77777777" w:rsidR="00995474" w:rsidRDefault="00000000">
      <w:r>
        <w:t>He rounded on her near the elevator bank. “I think the ship reacts to contradiction.”</w:t>
      </w:r>
    </w:p>
    <w:p w14:paraId="2FF27229" w14:textId="77777777" w:rsidR="00995474" w:rsidRDefault="00000000">
      <w:r>
        <w:t>She stared. “What does that even mean?”</w:t>
      </w:r>
    </w:p>
    <w:p w14:paraId="03126C42" w14:textId="77777777" w:rsidR="00995474" w:rsidRDefault="00000000">
      <w:r>
        <w:t>“It means it can maintain the performance until incompatible realities enter the same frame. Enough attention. Enough external reference. Enough internal deviation.” He heard how insane he sounded and hated the need to keep speaking. “The helicopter isn’t just rescue. It’s an outside clock. An outside witness. That matters.”</w:t>
      </w:r>
    </w:p>
    <w:p w14:paraId="74CFDFE3" w14:textId="77777777" w:rsidR="00995474" w:rsidRDefault="00000000">
      <w:r>
        <w:t>“To whom?”</w:t>
      </w:r>
    </w:p>
    <w:p w14:paraId="65CD0558" w14:textId="77777777" w:rsidR="00995474" w:rsidRDefault="00000000">
      <w:r>
        <w:t>“To whatever’s doing this.”</w:t>
      </w:r>
    </w:p>
    <w:p w14:paraId="0552F7BC" w14:textId="77777777" w:rsidR="00995474" w:rsidRDefault="00000000">
      <w:r>
        <w:t>“Doing what?”</w:t>
      </w:r>
    </w:p>
    <w:p w14:paraId="5AF696F3" w14:textId="77777777" w:rsidR="00995474" w:rsidRDefault="00000000">
      <w:r>
        <w:t>He lowered his voice.</w:t>
      </w:r>
    </w:p>
    <w:p w14:paraId="4109D633" w14:textId="77777777" w:rsidR="00995474" w:rsidRDefault="00000000">
      <w:r>
        <w:t>“Keeping us here.”</w:t>
      </w:r>
    </w:p>
    <w:p w14:paraId="316B27EA" w14:textId="77777777" w:rsidR="00995474" w:rsidRDefault="00000000">
      <w:r>
        <w:t>Their eyes locked.</w:t>
      </w:r>
    </w:p>
    <w:p w14:paraId="76E6F720" w14:textId="77777777" w:rsidR="00995474" w:rsidRDefault="00000000">
      <w:r>
        <w:t>A couple passed them on the way toward the stairs, irritated rather than frightened, as if the real offense of the moment was logistical. The ordinary world went on shuffling around them in linen and resort wear.</w:t>
      </w:r>
    </w:p>
    <w:p w14:paraId="15A36C88" w14:textId="77777777" w:rsidR="00995474" w:rsidRDefault="00000000">
      <w:r>
        <w:t>Then came the scream.</w:t>
      </w:r>
    </w:p>
    <w:p w14:paraId="39875215" w14:textId="77777777" w:rsidR="00995474" w:rsidRDefault="00000000">
      <w:r>
        <w:t>Female. Not long. Not theatrical. Sharp and cut short in the way of sounds produced by someone who has discovered something and already wishes she had not.</w:t>
      </w:r>
    </w:p>
    <w:p w14:paraId="1764BDB5" w14:textId="77777777" w:rsidR="00995474" w:rsidRDefault="00000000">
      <w:r>
        <w:t>It came from forward, one deck down.</w:t>
      </w:r>
    </w:p>
    <w:p w14:paraId="0ECE8693" w14:textId="77777777" w:rsidR="00995474" w:rsidRDefault="00000000">
      <w:r>
        <w:t>Ethan ran.</w:t>
      </w:r>
    </w:p>
    <w:p w14:paraId="240D6343" w14:textId="77777777" w:rsidR="00995474" w:rsidRDefault="00000000">
      <w:r>
        <w:t>Lena swore and followed.</w:t>
      </w:r>
    </w:p>
    <w:p w14:paraId="30A5BB1C" w14:textId="77777777" w:rsidR="00995474" w:rsidRDefault="00000000">
      <w:r>
        <w:t>They took the stairwell two steps at a time, past framed posters advertising wine tastings and shore excursions that belonged to a voyage schedule now as useful as mythology. On Deck 6 the corridor ahead had already begun filling: guests in sandals and day clothes, a waiter, two security officers pushing through from opposite directions, a woman in a floral blouse with one hand over her mouth.</w:t>
      </w:r>
    </w:p>
    <w:p w14:paraId="6107FCBC" w14:textId="77777777" w:rsidR="00995474" w:rsidRDefault="00000000">
      <w:r>
        <w:t>The scream had come from midship port.</w:t>
      </w:r>
    </w:p>
    <w:p w14:paraId="0A7790CA" w14:textId="77777777" w:rsidR="00995474" w:rsidRDefault="00000000">
      <w:r>
        <w:lastRenderedPageBreak/>
        <w:t>From where cabin 6234 did not exist.</w:t>
      </w:r>
    </w:p>
    <w:p w14:paraId="27FA5CB7" w14:textId="77777777" w:rsidR="00995474" w:rsidRDefault="00000000">
      <w:r>
        <w:t>Ethan shoved past a knot of stunned passengers and reached the corridor mouth just as security stretched arms to hold people back.</w:t>
      </w:r>
    </w:p>
    <w:p w14:paraId="4AC3AF52" w14:textId="77777777" w:rsidR="00995474" w:rsidRDefault="00000000">
      <w:r>
        <w:t>What he saw there remained with him long after other details blurred.</w:t>
      </w:r>
    </w:p>
    <w:p w14:paraId="5029CAA2" w14:textId="77777777" w:rsidR="00995474" w:rsidRDefault="00000000">
      <w:r>
        <w:t>The wall section was open now.</w:t>
      </w:r>
    </w:p>
    <w:p w14:paraId="6E4F8DA1" w14:textId="77777777" w:rsidR="00995474" w:rsidRDefault="00000000">
      <w:r>
        <w:t>Not like a normal cabin door. The geometry was wrong even in disclosure. The opening occupied the correct physical space for a doorway, but the edges of it seemed misaligned with the corridor, as though the room beyond belonged to a slightly different ship and had been inserted badly into this one.</w:t>
      </w:r>
    </w:p>
    <w:p w14:paraId="7CF93F16" w14:textId="77777777" w:rsidR="00995474" w:rsidRDefault="00000000">
      <w:r>
        <w:t>Inside was a stateroom.</w:t>
      </w:r>
    </w:p>
    <w:p w14:paraId="00F63AE3" w14:textId="77777777" w:rsidR="00995474" w:rsidRDefault="00000000">
      <w:r>
        <w:t>Fully furnished.</w:t>
      </w:r>
    </w:p>
    <w:p w14:paraId="013DCEBD" w14:textId="77777777" w:rsidR="00995474" w:rsidRDefault="00000000">
      <w:r>
        <w:t>Bed turned down.</w:t>
      </w:r>
    </w:p>
    <w:p w14:paraId="3B30EBF3" w14:textId="77777777" w:rsidR="00995474" w:rsidRDefault="00000000">
      <w:r>
        <w:t>Lamps on.</w:t>
      </w:r>
    </w:p>
    <w:p w14:paraId="5ED88C99" w14:textId="77777777" w:rsidR="00995474" w:rsidRDefault="00000000">
      <w:r>
        <w:t>Curtains drawn back over a black window in which no sea appeared at all.</w:t>
      </w:r>
    </w:p>
    <w:p w14:paraId="3496A778" w14:textId="77777777" w:rsidR="00995474" w:rsidRDefault="00000000">
      <w:r>
        <w:t>A suitcase lay open on the bench.</w:t>
      </w:r>
    </w:p>
    <w:p w14:paraId="12A370ED" w14:textId="77777777" w:rsidR="00995474" w:rsidRDefault="00000000">
      <w:r>
        <w:t>On the vanity, a half-finished glass of amber liquid stood beside a packet of cigarettes and a silver lighter.</w:t>
      </w:r>
    </w:p>
    <w:p w14:paraId="232FEEC5" w14:textId="77777777" w:rsidR="00995474" w:rsidRDefault="00000000">
      <w:r>
        <w:t>And on the bed sat a woman in a pale evening dress from another decade, hands folded in her lap, staring at the corridor with the exhausted calm of someone who had been waiting a very long time to be found.</w:t>
      </w:r>
    </w:p>
    <w:p w14:paraId="00E7B7AA" w14:textId="77777777" w:rsidR="00995474" w:rsidRDefault="00000000">
      <w:r>
        <w:t>She was not transparent.</w:t>
      </w:r>
    </w:p>
    <w:p w14:paraId="547D9BCB" w14:textId="77777777" w:rsidR="00995474" w:rsidRDefault="00000000">
      <w:r>
        <w:t>Not spectral.</w:t>
      </w:r>
    </w:p>
    <w:p w14:paraId="71CEACEF" w14:textId="77777777" w:rsidR="00995474" w:rsidRDefault="00000000">
      <w:r>
        <w:t>Not decomposing. Not theatrical in any of the ways frightened people later used to describe things they had not actually seen. There was no phosphorescent halo around her, no blurring at the edges, no visible distortion of air that might have let Elise file her under reflection, fatigue, or stress response and keep walking.</w:t>
      </w:r>
    </w:p>
    <w:p w14:paraId="20CD5199" w14:textId="77777777" w:rsidR="00995474" w:rsidRDefault="00000000">
      <w:r>
        <w:t>She was simply there.</w:t>
      </w:r>
    </w:p>
    <w:p w14:paraId="7FC02F53" w14:textId="77777777" w:rsidR="00995474" w:rsidRDefault="00000000">
      <w:r>
        <w:t>A woman standing twenty feet down a dead corridor that did not exist on the ship’s official deck plans.</w:t>
      </w:r>
    </w:p>
    <w:p w14:paraId="0AE46DB4" w14:textId="77777777" w:rsidR="00995474" w:rsidRDefault="00000000">
      <w:r>
        <w:t xml:space="preserve">Mid-thirties, maybe. Barefoot. Hair dark and shoulder-length, one side tucked behind her ear as if she had done it absentmindedly a thousand times. She wore a pale dress or blouse—Elise could not </w:t>
      </w:r>
      <w:r>
        <w:lastRenderedPageBreak/>
        <w:t>tell which in the low emergency light—and one hand rested lightly against the wall, not because she needed support, but because it seemed to be the place she had chosen to touch.</w:t>
      </w:r>
    </w:p>
    <w:p w14:paraId="7851511A" w14:textId="77777777" w:rsidR="00995474" w:rsidRDefault="00000000">
      <w:r>
        <w:t>She looked ordinary enough to make the sight of her feel obscene.</w:t>
      </w:r>
    </w:p>
    <w:p w14:paraId="62A153EB" w14:textId="77777777" w:rsidR="00995474" w:rsidRDefault="00000000">
      <w:r>
        <w:t>Elise raised one hand without thinking, the universal human gesture that meant stay where you are and don’t vanish before I understand what I’m looking at.</w:t>
      </w:r>
    </w:p>
    <w:p w14:paraId="621D59C7" w14:textId="77777777" w:rsidR="00995474" w:rsidRDefault="00000000">
      <w:r>
        <w:t>The woman did neither. She remained where she was, her expression unreadable, her eyes fixed on Elise with the calm, slightly saddened concentration of someone meeting a person she had expected and hoped not to see.</w:t>
      </w:r>
    </w:p>
    <w:p w14:paraId="1B0A075B" w14:textId="77777777" w:rsidR="00995474" w:rsidRDefault="00000000">
      <w:r>
        <w:t>“Identify yourself,” Elise said.</w:t>
      </w:r>
    </w:p>
    <w:p w14:paraId="6AC8DC49" w14:textId="77777777" w:rsidR="00995474" w:rsidRDefault="00000000">
      <w:r>
        <w:t>Her own voice sounded too loud in the narrow space.</w:t>
      </w:r>
    </w:p>
    <w:p w14:paraId="36B7DF7F" w14:textId="77777777" w:rsidR="00995474" w:rsidRDefault="00000000">
      <w:r>
        <w:t>Behind her, Briggs shifted his footing. Elise heard the soft scrape of his boot and knew without looking that his hand had gone closer to his sidearm, not out of aggression but because the body reached for training when the mind ran out of categories.</w:t>
      </w:r>
    </w:p>
    <w:p w14:paraId="4705D218" w14:textId="77777777" w:rsidR="00995474" w:rsidRDefault="00000000">
      <w:r>
        <w:t>The woman answered in a voice so normal it unsettled Elise more than silence would have.</w:t>
      </w:r>
    </w:p>
    <w:p w14:paraId="4559BD15" w14:textId="77777777" w:rsidR="00995474" w:rsidRDefault="00000000">
      <w:r>
        <w:t>“You shouldn’t be down here.”</w:t>
      </w:r>
    </w:p>
    <w:p w14:paraId="1EB7AAB8" w14:textId="77777777" w:rsidR="00995474" w:rsidRDefault="00000000">
      <w:r>
        <w:t>British accent. Educated, unforced. Not crew. Not panicked. Not delirious.</w:t>
      </w:r>
    </w:p>
    <w:p w14:paraId="071D1164" w14:textId="77777777" w:rsidR="00995474" w:rsidRDefault="00000000">
      <w:r>
        <w:t>Elise took one measured step forward.</w:t>
      </w:r>
    </w:p>
    <w:p w14:paraId="0130D3D1" w14:textId="77777777" w:rsidR="00995474" w:rsidRDefault="00000000">
      <w:r>
        <w:t>“This corridor isn’t on the plans.”</w:t>
      </w:r>
    </w:p>
    <w:p w14:paraId="493AAC07" w14:textId="77777777" w:rsidR="00995474" w:rsidRDefault="00000000">
      <w:r>
        <w:t>“No,” the woman said. “It wouldn’t be.”</w:t>
      </w:r>
    </w:p>
    <w:p w14:paraId="6AE65DBC" w14:textId="77777777" w:rsidR="00995474" w:rsidRDefault="00000000">
      <w:r>
        <w:t>The words landed with a specificity Elise disliked.</w:t>
      </w:r>
    </w:p>
    <w:p w14:paraId="22A6EEC2" w14:textId="77777777" w:rsidR="00995474" w:rsidRDefault="00000000">
      <w:r>
        <w:t>“You know what this is?”</w:t>
      </w:r>
    </w:p>
    <w:p w14:paraId="79224CE2" w14:textId="77777777" w:rsidR="00995474" w:rsidRDefault="00000000">
      <w:r>
        <w:t>The woman’s gaze drifted, not to Briggs or the bulkhead, but up and slightly left, as though she were listening to some sound beyond Elise’s hearing.</w:t>
      </w:r>
    </w:p>
    <w:p w14:paraId="33EC7416" w14:textId="77777777" w:rsidR="00995474" w:rsidRDefault="00000000">
      <w:r>
        <w:t>“I know what it becomes.”</w:t>
      </w:r>
    </w:p>
    <w:p w14:paraId="112E3EBF" w14:textId="77777777" w:rsidR="00995474" w:rsidRDefault="00000000">
      <w:r>
        <w:t>Briggs breathed out once through his nose. “Commander.”</w:t>
      </w:r>
    </w:p>
    <w:p w14:paraId="3629D531" w14:textId="77777777" w:rsidR="00995474" w:rsidRDefault="00000000">
      <w:r>
        <w:t>He did not say we should go. He did not need to.</w:t>
      </w:r>
    </w:p>
    <w:p w14:paraId="7DE48E4A" w14:textId="77777777" w:rsidR="00995474" w:rsidRDefault="00000000">
      <w:r>
        <w:t>Elise kept her eyes on the woman. “Name.”</w:t>
      </w:r>
    </w:p>
    <w:p w14:paraId="4433B6C0" w14:textId="77777777" w:rsidR="00995474" w:rsidRDefault="00000000">
      <w:r>
        <w:t>The woman hesitated, and for the first time some strain entered her face. Not fear exactly. More like sorrow passing through a structure already weakened by repetition.</w:t>
      </w:r>
    </w:p>
    <w:p w14:paraId="0EF6C5FC" w14:textId="77777777" w:rsidR="00995474" w:rsidRDefault="00000000">
      <w:r>
        <w:lastRenderedPageBreak/>
        <w:t>“Isla.”</w:t>
      </w:r>
    </w:p>
    <w:p w14:paraId="2C160D0B" w14:textId="77777777" w:rsidR="00995474" w:rsidRDefault="00000000">
      <w:r>
        <w:t>The name meant nothing to Elise, but it did something to the air in her own body. She had spent most of her adult life learning which names were dangerous. A dangerous name was not always one attached to violence. Sometimes it was simply one that arrived with the feeling that it had been spoken before.</w:t>
      </w:r>
    </w:p>
    <w:p w14:paraId="64FF372F" w14:textId="77777777" w:rsidR="00995474" w:rsidRDefault="00000000">
      <w:r>
        <w:t>“Last name.”</w:t>
      </w:r>
    </w:p>
    <w:p w14:paraId="2DF4FE43" w14:textId="77777777" w:rsidR="00995474" w:rsidRDefault="00000000">
      <w:r>
        <w:t>Another pause.</w:t>
      </w:r>
    </w:p>
    <w:p w14:paraId="2ACB114E" w14:textId="77777777" w:rsidR="00995474" w:rsidRDefault="00000000">
      <w:r>
        <w:t>“I don’t think it matters anymore.”</w:t>
      </w:r>
    </w:p>
    <w:p w14:paraId="4B63A352" w14:textId="77777777" w:rsidR="00995474" w:rsidRDefault="00000000">
      <w:r>
        <w:t>Briggs muttered, “Jesus Christ.”</w:t>
      </w:r>
    </w:p>
    <w:p w14:paraId="487D4D4A" w14:textId="77777777" w:rsidR="00995474" w:rsidRDefault="00000000">
      <w:r>
        <w:t>Elise ignored him. “Are you a passenger on this ship?”</w:t>
      </w:r>
    </w:p>
    <w:p w14:paraId="0A0AFB2F" w14:textId="77777777" w:rsidR="00995474" w:rsidRDefault="00000000">
      <w:r>
        <w:t>Isla looked at her then with direct compassion, and Elise hated that more than evasion.</w:t>
      </w:r>
    </w:p>
    <w:p w14:paraId="6252F1BF" w14:textId="77777777" w:rsidR="00995474" w:rsidRDefault="00000000">
      <w:r>
        <w:t>“Not in the way you mean.”</w:t>
      </w:r>
    </w:p>
    <w:p w14:paraId="231104A8" w14:textId="77777777" w:rsidR="00995474" w:rsidRDefault="00000000">
      <w:r>
        <w:t>“What way do I mean?”</w:t>
      </w:r>
    </w:p>
    <w:p w14:paraId="5EEC5375" w14:textId="77777777" w:rsidR="00995474" w:rsidRDefault="00000000">
      <w:r>
        <w:t>“The way where there’s a ticket and a cabin and luggage and someone waiting at home.”</w:t>
      </w:r>
    </w:p>
    <w:p w14:paraId="2B4A92B6" w14:textId="77777777" w:rsidR="00995474" w:rsidRDefault="00000000">
      <w:r>
        <w:t>There it was again—that same quiet precision. Not vague, not mystical, not designed to impress. Simply exact. People lying under pressure usually decorated their lies. This woman spoke like someone trimming language down to what she could still trust.</w:t>
      </w:r>
    </w:p>
    <w:p w14:paraId="66EB1679" w14:textId="77777777" w:rsidR="00995474" w:rsidRDefault="00000000">
      <w:r>
        <w:t>Elise’s headset crackled at her ear.</w:t>
      </w:r>
    </w:p>
    <w:p w14:paraId="63CA0F4C" w14:textId="77777777" w:rsidR="00995474" w:rsidRDefault="00000000">
      <w:r>
        <w:t>“Commander, status?” Naomi’s voice. Low, tight. “You’ve been off visual for forty seconds.”</w:t>
      </w:r>
    </w:p>
    <w:p w14:paraId="59B9D3AA" w14:textId="77777777" w:rsidR="00995474" w:rsidRDefault="00000000">
      <w:r>
        <w:t>Elise did not take her eyes off Isla. “Occupied with an unidentified person in an unauthorized section.”</w:t>
      </w:r>
    </w:p>
    <w:p w14:paraId="48FA00AA" w14:textId="77777777" w:rsidR="00995474" w:rsidRDefault="00000000">
      <w:r>
        <w:t>A beat of silence on comms, then Naomi again, sharper now. “Say again?”</w:t>
      </w:r>
    </w:p>
    <w:p w14:paraId="39F866C7" w14:textId="77777777" w:rsidR="00995474" w:rsidRDefault="00000000">
      <w:r>
        <w:t>“Living female. Approximate age mid-thirties. Non-crew, non-uniform, standing in a corridor not present on ship plans.”</w:t>
      </w:r>
    </w:p>
    <w:p w14:paraId="098BC526" w14:textId="77777777" w:rsidR="00995474" w:rsidRDefault="00000000">
      <w:r>
        <w:t>This time the silence lasted longer.</w:t>
      </w:r>
    </w:p>
    <w:p w14:paraId="52170903" w14:textId="77777777" w:rsidR="00995474" w:rsidRDefault="00000000">
      <w:r>
        <w:t>Then Naomi, very carefully: “Commander, we are not showing an active corridor where you went dark.”</w:t>
      </w:r>
    </w:p>
    <w:p w14:paraId="58C1997F" w14:textId="77777777" w:rsidR="00995474" w:rsidRDefault="00000000">
      <w:r>
        <w:t>Briggs turned his head slightly at that, enough for Elise to know he had heard.</w:t>
      </w:r>
    </w:p>
    <w:p w14:paraId="162A7C13" w14:textId="77777777" w:rsidR="00995474" w:rsidRDefault="00000000">
      <w:r>
        <w:t>“We’re standing in it,” Elise said.</w:t>
      </w:r>
    </w:p>
    <w:p w14:paraId="76E69DB2" w14:textId="77777777" w:rsidR="00995474" w:rsidRDefault="00000000">
      <w:r>
        <w:lastRenderedPageBreak/>
        <w:t>“I’m telling you what’s on our handheld scan.”</w:t>
      </w:r>
    </w:p>
    <w:p w14:paraId="083CA9BB" w14:textId="77777777" w:rsidR="00995474" w:rsidRDefault="00000000">
      <w:r>
        <w:t>Elise’s jaw tightened. “Your handheld scan is wrong.”</w:t>
      </w:r>
    </w:p>
    <w:p w14:paraId="1A482C59" w14:textId="77777777" w:rsidR="00995474" w:rsidRDefault="00000000">
      <w:r>
        <w:t>“Commander, with respect, I have your locator. I have Briggs’s locator. Both are showing you inside a maintenance junction. Solid wall beyond three meters.”</w:t>
      </w:r>
    </w:p>
    <w:p w14:paraId="5DDA1BC3" w14:textId="77777777" w:rsidR="00995474" w:rsidRDefault="00000000">
      <w:r>
        <w:t>Briggs looked over his shoulder as though he might suddenly see the wall Naomi described. Behind them the corridor remained exactly as it had been when they entered it: narrow, metal-ribbed, humming faintly with hidden systems, dim amber strip lighting pulsing at intervals too slow to be decorative and too regular to be accidental.</w:t>
      </w:r>
    </w:p>
    <w:p w14:paraId="1367E1FB" w14:textId="77777777" w:rsidR="00995474" w:rsidRDefault="00000000">
      <w:r>
        <w:t>Elise said, “Stay on channel.”</w:t>
      </w:r>
    </w:p>
    <w:p w14:paraId="1355215E" w14:textId="77777777" w:rsidR="00995474" w:rsidRDefault="00000000">
      <w:r>
        <w:t>She lowered her voice. “Isla. How do you know my name?”</w:t>
      </w:r>
    </w:p>
    <w:p w14:paraId="43EDDC0E" w14:textId="77777777" w:rsidR="00995474" w:rsidRDefault="00000000">
      <w:r>
        <w:t>Because there had been something in the woman’s first look—something too personal for chance.</w:t>
      </w:r>
    </w:p>
    <w:p w14:paraId="171FD4D0" w14:textId="77777777" w:rsidR="00995474" w:rsidRDefault="00000000">
      <w:r>
        <w:t>“I didn’t say your name.”</w:t>
      </w:r>
    </w:p>
    <w:p w14:paraId="3B33ED3B" w14:textId="77777777" w:rsidR="00995474" w:rsidRDefault="00000000">
      <w:r>
        <w:t>“You didn’t have to.”</w:t>
      </w:r>
    </w:p>
    <w:p w14:paraId="5220B6B7" w14:textId="77777777" w:rsidR="00995474" w:rsidRDefault="00000000">
      <w:r>
        <w:t>That answer irritated Elise almost as much as it frightened her.</w:t>
      </w:r>
    </w:p>
    <w:p w14:paraId="4C0E72DB" w14:textId="77777777" w:rsidR="00995474" w:rsidRDefault="00000000">
      <w:r>
        <w:t>“Do you know who I am?”</w:t>
      </w:r>
    </w:p>
    <w:p w14:paraId="6159165F" w14:textId="77777777" w:rsidR="00995474" w:rsidRDefault="00000000">
      <w:r>
        <w:t>“Yes.”</w:t>
      </w:r>
    </w:p>
    <w:p w14:paraId="31BC1A0C" w14:textId="77777777" w:rsidR="00995474" w:rsidRDefault="00000000">
      <w:r>
        <w:t>“How?”</w:t>
      </w:r>
    </w:p>
    <w:p w14:paraId="1840088B" w14:textId="77777777" w:rsidR="00995474" w:rsidRDefault="00000000">
      <w:r>
        <w:t>The woman’s mouth tightened slightly. Not a smile. A reaction closer to pain.</w:t>
      </w:r>
    </w:p>
    <w:p w14:paraId="6B94693A" w14:textId="77777777" w:rsidR="00995474" w:rsidRDefault="00000000">
      <w:r>
        <w:t>“Because eventually it’s always you.”</w:t>
      </w:r>
    </w:p>
    <w:p w14:paraId="3795C0C5" w14:textId="77777777" w:rsidR="00995474" w:rsidRDefault="00000000">
      <w:r>
        <w:t>Briggs swore under his breath this time.</w:t>
      </w:r>
    </w:p>
    <w:p w14:paraId="07111239" w14:textId="77777777" w:rsidR="00995474" w:rsidRDefault="00000000">
      <w:r>
        <w:t>Elise felt the old disciplined part of herself trying to stay in command of the newer, more primitive part that wanted to reject the entire scene as chemical, electrical, or neurological. Eventually it’s always you. The line was too tailored, too narratively neat. It sounded like something hallucination would produce for effect. Yet hallucinations usually reflected the subject’s own expectations, fears, hidden symbolism. Elise did not have a private mythology in which strange women in impossible hallways spoke in fatalistic riddles.</w:t>
      </w:r>
    </w:p>
    <w:p w14:paraId="34F4C137" w14:textId="77777777" w:rsidR="00995474" w:rsidRDefault="00000000">
      <w:r>
        <w:t>“What does that mean?”</w:t>
      </w:r>
    </w:p>
    <w:p w14:paraId="2CA530C6" w14:textId="77777777" w:rsidR="00995474" w:rsidRDefault="00000000">
      <w:r>
        <w:t>Isla let her hand drift from the wall. The movement was small, but the lights in the corridor shivered in response.</w:t>
      </w:r>
    </w:p>
    <w:p w14:paraId="584CF4F1" w14:textId="77777777" w:rsidR="00995474" w:rsidRDefault="00000000">
      <w:r>
        <w:t>Not metaphorically.</w:t>
      </w:r>
    </w:p>
    <w:p w14:paraId="1B5DB9AA" w14:textId="77777777" w:rsidR="00995474" w:rsidRDefault="00000000">
      <w:r>
        <w:lastRenderedPageBreak/>
        <w:t>They dimmed, fluttered once, returned.</w:t>
      </w:r>
    </w:p>
    <w:p w14:paraId="75A868C0" w14:textId="77777777" w:rsidR="00995474" w:rsidRDefault="00000000">
      <w:r>
        <w:t>Every muscle in Briggs’s body tightened.</w:t>
      </w:r>
    </w:p>
    <w:p w14:paraId="58C77E37" w14:textId="77777777" w:rsidR="00995474" w:rsidRDefault="00000000">
      <w:r>
        <w:t>“It means the ship doesn’t understand authority,” Isla said quietly. “It understands attention. It understands pattern. It understands the people who try to impose a final version on it.”</w:t>
      </w:r>
    </w:p>
    <w:p w14:paraId="7841F68B" w14:textId="77777777" w:rsidR="00995474" w:rsidRDefault="00000000">
      <w:r>
        <w:t>Elise heard the sentence as language, but beneath it something older was already classifying threat.</w:t>
      </w:r>
    </w:p>
    <w:p w14:paraId="159C2849" w14:textId="77777777" w:rsidR="00995474" w:rsidRDefault="00000000">
      <w:r>
        <w:t>“She?” Elise said, hearing herself make the choice.</w:t>
      </w:r>
    </w:p>
    <w:p w14:paraId="22C240AD" w14:textId="77777777" w:rsidR="00995474" w:rsidRDefault="00000000">
      <w:r>
        <w:t>Isla’s face changed almost imperceptibly.</w:t>
      </w:r>
    </w:p>
    <w:p w14:paraId="1138039E" w14:textId="77777777" w:rsidR="00995474" w:rsidRDefault="00000000">
      <w:r>
        <w:t>“You’ve felt that too.”</w:t>
      </w:r>
    </w:p>
    <w:p w14:paraId="2CEF84EA" w14:textId="77777777" w:rsidR="00995474" w:rsidRDefault="00000000">
      <w:r>
        <w:t>“Answer the question.”</w:t>
      </w:r>
    </w:p>
    <w:p w14:paraId="7BCAC78A" w14:textId="77777777" w:rsidR="00995474" w:rsidRDefault="00000000">
      <w:r>
        <w:t>For the first time, Isla looked tired.</w:t>
      </w:r>
    </w:p>
    <w:p w14:paraId="2D5604BA" w14:textId="77777777" w:rsidR="00995474" w:rsidRDefault="00000000">
      <w:r>
        <w:t>“It doesn’t matter what pronoun you use for something that learned us by watching us disappear.”</w:t>
      </w:r>
    </w:p>
    <w:p w14:paraId="58001655" w14:textId="77777777" w:rsidR="00995474" w:rsidRDefault="00000000">
      <w:r>
        <w:t>The corridor became very still.</w:t>
      </w:r>
    </w:p>
    <w:p w14:paraId="16658EA7" w14:textId="77777777" w:rsidR="00995474" w:rsidRDefault="00000000">
      <w:r>
        <w:t>Even the hum in the walls seemed to withdraw.</w:t>
      </w:r>
    </w:p>
    <w:p w14:paraId="511E52FE" w14:textId="77777777" w:rsidR="00995474" w:rsidRDefault="00000000">
      <w:r>
        <w:t>Briggs said, “Commander, we need to leave. Now.”</w:t>
      </w:r>
    </w:p>
    <w:p w14:paraId="1362A834" w14:textId="77777777" w:rsidR="00995474" w:rsidRDefault="00000000">
      <w:r>
        <w:t>Elise knew he was right. She also knew she would get one chance, maybe only one, to press this encounter before the ship did whatever ships like this now did—erase, reseal, deny, rearrange.</w:t>
      </w:r>
    </w:p>
    <w:p w14:paraId="4ADB82C5" w14:textId="77777777" w:rsidR="00995474" w:rsidRDefault="00000000">
      <w:r>
        <w:t>“Why are you here?”</w:t>
      </w:r>
    </w:p>
    <w:p w14:paraId="62349C07" w14:textId="77777777" w:rsidR="00995474" w:rsidRDefault="00000000">
      <w:r>
        <w:t>Isla looked past Elise, toward the open end of the corridor where normal ship lighting still glowed at a distance.</w:t>
      </w:r>
    </w:p>
    <w:p w14:paraId="175297EE" w14:textId="77777777" w:rsidR="00995474" w:rsidRDefault="00000000">
      <w:r>
        <w:t>“I was here before you came aboard.”</w:t>
      </w:r>
    </w:p>
    <w:p w14:paraId="569B41B4" w14:textId="77777777" w:rsidR="00995474" w:rsidRDefault="00000000">
      <w:r>
        <w:t>“That’s not what I asked.”</w:t>
      </w:r>
    </w:p>
    <w:p w14:paraId="1D3471BB" w14:textId="77777777" w:rsidR="00995474" w:rsidRDefault="00000000">
      <w:r>
        <w:t>“It’s the truest answer I can give.”</w:t>
      </w:r>
    </w:p>
    <w:p w14:paraId="7FFBD684" w14:textId="77777777" w:rsidR="00995474" w:rsidRDefault="00000000">
      <w:r>
        <w:t>“Are you dead?”</w:t>
      </w:r>
    </w:p>
    <w:p w14:paraId="7B618002" w14:textId="77777777" w:rsidR="00995474" w:rsidRDefault="00000000">
      <w:r>
        <w:t>Briggs made a noise of objection, but Elise kept going.</w:t>
      </w:r>
    </w:p>
    <w:p w14:paraId="6678C8E1" w14:textId="77777777" w:rsidR="00995474" w:rsidRDefault="00000000">
      <w:r>
        <w:t>Isla’s eyes came back to hers.</w:t>
      </w:r>
    </w:p>
    <w:p w14:paraId="42BF5F31" w14:textId="77777777" w:rsidR="00995474" w:rsidRDefault="00000000">
      <w:r>
        <w:t>“No.”</w:t>
      </w:r>
    </w:p>
    <w:p w14:paraId="42B3B384" w14:textId="77777777" w:rsidR="00995474" w:rsidRDefault="00000000">
      <w:r>
        <w:t>“Were you ever a passenger?”</w:t>
      </w:r>
    </w:p>
    <w:p w14:paraId="02FAAB32" w14:textId="77777777" w:rsidR="00995474" w:rsidRDefault="00000000">
      <w:r>
        <w:lastRenderedPageBreak/>
        <w:t>A longer silence this time.</w:t>
      </w:r>
    </w:p>
    <w:p w14:paraId="65864147" w14:textId="77777777" w:rsidR="00995474" w:rsidRDefault="00000000">
      <w:r>
        <w:t>“Yes.”</w:t>
      </w:r>
    </w:p>
    <w:p w14:paraId="6A832FC3" w14:textId="77777777" w:rsidR="00995474" w:rsidRDefault="00000000">
      <w:r>
        <w:t>Elise felt something cold move through her chest.</w:t>
      </w:r>
    </w:p>
    <w:p w14:paraId="45CC3D0E" w14:textId="77777777" w:rsidR="00995474" w:rsidRDefault="00000000">
      <w:r>
        <w:t>“When?”</w:t>
      </w:r>
    </w:p>
    <w:p w14:paraId="474F2D88" w14:textId="77777777" w:rsidR="00995474" w:rsidRDefault="00000000">
      <w:r>
        <w:t>“When the ship was smaller.”</w:t>
      </w:r>
    </w:p>
    <w:p w14:paraId="4392A661" w14:textId="77777777" w:rsidR="00995474" w:rsidRDefault="00000000">
      <w:r>
        <w:t>That sentence was wrong in a different way than the others. Not impossible, exactly. Just displaced. Like hearing weather described in the wrong tense.</w:t>
      </w:r>
    </w:p>
    <w:p w14:paraId="6C05A742" w14:textId="77777777" w:rsidR="00995474" w:rsidRDefault="00000000">
      <w:r>
        <w:t>“This ship launched eight years ago.”</w:t>
      </w:r>
    </w:p>
    <w:p w14:paraId="2FEE8EE1" w14:textId="77777777" w:rsidR="00995474" w:rsidRDefault="00000000">
      <w:r>
        <w:t>“I know.”</w:t>
      </w:r>
    </w:p>
    <w:p w14:paraId="6DEC29F9" w14:textId="77777777" w:rsidR="00995474" w:rsidRDefault="00000000">
      <w:r>
        <w:t>“Then what do you mean?”</w:t>
      </w:r>
    </w:p>
    <w:p w14:paraId="1813264D" w14:textId="77777777" w:rsidR="00995474" w:rsidRDefault="00000000">
      <w:r>
        <w:t>Isla’s gaze slipped again toward the walls.</w:t>
      </w:r>
    </w:p>
    <w:p w14:paraId="31B12094" w14:textId="77777777" w:rsidR="00995474" w:rsidRDefault="00000000">
      <w:r>
        <w:t>“It wasn’t this ship the first time.”</w:t>
      </w:r>
    </w:p>
    <w:p w14:paraId="733BA7FA" w14:textId="77777777" w:rsidR="00995474" w:rsidRDefault="00000000">
      <w:r>
        <w:t>Briggs spoke directly into his mic. “Naomi, prepare extraction route. We are coming back.”</w:t>
      </w:r>
    </w:p>
    <w:p w14:paraId="52A81655" w14:textId="77777777" w:rsidR="00995474" w:rsidRDefault="00000000">
      <w:r>
        <w:t>No answer.</w:t>
      </w:r>
    </w:p>
    <w:p w14:paraId="156DA61B" w14:textId="77777777" w:rsidR="00995474" w:rsidRDefault="00000000">
      <w:r>
        <w:t>He tried again, louder. “Naomi, copy.”</w:t>
      </w:r>
    </w:p>
    <w:p w14:paraId="2A8A0A83" w14:textId="77777777" w:rsidR="00995474" w:rsidRDefault="00000000">
      <w:r>
        <w:t>Static.</w:t>
      </w:r>
    </w:p>
    <w:p w14:paraId="0CC21FFB" w14:textId="77777777" w:rsidR="00995474" w:rsidRDefault="00000000">
      <w:r>
        <w:t>Then a burst of layered sound, like several voices beginning at once and none of them completing a word.</w:t>
      </w:r>
    </w:p>
    <w:p w14:paraId="0E51923D" w14:textId="77777777" w:rsidR="00995474" w:rsidRDefault="00000000">
      <w:r>
        <w:t>Elise’s skin prickled.</w:t>
      </w:r>
    </w:p>
    <w:p w14:paraId="6A63EE85" w14:textId="77777777" w:rsidR="00995474" w:rsidRDefault="00000000">
      <w:r>
        <w:t>“Comms interference?” Briggs said, mostly to himself.</w:t>
      </w:r>
    </w:p>
    <w:p w14:paraId="16C265A5" w14:textId="77777777" w:rsidR="00995474" w:rsidRDefault="00000000">
      <w:r>
        <w:t>“No,” Isla whispered.</w:t>
      </w:r>
    </w:p>
    <w:p w14:paraId="3AC2320D" w14:textId="77777777" w:rsidR="00995474" w:rsidRDefault="00000000">
      <w:r>
        <w:t>The corridor lights dimmed another fraction.</w:t>
      </w:r>
    </w:p>
    <w:p w14:paraId="4706DEA9" w14:textId="77777777" w:rsidR="00995474" w:rsidRDefault="00000000">
      <w:r>
        <w:t>At the far end, where the passage should have opened back toward a service vestibule, the angles of the bulkhead seemed wrong for a second. Not moving exactly. Not fluid. More like Elise’s perception had been shifted one degree sideways and the metal was now refusing to align to the memory of itself.</w:t>
      </w:r>
    </w:p>
    <w:p w14:paraId="6D98CD3D" w14:textId="77777777" w:rsidR="00995474" w:rsidRDefault="00000000">
      <w:r>
        <w:t>She heard footsteps then. Not theirs.</w:t>
      </w:r>
    </w:p>
    <w:p w14:paraId="1A0680D1" w14:textId="77777777" w:rsidR="00995474" w:rsidRDefault="00000000">
      <w:r>
        <w:t>Fast. Coming from behind Isla. Bare feet slapping lightly against metal.</w:t>
      </w:r>
    </w:p>
    <w:p w14:paraId="06889BBC" w14:textId="77777777" w:rsidR="00995474" w:rsidRDefault="00000000">
      <w:r>
        <w:lastRenderedPageBreak/>
        <w:t>A child.</w:t>
      </w:r>
    </w:p>
    <w:p w14:paraId="41CB2B8D" w14:textId="77777777" w:rsidR="00995474" w:rsidRDefault="00000000">
      <w:r>
        <w:t>A little girl shot into view from a side opening Elise would have sworn had not been there a second earlier. Eight years old, maybe nine. Damp hair. Floral swimsuit. One inflatable arm ring still on her left arm, the right one missing. She slowed when she saw Elise and Briggs, not frightened so much as surprised the way children are surprised by adults in places adults do not belong.</w:t>
      </w:r>
    </w:p>
    <w:p w14:paraId="2A52992A" w14:textId="77777777" w:rsidR="00995474" w:rsidRDefault="00000000">
      <w:r>
        <w:t>“Isla,” the child said, slightly breathless, “the clocks changed again.”</w:t>
      </w:r>
    </w:p>
    <w:p w14:paraId="3DCAAB09" w14:textId="77777777" w:rsidR="00995474" w:rsidRDefault="00000000">
      <w:r>
        <w:t>The sentence hit Elise harder than anything else in the corridor.</w:t>
      </w:r>
    </w:p>
    <w:p w14:paraId="23105CC0" w14:textId="77777777" w:rsidR="00995474" w:rsidRDefault="00000000">
      <w:r>
        <w:t>Not because it was dramatic.</w:t>
      </w:r>
    </w:p>
    <w:p w14:paraId="45C2FB7B" w14:textId="77777777" w:rsidR="00995474" w:rsidRDefault="00000000">
      <w:r>
        <w:t>Because it was domestic.</w:t>
      </w:r>
    </w:p>
    <w:p w14:paraId="64366D55" w14:textId="77777777" w:rsidR="00995474" w:rsidRDefault="00000000">
      <w:r>
        <w:t>The child said it the way another child might say the ice cream machine’s broken or Dad can’t find the room key.</w:t>
      </w:r>
    </w:p>
    <w:p w14:paraId="170D32F1" w14:textId="77777777" w:rsidR="00995474" w:rsidRDefault="00000000">
      <w:r>
        <w:t>Routine within abnormality. Habituation to the impossible.</w:t>
      </w:r>
    </w:p>
    <w:p w14:paraId="706811F4" w14:textId="77777777" w:rsidR="00995474" w:rsidRDefault="00000000">
      <w:r>
        <w:t>Isla crouched instinctively to the girl’s level, and in that single motion became more real, more human, and therefore more alarming. Ghosts in stories hovered. The living bent their knees because children required the body to come down to them.</w:t>
      </w:r>
    </w:p>
    <w:p w14:paraId="6385A5A4" w14:textId="77777777" w:rsidR="00995474" w:rsidRDefault="00000000">
      <w:r>
        <w:t>“Where’s your mother?” Isla asked.</w:t>
      </w:r>
    </w:p>
    <w:p w14:paraId="193062EA" w14:textId="77777777" w:rsidR="00995474" w:rsidRDefault="00000000">
      <w:r>
        <w:t>“Looking for me.”</w:t>
      </w:r>
    </w:p>
    <w:p w14:paraId="704F78C8" w14:textId="77777777" w:rsidR="00995474" w:rsidRDefault="00000000">
      <w:r>
        <w:t>“You shouldn’t run.”</w:t>
      </w:r>
    </w:p>
    <w:p w14:paraId="33D97F54" w14:textId="77777777" w:rsidR="00995474" w:rsidRDefault="00000000">
      <w:r>
        <w:t>“I know.”</w:t>
      </w:r>
    </w:p>
    <w:p w14:paraId="39F677EE" w14:textId="77777777" w:rsidR="00995474" w:rsidRDefault="00000000">
      <w:r>
        <w:t>The child glanced at Elise. “Are they from outside?”</w:t>
      </w:r>
    </w:p>
    <w:p w14:paraId="3F63CB10" w14:textId="77777777" w:rsidR="00995474" w:rsidRDefault="00000000">
      <w:r>
        <w:t>Elise opened her mouth, but Isla answered first.</w:t>
      </w:r>
    </w:p>
    <w:p w14:paraId="72720A56" w14:textId="77777777" w:rsidR="00995474" w:rsidRDefault="00000000">
      <w:r>
        <w:t>“Yes.”</w:t>
      </w:r>
    </w:p>
    <w:p w14:paraId="1C038A2B" w14:textId="77777777" w:rsidR="00995474" w:rsidRDefault="00000000">
      <w:r>
        <w:t>The little girl considered that with disconcerting seriousness.</w:t>
      </w:r>
    </w:p>
    <w:p w14:paraId="4ED84FF0" w14:textId="77777777" w:rsidR="00995474" w:rsidRDefault="00000000">
      <w:r>
        <w:t>“Then it’s later.”</w:t>
      </w:r>
    </w:p>
    <w:p w14:paraId="5B7F8C7E" w14:textId="77777777" w:rsidR="00995474" w:rsidRDefault="00000000">
      <w:r>
        <w:t>Nobody in the corridor breathed for a moment.</w:t>
      </w:r>
    </w:p>
    <w:p w14:paraId="473DA39A" w14:textId="77777777" w:rsidR="00995474" w:rsidRDefault="00000000">
      <w:r>
        <w:t>Elise crouched before she quite realized she was doing it, bringing herself closer to the child without quite closing the distance.</w:t>
      </w:r>
    </w:p>
    <w:p w14:paraId="22BA1F04" w14:textId="77777777" w:rsidR="00995474" w:rsidRDefault="00000000">
      <w:r>
        <w:t>“What’s your name?”</w:t>
      </w:r>
    </w:p>
    <w:p w14:paraId="5944AEA6" w14:textId="77777777" w:rsidR="00995474" w:rsidRDefault="00000000">
      <w:r>
        <w:t>“Madeline.”</w:t>
      </w:r>
    </w:p>
    <w:p w14:paraId="3AECFA1C" w14:textId="77777777" w:rsidR="00995474" w:rsidRDefault="00000000">
      <w:r>
        <w:lastRenderedPageBreak/>
        <w:t>“Maddie,” Isla corrected gently.</w:t>
      </w:r>
    </w:p>
    <w:p w14:paraId="3043DBEA" w14:textId="77777777" w:rsidR="00995474" w:rsidRDefault="00000000">
      <w:r>
        <w:t>The girl rolled her eyes with long familiarity. “Only when I’m in trouble.”</w:t>
      </w:r>
    </w:p>
    <w:p w14:paraId="36586E62" w14:textId="77777777" w:rsidR="00995474" w:rsidRDefault="00000000">
      <w:r>
        <w:t>“What day is it, Maddie?”</w:t>
      </w:r>
    </w:p>
    <w:p w14:paraId="798F7F4A" w14:textId="77777777" w:rsidR="00995474" w:rsidRDefault="00000000">
      <w:r>
        <w:t>“Thursday.”</w:t>
      </w:r>
    </w:p>
    <w:p w14:paraId="111323FC" w14:textId="77777777" w:rsidR="00995474" w:rsidRDefault="00000000">
      <w:r>
        <w:t>“What date?”</w:t>
      </w:r>
    </w:p>
    <w:p w14:paraId="265835D1" w14:textId="77777777" w:rsidR="00995474" w:rsidRDefault="00000000">
      <w:r>
        <w:t>Maddie frowned, looking annoyed by the obviousness of the question.</w:t>
      </w:r>
    </w:p>
    <w:p w14:paraId="21156067" w14:textId="77777777" w:rsidR="00995474" w:rsidRDefault="00000000">
      <w:r>
        <w:t>“June seventeenth.”</w:t>
      </w:r>
    </w:p>
    <w:p w14:paraId="4C202237" w14:textId="77777777" w:rsidR="00995474" w:rsidRDefault="00000000">
      <w:r>
        <w:t>The original disappearance date.</w:t>
      </w:r>
    </w:p>
    <w:p w14:paraId="07CD66CF" w14:textId="77777777" w:rsidR="00995474" w:rsidRDefault="00000000">
      <w:r>
        <w:t>Elise felt her own pulse give one heavy strike.</w:t>
      </w:r>
    </w:p>
    <w:p w14:paraId="6DEDC9F8" w14:textId="77777777" w:rsidR="00995474" w:rsidRDefault="00000000">
      <w:r>
        <w:t>“And the year?”</w:t>
      </w:r>
    </w:p>
    <w:p w14:paraId="566A26D4" w14:textId="77777777" w:rsidR="00995474" w:rsidRDefault="00000000">
      <w:r>
        <w:t>Maddie answered with cheerful confidence.</w:t>
      </w:r>
    </w:p>
    <w:p w14:paraId="416076E5" w14:textId="77777777" w:rsidR="00995474" w:rsidRDefault="00000000">
      <w:r>
        <w:t>“2021.”</w:t>
      </w:r>
    </w:p>
    <w:p w14:paraId="2CBE0DE7" w14:textId="77777777" w:rsidR="00995474" w:rsidRDefault="00000000">
      <w:r>
        <w:t>Briggs turned away a fraction. Not because he did not believe it, but because he did.</w:t>
      </w:r>
    </w:p>
    <w:p w14:paraId="1228212D" w14:textId="77777777" w:rsidR="00995474" w:rsidRDefault="00000000">
      <w:r>
        <w:t>Elise looked at the child’s face, then at Isla’s, trying to find the seam where performance might show. But children could not usually hold a lie that clean under adult scrutiny, not without glancing for cues, not without micro-hesitation. Maddie believed what she said. Entirely.</w:t>
      </w:r>
    </w:p>
    <w:p w14:paraId="288D6F0D" w14:textId="77777777" w:rsidR="00995474" w:rsidRDefault="00000000">
      <w:r>
        <w:t>“Who told you that?” Elise asked.</w:t>
      </w:r>
    </w:p>
    <w:p w14:paraId="54EA05EF" w14:textId="77777777" w:rsidR="00995474" w:rsidRDefault="00000000">
      <w:r>
        <w:t>Maddie shrugged. “It just is.”</w:t>
      </w:r>
    </w:p>
    <w:p w14:paraId="30F29537" w14:textId="77777777" w:rsidR="00995474" w:rsidRDefault="00000000">
      <w:r>
        <w:t>Isla stood slowly.</w:t>
      </w:r>
    </w:p>
    <w:p w14:paraId="65532E54" w14:textId="77777777" w:rsidR="00995474" w:rsidRDefault="00000000">
      <w:r>
        <w:t>“That’s enough.”</w:t>
      </w:r>
    </w:p>
    <w:p w14:paraId="43253411" w14:textId="77777777" w:rsidR="00995474" w:rsidRDefault="00000000">
      <w:r>
        <w:t>Elise rose with her.</w:t>
      </w:r>
    </w:p>
    <w:p w14:paraId="054B4B11" w14:textId="77777777" w:rsidR="00995474" w:rsidRDefault="00000000">
      <w:r>
        <w:t>“No. Not remotely enough.”</w:t>
      </w:r>
    </w:p>
    <w:p w14:paraId="348B8B51" w14:textId="77777777" w:rsidR="00995474" w:rsidRDefault="00000000">
      <w:r>
        <w:t>The lights flickered hard.</w:t>
      </w:r>
    </w:p>
    <w:p w14:paraId="686C687B" w14:textId="77777777" w:rsidR="00995474" w:rsidRDefault="00000000">
      <w:r>
        <w:t>This time the sound in the walls changed with them—a low resonance, almost below hearing, felt more in the sternum than in the ear. Briggs put one hand against the bulkhead. His face changed.</w:t>
      </w:r>
    </w:p>
    <w:p w14:paraId="21F13085" w14:textId="77777777" w:rsidR="00995474" w:rsidRDefault="00000000">
      <w:r>
        <w:t>“Vibration.”</w:t>
      </w:r>
    </w:p>
    <w:p w14:paraId="3CDF1F21" w14:textId="77777777" w:rsidR="00995474" w:rsidRDefault="00000000">
      <w:r>
        <w:t>“What kind?”</w:t>
      </w:r>
    </w:p>
    <w:p w14:paraId="56BA1366" w14:textId="77777777" w:rsidR="00995474" w:rsidRDefault="00000000">
      <w:r>
        <w:lastRenderedPageBreak/>
        <w:t>“Not engines.”</w:t>
      </w:r>
    </w:p>
    <w:p w14:paraId="3B8704CD" w14:textId="77777777" w:rsidR="00995474" w:rsidRDefault="00000000">
      <w:r>
        <w:t>Isla closed her eyes for one brief second, as though bracing through a familiar pain.</w:t>
      </w:r>
    </w:p>
    <w:p w14:paraId="45CFF0A8" w14:textId="77777777" w:rsidR="00995474" w:rsidRDefault="00000000">
      <w:r>
        <w:t>“You stayed too long.”</w:t>
      </w:r>
    </w:p>
    <w:p w14:paraId="5550421C" w14:textId="77777777" w:rsidR="00995474" w:rsidRDefault="00000000">
      <w:r>
        <w:t>The little girl had gone very still.</w:t>
      </w:r>
    </w:p>
    <w:p w14:paraId="0305074A" w14:textId="77777777" w:rsidR="00995474" w:rsidRDefault="00000000">
      <w:r>
        <w:t>“Isla,” she whispered.</w:t>
      </w:r>
    </w:p>
    <w:p w14:paraId="72F5508F" w14:textId="77777777" w:rsidR="00995474" w:rsidRDefault="00000000">
      <w:r>
        <w:t>“Go back,” Isla said, without turning. “Find your mother. Stay where the music is.”</w:t>
      </w:r>
    </w:p>
    <w:p w14:paraId="4820845F" w14:textId="77777777" w:rsidR="00995474" w:rsidRDefault="00000000">
      <w:r>
        <w:t>Maddie looked from Isla to Elise and back again. Then she ran, disappearing through the side opening from which she had emerged.</w:t>
      </w:r>
    </w:p>
    <w:p w14:paraId="22831C09" w14:textId="77777777" w:rsidR="00995474" w:rsidRDefault="00000000">
      <w:r>
        <w:t>Only this time Elise saw the impossible clearly: the opening narrowed even as the child passed through it, not like a door swinging shut, but like a corridor deciding it had never had room for one more person.</w:t>
      </w:r>
    </w:p>
    <w:p w14:paraId="1AD751D9" w14:textId="77777777" w:rsidR="00995474" w:rsidRDefault="00000000">
      <w:r>
        <w:t>Briggs lunged forward instinctively.</w:t>
      </w:r>
    </w:p>
    <w:p w14:paraId="516BBDBC" w14:textId="77777777" w:rsidR="00995474" w:rsidRDefault="00000000">
      <w:r>
        <w:t>The wall was there when he reached it.</w:t>
      </w:r>
    </w:p>
    <w:p w14:paraId="2D5AAF36" w14:textId="77777777" w:rsidR="00995474" w:rsidRDefault="00000000">
      <w:r>
        <w:t>Solid steel.</w:t>
      </w:r>
    </w:p>
    <w:p w14:paraId="0B008343" w14:textId="77777777" w:rsidR="00995474" w:rsidRDefault="00000000">
      <w:r>
        <w:t>No seam. No latch. No recess.</w:t>
      </w:r>
    </w:p>
    <w:p w14:paraId="2DB8503F" w14:textId="77777777" w:rsidR="00995474" w:rsidRDefault="00000000">
      <w:r>
        <w:t>He slammed a palm against it, then looked back at Elise, all the color drained from his face.</w:t>
      </w:r>
    </w:p>
    <w:p w14:paraId="12EB4F7D" w14:textId="77777777" w:rsidR="00995474" w:rsidRDefault="00000000">
      <w:r>
        <w:t>“Commander.”</w:t>
      </w:r>
    </w:p>
    <w:p w14:paraId="685536A4" w14:textId="77777777" w:rsidR="00995474" w:rsidRDefault="00000000">
      <w:r>
        <w:t>The word was stripped bare now. Not rank. Warning.</w:t>
      </w:r>
    </w:p>
    <w:p w14:paraId="281E0F51" w14:textId="77777777" w:rsidR="00995474" w:rsidRDefault="00000000">
      <w:r>
        <w:t>Elise stared at the wall where a child had vanished.</w:t>
      </w:r>
    </w:p>
    <w:p w14:paraId="243E52D2" w14:textId="77777777" w:rsidR="00995474" w:rsidRDefault="00000000">
      <w:r>
        <w:t>Every training she possessed demanded categorization. Secret door. Sensor blindness. Architectural gap. Stress reaction. Gas exposure. Induced visual disturbance. She tried the options in rapid succession and felt each one fail to carry the weight of what she had seen.</w:t>
      </w:r>
    </w:p>
    <w:p w14:paraId="05FC0534" w14:textId="77777777" w:rsidR="00995474" w:rsidRDefault="00000000">
      <w:r>
        <w:t>The low resonance deepened.</w:t>
      </w:r>
    </w:p>
    <w:p w14:paraId="3060573C" w14:textId="77777777" w:rsidR="00995474" w:rsidRDefault="00000000">
      <w:r>
        <w:t>From somewhere above them came a metallic thud, then another, then three in quick succession as if heavy equipment were being dropped one deck overhead.</w:t>
      </w:r>
    </w:p>
    <w:p w14:paraId="7AFF6D3D" w14:textId="77777777" w:rsidR="00995474" w:rsidRDefault="00000000">
      <w:r>
        <w:t>Her headset exploded into life.</w:t>
      </w:r>
    </w:p>
    <w:p w14:paraId="340EB233" w14:textId="77777777" w:rsidR="00995474" w:rsidRDefault="00000000">
      <w:r>
        <w:t>“—Elise!”</w:t>
      </w:r>
    </w:p>
    <w:p w14:paraId="32D71DBA" w14:textId="77777777" w:rsidR="00995474" w:rsidRDefault="00000000">
      <w:r>
        <w:t>Naomi’s voice, loud and distorted.</w:t>
      </w:r>
    </w:p>
    <w:p w14:paraId="019C4230" w14:textId="77777777" w:rsidR="00995474" w:rsidRDefault="00000000">
      <w:r>
        <w:lastRenderedPageBreak/>
        <w:t>“—respond now!”</w:t>
      </w:r>
    </w:p>
    <w:p w14:paraId="62A3E834" w14:textId="77777777" w:rsidR="00995474" w:rsidRDefault="00000000">
      <w:r>
        <w:t>Elise grabbed the mic. “I read you.”</w:t>
      </w:r>
    </w:p>
    <w:p w14:paraId="450FF8A5" w14:textId="77777777" w:rsidR="00995474" w:rsidRDefault="00000000">
      <w:r>
        <w:t>Naomi came through in fragments. “Whole ship pulse—passenger agitation—bridge officer says there’s a child missing on deck eleven—repeat, child missing—”</w:t>
      </w:r>
    </w:p>
    <w:p w14:paraId="10C2AA83" w14:textId="77777777" w:rsidR="00995474" w:rsidRDefault="00000000">
      <w:r>
        <w:t>Elise’s head snapped up.</w:t>
      </w:r>
    </w:p>
    <w:p w14:paraId="17140B88" w14:textId="77777777" w:rsidR="00995474" w:rsidRDefault="00000000">
      <w:r>
        <w:t>“Describe.”</w:t>
      </w:r>
    </w:p>
    <w:p w14:paraId="770B0CC3" w14:textId="77777777" w:rsidR="00995474" w:rsidRDefault="00000000">
      <w:r>
        <w:t>“Female, eight years old, floral suit, one missing arm floatie—”</w:t>
      </w:r>
    </w:p>
    <w:p w14:paraId="7DF5830E" w14:textId="77777777" w:rsidR="00995474" w:rsidRDefault="00000000">
      <w:r>
        <w:t>Briggs stared at her.</w:t>
      </w:r>
    </w:p>
    <w:p w14:paraId="4EB1B7C8" w14:textId="77777777" w:rsidR="00995474" w:rsidRDefault="00000000">
      <w:r>
        <w:t>The corridor temperature dropped.</w:t>
      </w:r>
    </w:p>
    <w:p w14:paraId="12E44BB3" w14:textId="77777777" w:rsidR="00995474" w:rsidRDefault="00000000">
      <w:r>
        <w:t>Not gradually.</w:t>
      </w:r>
    </w:p>
    <w:p w14:paraId="5B38D5E9" w14:textId="77777777" w:rsidR="00995474" w:rsidRDefault="00000000">
      <w:r>
        <w:t>A clean, immediate fall that brought condensation to exposed metal and sent a line of gooseflesh up Elise’s arms under the tactical fabric.</w:t>
      </w:r>
    </w:p>
    <w:p w14:paraId="2E733B37" w14:textId="77777777" w:rsidR="00995474" w:rsidRDefault="00000000">
      <w:r>
        <w:t>“Isla,” Elise said.</w:t>
      </w:r>
    </w:p>
    <w:p w14:paraId="15B37238" w14:textId="77777777" w:rsidR="00995474" w:rsidRDefault="00000000">
      <w:r>
        <w:t>But Isla was no longer looking at her.</w:t>
      </w:r>
    </w:p>
    <w:p w14:paraId="20317B87" w14:textId="77777777" w:rsidR="00995474" w:rsidRDefault="00000000">
      <w:r>
        <w:t>She was looking into the wall.</w:t>
      </w:r>
    </w:p>
    <w:p w14:paraId="255CB1D4" w14:textId="77777777" w:rsidR="00995474" w:rsidRDefault="00000000">
      <w:r>
        <w:t>Not at it. Into it. As if something on the other side of the steel had just stepped close enough to be noticed.</w:t>
      </w:r>
    </w:p>
    <w:p w14:paraId="701EC5F0" w14:textId="77777777" w:rsidR="00995474" w:rsidRDefault="00000000">
      <w:r>
        <w:t>“What is it?” Elise asked.</w:t>
      </w:r>
    </w:p>
    <w:p w14:paraId="679C83AB" w14:textId="77777777" w:rsidR="00995474" w:rsidRDefault="00000000">
      <w:r>
        <w:t>Isla did not answer.</w:t>
      </w:r>
    </w:p>
    <w:p w14:paraId="7A741E25" w14:textId="77777777" w:rsidR="00995474" w:rsidRDefault="00000000">
      <w:r>
        <w:t>Then, very softly:</w:t>
      </w:r>
    </w:p>
    <w:p w14:paraId="53B56847" w14:textId="77777777" w:rsidR="00995474" w:rsidRDefault="00000000">
      <w:r>
        <w:t>“She found another way.”</w:t>
      </w:r>
    </w:p>
    <w:p w14:paraId="716E48C7" w14:textId="77777777" w:rsidR="00995474" w:rsidRDefault="00000000">
      <w:r>
        <w:t>The wall in front of them rang like a bell struck from within.</w:t>
      </w:r>
    </w:p>
    <w:p w14:paraId="2EEAE418" w14:textId="77777777" w:rsidR="00995474" w:rsidRDefault="00000000">
      <w:r>
        <w:t>Not loud. Worse than loud. Precise. A single resonant note that traveled through the metal, up Elise’s bones, through her teeth.</w:t>
      </w:r>
    </w:p>
    <w:p w14:paraId="043D327B" w14:textId="77777777" w:rsidR="00995474" w:rsidRDefault="00000000">
      <w:r>
        <w:t>Briggs drew his weapon.</w:t>
      </w:r>
    </w:p>
    <w:p w14:paraId="3AC65048" w14:textId="77777777" w:rsidR="00995474" w:rsidRDefault="00000000">
      <w:r>
        <w:t>“Elise,” Naomi shouted through the headset, “get out of there. Now.”</w:t>
      </w:r>
    </w:p>
    <w:p w14:paraId="6502AB74" w14:textId="77777777" w:rsidR="00995474" w:rsidRDefault="00000000">
      <w:r>
        <w:t>Isla turned back to Elise so suddenly that for one disorienting instant the younger woman’s face seemed doubled, two expressions half a second apart: one composed, one terrified.</w:t>
      </w:r>
    </w:p>
    <w:p w14:paraId="32785E0E" w14:textId="77777777" w:rsidR="00995474" w:rsidRDefault="00000000">
      <w:r>
        <w:lastRenderedPageBreak/>
        <w:t>“When you go back,” she said, “do not let him stay alone.”</w:t>
      </w:r>
    </w:p>
    <w:p w14:paraId="4EBCFB8D" w14:textId="77777777" w:rsidR="00995474" w:rsidRDefault="00000000">
      <w:r>
        <w:t>“Who?”</w:t>
      </w:r>
    </w:p>
    <w:p w14:paraId="430B4077" w14:textId="77777777" w:rsidR="00995474" w:rsidRDefault="00000000">
      <w:r>
        <w:t>“Cole.”</w:t>
      </w:r>
    </w:p>
    <w:p w14:paraId="21B4F2D1" w14:textId="77777777" w:rsidR="00995474" w:rsidRDefault="00000000">
      <w:r>
        <w:t>Another strike from inside the wall.</w:t>
      </w:r>
    </w:p>
    <w:p w14:paraId="35D410BF" w14:textId="77777777" w:rsidR="00995474" w:rsidRDefault="00000000">
      <w:r>
        <w:t>This one stronger.</w:t>
      </w:r>
    </w:p>
    <w:p w14:paraId="23933A8B" w14:textId="77777777" w:rsidR="00995474" w:rsidRDefault="00000000">
      <w:r>
        <w:t>The bulkhead shuddered.</w:t>
      </w:r>
    </w:p>
    <w:p w14:paraId="6239A117" w14:textId="77777777" w:rsidR="00995474" w:rsidRDefault="00000000">
      <w:r>
        <w:t>Briggs swore. “Move!”</w:t>
      </w:r>
    </w:p>
    <w:p w14:paraId="57E5CAD7" w14:textId="77777777" w:rsidR="00995474" w:rsidRDefault="00000000">
      <w:r>
        <w:t>Elise didn’t move. “Why him?”</w:t>
      </w:r>
    </w:p>
    <w:p w14:paraId="25A391FE" w14:textId="77777777" w:rsidR="00995474" w:rsidRDefault="00000000">
      <w:r>
        <w:t>“Because she noticed him first.”</w:t>
      </w:r>
    </w:p>
    <w:p w14:paraId="0F2488BB" w14:textId="77777777" w:rsidR="00995474" w:rsidRDefault="00000000">
      <w:r>
        <w:t>“Who is she?”</w:t>
      </w:r>
    </w:p>
    <w:p w14:paraId="079E1E0B" w14:textId="77777777" w:rsidR="00995474" w:rsidRDefault="00000000">
      <w:r>
        <w:t>The next sound was not a strike.</w:t>
      </w:r>
    </w:p>
    <w:p w14:paraId="57F330A3" w14:textId="77777777" w:rsidR="00995474" w:rsidRDefault="00000000">
      <w:r>
        <w:t>It was fingernails.</w:t>
      </w:r>
    </w:p>
    <w:p w14:paraId="279DB03D" w14:textId="77777777" w:rsidR="00995474" w:rsidRDefault="00000000">
      <w:r>
        <w:t>Dragging slowly across metal from the other side.</w:t>
      </w:r>
    </w:p>
    <w:p w14:paraId="677ED186" w14:textId="77777777" w:rsidR="00995474" w:rsidRDefault="00000000">
      <w:r>
        <w:t>No human hand could have been there. The wall backed directly onto Naomi’s maintenance junction if Naomi’s map was right. Empty service space, then conduit trunk, then hull sections. Nothing large enough to stand. Nothing large enough to scratch from within.</w:t>
      </w:r>
    </w:p>
    <w:p w14:paraId="0738F8D2" w14:textId="77777777" w:rsidR="00995474" w:rsidRDefault="00000000">
      <w:r>
        <w:t>Yet the sound continued: a slow exploratory scrape traveling along the wall from left to right, thoughtful as touch.</w:t>
      </w:r>
    </w:p>
    <w:p w14:paraId="2FAE3C6C" w14:textId="77777777" w:rsidR="00995474" w:rsidRDefault="00000000">
      <w:r>
        <w:t>Briggs grabbed Elise by the arm.</w:t>
      </w:r>
    </w:p>
    <w:p w14:paraId="4A50D48C" w14:textId="77777777" w:rsidR="00995474" w:rsidRDefault="00000000">
      <w:r>
        <w:t>That, more than the sound, snapped her back into motion.</w:t>
      </w:r>
    </w:p>
    <w:p w14:paraId="19F6EC7B" w14:textId="77777777" w:rsidR="00995474" w:rsidRDefault="00000000">
      <w:r>
        <w:t>They moved together, backing toward the corridor entrance. Elise kept her face toward Isla, not out of bravery but because something in her resisted the animal humiliation of turning away.</w:t>
      </w:r>
    </w:p>
    <w:p w14:paraId="30DAFA8F" w14:textId="77777777" w:rsidR="00995474" w:rsidRDefault="00000000">
      <w:r>
        <w:t>“Come with us,” Elise said.</w:t>
      </w:r>
    </w:p>
    <w:p w14:paraId="5BCB0B8D" w14:textId="77777777" w:rsidR="00995474" w:rsidRDefault="00000000">
      <w:r>
        <w:t>Isla’s expression changed again, and this time Elise read it clearly.</w:t>
      </w:r>
    </w:p>
    <w:p w14:paraId="178704A1" w14:textId="77777777" w:rsidR="00995474" w:rsidRDefault="00000000">
      <w:r>
        <w:t>Pity.</w:t>
      </w:r>
    </w:p>
    <w:p w14:paraId="31C95740" w14:textId="77777777" w:rsidR="00995474" w:rsidRDefault="00000000">
      <w:r>
        <w:t>“I can’t.”</w:t>
      </w:r>
    </w:p>
    <w:p w14:paraId="14250606" w14:textId="77777777" w:rsidR="00995474" w:rsidRDefault="00000000">
      <w:r>
        <w:t>“Why not?”</w:t>
      </w:r>
    </w:p>
    <w:p w14:paraId="6B64CA80" w14:textId="77777777" w:rsidR="00995474" w:rsidRDefault="00000000">
      <w:r>
        <w:lastRenderedPageBreak/>
        <w:t>But even as Elise asked it, she knew the question had become too small for the place they were standing.</w:t>
      </w:r>
    </w:p>
    <w:p w14:paraId="14B984CB" w14:textId="77777777" w:rsidR="00995474" w:rsidRDefault="00000000">
      <w:r>
        <w:t>The lights went out.</w:t>
      </w:r>
    </w:p>
    <w:p w14:paraId="2C280FA0" w14:textId="77777777" w:rsidR="00995474" w:rsidRDefault="00000000">
      <w:r>
        <w:t>Total black.</w:t>
      </w:r>
    </w:p>
    <w:p w14:paraId="17EC4997" w14:textId="77777777" w:rsidR="00995474" w:rsidRDefault="00000000">
      <w:r>
        <w:t>Briggs’s flashlight came on instantly, cutting a hard white cone through the dark.</w:t>
      </w:r>
    </w:p>
    <w:p w14:paraId="5ECFDEE0" w14:textId="77777777" w:rsidR="00995474" w:rsidRDefault="00000000">
      <w:r>
        <w:t>The beam hit bare corridor.</w:t>
      </w:r>
    </w:p>
    <w:p w14:paraId="67A619FB" w14:textId="77777777" w:rsidR="00995474" w:rsidRDefault="00000000">
      <w:r>
        <w:t>No Isla.</w:t>
      </w:r>
    </w:p>
    <w:p w14:paraId="6A3F8D85" w14:textId="77777777" w:rsidR="00995474" w:rsidRDefault="00000000">
      <w:r>
        <w:t>No impossible woman in pale clothes.</w:t>
      </w:r>
    </w:p>
    <w:p w14:paraId="23251144" w14:textId="77777777" w:rsidR="00995474" w:rsidRDefault="00000000">
      <w:r>
        <w:t>Only the narrowing passage, vibrating softly, the far wall beaded with fresh condensation, and the long curving scratch marks etched into metal where no hand should have been.</w:t>
      </w:r>
    </w:p>
    <w:p w14:paraId="60143165" w14:textId="77777777" w:rsidR="00995474" w:rsidRDefault="00000000">
      <w:r>
        <w:t>For one second Elise’s mind did something merciful and stupid: it tried to tell her Isla had slipped sideways into shadow beyond the flashlight beam.</w:t>
      </w:r>
    </w:p>
    <w:p w14:paraId="01B7EBC7" w14:textId="77777777" w:rsidR="00995474" w:rsidRDefault="00000000">
      <w:r>
        <w:t>Then the emergency strips returned.</w:t>
      </w:r>
    </w:p>
    <w:p w14:paraId="07DCDCFB" w14:textId="77777777" w:rsidR="00995474" w:rsidRDefault="00000000">
      <w:r>
        <w:t>The corridor had shortened by at least ten feet.</w:t>
      </w:r>
    </w:p>
    <w:p w14:paraId="3F1638B1" w14:textId="77777777" w:rsidR="00995474" w:rsidRDefault="00000000">
      <w:r>
        <w:t>The place where Isla had stood was now solid wall.</w:t>
      </w:r>
    </w:p>
    <w:p w14:paraId="5289AEEA" w14:textId="77777777" w:rsidR="00995474" w:rsidRDefault="00000000">
      <w:r>
        <w:t>Briggs did not speak. Neither did Elise.</w:t>
      </w:r>
    </w:p>
    <w:p w14:paraId="070822A6" w14:textId="77777777" w:rsidR="00995474" w:rsidRDefault="00000000">
      <w:r>
        <w:t>There were moments in life when language withdrew not because there was nothing to say, but because anything said would commit the speaker to one unbearable version of reality.</w:t>
      </w:r>
    </w:p>
    <w:p w14:paraId="5E25F366" w14:textId="77777777" w:rsidR="00995474" w:rsidRDefault="00000000">
      <w:r>
        <w:t>Naomi’s voice came back, clearer now. “Elise, answer me.”</w:t>
      </w:r>
    </w:p>
    <w:p w14:paraId="70F779A0" w14:textId="77777777" w:rsidR="00995474" w:rsidRDefault="00000000">
      <w:r>
        <w:t>“We’re moving.”</w:t>
      </w:r>
    </w:p>
    <w:p w14:paraId="6101ECB4" w14:textId="77777777" w:rsidR="00995474" w:rsidRDefault="00000000">
      <w:r>
        <w:t>“Toward what?”</w:t>
      </w:r>
    </w:p>
    <w:p w14:paraId="21E29FB7" w14:textId="77777777" w:rsidR="00995474" w:rsidRDefault="00000000">
      <w:r>
        <w:t>Elise looked down the corridor at the only visible exit, the one that had not been there on Naomi’s scan and now represented the entire civilized world.</w:t>
      </w:r>
    </w:p>
    <w:p w14:paraId="0E15FFA8" w14:textId="77777777" w:rsidR="00995474" w:rsidRDefault="00000000">
      <w:r>
        <w:t>“Back.”</w:t>
      </w:r>
    </w:p>
    <w:p w14:paraId="7CFD9124" w14:textId="77777777" w:rsidR="00995474" w:rsidRDefault="00000000">
      <w:r>
        <w:t>They reached the threshold in quick measured steps that were not quite running. Briggs checked behind them twice. On the second look he made a noise in his throat Elise had never heard from him before.</w:t>
      </w:r>
    </w:p>
    <w:p w14:paraId="26B60C5D" w14:textId="77777777" w:rsidR="00995474" w:rsidRDefault="00000000">
      <w:r>
        <w:t>She turned.</w:t>
      </w:r>
    </w:p>
    <w:p w14:paraId="3105100C" w14:textId="77777777" w:rsidR="00995474" w:rsidRDefault="00000000">
      <w:r>
        <w:lastRenderedPageBreak/>
        <w:t>At the far end of the corridor—where the wall had sealed, where Isla had vanished—stood a shape in the dim light.</w:t>
      </w:r>
    </w:p>
    <w:p w14:paraId="2A45620B" w14:textId="77777777" w:rsidR="00995474" w:rsidRDefault="00000000">
      <w:r>
        <w:t>Too tall.</w:t>
      </w:r>
    </w:p>
    <w:p w14:paraId="42CF16FD" w14:textId="77777777" w:rsidR="00995474" w:rsidRDefault="00000000">
      <w:r>
        <w:t>Too narrow.</w:t>
      </w:r>
    </w:p>
    <w:p w14:paraId="1DB1BD55" w14:textId="77777777" w:rsidR="00995474" w:rsidRDefault="00000000">
      <w:r>
        <w:t>Not a person.</w:t>
      </w:r>
    </w:p>
    <w:p w14:paraId="46B91C0D" w14:textId="77777777" w:rsidR="00995474" w:rsidRDefault="00000000">
      <w:r>
        <w:t>No features. Only proportion. A vertical darkening where darkness was already insufficient, the outline of something that did not reflect light properly because it did not seem to agree with light as a principle. It bent slightly where a head might have been, not in curiosity, but in the manner of something listening to a familiar mechanism start again.</w:t>
      </w:r>
    </w:p>
    <w:p w14:paraId="46760513" w14:textId="77777777" w:rsidR="00995474" w:rsidRDefault="00000000">
      <w:r>
        <w:t>Then the corridor lights strobed once.</w:t>
      </w:r>
    </w:p>
    <w:p w14:paraId="38AD8863" w14:textId="77777777" w:rsidR="00995474" w:rsidRDefault="00000000">
      <w:r>
        <w:t>And the shape was gone.</w:t>
      </w:r>
    </w:p>
    <w:p w14:paraId="745619AD" w14:textId="77777777" w:rsidR="00995474" w:rsidRDefault="00000000">
      <w:r>
        <w:t>Briggs did not ask whether she saw it. He knew.</w:t>
      </w:r>
    </w:p>
    <w:p w14:paraId="2623E847" w14:textId="77777777" w:rsidR="00995474" w:rsidRDefault="00000000">
      <w:r>
        <w:t>They crossed the threshold back into the maintenance vestibule so hard the transition felt physical, like surfacing from depth. Normal ship light flooded them. White, ugly, reassuring. The hum of known systems. The smell of metal dust, machine oil, and the distant unmistakable aroma of baked bread from some galley a deck above.</w:t>
      </w:r>
    </w:p>
    <w:p w14:paraId="4A92AAF5" w14:textId="77777777" w:rsidR="00995474" w:rsidRDefault="00000000">
      <w:r>
        <w:t>Naomi was there with two security officers and a medic, her weapon low but ready, eyes hard until she saw Elise’s face.</w:t>
      </w:r>
    </w:p>
    <w:p w14:paraId="77B5578F" w14:textId="77777777" w:rsidR="00995474" w:rsidRDefault="00000000">
      <w:r>
        <w:t>“What happened?”</w:t>
      </w:r>
    </w:p>
    <w:p w14:paraId="02ED11FF" w14:textId="77777777" w:rsidR="00995474" w:rsidRDefault="00000000">
      <w:r>
        <w:t>Elise pulled off her gloves, then put them back on because her hands had started shaking and she did not want anyone to see.</w:t>
      </w:r>
    </w:p>
    <w:p w14:paraId="5BD81FA7" w14:textId="77777777" w:rsidR="00995474" w:rsidRDefault="00000000">
      <w:r>
        <w:t>“The ship lied about its layout.”</w:t>
      </w:r>
    </w:p>
    <w:p w14:paraId="0D433678" w14:textId="77777777" w:rsidR="00995474" w:rsidRDefault="00000000">
      <w:r>
        <w:t>Naomi stared.</w:t>
      </w:r>
    </w:p>
    <w:p w14:paraId="668D5A2E" w14:textId="77777777" w:rsidR="00995474" w:rsidRDefault="00000000">
      <w:r>
        <w:t>Briggs leaned against the wall once, just once, as though checking whether it still behaved like matter. “And there was a child.”</w:t>
      </w:r>
    </w:p>
    <w:p w14:paraId="57C98694" w14:textId="77777777" w:rsidR="00995474" w:rsidRDefault="00000000">
      <w:r>
        <w:t>Naomi looked between them, trying to decide whether she was dealing with contamination, concussion, or terror.</w:t>
      </w:r>
    </w:p>
    <w:p w14:paraId="693CBCDF" w14:textId="77777777" w:rsidR="00995474" w:rsidRDefault="00000000">
      <w:r>
        <w:t>“A child?”</w:t>
      </w:r>
    </w:p>
    <w:p w14:paraId="5A26A06F" w14:textId="77777777" w:rsidR="00995474" w:rsidRDefault="00000000">
      <w:r>
        <w:t>“On deck eleven,” Elise said. “Missing now?”</w:t>
      </w:r>
    </w:p>
    <w:p w14:paraId="16E5B1F8" w14:textId="77777777" w:rsidR="00995474" w:rsidRDefault="00000000">
      <w:r>
        <w:t>Naomi nodded slowly. “For ninety seconds. Mother started screaming near the pool. Then the girl was suddenly back by the soft-serve counter crying because she couldn’t find her floatie.”</w:t>
      </w:r>
    </w:p>
    <w:p w14:paraId="04E9434D" w14:textId="77777777" w:rsidR="00995474" w:rsidRDefault="00000000">
      <w:r>
        <w:lastRenderedPageBreak/>
        <w:t>Elise closed her eyes briefly.</w:t>
      </w:r>
    </w:p>
    <w:p w14:paraId="03C78A0A" w14:textId="77777777" w:rsidR="00995474" w:rsidRDefault="00000000">
      <w:r>
        <w:t>When she opened them, Naomi’s expression had altered. She was not a fanciful woman. She did not like mystery in the abstract and despised it in operational environments. But she trusted patterns, and one had just appeared that none of them could explain away without insulting themselves.</w:t>
      </w:r>
    </w:p>
    <w:p w14:paraId="1907436E" w14:textId="77777777" w:rsidR="00995474" w:rsidRDefault="00000000">
      <w:r>
        <w:t>“What did you see down there?” Naomi asked.</w:t>
      </w:r>
    </w:p>
    <w:p w14:paraId="46B2835D" w14:textId="77777777" w:rsidR="00995474" w:rsidRDefault="00000000">
      <w:r>
        <w:t>Elise looked back at the maintenance opening.</w:t>
      </w:r>
    </w:p>
    <w:p w14:paraId="49666DA9" w14:textId="77777777" w:rsidR="00995474" w:rsidRDefault="00000000">
      <w:r>
        <w:t>There was only a wall beyond it. Dull painted metal, conduit labels, emergency schematics under acrylic. No hidden passage. No amber-lit impossible corridor.</w:t>
      </w:r>
    </w:p>
    <w:p w14:paraId="7989D54A" w14:textId="77777777" w:rsidR="00995474" w:rsidRDefault="00000000">
      <w:r>
        <w:t>Yet the faint scratch marks remained on Briggs’s sleeve where he had brushed the wall.</w:t>
      </w:r>
    </w:p>
    <w:p w14:paraId="37C8837A" w14:textId="77777777" w:rsidR="00995474" w:rsidRDefault="00000000">
      <w:r>
        <w:t>And somewhere inside Elise a private ledger had opened and written, in permanent ink, that she had heard fingernails move through steel.</w:t>
      </w:r>
    </w:p>
    <w:p w14:paraId="2268A215" w14:textId="77777777" w:rsidR="00995474" w:rsidRDefault="00000000">
      <w:r>
        <w:t>“A woman named Isla,” Elise said at last. “And something else.”</w:t>
      </w:r>
    </w:p>
    <w:p w14:paraId="231ED367" w14:textId="77777777" w:rsidR="00995474" w:rsidRDefault="00000000">
      <w:r>
        <w:t>Naomi absorbed that without visible disbelief, which was somehow worse than if she had argued.</w:t>
      </w:r>
    </w:p>
    <w:p w14:paraId="70A0CCBD" w14:textId="77777777" w:rsidR="00995474" w:rsidRDefault="00000000">
      <w:r>
        <w:t>Before she could ask the next question, a shipwide tone pulsed overhead.</w:t>
      </w:r>
    </w:p>
    <w:p w14:paraId="63DB62F2" w14:textId="77777777" w:rsidR="00995474" w:rsidRDefault="00000000">
      <w:r>
        <w:t>Not the harsh descending wail of fire alarm. Not collision alert. Something softer, melodic almost, the kind of chime designed to calm passengers before a captain’s announcement.</w:t>
      </w:r>
    </w:p>
    <w:p w14:paraId="726FDA84" w14:textId="77777777" w:rsidR="00995474" w:rsidRDefault="00000000">
      <w:r>
        <w:t>Every officer in the compartment looked up.</w:t>
      </w:r>
    </w:p>
    <w:p w14:paraId="481EFCC7" w14:textId="77777777" w:rsidR="00995474" w:rsidRDefault="00000000">
      <w:r>
        <w:t>Then the overhead speakers crackled.</w:t>
      </w:r>
    </w:p>
    <w:p w14:paraId="67D43DAD" w14:textId="77777777" w:rsidR="00995474" w:rsidRDefault="00000000">
      <w:r>
        <w:t>A woman’s voice came through the ship.</w:t>
      </w:r>
    </w:p>
    <w:p w14:paraId="544EF874" w14:textId="77777777" w:rsidR="00995474" w:rsidRDefault="00000000">
      <w:r>
        <w:t>Warm. Professional. Perfectly modulated.</w:t>
      </w:r>
    </w:p>
    <w:p w14:paraId="749E557A" w14:textId="77777777" w:rsidR="00995474" w:rsidRDefault="00000000">
      <w:r>
        <w:t>The voice of hospitality.</w:t>
      </w:r>
    </w:p>
    <w:p w14:paraId="79421344" w14:textId="77777777" w:rsidR="00995474" w:rsidRDefault="00000000">
      <w:r>
        <w:t>“Good afternoon, guests. This is your cruise director speaking. We apologize for the brief interruption to onboard services. Our team is currently resolving a few technical difficulties. In the meantime, we invite you to enjoy refreshments on the Lido Deck and remind all guests that today’s gala dinner will begin at seven o’clock as scheduled. Thank you for your patience, and welcome back aboard.”</w:t>
      </w:r>
    </w:p>
    <w:p w14:paraId="76EA11C2" w14:textId="77777777" w:rsidR="00995474" w:rsidRDefault="00000000">
      <w:r>
        <w:t>Silence followed.</w:t>
      </w:r>
    </w:p>
    <w:p w14:paraId="0CB83BA3" w14:textId="77777777" w:rsidR="00995474" w:rsidRDefault="00000000">
      <w:r>
        <w:t>No one moved.</w:t>
      </w:r>
    </w:p>
    <w:p w14:paraId="12D48EF2" w14:textId="77777777" w:rsidR="00995474" w:rsidRDefault="00000000">
      <w:r>
        <w:t>The message repeated in French.</w:t>
      </w:r>
    </w:p>
    <w:p w14:paraId="7F7C8C43" w14:textId="77777777" w:rsidR="00995474" w:rsidRDefault="00000000">
      <w:r>
        <w:t>Then in Spanish.</w:t>
      </w:r>
    </w:p>
    <w:p w14:paraId="681DE8F0" w14:textId="77777777" w:rsidR="00995474" w:rsidRDefault="00000000">
      <w:r>
        <w:lastRenderedPageBreak/>
        <w:t>Then, after a half-second break too small for most passengers to notice but large enough for trained ears to register as wrong, it repeated in English again.</w:t>
      </w:r>
    </w:p>
    <w:p w14:paraId="5E7E301A" w14:textId="77777777" w:rsidR="00995474" w:rsidRDefault="00000000">
      <w:r>
        <w:t>Only not identically.</w:t>
      </w:r>
    </w:p>
    <w:p w14:paraId="2A084B62" w14:textId="77777777" w:rsidR="00995474" w:rsidRDefault="00000000">
      <w:r>
        <w:t>This time the final phrase was:</w:t>
      </w:r>
    </w:p>
    <w:p w14:paraId="1B40C4B2" w14:textId="77777777" w:rsidR="00995474" w:rsidRDefault="00000000">
      <w:r>
        <w:t>“Thank you for your patience, and welcome aboard.”</w:t>
      </w:r>
    </w:p>
    <w:p w14:paraId="1EC6AF31" w14:textId="77777777" w:rsidR="00995474" w:rsidRDefault="00000000">
      <w:r>
        <w:t>Naomi looked up at the speaker, then at Elise.</w:t>
      </w:r>
    </w:p>
    <w:p w14:paraId="473BAC10" w14:textId="77777777" w:rsidR="00995474" w:rsidRDefault="00000000">
      <w:r>
        <w:t>Briggs said, “That was not a human live read.”</w:t>
      </w:r>
    </w:p>
    <w:p w14:paraId="5744C3AB" w14:textId="77777777" w:rsidR="00995474" w:rsidRDefault="00000000">
      <w:r>
        <w:t>“No,” Elise said.</w:t>
      </w:r>
    </w:p>
    <w:p w14:paraId="04135982" w14:textId="77777777" w:rsidR="00995474" w:rsidRDefault="00000000">
      <w:r>
        <w:t>“How do you know?”</w:t>
      </w:r>
    </w:p>
    <w:p w14:paraId="755D704B" w14:textId="77777777" w:rsidR="00995474" w:rsidRDefault="00000000">
      <w:r>
        <w:t>“Because a live reader wouldn’t make that correction.”</w:t>
      </w:r>
    </w:p>
    <w:p w14:paraId="1CA9E38F" w14:textId="77777777" w:rsidR="00995474" w:rsidRDefault="00000000">
      <w:r>
        <w:t>The medic frowned. “Correction?”</w:t>
      </w:r>
    </w:p>
    <w:p w14:paraId="3C8BB798" w14:textId="77777777" w:rsidR="00995474" w:rsidRDefault="00000000">
      <w:r>
        <w:t>Elise looked toward the ceiling.</w:t>
      </w:r>
    </w:p>
    <w:p w14:paraId="570F2978" w14:textId="77777777" w:rsidR="00995474" w:rsidRDefault="00000000">
      <w:r>
        <w:t>“First message said, welcome back aboard.”</w:t>
      </w:r>
    </w:p>
    <w:p w14:paraId="7BB6C5F8" w14:textId="77777777" w:rsidR="00995474" w:rsidRDefault="00000000">
      <w:r>
        <w:t>All at once the compartment felt colder.</w:t>
      </w:r>
    </w:p>
    <w:p w14:paraId="2DD5B215" w14:textId="77777777" w:rsidR="00995474" w:rsidRDefault="00000000">
      <w:r>
        <w:t>Naomi was the first to speak.</w:t>
      </w:r>
    </w:p>
    <w:p w14:paraId="7A1D942F" w14:textId="77777777" w:rsidR="00995474" w:rsidRDefault="00000000">
      <w:r>
        <w:t>“Back from where?”</w:t>
      </w:r>
    </w:p>
    <w:p w14:paraId="5BCAD6FE" w14:textId="77777777" w:rsidR="00995474" w:rsidRDefault="00000000">
      <w:r>
        <w:t>No one answered.</w:t>
      </w:r>
    </w:p>
    <w:p w14:paraId="0FA6BB26" w14:textId="77777777" w:rsidR="00995474" w:rsidRDefault="00000000">
      <w:r>
        <w:t>Because in every possible answer, someone was already lying.</w:t>
      </w:r>
    </w:p>
    <w:p w14:paraId="0A66515D" w14:textId="77777777" w:rsidR="00995474" w:rsidRDefault="00000000">
      <w:r>
        <w:t>They moved to a secured crew lounge Naomi had converted into a temporary operations pocket. It was one of the few places onboard that still felt consistently real—if real now meant fluorescent lighting, bolted tables, coffee gone bitter on the burner, laminated safety placards, and an old wall-mounted television silently looping the ship’s promotional channel beneath a frozen title card for Tonight’s Broadway Cabaret. Reality had lowered its standards, but it still had a signature.</w:t>
      </w:r>
    </w:p>
    <w:p w14:paraId="124C04E0" w14:textId="77777777" w:rsidR="00995474" w:rsidRDefault="00000000">
      <w:r>
        <w:t>Elise stood at the center table while Naomi, Briggs, the medic Patel, and two communications techs tried to impose procedure on the last twenty minutes.</w:t>
      </w:r>
    </w:p>
    <w:p w14:paraId="0963BFAC" w14:textId="77777777" w:rsidR="00995474" w:rsidRDefault="00000000">
      <w:r>
        <w:t>“Inventory,” Elise said.</w:t>
      </w:r>
    </w:p>
    <w:p w14:paraId="52BCE919" w14:textId="77777777" w:rsidR="00995474" w:rsidRDefault="00000000">
      <w:r>
        <w:t xml:space="preserve">Naomi read from her tablet. “Boarding party all accounted for. No physical injuries. Two passengers treated for panic response. One child briefly unaccounted for and then recovered. Bridge crew cooperative but confused. Ship’s captain insists it is June seventeenth, 2021, local crossing time. He </w:t>
      </w:r>
      <w:r>
        <w:lastRenderedPageBreak/>
        <w:t>believes we are part of an unscheduled naval safety inspection triggered by weather-route deviations.”</w:t>
      </w:r>
    </w:p>
    <w:p w14:paraId="34474617" w14:textId="77777777" w:rsidR="00995474" w:rsidRDefault="00000000">
      <w:r>
        <w:t>“Does he know the year?”</w:t>
      </w:r>
    </w:p>
    <w:p w14:paraId="2D58AA50" w14:textId="77777777" w:rsidR="00995474" w:rsidRDefault="00000000">
      <w:r>
        <w:t>“He knows what he believes the year is.”</w:t>
      </w:r>
    </w:p>
    <w:p w14:paraId="3D8A7D41" w14:textId="77777777" w:rsidR="00995474" w:rsidRDefault="00000000">
      <w:r>
        <w:t>“Has anyone told him otherwise?”</w:t>
      </w:r>
    </w:p>
    <w:p w14:paraId="04F3F751" w14:textId="77777777" w:rsidR="00995474" w:rsidRDefault="00000000">
      <w:r>
        <w:t>“Not directly. We’ve avoided mass notification pending your call.”</w:t>
      </w:r>
    </w:p>
    <w:p w14:paraId="1E638398" w14:textId="77777777" w:rsidR="00995474" w:rsidRDefault="00000000">
      <w:r>
        <w:t>Good, Elise thought. The truth would not land as information here. It would land as a weapon.</w:t>
      </w:r>
    </w:p>
    <w:p w14:paraId="6ABC154A" w14:textId="77777777" w:rsidR="00995474" w:rsidRDefault="00000000">
      <w:r>
        <w:t>“Engineering?”</w:t>
      </w:r>
    </w:p>
    <w:p w14:paraId="4C89A521" w14:textId="77777777" w:rsidR="00995474" w:rsidRDefault="00000000">
      <w:r>
        <w:t>Patel answered. “Access limited. Their chief engineer says they’ve been dealing with intermittent ‘system hiccups’ since early morning. He described clock drift, electrical pulse irregularities, and doors failing to recognize the correct deck sequence. He thinks it’s a software cascade from storm exposure.”</w:t>
      </w:r>
    </w:p>
    <w:p w14:paraId="5790B662" w14:textId="77777777" w:rsidR="00995474" w:rsidRDefault="00000000">
      <w:r>
        <w:t>“What storm?”</w:t>
      </w:r>
    </w:p>
    <w:p w14:paraId="65B1ADCF" w14:textId="77777777" w:rsidR="00995474" w:rsidRDefault="00000000">
      <w:r>
        <w:t>“The one they still think they’re in the aftermath of.”</w:t>
      </w:r>
    </w:p>
    <w:p w14:paraId="6C65C0BA" w14:textId="77777777" w:rsidR="00995474" w:rsidRDefault="00000000">
      <w:r>
        <w:t>A comms technician looked up from his console. “Commander, I’ve isolated the announcement feed.”</w:t>
      </w:r>
    </w:p>
    <w:p w14:paraId="169F9A4E" w14:textId="77777777" w:rsidR="00995474" w:rsidRDefault="00000000">
      <w:r>
        <w:t>“Tell me it’s pre-recorded.”</w:t>
      </w:r>
    </w:p>
    <w:p w14:paraId="03EF6A0C" w14:textId="77777777" w:rsidR="00995474" w:rsidRDefault="00000000">
      <w:r>
        <w:t>“It is and it isn’t.”</w:t>
      </w:r>
    </w:p>
    <w:p w14:paraId="12C3FB52" w14:textId="77777777" w:rsidR="00995474" w:rsidRDefault="00000000">
      <w:r>
        <w:t>Elise gave him a flat look.</w:t>
      </w:r>
    </w:p>
    <w:p w14:paraId="038D2BAB" w14:textId="77777777" w:rsidR="00995474" w:rsidRDefault="00000000">
      <w:r>
        <w:t>He swallowed. “Core voiceprint appears derived from the ship’s actual cruise director, a woman named Helena Duarte. But the pattern isn’t pulled from a single stored clip. It’s assembling phrases dynamically from archived hospitality banks and recent onboard audio. It’s—”</w:t>
      </w:r>
    </w:p>
    <w:p w14:paraId="59D0FF69" w14:textId="77777777" w:rsidR="00995474" w:rsidRDefault="00000000">
      <w:r>
        <w:t>“Building its own announcements.”</w:t>
      </w:r>
    </w:p>
    <w:p w14:paraId="41E33324" w14:textId="77777777" w:rsidR="00995474" w:rsidRDefault="00000000">
      <w:r>
        <w:t>“Yes.”</w:t>
      </w:r>
    </w:p>
    <w:p w14:paraId="442DB74E" w14:textId="77777777" w:rsidR="00995474" w:rsidRDefault="00000000">
      <w:r>
        <w:t>Naomi muttered, “Christ.”</w:t>
      </w:r>
    </w:p>
    <w:p w14:paraId="28DE1343" w14:textId="77777777" w:rsidR="00995474" w:rsidRDefault="00000000">
      <w:r>
        <w:t>“Can we kill it?”</w:t>
      </w:r>
    </w:p>
    <w:p w14:paraId="6A95C8B4" w14:textId="77777777" w:rsidR="00995474" w:rsidRDefault="00000000">
      <w:r>
        <w:t>“Not centrally. At least not from where we are. The PA system is being routed through multiple redundant nodes. It’s like—”</w:t>
      </w:r>
    </w:p>
    <w:p w14:paraId="0F4199A7" w14:textId="77777777" w:rsidR="00995474" w:rsidRDefault="00000000">
      <w:r>
        <w:t>He stopped, not wanting to sound ridiculous.</w:t>
      </w:r>
    </w:p>
    <w:p w14:paraId="62B06399" w14:textId="77777777" w:rsidR="00995474" w:rsidRDefault="00000000">
      <w:r>
        <w:lastRenderedPageBreak/>
        <w:t>“Say it anyway,” Elise said.</w:t>
      </w:r>
    </w:p>
    <w:p w14:paraId="23E9CCCF" w14:textId="77777777" w:rsidR="00995474" w:rsidRDefault="00000000">
      <w:r>
        <w:t>“It’s like the ship doesn’t want to give up the microphone.”</w:t>
      </w:r>
    </w:p>
    <w:p w14:paraId="5B62EE13" w14:textId="77777777" w:rsidR="00995474" w:rsidRDefault="00000000">
      <w:r>
        <w:t>No one laughed.</w:t>
      </w:r>
    </w:p>
    <w:p w14:paraId="7D5436AD" w14:textId="77777777" w:rsidR="00995474" w:rsidRDefault="00000000">
      <w:r>
        <w:t>Briggs sat at the end of the table, elbows on knees, staring at nothing. He had not yet fully come down from the corridor, and Elise respected him enough not to force conversation out of him. Men like Briggs, competent and unromantic by design, did not benefit from immediate debriefing after something had violated their operating model of the world. They needed a little time to hate it first.</w:t>
      </w:r>
    </w:p>
    <w:p w14:paraId="22C27AA5" w14:textId="77777777" w:rsidR="00995474" w:rsidRDefault="00000000">
      <w:r>
        <w:t>“Cole?” Elise asked.</w:t>
      </w:r>
    </w:p>
    <w:p w14:paraId="19E7BFB8" w14:textId="77777777" w:rsidR="00995474" w:rsidRDefault="00000000">
      <w:r>
        <w:t>Naomi checked. “Still in his suite, briefly interviewed by Patel’s secondary team. He’s agitated but coherent. Claims he requested to speak with command immediately upon seeing our helicopter. Says the ship ‘won’t hold the same way much longer.’”</w:t>
      </w:r>
    </w:p>
    <w:p w14:paraId="6AB2BD06" w14:textId="77777777" w:rsidR="00995474" w:rsidRDefault="00000000">
      <w:r>
        <w:t>“His exact words?”</w:t>
      </w:r>
    </w:p>
    <w:p w14:paraId="660A7E72" w14:textId="77777777" w:rsidR="00995474" w:rsidRDefault="00000000">
      <w:r>
        <w:t>Naomi nodded.</w:t>
      </w:r>
    </w:p>
    <w:p w14:paraId="3BA1D180" w14:textId="77777777" w:rsidR="00995474" w:rsidRDefault="00000000">
      <w:r>
        <w:t>“Did he explain?”</w:t>
      </w:r>
    </w:p>
    <w:p w14:paraId="49EEFF87" w14:textId="77777777" w:rsidR="00995474" w:rsidRDefault="00000000">
      <w:r>
        <w:t>“He said he would explain to you.”</w:t>
      </w:r>
    </w:p>
    <w:p w14:paraId="70CDCAB0" w14:textId="77777777" w:rsidR="00995474" w:rsidRDefault="00000000">
      <w:r>
        <w:t>Of course he would.</w:t>
      </w:r>
    </w:p>
    <w:p w14:paraId="21E5AA51" w14:textId="77777777" w:rsidR="00995474" w:rsidRDefault="00000000">
      <w:r>
        <w:t>Elise felt a flare of irritation outpace her fatigue. She did not like special men with special knowledge who insisted on controlled access to their revelations. But irritation was often what authority used instead of fear when fear threatened efficiency.</w:t>
      </w:r>
    </w:p>
    <w:p w14:paraId="02C399F4" w14:textId="77777777" w:rsidR="00995474" w:rsidRDefault="00000000">
      <w:r>
        <w:t>“Bridge status?”</w:t>
      </w:r>
    </w:p>
    <w:p w14:paraId="24F5E5C8" w14:textId="77777777" w:rsidR="00995474" w:rsidRDefault="00000000">
      <w:r>
        <w:t>“Captain remains on station. Name’s Adrian Mercer. Fifty-eight. British. Good service record. No prior flags. He is increasingly distressed by our refusal to identify which navy we represent and why our uniforms look ‘future-modified.’ Those were his words.”</w:t>
      </w:r>
    </w:p>
    <w:p w14:paraId="087CEFB8" w14:textId="77777777" w:rsidR="00995474" w:rsidRDefault="00000000">
      <w:r>
        <w:t>Elise almost smiled despite herself. “At least he’s observant.”</w:t>
      </w:r>
    </w:p>
    <w:p w14:paraId="3C0529F4" w14:textId="77777777" w:rsidR="00995474" w:rsidRDefault="00000000">
      <w:r>
        <w:t>“Also,” Naomi added, “the crew is beginning to notice details. Dates on our tablets. Manufacturing labels. Union tags. One waiter asked Patel why his watch says 2026.”</w:t>
      </w:r>
    </w:p>
    <w:p w14:paraId="2D2753C1" w14:textId="77777777" w:rsidR="00995474" w:rsidRDefault="00000000">
      <w:r>
        <w:t>“That’s starting, then.”</w:t>
      </w:r>
    </w:p>
    <w:p w14:paraId="58C4CBFC" w14:textId="77777777" w:rsidR="00995474" w:rsidRDefault="00000000">
      <w:r>
        <w:t>Naomi nodded.</w:t>
      </w:r>
    </w:p>
    <w:p w14:paraId="10D25738" w14:textId="77777777" w:rsidR="00995474" w:rsidRDefault="00000000">
      <w:r>
        <w:t>Elise looked around the room.</w:t>
      </w:r>
    </w:p>
    <w:p w14:paraId="7068BC8F" w14:textId="77777777" w:rsidR="00995474" w:rsidRDefault="00000000">
      <w:r>
        <w:t xml:space="preserve">This was the moment before fracture. She had seen versions of it after maritime fires, quarantines, collisions, onboard assaults—the window in which a population could still be guided if leadership </w:t>
      </w:r>
      <w:r>
        <w:lastRenderedPageBreak/>
        <w:t>got there first, before rumor calcified into camps. But those incidents all had one advantage this situation did not.</w:t>
      </w:r>
    </w:p>
    <w:p w14:paraId="7D16A325" w14:textId="77777777" w:rsidR="00995474" w:rsidRDefault="00000000">
      <w:r>
        <w:t>They took place in a shared year.</w:t>
      </w:r>
    </w:p>
    <w:p w14:paraId="687DC38A" w14:textId="77777777" w:rsidR="00995474" w:rsidRDefault="00000000">
      <w:r>
        <w:t>Here, the ship itself was divided against time.</w:t>
      </w:r>
    </w:p>
    <w:p w14:paraId="3BC38423" w14:textId="77777777" w:rsidR="00995474" w:rsidRDefault="00000000">
      <w:r>
        <w:t>One of the techs said quietly, “Commander?”</w:t>
      </w:r>
    </w:p>
    <w:p w14:paraId="56B107FB" w14:textId="77777777" w:rsidR="00995474" w:rsidRDefault="00000000">
      <w:r>
        <w:t>She turned.</w:t>
      </w:r>
    </w:p>
    <w:p w14:paraId="608C1D25" w14:textId="77777777" w:rsidR="00995474" w:rsidRDefault="00000000">
      <w:r>
        <w:t>He hesitated. “There’s something else.”</w:t>
      </w:r>
    </w:p>
    <w:p w14:paraId="7A470308" w14:textId="77777777" w:rsidR="00995474" w:rsidRDefault="00000000">
      <w:r>
        <w:t>He brought up the ship’s internal directory on the lounge monitor. Crew rosters, room assignments, emergency lists, service teams. Mostly normal.</w:t>
      </w:r>
    </w:p>
    <w:p w14:paraId="114C4E02" w14:textId="77777777" w:rsidR="00995474" w:rsidRDefault="00000000">
      <w:r>
        <w:t>Then he highlighted one anomaly.</w:t>
      </w:r>
    </w:p>
    <w:p w14:paraId="37595F32" w14:textId="77777777" w:rsidR="00995474" w:rsidRDefault="00000000">
      <w:r>
        <w:t>Additional Guest Services Liaison</w:t>
      </w:r>
    </w:p>
    <w:p w14:paraId="7AA5CB0A" w14:textId="77777777" w:rsidR="00995474" w:rsidRDefault="00000000">
      <w:r>
        <w:t>ISLA VALE</w:t>
      </w:r>
    </w:p>
    <w:p w14:paraId="456B4295" w14:textId="77777777" w:rsidR="00995474" w:rsidRDefault="00000000">
      <w:r>
        <w:t>Status: Active</w:t>
      </w:r>
    </w:p>
    <w:p w14:paraId="3EE62306" w14:textId="77777777" w:rsidR="00995474" w:rsidRDefault="00000000">
      <w:r>
        <w:t>Elise stared at the screen.</w:t>
      </w:r>
    </w:p>
    <w:p w14:paraId="1DDA6F4E" w14:textId="77777777" w:rsidR="00995474" w:rsidRDefault="00000000">
      <w:r>
        <w:t>Briggs looked up so sharply his chair legs scraped.</w:t>
      </w:r>
    </w:p>
    <w:p w14:paraId="5FECB9CF" w14:textId="77777777" w:rsidR="00995474" w:rsidRDefault="00000000">
      <w:r>
        <w:t>“Where’d that come from?” Naomi asked.</w:t>
      </w:r>
    </w:p>
    <w:p w14:paraId="17A11610" w14:textId="77777777" w:rsidR="00995474" w:rsidRDefault="00000000">
      <w:r>
        <w:t>“It wasn’t in the manifest thirty minutes ago.”</w:t>
      </w:r>
    </w:p>
    <w:p w14:paraId="19D831D1" w14:textId="77777777" w:rsidR="00995474" w:rsidRDefault="00000000">
      <w:r>
        <w:t>“Meaning?”</w:t>
      </w:r>
    </w:p>
    <w:p w14:paraId="15FBD5C7" w14:textId="77777777" w:rsidR="00995474" w:rsidRDefault="00000000">
      <w:r>
        <w:t>“Meaning either we missed it—”</w:t>
      </w:r>
    </w:p>
    <w:p w14:paraId="7944E544" w14:textId="77777777" w:rsidR="00995474" w:rsidRDefault="00000000">
      <w:r>
        <w:t>“We didn’t,” Elise said.</w:t>
      </w:r>
    </w:p>
    <w:p w14:paraId="631C67D3" w14:textId="77777777" w:rsidR="00995474" w:rsidRDefault="00000000">
      <w:r>
        <w:t>The tech nodded reluctantly. “Then it was added.”</w:t>
      </w:r>
    </w:p>
    <w:p w14:paraId="53C7E8BC" w14:textId="77777777" w:rsidR="00995474" w:rsidRDefault="00000000">
      <w:r>
        <w:t>“By whom?”</w:t>
      </w:r>
    </w:p>
    <w:p w14:paraId="37386165" w14:textId="77777777" w:rsidR="00995474" w:rsidRDefault="00000000">
      <w:r>
        <w:t>He looked at the system map, then back at her. “I can’t identify a user. The modification path doesn’t route through standard admin.”</w:t>
      </w:r>
    </w:p>
    <w:p w14:paraId="08FD2527" w14:textId="77777777" w:rsidR="00995474" w:rsidRDefault="00000000">
      <w:r>
        <w:t>“Cabin assignment?”</w:t>
      </w:r>
    </w:p>
    <w:p w14:paraId="72870B41" w14:textId="77777777" w:rsidR="00995474" w:rsidRDefault="00000000">
      <w:r>
        <w:t>He clicked.</w:t>
      </w:r>
    </w:p>
    <w:p w14:paraId="41C79E65" w14:textId="77777777" w:rsidR="00995474" w:rsidRDefault="00000000">
      <w:r>
        <w:t>No cabin.</w:t>
      </w:r>
    </w:p>
    <w:p w14:paraId="2214642E" w14:textId="77777777" w:rsidR="00995474" w:rsidRDefault="00000000">
      <w:r>
        <w:lastRenderedPageBreak/>
        <w:t>No emergency contact.</w:t>
      </w:r>
    </w:p>
    <w:p w14:paraId="03540A3D" w14:textId="77777777" w:rsidR="00995474" w:rsidRDefault="00000000">
      <w:r>
        <w:t>No nationality field.</w:t>
      </w:r>
    </w:p>
    <w:p w14:paraId="4A196B40" w14:textId="77777777" w:rsidR="00995474" w:rsidRDefault="00000000">
      <w:r>
        <w:t>Date of birth: blank.</w:t>
      </w:r>
    </w:p>
    <w:p w14:paraId="4C344CB8" w14:textId="77777777" w:rsidR="00995474" w:rsidRDefault="00000000">
      <w:r>
        <w:t>Embarkation port: blank.</w:t>
      </w:r>
    </w:p>
    <w:p w14:paraId="0D7010DA" w14:textId="77777777" w:rsidR="00995474" w:rsidRDefault="00000000">
      <w:r>
        <w:t>Only status: Active.</w:t>
      </w:r>
    </w:p>
    <w:p w14:paraId="1F434527" w14:textId="77777777" w:rsidR="00995474" w:rsidRDefault="00000000">
      <w:r>
        <w:t>Naomi said, “Delete it.”</w:t>
      </w:r>
    </w:p>
    <w:p w14:paraId="72C0A75B" w14:textId="77777777" w:rsidR="00995474" w:rsidRDefault="00000000">
      <w:r>
        <w:t>The tech tried.</w:t>
      </w:r>
    </w:p>
    <w:p w14:paraId="63E1451E" w14:textId="77777777" w:rsidR="00995474" w:rsidRDefault="00000000">
      <w:r>
        <w:t>Nothing happened.</w:t>
      </w:r>
    </w:p>
    <w:p w14:paraId="542581DD" w14:textId="77777777" w:rsidR="00995474" w:rsidRDefault="00000000">
      <w:r>
        <w:t>He tried again with elevated privileges, then a local override. The entry remained.</w:t>
      </w:r>
    </w:p>
    <w:p w14:paraId="3DF3DFB1" w14:textId="77777777" w:rsidR="00995474" w:rsidRDefault="00000000">
      <w:r>
        <w:t>Briggs stood. “That’s her.”</w:t>
      </w:r>
    </w:p>
    <w:p w14:paraId="4FD94C10" w14:textId="77777777" w:rsidR="00995474" w:rsidRDefault="00000000">
      <w:r>
        <w:t>Naomi looked at him. “You’re sure?”</w:t>
      </w:r>
    </w:p>
    <w:p w14:paraId="5E47D595" w14:textId="77777777" w:rsidR="00995474" w:rsidRDefault="00000000">
      <w:r>
        <w:t>He met her eyes. “I’m sure I saw a woman in a corridor that didn’t exist, and now her name is in the system. That’s enough sure for me.”</w:t>
      </w:r>
    </w:p>
    <w:p w14:paraId="04D991D2" w14:textId="77777777" w:rsidR="00995474" w:rsidRDefault="00000000">
      <w:r>
        <w:t>Patel, who had been silent, said, “Could she be a real passenger from another sailing? Some archived staff account crosslinked into current inventory?”</w:t>
      </w:r>
    </w:p>
    <w:p w14:paraId="29BBCCDA" w14:textId="77777777" w:rsidR="00995474" w:rsidRDefault="00000000">
      <w:r>
        <w:t>Elise shook her head. “Not with active status.”</w:t>
      </w:r>
    </w:p>
    <w:p w14:paraId="24AE9D71" w14:textId="77777777" w:rsidR="00995474" w:rsidRDefault="00000000">
      <w:r>
        <w:t>The overhead lights dimmed once and returned.</w:t>
      </w:r>
    </w:p>
    <w:p w14:paraId="59DAAE26" w14:textId="77777777" w:rsidR="00995474" w:rsidRDefault="00000000">
      <w:r>
        <w:t>Everybody in the room froze.</w:t>
      </w:r>
    </w:p>
    <w:p w14:paraId="3557C730" w14:textId="77777777" w:rsidR="00995474" w:rsidRDefault="00000000">
      <w:r>
        <w:t>Then all six wall clocks in the lounge ticked forward together.</w:t>
      </w:r>
    </w:p>
    <w:p w14:paraId="03815F0C" w14:textId="77777777" w:rsidR="00995474" w:rsidRDefault="00000000">
      <w:r>
        <w:t>Not one second.</w:t>
      </w:r>
    </w:p>
    <w:p w14:paraId="15280456" w14:textId="77777777" w:rsidR="00995474" w:rsidRDefault="00000000">
      <w:r>
        <w:t>Three minutes.</w:t>
      </w:r>
    </w:p>
    <w:p w14:paraId="3B3B1AD4" w14:textId="77777777" w:rsidR="00995474" w:rsidRDefault="00000000">
      <w:r>
        <w:t>The movement was visible, mechanical, undeniable. Minute hands jumping in synchronized increments like a coordinated nervous system.</w:t>
      </w:r>
    </w:p>
    <w:p w14:paraId="65810AB5" w14:textId="77777777" w:rsidR="00995474" w:rsidRDefault="00000000">
      <w:r>
        <w:t>Patel backed away from the nearest clock.</w:t>
      </w:r>
    </w:p>
    <w:p w14:paraId="2284BDD6" w14:textId="77777777" w:rsidR="00995474" w:rsidRDefault="00000000">
      <w:r>
        <w:t>Naomi said, very evenly, “Did anyone else just see that?”</w:t>
      </w:r>
    </w:p>
    <w:p w14:paraId="59738CCA" w14:textId="77777777" w:rsidR="00995474" w:rsidRDefault="00000000">
      <w:r>
        <w:t>“Yes,” Elise said.</w:t>
      </w:r>
    </w:p>
    <w:p w14:paraId="40ECF740" w14:textId="77777777" w:rsidR="00995474" w:rsidRDefault="00000000">
      <w:r>
        <w:t>One of the communication techs checked his wristwatch, then his tablet. “Devices didn’t change. Just ship clocks.”</w:t>
      </w:r>
    </w:p>
    <w:p w14:paraId="5DD6323B" w14:textId="77777777" w:rsidR="00995474" w:rsidRDefault="00000000">
      <w:r>
        <w:lastRenderedPageBreak/>
        <w:t>“Record every one of these events,” Elise said.</w:t>
      </w:r>
    </w:p>
    <w:p w14:paraId="7D51F56B" w14:textId="77777777" w:rsidR="00995474" w:rsidRDefault="00000000">
      <w:r>
        <w:t>“I am.”</w:t>
      </w:r>
    </w:p>
    <w:p w14:paraId="4C4110F7" w14:textId="77777777" w:rsidR="00995474" w:rsidRDefault="00000000">
      <w:r>
        <w:t>“No. I mean by hand too.”</w:t>
      </w:r>
    </w:p>
    <w:p w14:paraId="7734C0C0" w14:textId="77777777" w:rsidR="00995474" w:rsidRDefault="00000000">
      <w:r>
        <w:t>He frowned. “Why?”</w:t>
      </w:r>
    </w:p>
    <w:p w14:paraId="3DD36A9B" w14:textId="77777777" w:rsidR="00995474" w:rsidRDefault="00000000">
      <w:r>
        <w:t>Because repeats not identical, she thought.</w:t>
      </w:r>
    </w:p>
    <w:p w14:paraId="72AD8283" w14:textId="77777777" w:rsidR="00995474" w:rsidRDefault="00000000">
      <w:r>
        <w:t>Because there was a growing possibility that electronic records belonged to the ship first and to them second.</w:t>
      </w:r>
    </w:p>
    <w:p w14:paraId="0574E35D" w14:textId="77777777" w:rsidR="00995474" w:rsidRDefault="00000000">
      <w:r>
        <w:t>Because she no longer trusted any system in which the anomaly might already have administrative privileges.</w:t>
      </w:r>
    </w:p>
    <w:p w14:paraId="70431F5A" w14:textId="77777777" w:rsidR="00995474" w:rsidRDefault="00000000">
      <w:r>
        <w:t>“Because I said so.”</w:t>
      </w:r>
    </w:p>
    <w:p w14:paraId="5A16C537" w14:textId="77777777" w:rsidR="00995474" w:rsidRDefault="00000000">
      <w:r>
        <w:t>He nodded and found a pen.</w:t>
      </w:r>
    </w:p>
    <w:p w14:paraId="3698C30C" w14:textId="77777777" w:rsidR="00995474" w:rsidRDefault="00000000">
      <w:r>
        <w:t>Elise turned toward Naomi. “I’m seeing Cole.”</w:t>
      </w:r>
    </w:p>
    <w:p w14:paraId="1D7F64B3" w14:textId="77777777" w:rsidR="00995474" w:rsidRDefault="00000000">
      <w:r>
        <w:t>“I’m coming.”</w:t>
      </w:r>
    </w:p>
    <w:p w14:paraId="3B46E97D" w14:textId="77777777" w:rsidR="00995474" w:rsidRDefault="00000000">
      <w:r>
        <w:t>“No.”</w:t>
      </w:r>
    </w:p>
    <w:p w14:paraId="2A783EAC" w14:textId="77777777" w:rsidR="00995474" w:rsidRDefault="00000000">
      <w:r>
        <w:t>Naomi’s mouth hardened.</w:t>
      </w:r>
    </w:p>
    <w:p w14:paraId="6209134A" w14:textId="77777777" w:rsidR="00995474" w:rsidRDefault="00000000">
      <w:r>
        <w:t>“I need you here,” Elise said. “Hold the center. No mass disclosure until I say. Quietly isolate bridge and engine leadership. Keep families separate if you can. The moment passengers realize there are two versions of time onboard, all social order changes.”</w:t>
      </w:r>
    </w:p>
    <w:p w14:paraId="1135F0AD" w14:textId="77777777" w:rsidR="00995474" w:rsidRDefault="00000000">
      <w:r>
        <w:t>Naomi knew she was right. That did not make her like it.</w:t>
      </w:r>
    </w:p>
    <w:p w14:paraId="5D5EDAD0" w14:textId="77777777" w:rsidR="00995474" w:rsidRDefault="00000000">
      <w:r>
        <w:t>Briggs said, “I’m going with you.”</w:t>
      </w:r>
    </w:p>
    <w:p w14:paraId="1AFD3FB9" w14:textId="77777777" w:rsidR="00995474" w:rsidRDefault="00000000">
      <w:r>
        <w:t>Elise looked at him.</w:t>
      </w:r>
    </w:p>
    <w:p w14:paraId="00824DBD" w14:textId="77777777" w:rsidR="00995474" w:rsidRDefault="00000000">
      <w:r>
        <w:t>He looked steady now, or rather steady enough. There was still pallor in him, but also anger, and anger was often useful once disciplined.</w:t>
      </w:r>
    </w:p>
    <w:p w14:paraId="21ED019C" w14:textId="77777777" w:rsidR="00995474" w:rsidRDefault="00000000">
      <w:r>
        <w:t>“All right,” she said.</w:t>
      </w:r>
    </w:p>
    <w:p w14:paraId="1C638F1F" w14:textId="77777777" w:rsidR="00995474" w:rsidRDefault="00000000">
      <w:r>
        <w:t>Naomi caught Elise’s arm before she turned away.</w:t>
      </w:r>
    </w:p>
    <w:p w14:paraId="32766840" w14:textId="77777777" w:rsidR="00995474" w:rsidRDefault="00000000">
      <w:r>
        <w:t>Very low, for her alone: “Was there really something behind the wall?”</w:t>
      </w:r>
    </w:p>
    <w:p w14:paraId="038A2221" w14:textId="77777777" w:rsidR="00995474" w:rsidRDefault="00000000">
      <w:r>
        <w:t>Elise held her gaze.</w:t>
      </w:r>
    </w:p>
    <w:p w14:paraId="654BF0AA" w14:textId="77777777" w:rsidR="00995474" w:rsidRDefault="00000000">
      <w:r>
        <w:t>“Yes.”</w:t>
      </w:r>
    </w:p>
    <w:p w14:paraId="2D5C9372" w14:textId="77777777" w:rsidR="00995474" w:rsidRDefault="00000000">
      <w:r>
        <w:lastRenderedPageBreak/>
        <w:t>Naomi did not ask what.</w:t>
      </w:r>
    </w:p>
    <w:p w14:paraId="53914AF0" w14:textId="77777777" w:rsidR="00995474" w:rsidRDefault="00000000">
      <w:r>
        <w:t>Maybe because Naomi was smart. Maybe because some questions made a thing larger merely by being phrased aloud.</w:t>
      </w:r>
    </w:p>
    <w:p w14:paraId="07F4C0D1" w14:textId="77777777" w:rsidR="00995474" w:rsidRDefault="00000000">
      <w:r>
        <w:t>Cole’s suite was on Deck 12, starboard side, in a tier of premium cabins designed for affluent serenity: muted carpet, tasteful art, brushed brass that tried not to look expensive, corridor lighting warm enough to flatter age and exhaustion. Normally it would have smelled faintly of perfume, room service coffee, and climate-controlled air. Now another note threaded through it—ozone, metallic and dry, as if somewhere nearby a machine had been sparking behind polished walls.</w:t>
      </w:r>
    </w:p>
    <w:p w14:paraId="5395CD6B" w14:textId="77777777" w:rsidR="00995474" w:rsidRDefault="00000000">
      <w:r>
        <w:t>A steward stood outside the suite door with the rigid politeness of a man told to remain useful while events outran his training.</w:t>
      </w:r>
    </w:p>
    <w:p w14:paraId="34F66441" w14:textId="77777777" w:rsidR="00995474" w:rsidRDefault="00000000">
      <w:r>
        <w:t>“Commander,” he said, voice tight. “Dr. Cole asked if you had been delayed.”</w:t>
      </w:r>
    </w:p>
    <w:p w14:paraId="6B70D80B" w14:textId="77777777" w:rsidR="00995474" w:rsidRDefault="00000000">
      <w:r>
        <w:t>Elise stopped.</w:t>
      </w:r>
    </w:p>
    <w:p w14:paraId="631D144E" w14:textId="77777777" w:rsidR="00995474" w:rsidRDefault="00000000">
      <w:r>
        <w:t>“Those were his words?”</w:t>
      </w:r>
    </w:p>
    <w:p w14:paraId="6DA0ED58" w14:textId="77777777" w:rsidR="00995474" w:rsidRDefault="00000000">
      <w:r>
        <w:t>“Yes, ma’am.”</w:t>
      </w:r>
    </w:p>
    <w:p w14:paraId="51BE3038" w14:textId="77777777" w:rsidR="00995474" w:rsidRDefault="00000000">
      <w:r>
        <w:t>Not if you were coming. If you had been delayed.</w:t>
      </w:r>
    </w:p>
    <w:p w14:paraId="084CB9BA" w14:textId="77777777" w:rsidR="00995474" w:rsidRDefault="00000000">
      <w:r>
        <w:t>She shared a look with Briggs, then opened the door.</w:t>
      </w:r>
    </w:p>
    <w:p w14:paraId="027DBED5" w14:textId="77777777" w:rsidR="00995474" w:rsidRDefault="00000000">
      <w:r>
        <w:t>The suite beyond was dim except for the Atlantic light coming through half-closed curtains. Papers covered nearly every available surface: desk, sofa, coffee table, bedspread, even the floor in ordered drifts. Equations. diagrams. handwritten timelines. geometric shapes drawn, redrawn, crossed out. Some were on ship stationery, others on the backs of gala menus, excursion flyers, laundry slips, cocktail receipts. A man using whatever the ship allowed him.</w:t>
      </w:r>
    </w:p>
    <w:p w14:paraId="2D0EB5F1" w14:textId="77777777" w:rsidR="00995474" w:rsidRDefault="00000000">
      <w:r>
        <w:t>Ethan Cole stood at the window.</w:t>
      </w:r>
    </w:p>
    <w:p w14:paraId="286699C0" w14:textId="77777777" w:rsidR="00995474" w:rsidRDefault="00000000">
      <w:r>
        <w:t>He did not turn when they entered.</w:t>
      </w:r>
    </w:p>
    <w:p w14:paraId="032511E7" w14:textId="77777777" w:rsidR="00995474" w:rsidRDefault="00000000">
      <w:r>
        <w:t>“I was beginning to think she’d found you first,” he said.</w:t>
      </w:r>
    </w:p>
    <w:p w14:paraId="402C7268" w14:textId="77777777" w:rsidR="00995474" w:rsidRDefault="00000000">
      <w:r>
        <w:t>Elise closed the door behind her.</w:t>
      </w:r>
    </w:p>
    <w:p w14:paraId="042DCF10" w14:textId="77777777" w:rsidR="00995474" w:rsidRDefault="00000000">
      <w:r>
        <w:t>“She did.”</w:t>
      </w:r>
    </w:p>
    <w:p w14:paraId="6C6D43AB" w14:textId="77777777" w:rsidR="00995474" w:rsidRDefault="00000000">
      <w:r>
        <w:t>That got him to turn.</w:t>
      </w:r>
    </w:p>
    <w:p w14:paraId="36C9F36E" w14:textId="77777777" w:rsidR="00995474" w:rsidRDefault="00000000">
      <w:r>
        <w:t>For a moment neither of them spoke. Up close he looked worse than he had on the helicopter feed. Not unwell in the ordinary sense. More like a man who had gone too long without the kind of sleep that restores chronology. Stubble grayed his jaw. His eyes were bloodshot but focused. His clothes had the same careful disarray as the room—as though maintenance of self had become subordinate to a task, but not surrendered entirely.</w:t>
      </w:r>
    </w:p>
    <w:p w14:paraId="7C8C839F" w14:textId="77777777" w:rsidR="00995474" w:rsidRDefault="00000000">
      <w:r>
        <w:lastRenderedPageBreak/>
        <w:t>Briggs remained near the door, watching everything.</w:t>
      </w:r>
    </w:p>
    <w:p w14:paraId="35A26199" w14:textId="77777777" w:rsidR="00995474" w:rsidRDefault="00000000">
      <w:r>
        <w:t>Cole looked from Elise to Briggs and back again.</w:t>
      </w:r>
    </w:p>
    <w:p w14:paraId="31870792" w14:textId="77777777" w:rsidR="00995474" w:rsidRDefault="00000000">
      <w:r>
        <w:t>“So it’s farther along this time.”</w:t>
      </w:r>
    </w:p>
    <w:p w14:paraId="243A2F7A" w14:textId="77777777" w:rsidR="00995474" w:rsidRDefault="00000000">
      <w:r>
        <w:t>Elise let that sit there between them.</w:t>
      </w:r>
    </w:p>
    <w:p w14:paraId="673C2114" w14:textId="77777777" w:rsidR="00995474" w:rsidRDefault="00000000">
      <w:r>
        <w:t>“Explain ‘this time.’”</w:t>
      </w:r>
    </w:p>
    <w:p w14:paraId="08CDDA3B" w14:textId="77777777" w:rsidR="00995474" w:rsidRDefault="00000000">
      <w:r>
        <w:t>Cole gave one brief laugh with no amusement in it. “Yes. Fair.”</w:t>
      </w:r>
    </w:p>
    <w:p w14:paraId="5C39B45E" w14:textId="77777777" w:rsidR="00995474" w:rsidRDefault="00000000">
      <w:r>
        <w:t>He gestured toward the room.</w:t>
      </w:r>
    </w:p>
    <w:p w14:paraId="2CC95710" w14:textId="77777777" w:rsidR="00995474" w:rsidRDefault="00000000">
      <w:r>
        <w:t>“You may as well sit. We’re either at the beginning of the worst conversation of your career or about six hours past the point where any of this can still be contained.”</w:t>
      </w:r>
    </w:p>
    <w:p w14:paraId="431DBD48" w14:textId="77777777" w:rsidR="00995474" w:rsidRDefault="00000000">
      <w:r>
        <w:t>“Elaborate.”</w:t>
      </w:r>
    </w:p>
    <w:p w14:paraId="66F33D09" w14:textId="77777777" w:rsidR="00995474" w:rsidRDefault="00000000">
      <w:r>
        <w:t>Cole rubbed a hand over his mouth. Grief lived in the gesture, Elise noticed—not freshly, but structurally, like a hinge the body had worn into itself.</w:t>
      </w:r>
    </w:p>
    <w:p w14:paraId="1C795FDC" w14:textId="77777777" w:rsidR="00995474" w:rsidRDefault="00000000">
      <w:r>
        <w:t>“Before I tell you what I think is happening, I need to know what you know.”</w:t>
      </w:r>
    </w:p>
    <w:p w14:paraId="775F2960" w14:textId="77777777" w:rsidR="00995474" w:rsidRDefault="00000000">
      <w:r>
        <w:t>Elise remained standing.</w:t>
      </w:r>
    </w:p>
    <w:p w14:paraId="18C33965" w14:textId="77777777" w:rsidR="00995474" w:rsidRDefault="00000000">
      <w:r>
        <w:t>“You don’t get to interview me on my own operation.”</w:t>
      </w:r>
    </w:p>
    <w:p w14:paraId="147D925D" w14:textId="77777777" w:rsidR="00995474" w:rsidRDefault="00000000">
      <w:r>
        <w:t>“No,” he said, and to his credit he did not bristle. “I get that. But if I start in the wrong place, you’ll spend the first ten minutes deciding whether I’m traumatized, psychotic, or very bright in a useless direction. We don’t have those ten minutes.”</w:t>
      </w:r>
    </w:p>
    <w:p w14:paraId="3064B5E1" w14:textId="77777777" w:rsidR="00995474" w:rsidRDefault="00000000">
      <w:r>
        <w:t>Elise did not like him.</w:t>
      </w:r>
    </w:p>
    <w:p w14:paraId="22A24624" w14:textId="77777777" w:rsidR="00995474" w:rsidRDefault="00000000">
      <w:r>
        <w:t>That did not mean he was wrong.</w:t>
      </w:r>
    </w:p>
    <w:p w14:paraId="46699EE8" w14:textId="77777777" w:rsidR="00995474" w:rsidRDefault="00000000">
      <w:r>
        <w:t>“Here’s what I know,” she said. “This vessel disappeared in June of 2021 and reappeared today, March 13, 2026, under partial power, with passengers and most crew believing almost no time has passed. Internal systems are unstable. Physical layout is unstable. A woman identifying herself as Isla appears to exist both in person and in ship systems without a valid manifest trail. A child who should not have known she was lost appeared in a corridor that no longer exists. The ship is generating announcements from assembled voice patterns. And something on this vessel is rewriting normal cause and effect by small increments.”</w:t>
      </w:r>
    </w:p>
    <w:p w14:paraId="5D01FD3A" w14:textId="77777777" w:rsidR="00995474" w:rsidRDefault="00000000">
      <w:r>
        <w:t>Cole listened without interruption.</w:t>
      </w:r>
    </w:p>
    <w:p w14:paraId="305C76D5" w14:textId="77777777" w:rsidR="00995474" w:rsidRDefault="00000000">
      <w:r>
        <w:t>When she finished, he nodded once, almost in relief.</w:t>
      </w:r>
    </w:p>
    <w:p w14:paraId="66479E45" w14:textId="77777777" w:rsidR="00995474" w:rsidRDefault="00000000">
      <w:r>
        <w:t>“Good,” he said softly.</w:t>
      </w:r>
    </w:p>
    <w:p w14:paraId="648FB58D" w14:textId="77777777" w:rsidR="00995474" w:rsidRDefault="00000000">
      <w:r>
        <w:lastRenderedPageBreak/>
        <w:t>That word irritated Briggs enough to speak.</w:t>
      </w:r>
    </w:p>
    <w:p w14:paraId="7834BF0E" w14:textId="77777777" w:rsidR="00995474" w:rsidRDefault="00000000">
      <w:r>
        <w:t>“Good?”</w:t>
      </w:r>
    </w:p>
    <w:p w14:paraId="1A927E50" w14:textId="77777777" w:rsidR="00995474" w:rsidRDefault="00000000">
      <w:r>
        <w:t>Cole looked at him. “Good means I don’t have to spend an hour convincing you you’re not standing inside a systems failure with good branding.”</w:t>
      </w:r>
    </w:p>
    <w:p w14:paraId="01049111" w14:textId="77777777" w:rsidR="00995474" w:rsidRDefault="00000000">
      <w:r>
        <w:t>He moved to the table and lifted a page from one of the paper stacks.</w:t>
      </w:r>
    </w:p>
    <w:p w14:paraId="273DF006" w14:textId="77777777" w:rsidR="00995474" w:rsidRDefault="00000000">
      <w:r>
        <w:t>“These are event clusters,” he said. “Not all of them, just the ones I could document before the sequencing changed again.”</w:t>
      </w:r>
    </w:p>
    <w:p w14:paraId="0E2DEE86" w14:textId="77777777" w:rsidR="00995474" w:rsidRDefault="00000000">
      <w:r>
        <w:t>He handed the page to Elise.</w:t>
      </w:r>
    </w:p>
    <w:p w14:paraId="13244F94" w14:textId="77777777" w:rsidR="00995474" w:rsidRDefault="00000000">
      <w:r>
        <w:t>Columns. Time notations. Corrections in different inks. Repeated references to pulses, reversals, route shifts, and phrases underlined hard enough to nearly tear the paper.</w:t>
      </w:r>
    </w:p>
    <w:p w14:paraId="730DA822" w14:textId="77777777" w:rsidR="00995474" w:rsidRDefault="00000000">
      <w:r>
        <w:t>Clock drift. Deck mismatch. Voice substitution. Child relocation. Duplicate service trolley. Missing corridor. Announcement correction.</w:t>
      </w:r>
    </w:p>
    <w:p w14:paraId="6DF80DDB" w14:textId="77777777" w:rsidR="00995474" w:rsidRDefault="00000000">
      <w:r>
        <w:t>Elise looked up.</w:t>
      </w:r>
    </w:p>
    <w:p w14:paraId="6038898F" w14:textId="77777777" w:rsidR="00995474" w:rsidRDefault="00000000">
      <w:r>
        <w:t>“You’ve seen all these before?”</w:t>
      </w:r>
    </w:p>
    <w:p w14:paraId="74022EA7" w14:textId="77777777" w:rsidR="00995474" w:rsidRDefault="00000000">
      <w:r>
        <w:t>“Yes.”</w:t>
      </w:r>
    </w:p>
    <w:p w14:paraId="12C4B89A" w14:textId="77777777" w:rsidR="00995474" w:rsidRDefault="00000000">
      <w:r>
        <w:t>“How many times?”</w:t>
      </w:r>
    </w:p>
    <w:p w14:paraId="1FEAB00F" w14:textId="77777777" w:rsidR="00995474" w:rsidRDefault="00000000">
      <w:r>
        <w:t>Cole held her gaze.</w:t>
      </w:r>
    </w:p>
    <w:p w14:paraId="0970E733" w14:textId="77777777" w:rsidR="00995474" w:rsidRDefault="00000000">
      <w:r>
        <w:t>“That depends which version you mean.”</w:t>
      </w:r>
    </w:p>
    <w:p w14:paraId="4B624866" w14:textId="77777777" w:rsidR="00995474" w:rsidRDefault="00000000">
      <w:r>
        <w:t>Briggs made an incredulous sound.</w:t>
      </w:r>
    </w:p>
    <w:p w14:paraId="148045BA" w14:textId="77777777" w:rsidR="00995474" w:rsidRDefault="00000000">
      <w:r>
        <w:t>Elise asked the question cleanly. “How many times has this happened?”</w:t>
      </w:r>
    </w:p>
    <w:p w14:paraId="17FFADCA" w14:textId="77777777" w:rsidR="00995474" w:rsidRDefault="00000000">
      <w:r>
        <w:t>Cole’s answer came just as cleanly.</w:t>
      </w:r>
    </w:p>
    <w:p w14:paraId="46BAE138" w14:textId="77777777" w:rsidR="00995474" w:rsidRDefault="00000000">
      <w:r>
        <w:t>“I don’t know.”</w:t>
      </w:r>
    </w:p>
    <w:p w14:paraId="0A5EFC16" w14:textId="77777777" w:rsidR="00995474" w:rsidRDefault="00000000">
      <w:r>
        <w:t>He looked around the suite, at the pages, the menus, the improvised notebooks, the whole paper architecture of a man resisting erasure.</w:t>
      </w:r>
    </w:p>
    <w:p w14:paraId="78F98A31" w14:textId="77777777" w:rsidR="00995474" w:rsidRDefault="00000000">
      <w:r>
        <w:t>“Because ‘happened’ implies a sequence you can stand outside. I’m no longer certain we have one.”</w:t>
      </w:r>
    </w:p>
    <w:p w14:paraId="18376E78" w14:textId="77777777" w:rsidR="00995474" w:rsidRDefault="00000000">
      <w:r>
        <w:t>Elise set the paper down.</w:t>
      </w:r>
    </w:p>
    <w:p w14:paraId="21959E07" w14:textId="77777777" w:rsidR="00995474" w:rsidRDefault="00000000">
      <w:r>
        <w:t>“Try anyway.”</w:t>
      </w:r>
    </w:p>
    <w:p w14:paraId="03DC415F" w14:textId="77777777" w:rsidR="00995474" w:rsidRDefault="00000000">
      <w:r>
        <w:t>He nodded once, accepting the order.</w:t>
      </w:r>
    </w:p>
    <w:p w14:paraId="33C49049" w14:textId="77777777" w:rsidR="00995474" w:rsidRDefault="00000000">
      <w:r>
        <w:lastRenderedPageBreak/>
        <w:t>“The simplest version is this: the ship did not disappear and then return. It entered a repeating closed event structure—call it a loop if you need a familiar word—during the storm on June seventeenth, 2021. Most people aboard experience continuity within that structure. Meals, sleep, minor delays, occasional anomalies, then continuation. But the structure isn’t stable. It doesn’t reset cleanly. It accumulates errors.”</w:t>
      </w:r>
    </w:p>
    <w:p w14:paraId="16E011E5" w14:textId="77777777" w:rsidR="00995474" w:rsidRDefault="00000000">
      <w:r>
        <w:t>He tapped the page in Elise’s hand.</w:t>
      </w:r>
    </w:p>
    <w:p w14:paraId="2D1B3BB6" w14:textId="77777777" w:rsidR="00995474" w:rsidRDefault="00000000">
      <w:r>
        <w:t>“Those errors are what you’re seeing now.”</w:t>
      </w:r>
    </w:p>
    <w:p w14:paraId="08CE6D78" w14:textId="77777777" w:rsidR="00995474" w:rsidRDefault="00000000">
      <w:r>
        <w:t>Briggs said, “You expect us to believe this ship is trapped in time.”</w:t>
      </w:r>
    </w:p>
    <w:p w14:paraId="724A387B" w14:textId="77777777" w:rsidR="00995474" w:rsidRDefault="00000000">
      <w:r>
        <w:t>Cole looked at him with surprising gentleness. “No. I expect you to believe the words you already need because the alternatives are worse.”</w:t>
      </w:r>
    </w:p>
    <w:p w14:paraId="2465C71D" w14:textId="77777777" w:rsidR="00995474" w:rsidRDefault="00000000">
      <w:r>
        <w:t>Elise said, “Why do you remember?”</w:t>
      </w:r>
    </w:p>
    <w:p w14:paraId="6F9463BF" w14:textId="77777777" w:rsidR="00995474" w:rsidRDefault="00000000">
      <w:r>
        <w:t>He went still.</w:t>
      </w:r>
    </w:p>
    <w:p w14:paraId="2AC389C7" w14:textId="77777777" w:rsidR="00995474" w:rsidRDefault="00000000">
      <w:r>
        <w:t>That, more than any equation, told her this was the right question.</w:t>
      </w:r>
    </w:p>
    <w:p w14:paraId="2A8966A5" w14:textId="77777777" w:rsidR="00995474" w:rsidRDefault="00000000">
      <w:r>
        <w:t>“I’m not sure,” he said at last. “At first I thought it was proximity. I was in the observation lounge during the initial event. Then I thought it was the watches—certain materials holding phase reference through electrical collapse. Then I thought it was grief.”</w:t>
      </w:r>
    </w:p>
    <w:p w14:paraId="74338920" w14:textId="77777777" w:rsidR="00995474" w:rsidRDefault="00000000">
      <w:r>
        <w:t>He stopped there.</w:t>
      </w:r>
    </w:p>
    <w:p w14:paraId="782091E0" w14:textId="77777777" w:rsidR="00995474" w:rsidRDefault="00000000">
      <w:r>
        <w:t>Elise waited.</w:t>
      </w:r>
    </w:p>
    <w:p w14:paraId="148924F4" w14:textId="77777777" w:rsidR="00995474" w:rsidRDefault="00000000">
      <w:r>
        <w:t>Cole gave a small, exhausted shrug. “You wanted concrete, not poetry. Fair enough. The honest answer is that I remember because someone has to.”</w:t>
      </w:r>
    </w:p>
    <w:p w14:paraId="6C5B71BD" w14:textId="77777777" w:rsidR="00995474" w:rsidRDefault="00000000">
      <w:r>
        <w:t>The room was quiet except for the faint ocean hush beyond the glass.</w:t>
      </w:r>
    </w:p>
    <w:p w14:paraId="0B275C58" w14:textId="77777777" w:rsidR="00995474" w:rsidRDefault="00000000">
      <w:r>
        <w:t>“Elaborate,” Elise said.</w:t>
      </w:r>
    </w:p>
    <w:p w14:paraId="000E590A" w14:textId="77777777" w:rsidR="00995474" w:rsidRDefault="00000000">
      <w:r>
        <w:t>“My wife was supposed to be on this crossing,” he said.</w:t>
      </w:r>
    </w:p>
    <w:p w14:paraId="417A8988" w14:textId="77777777" w:rsidR="00995474" w:rsidRDefault="00000000">
      <w:r>
        <w:t>Not theatrically. Not as confession. Simply as a datum too important to omit.</w:t>
      </w:r>
    </w:p>
    <w:p w14:paraId="14FB0964" w14:textId="77777777" w:rsidR="00995474" w:rsidRDefault="00000000">
      <w:r>
        <w:t>“She died eleven months before the voyage. Brain hemorrhage. Forty-one years old. I took the trip because it was the kind of expensive impulsive thing she would have mocked me for never doing. I came aboard with a bag, a stack of unread papers, and the private intention of spending ten days not answering emails. Then the storm came, and… whatever this is began.”</w:t>
      </w:r>
    </w:p>
    <w:p w14:paraId="7DA4006A" w14:textId="77777777" w:rsidR="00995474" w:rsidRDefault="00000000">
      <w:r>
        <w:t>His expression did not break. That was what made the grief credible. The broken people were often the easy ones to read. The dangerous grief was the kind laid flat and carried daily under language.</w:t>
      </w:r>
    </w:p>
    <w:p w14:paraId="17B0E077" w14:textId="77777777" w:rsidR="00995474" w:rsidRDefault="00000000">
      <w:r>
        <w:lastRenderedPageBreak/>
        <w:t>“For a while,” he continued, “I thought the anomalies were stress. Sleep deprivation. Trauma response. Then I began writing them down. Then I began noticing they did not recur precisely. Same shapes, different details. Same near-events, altered timings. Passengers forgetting conversations they’d had. Crew remembering events that had not yet occurred. A pianist playing the same song in two keys on two different nights neither of which made calendar sense. A child losing the same arm floatie on three separate afternoons.”</w:t>
      </w:r>
    </w:p>
    <w:p w14:paraId="779FF5BE" w14:textId="77777777" w:rsidR="00995474" w:rsidRDefault="00000000">
      <w:r>
        <w:t>“Maddie,” Elise said.</w:t>
      </w:r>
    </w:p>
    <w:p w14:paraId="4EA362EC" w14:textId="77777777" w:rsidR="00995474" w:rsidRDefault="00000000">
      <w:r>
        <w:t>He nodded. “Her.”</w:t>
      </w:r>
    </w:p>
    <w:p w14:paraId="6D16DCF6" w14:textId="77777777" w:rsidR="00995474" w:rsidRDefault="00000000">
      <w:r>
        <w:t>Briggs shifted by the door. “What is Isla?”</w:t>
      </w:r>
    </w:p>
    <w:p w14:paraId="2127B26B" w14:textId="77777777" w:rsidR="00995474" w:rsidRDefault="00000000">
      <w:r>
        <w:t>Cole did not answer immediately.</w:t>
      </w:r>
    </w:p>
    <w:p w14:paraId="0AF47FAD" w14:textId="77777777" w:rsidR="00995474" w:rsidRDefault="00000000">
      <w:r>
        <w:t>When he did, his voice had gone lower.</w:t>
      </w:r>
    </w:p>
    <w:p w14:paraId="60D2CA4A" w14:textId="77777777" w:rsidR="00995474" w:rsidRDefault="00000000">
      <w:r>
        <w:t>“I think she’s what the ship made first.”</w:t>
      </w:r>
    </w:p>
    <w:p w14:paraId="11A76CCD" w14:textId="77777777" w:rsidR="00995474" w:rsidRDefault="00000000">
      <w:r>
        <w:t>No one in the room moved.</w:t>
      </w:r>
    </w:p>
    <w:p w14:paraId="5F05A7DF" w14:textId="77777777" w:rsidR="00995474" w:rsidRDefault="00000000">
      <w:r>
        <w:t>Elise said, “That sentence requires much better support.”</w:t>
      </w:r>
    </w:p>
    <w:p w14:paraId="77060713" w14:textId="77777777" w:rsidR="00995474" w:rsidRDefault="00000000">
      <w:r>
        <w:t>“I know.”</w:t>
      </w:r>
    </w:p>
    <w:p w14:paraId="3D4A67C7" w14:textId="77777777" w:rsidR="00995474" w:rsidRDefault="00000000">
      <w:r>
        <w:t>He picked up another paper, this one bearing a rough sketch of deck plans overlaid with branching lines and shaded regions.</w:t>
      </w:r>
    </w:p>
    <w:p w14:paraId="6A7C0B24" w14:textId="77777777" w:rsidR="00995474" w:rsidRDefault="00000000">
      <w:r>
        <w:t>“The first year—if it was a year; again, language becomes sloppy in here—there were only minor dislocations. Clocks. announcements. missing minutes. Then physical spaces began to duplicate, especially service areas and transitional corridors. Places people passed through but didn’t inhabit. Then I started seeing someone in those spaces.”</w:t>
      </w:r>
    </w:p>
    <w:p w14:paraId="33C459B7" w14:textId="77777777" w:rsidR="00995474" w:rsidRDefault="00000000">
      <w:r>
        <w:t>“Isla.”</w:t>
      </w:r>
    </w:p>
    <w:p w14:paraId="0EB2A211" w14:textId="77777777" w:rsidR="00995474" w:rsidRDefault="00000000">
      <w:r>
        <w:t>“Yes.”</w:t>
      </w:r>
    </w:p>
    <w:p w14:paraId="76001ED2" w14:textId="77777777" w:rsidR="00995474" w:rsidRDefault="00000000">
      <w:r>
        <w:t>“You spoke to her.”</w:t>
      </w:r>
    </w:p>
    <w:p w14:paraId="7DAB446A" w14:textId="77777777" w:rsidR="00995474" w:rsidRDefault="00000000">
      <w:r>
        <w:t>“Eventually.”</w:t>
      </w:r>
    </w:p>
    <w:p w14:paraId="2E6C8687" w14:textId="77777777" w:rsidR="00995474" w:rsidRDefault="00000000">
      <w:r>
        <w:t>“And?”</w:t>
      </w:r>
    </w:p>
    <w:p w14:paraId="1471B1CD" w14:textId="77777777" w:rsidR="00995474" w:rsidRDefault="00000000">
      <w:r>
        <w:t>Cole looked toward the window again, not to avoid them but because some memories asked for distance.</w:t>
      </w:r>
    </w:p>
    <w:p w14:paraId="68BEC742" w14:textId="77777777" w:rsidR="00995474" w:rsidRDefault="00000000">
      <w:r>
        <w:t xml:space="preserve">“She knew things no passenger should know. Not trivia, not ship gossip—structural things. Which spaces would hold. Which ones would collapse. Which doors would open to the same room twice. </w:t>
      </w:r>
      <w:r>
        <w:lastRenderedPageBreak/>
        <w:t>She knew when the announcements were wrong before they played. She knew which people the ship was paying attention to.”</w:t>
      </w:r>
    </w:p>
    <w:p w14:paraId="79EF1B3F" w14:textId="77777777" w:rsidR="00995474" w:rsidRDefault="00000000">
      <w:r>
        <w:t>“Paying attention how?”</w:t>
      </w:r>
    </w:p>
    <w:p w14:paraId="64F52BC8" w14:textId="77777777" w:rsidR="00995474" w:rsidRDefault="00000000">
      <w:r>
        <w:t>He gave Elise a tired glance. “That’s my inadequate term, not a theorem. But it’s the closest I have. The system—whatever emerged from the event—doesn’t interact equally with everyone. Some people it barely touches. Others it studies through repetition. It changes around them. Anticipates them.”</w:t>
      </w:r>
    </w:p>
    <w:p w14:paraId="2C9D8713" w14:textId="77777777" w:rsidR="00995474" w:rsidRDefault="00000000">
      <w:r>
        <w:t>“Elise,” Briggs said quietly, “that’s what she said.”</w:t>
      </w:r>
    </w:p>
    <w:p w14:paraId="3253C190" w14:textId="77777777" w:rsidR="00995474" w:rsidRDefault="00000000">
      <w:r>
        <w:t>Cole’s eyes went to him. “You saw her.”</w:t>
      </w:r>
    </w:p>
    <w:p w14:paraId="52358D19" w14:textId="77777777" w:rsidR="00995474" w:rsidRDefault="00000000">
      <w:r>
        <w:t>“Yes.”</w:t>
      </w:r>
    </w:p>
    <w:p w14:paraId="6B72E57A" w14:textId="77777777" w:rsidR="00995474" w:rsidRDefault="00000000">
      <w:r>
        <w:t>“How did she seem?”</w:t>
      </w:r>
    </w:p>
    <w:p w14:paraId="31DA5AA7" w14:textId="77777777" w:rsidR="00995474" w:rsidRDefault="00000000">
      <w:r>
        <w:t>Briggs frowned. The question irritated him because it required interpretation where he preferred facts.</w:t>
      </w:r>
    </w:p>
    <w:p w14:paraId="20D490B6" w14:textId="77777777" w:rsidR="00995474" w:rsidRDefault="00000000">
      <w:r>
        <w:t>“Human,” he said finally. “Until she didn’t.”</w:t>
      </w:r>
    </w:p>
    <w:p w14:paraId="15C05A01" w14:textId="77777777" w:rsidR="00995474" w:rsidRDefault="00000000">
      <w:r>
        <w:t>Cole nodded as if that confirmed something he had dreaded.</w:t>
      </w:r>
    </w:p>
    <w:p w14:paraId="0F49A192" w14:textId="77777777" w:rsidR="00995474" w:rsidRDefault="00000000">
      <w:r>
        <w:t>“She gets less stable when the cycle deteriorates.”</w:t>
      </w:r>
    </w:p>
    <w:p w14:paraId="16C82347" w14:textId="77777777" w:rsidR="00995474" w:rsidRDefault="00000000">
      <w:r>
        <w:t>“Cycle?” Elise said.</w:t>
      </w:r>
    </w:p>
    <w:p w14:paraId="16FE07FA" w14:textId="77777777" w:rsidR="00995474" w:rsidRDefault="00000000">
      <w:r>
        <w:t>He spread his hands over the papers. “The intervals between major pulses. The moments when the ship reasserts continuity. Lighting events, announcement corrections, spatial compressions, temporal substitution. You’ve already seen one if you boarded after the helicopter pass.”</w:t>
      </w:r>
    </w:p>
    <w:p w14:paraId="2A84C99A" w14:textId="77777777" w:rsidR="00995474" w:rsidRDefault="00000000">
      <w:r>
        <w:t>“We saw several.”</w:t>
      </w:r>
    </w:p>
    <w:p w14:paraId="4336F33C" w14:textId="77777777" w:rsidR="00995474" w:rsidRDefault="00000000">
      <w:r>
        <w:t>“Then we’re late.”</w:t>
      </w:r>
    </w:p>
    <w:p w14:paraId="2E1E19EB" w14:textId="77777777" w:rsidR="00995474" w:rsidRDefault="00000000">
      <w:r>
        <w:t>Same phrase from the deck.</w:t>
      </w:r>
    </w:p>
    <w:p w14:paraId="53D50D09" w14:textId="77777777" w:rsidR="00995474" w:rsidRDefault="00000000">
      <w:r>
        <w:t>Elise heard it differently now.</w:t>
      </w:r>
    </w:p>
    <w:p w14:paraId="2F61E2BE" w14:textId="77777777" w:rsidR="00995474" w:rsidRDefault="00000000">
      <w:r>
        <w:t>“Late for what?”</w:t>
      </w:r>
    </w:p>
    <w:p w14:paraId="59447002" w14:textId="77777777" w:rsidR="00995474" w:rsidRDefault="00000000">
      <w:r>
        <w:t>Cole met her gaze.</w:t>
      </w:r>
    </w:p>
    <w:p w14:paraId="3189E687" w14:textId="77777777" w:rsidR="00995474" w:rsidRDefault="00000000">
      <w:r>
        <w:t>“For the point at which it’s still mostly a ship.”</w:t>
      </w:r>
    </w:p>
    <w:p w14:paraId="125D8ECE" w14:textId="77777777" w:rsidR="00995474" w:rsidRDefault="00000000">
      <w:r>
        <w:t>The sentence sat there, hard and ugly.</w:t>
      </w:r>
    </w:p>
    <w:p w14:paraId="2A3C2C6F" w14:textId="77777777" w:rsidR="00995474" w:rsidRDefault="00000000">
      <w:r>
        <w:t>Briggs straightened from the door. “Mostly?”</w:t>
      </w:r>
    </w:p>
    <w:p w14:paraId="61816F9F" w14:textId="77777777" w:rsidR="00995474" w:rsidRDefault="00000000">
      <w:r>
        <w:lastRenderedPageBreak/>
        <w:t>Before Cole could answer, the suite lights dimmed.</w:t>
      </w:r>
    </w:p>
    <w:p w14:paraId="3DA403AC" w14:textId="77777777" w:rsidR="00995474" w:rsidRDefault="00000000">
      <w:r>
        <w:t>Not fully. Just enough to turn every paper in the room a slightly different shade of wrong.</w:t>
      </w:r>
    </w:p>
    <w:p w14:paraId="582DC050" w14:textId="77777777" w:rsidR="00995474" w:rsidRDefault="00000000">
      <w:r>
        <w:t>The overhead speaker in the suite clicked softly.</w:t>
      </w:r>
    </w:p>
    <w:p w14:paraId="6E37AD4D" w14:textId="77777777" w:rsidR="00995474" w:rsidRDefault="00000000">
      <w:r>
        <w:t>Then a woman’s voice—intimate, close, not routed through the public announcement system this time—said:</w:t>
      </w:r>
    </w:p>
    <w:p w14:paraId="690066EB" w14:textId="77777777" w:rsidR="00995474" w:rsidRDefault="00000000">
      <w:r>
        <w:t>“Dr. Cole, your reservation has been extended.”</w:t>
      </w:r>
    </w:p>
    <w:p w14:paraId="4F7940A1" w14:textId="77777777" w:rsidR="00995474" w:rsidRDefault="00000000">
      <w:r>
        <w:t>Cole closed his eyes.</w:t>
      </w:r>
    </w:p>
    <w:p w14:paraId="79B1329B" w14:textId="77777777" w:rsidR="00995474" w:rsidRDefault="00000000">
      <w:r>
        <w:t>Briggs swore.</w:t>
      </w:r>
    </w:p>
    <w:p w14:paraId="1DEF6783" w14:textId="77777777" w:rsidR="00995474" w:rsidRDefault="00000000">
      <w:r>
        <w:t>Elise stepped toward the speaker. “Who is this?”</w:t>
      </w:r>
    </w:p>
    <w:p w14:paraId="0462C22B" w14:textId="77777777" w:rsidR="00995474" w:rsidRDefault="00000000">
      <w:r>
        <w:t>No answer.</w:t>
      </w:r>
    </w:p>
    <w:p w14:paraId="5BBF9A3A" w14:textId="77777777" w:rsidR="00995474" w:rsidRDefault="00000000">
      <w:r>
        <w:t>Then the same voice, warm as concierge silk:</w:t>
      </w:r>
    </w:p>
    <w:p w14:paraId="608C7C29" w14:textId="77777777" w:rsidR="00995474" w:rsidRDefault="00000000">
      <w:r>
        <w:t>“Commander Warren, welcome aboard.”</w:t>
      </w:r>
    </w:p>
    <w:p w14:paraId="0884099D" w14:textId="77777777" w:rsidR="00995474" w:rsidRDefault="00000000">
      <w:r>
        <w:t>Elise felt the room contract around her.</w:t>
      </w:r>
    </w:p>
    <w:p w14:paraId="4C7181E8" w14:textId="77777777" w:rsidR="00995474" w:rsidRDefault="00000000">
      <w:r>
        <w:t>Cole opened his eyes again and looked not surprised but resigned.</w:t>
      </w:r>
    </w:p>
    <w:p w14:paraId="39919220" w14:textId="77777777" w:rsidR="00995474" w:rsidRDefault="00000000">
      <w:r>
        <w:t>“That’s new,” he said. “It usually takes longer to learn names.”</w:t>
      </w:r>
    </w:p>
    <w:p w14:paraId="209F9E3C" w14:textId="77777777" w:rsidR="00995474" w:rsidRDefault="00000000">
      <w:r>
        <w:t>The speaker clicked off.</w:t>
      </w:r>
    </w:p>
    <w:p w14:paraId="268617A6" w14:textId="77777777" w:rsidR="00995474" w:rsidRDefault="00000000">
      <w:r>
        <w:t>Far below them, somewhere deep in the ship, something heavy began to turn.</w:t>
      </w:r>
    </w:p>
    <w:p w14:paraId="01460976" w14:textId="77777777" w:rsidR="00995474" w:rsidRDefault="00000000">
      <w:r>
        <w:t>Not engines exactly.</w:t>
      </w:r>
    </w:p>
    <w:p w14:paraId="76E59249" w14:textId="77777777" w:rsidR="00995474" w:rsidRDefault="00000000">
      <w:r>
        <w:t>Something older in mood, if not in metal.</w:t>
      </w:r>
    </w:p>
    <w:p w14:paraId="6029F0FB" w14:textId="77777777" w:rsidR="00995474" w:rsidRDefault="00000000">
      <w:r>
        <w:t>Elise felt it through the soles of her boots and knew with the animal certainty of long operational experience that the ship had just moved from observation to engagement.</w:t>
      </w:r>
    </w:p>
    <w:p w14:paraId="440EB928" w14:textId="77777777" w:rsidR="00995474" w:rsidRDefault="00000000">
      <w:r>
        <w:t>And that, Elise knew, was worse.</w:t>
      </w:r>
    </w:p>
    <w:p w14:paraId="03E2038F" w14:textId="77777777" w:rsidR="00995474" w:rsidRDefault="00000000">
      <w:r>
        <w:br w:type="page"/>
      </w:r>
    </w:p>
    <w:p w14:paraId="10AF3821" w14:textId="77777777" w:rsidR="00995474" w:rsidRDefault="00000000">
      <w:pPr>
        <w:pStyle w:val="Heading1"/>
      </w:pPr>
      <w:bookmarkStart w:id="2" w:name="_Toc224973892"/>
      <w:r>
        <w:lastRenderedPageBreak/>
        <w:t>CHAPTER THREE</w:t>
      </w:r>
      <w:bookmarkEnd w:id="2"/>
    </w:p>
    <w:p w14:paraId="2D08FFCA" w14:textId="77777777" w:rsidR="00995474" w:rsidRDefault="00995474"/>
    <w:p w14:paraId="4D49ABE5" w14:textId="77777777" w:rsidR="00995474" w:rsidRDefault="00000000">
      <w:r>
        <w:t>The Wrong Face</w:t>
      </w:r>
    </w:p>
    <w:p w14:paraId="1E543CEC" w14:textId="77777777" w:rsidR="00995474" w:rsidRDefault="00000000">
      <w:r>
        <w:t>The lift doors opened with the same polished discretion they would have shown on any ordinary sailing. Brass trim. Soft lighting. A faint instrumental version of something forgettable and expensive leaking from a ceiling speaker. The machinery beneath their feet was smooth enough to feel unreal after the last hour. Elise almost distrusted it more because of that. Violence she understood. This relentless hospitality was beginning to feel like camouflage.</w:t>
      </w:r>
    </w:p>
    <w:p w14:paraId="20B1DD36" w14:textId="77777777" w:rsidR="00995474" w:rsidRDefault="00000000">
      <w:r>
        <w:t>Deck 7.</w:t>
      </w:r>
    </w:p>
    <w:p w14:paraId="6280324A" w14:textId="77777777" w:rsidR="00995474" w:rsidRDefault="00000000">
      <w:r>
        <w:t>The corridor outside was quieter than the upper decks, the noise of civilian confusion softened here by thicker carpet and the insulated hush of premium staterooms. But quiet on this ship no longer meant calm. Quiet meant details had room to arrange themselves.</w:t>
      </w:r>
    </w:p>
    <w:p w14:paraId="6B161A45" w14:textId="77777777" w:rsidR="00995474" w:rsidRDefault="00000000">
      <w:r>
        <w:t>Naomi’s locator flickered on Elise’s handheld.</w:t>
      </w:r>
    </w:p>
    <w:p w14:paraId="49FABDA8" w14:textId="77777777" w:rsidR="00995474" w:rsidRDefault="00000000">
      <w:r>
        <w:t>Aft corridor.</w:t>
      </w:r>
    </w:p>
    <w:p w14:paraId="334AA1C9" w14:textId="77777777" w:rsidR="00995474" w:rsidRDefault="00000000">
      <w:r>
        <w:t>Then midship.</w:t>
      </w:r>
    </w:p>
    <w:p w14:paraId="512D67FF" w14:textId="77777777" w:rsidR="00995474" w:rsidRDefault="00000000">
      <w:r>
        <w:t>Then aft again.</w:t>
      </w:r>
    </w:p>
    <w:p w14:paraId="55FB8285" w14:textId="77777777" w:rsidR="00995474" w:rsidRDefault="00000000">
      <w:r>
        <w:t>Cole saw the screen and said nothing, which was more unnerving than if he had offered another theory.</w:t>
      </w:r>
    </w:p>
    <w:p w14:paraId="2CCAFCD6" w14:textId="77777777" w:rsidR="00995474" w:rsidRDefault="00000000">
      <w:r>
        <w:t>They moved fast without running. Briggs slightly ahead on the left, Elise centered, Cole half a pace behind and to her right where she could keep him in view. Patel had stayed back at the lounge as ordered, pulling medical personnel inward in pairs. Elise had repeated that instruction twice, not because she thought Patel was slow, but because repetition itself had become suspect here. She wanted the order anchored in another human mind, not left wandering loose in ship systems.</w:t>
      </w:r>
    </w:p>
    <w:p w14:paraId="02527364" w14:textId="77777777" w:rsidR="00995474" w:rsidRDefault="00000000">
      <w:r>
        <w:t>The corridor bent starboard.</w:t>
      </w:r>
    </w:p>
    <w:p w14:paraId="3021680B" w14:textId="77777777" w:rsidR="00995474" w:rsidRDefault="00000000">
      <w:r>
        <w:t>A woman sat on the floor outside Suite 7284 with both hands pressed over her mouth as if trying to physically hold herself together. Mid-fifties. Cruise-casual slacks and a floral top. Wedding ring. Mascara tracked down one cheek. Her room key lay beside her on the carpet like something dropped during impact.</w:t>
      </w:r>
    </w:p>
    <w:p w14:paraId="0CA147FE" w14:textId="77777777" w:rsidR="00995474" w:rsidRDefault="00000000">
      <w:r>
        <w:t>When she saw them, she lurched to her feet.</w:t>
      </w:r>
    </w:p>
    <w:p w14:paraId="22538529" w14:textId="77777777" w:rsidR="00995474" w:rsidRDefault="00000000">
      <w:r>
        <w:t>“Oh thank God,” she said, and then, before Elise could answer, “That is not my husband.”</w:t>
      </w:r>
    </w:p>
    <w:p w14:paraId="79283DF9" w14:textId="77777777" w:rsidR="00995474" w:rsidRDefault="00000000">
      <w:r>
        <w:t>Her voice cracked hard on the last word.</w:t>
      </w:r>
    </w:p>
    <w:p w14:paraId="17DE6F9F" w14:textId="77777777" w:rsidR="00995474" w:rsidRDefault="00000000">
      <w:r>
        <w:lastRenderedPageBreak/>
        <w:t>Elise stepped toward her carefully, not touching. “Ma’am, I’m Commander Warren. Tell me what happened.”</w:t>
      </w:r>
    </w:p>
    <w:p w14:paraId="4B6CEB78" w14:textId="77777777" w:rsidR="00995474" w:rsidRDefault="00000000">
      <w:r>
        <w:t>The woman looked from Elise to Briggs to Cole with frantic distrust, as though one wrong face had made all faces a negotiable category.</w:t>
      </w:r>
    </w:p>
    <w:p w14:paraId="2C924A17" w14:textId="77777777" w:rsidR="00995474" w:rsidRDefault="00000000">
      <w:r>
        <w:t>“We were in the casino,” she said. “Or he was. I don’t like the casino. I came back here to shower before dinner. He said he’d be up in twenty minutes. Then he came back and he—”</w:t>
      </w:r>
    </w:p>
    <w:p w14:paraId="033112A0" w14:textId="77777777" w:rsidR="00995474" w:rsidRDefault="00000000">
      <w:r>
        <w:t>She stopped, breathing too fast.</w:t>
      </w:r>
    </w:p>
    <w:p w14:paraId="0CA4356E" w14:textId="77777777" w:rsidR="00995474" w:rsidRDefault="00000000">
      <w:r>
        <w:t>“Take your time,” Elise said.</w:t>
      </w:r>
    </w:p>
    <w:p w14:paraId="12A2845F" w14:textId="77777777" w:rsidR="00995474" w:rsidRDefault="00000000">
      <w:r>
        <w:t>“No, I don’t have time, do I?” the woman snapped, and the flash of anger did more to restore her credibility than composure would have. “He looked like Graham, but wrong. The way someone looks in a dream when you know who they are before you can see them clearly. Same clothes. Same voice mostly. But his face—”</w:t>
      </w:r>
    </w:p>
    <w:p w14:paraId="7FBCFEF3" w14:textId="77777777" w:rsidR="00995474" w:rsidRDefault="00000000">
      <w:r>
        <w:t>She shut her eyes, searching for a description that wouldn’t sound insane.</w:t>
      </w:r>
    </w:p>
    <w:p w14:paraId="108DA80E" w14:textId="77777777" w:rsidR="00995474" w:rsidRDefault="00000000">
      <w:r>
        <w:t>“The proportions were off,” she whispered. “His eyes were too calm.”</w:t>
      </w:r>
    </w:p>
    <w:p w14:paraId="2574CEDE" w14:textId="77777777" w:rsidR="00995474" w:rsidRDefault="00000000">
      <w:r>
        <w:t>That sentence settled into Elise with immediate unease.</w:t>
      </w:r>
    </w:p>
    <w:p w14:paraId="0D30F3D1" w14:textId="77777777" w:rsidR="00995474" w:rsidRDefault="00000000">
      <w:r>
        <w:t>“Did he speak to you?”</w:t>
      </w:r>
    </w:p>
    <w:p w14:paraId="2A06523F" w14:textId="77777777" w:rsidR="00995474" w:rsidRDefault="00000000">
      <w:r>
        <w:t>“Yes.”</w:t>
      </w:r>
    </w:p>
    <w:p w14:paraId="4F8E1300" w14:textId="77777777" w:rsidR="00995474" w:rsidRDefault="00000000">
      <w:r>
        <w:t>“What did he say?”</w:t>
      </w:r>
    </w:p>
    <w:p w14:paraId="187BD838" w14:textId="77777777" w:rsidR="00995474" w:rsidRDefault="00000000">
      <w:r>
        <w:t>The woman stared at her.</w:t>
      </w:r>
    </w:p>
    <w:p w14:paraId="6222A16D" w14:textId="77777777" w:rsidR="00995474" w:rsidRDefault="00000000">
      <w:r>
        <w:t>“He asked whether I preferred this version.”</w:t>
      </w:r>
    </w:p>
    <w:p w14:paraId="6597BE91" w14:textId="77777777" w:rsidR="00995474" w:rsidRDefault="00000000">
      <w:r>
        <w:t>Nobody in the corridor moved.</w:t>
      </w:r>
    </w:p>
    <w:p w14:paraId="0976B711" w14:textId="77777777" w:rsidR="00995474" w:rsidRDefault="00000000">
      <w:r>
        <w:t>Briggs said quietly, “Where is he now?”</w:t>
      </w:r>
    </w:p>
    <w:p w14:paraId="2A59BA5A" w14:textId="77777777" w:rsidR="00995474" w:rsidRDefault="00000000">
      <w:r>
        <w:t>The woman pointed at the suite door.</w:t>
      </w:r>
    </w:p>
    <w:p w14:paraId="4F4EEADB" w14:textId="77777777" w:rsidR="00995474" w:rsidRDefault="00000000">
      <w:r>
        <w:t>“Inside. I locked myself out trying to get away from him.”</w:t>
      </w:r>
    </w:p>
    <w:p w14:paraId="2194BD6F" w14:textId="77777777" w:rsidR="00995474" w:rsidRDefault="00000000">
      <w:r>
        <w:t>Elise looked at the door.</w:t>
      </w:r>
    </w:p>
    <w:p w14:paraId="6234180D" w14:textId="77777777" w:rsidR="00995474" w:rsidRDefault="00000000">
      <w:r>
        <w:t>A standard cabin door. Matte cream, brass numbers, peephole, electronic latch. Perfectly normal. Almost offensively so.</w:t>
      </w:r>
    </w:p>
    <w:p w14:paraId="038B8491" w14:textId="77777777" w:rsidR="00995474" w:rsidRDefault="00000000">
      <w:r>
        <w:t>“Your name, ma’am?”</w:t>
      </w:r>
    </w:p>
    <w:p w14:paraId="1A6959FD" w14:textId="77777777" w:rsidR="00995474" w:rsidRDefault="00000000">
      <w:r>
        <w:t>“Caroline Mercer.”</w:t>
      </w:r>
    </w:p>
    <w:p w14:paraId="56ADF1EF" w14:textId="77777777" w:rsidR="00995474" w:rsidRDefault="00000000">
      <w:r>
        <w:lastRenderedPageBreak/>
        <w:t>Mercer.</w:t>
      </w:r>
    </w:p>
    <w:p w14:paraId="6A275269" w14:textId="77777777" w:rsidR="00995474" w:rsidRDefault="00000000">
      <w:r>
        <w:t>Elise felt the significance immediately and saw from Naomi’s absent log note why this had pulled command staff out of position so fast.</w:t>
      </w:r>
    </w:p>
    <w:p w14:paraId="01917844" w14:textId="77777777" w:rsidR="00995474" w:rsidRDefault="00000000">
      <w:r>
        <w:t>“Captain Mercer is your husband?”</w:t>
      </w:r>
    </w:p>
    <w:p w14:paraId="44BF6E51" w14:textId="77777777" w:rsidR="00995474" w:rsidRDefault="00000000">
      <w:r>
        <w:t>“No. God, no. Different Mercer. My husband’s Graham Mercer.”</w:t>
      </w:r>
    </w:p>
    <w:p w14:paraId="7EF7FA4E" w14:textId="77777777" w:rsidR="00995474" w:rsidRDefault="00000000">
      <w:r>
        <w:t>Coincidence still existed, she told herself. It was just no longer entitled to priority.</w:t>
      </w:r>
    </w:p>
    <w:p w14:paraId="0A4A88B0" w14:textId="77777777" w:rsidR="00995474" w:rsidRDefault="00000000">
      <w:r>
        <w:t>“Where’s Naomi?” Elise asked.</w:t>
      </w:r>
    </w:p>
    <w:p w14:paraId="686A6F46" w14:textId="77777777" w:rsidR="00995474" w:rsidRDefault="00000000">
      <w:r>
        <w:t>Caroline frowned in confusion. “Who?”</w:t>
      </w:r>
    </w:p>
    <w:p w14:paraId="563BB821" w14:textId="77777777" w:rsidR="00995474" w:rsidRDefault="00000000">
      <w:r>
        <w:t>“A Black woman in ship-security gear. Three other officers.”</w:t>
      </w:r>
    </w:p>
    <w:p w14:paraId="4C13B2D0" w14:textId="77777777" w:rsidR="00995474" w:rsidRDefault="00000000">
      <w:r>
        <w:t>“I haven’t seen anyone. I called for help and no one came. Then your friend there”—she pointed at Briggs—“showed up on the screen at the end of the hallway and then disappeared.”</w:t>
      </w:r>
    </w:p>
    <w:p w14:paraId="2ABFB3D3" w14:textId="77777777" w:rsidR="00995474" w:rsidRDefault="00000000">
      <w:r>
        <w:t>Briggs’s head turned sharply. “What?”</w:t>
      </w:r>
    </w:p>
    <w:p w14:paraId="17626C76" w14:textId="77777777" w:rsidR="00995474" w:rsidRDefault="00000000">
      <w:r>
        <w:t>Caroline pointed behind them. “Just now. A second ago.”</w:t>
      </w:r>
    </w:p>
    <w:p w14:paraId="35E7B74C" w14:textId="77777777" w:rsidR="00995474" w:rsidRDefault="00000000">
      <w:r>
        <w:t>The corridor behind them was empty.</w:t>
      </w:r>
    </w:p>
    <w:p w14:paraId="156F9C94" w14:textId="77777777" w:rsidR="00995474" w:rsidRDefault="00000000">
      <w:r>
        <w:t>Elise looked at Cole.</w:t>
      </w:r>
    </w:p>
    <w:p w14:paraId="75D6958E" w14:textId="77777777" w:rsidR="00995474" w:rsidRDefault="00000000">
      <w:r>
        <w:t>He said, “It’s starting to use resemblance.”</w:t>
      </w:r>
    </w:p>
    <w:p w14:paraId="443466D7" w14:textId="77777777" w:rsidR="00995474" w:rsidRDefault="00000000">
      <w:r>
        <w:t>Caroline heard that and recoiled half a step. “Use what?”</w:t>
      </w:r>
    </w:p>
    <w:p w14:paraId="295A227E" w14:textId="77777777" w:rsidR="00995474" w:rsidRDefault="00000000">
      <w:r>
        <w:t>Elise made a decision.</w:t>
      </w:r>
    </w:p>
    <w:p w14:paraId="01EA1431" w14:textId="77777777" w:rsidR="00995474" w:rsidRDefault="00000000">
      <w:r>
        <w:t>“Mrs. Mercer, I need you to stay behind me and say nothing to anyone who approaches unless I tell you. Do you understand?”</w:t>
      </w:r>
    </w:p>
    <w:p w14:paraId="0C155C2B" w14:textId="77777777" w:rsidR="00995474" w:rsidRDefault="00000000">
      <w:r>
        <w:t>The woman’s face crumpled around the need to be reassured and the knowledge that reassurance here would be counterfeit.</w:t>
      </w:r>
    </w:p>
    <w:p w14:paraId="2A7D923A" w14:textId="77777777" w:rsidR="00995474" w:rsidRDefault="00000000">
      <w:r>
        <w:t>“Is that thing in there my husband?”</w:t>
      </w:r>
    </w:p>
    <w:p w14:paraId="2E5F72CF" w14:textId="77777777" w:rsidR="00995474" w:rsidRDefault="00000000">
      <w:r>
        <w:t>Elise did not lie.</w:t>
      </w:r>
    </w:p>
    <w:p w14:paraId="1EC43F30" w14:textId="77777777" w:rsidR="00995474" w:rsidRDefault="00000000">
      <w:r>
        <w:t>“I don’t know.”</w:t>
      </w:r>
    </w:p>
    <w:p w14:paraId="69B8D74F" w14:textId="77777777" w:rsidR="00995474" w:rsidRDefault="00000000">
      <w:r>
        <w:t>That honesty nearly broke the woman, but it also steadied something in her. People could survive a frightening truth longer than they could survive the moment they realized authority had chosen comfort over fact.</w:t>
      </w:r>
    </w:p>
    <w:p w14:paraId="7328E31A" w14:textId="77777777" w:rsidR="00995474" w:rsidRDefault="00000000">
      <w:r>
        <w:lastRenderedPageBreak/>
        <w:t>Briggs moved to the suite door. “Key?”</w:t>
      </w:r>
    </w:p>
    <w:p w14:paraId="029D462C" w14:textId="77777777" w:rsidR="00995474" w:rsidRDefault="00000000">
      <w:r>
        <w:t>Caroline handed over her card with trembling fingers.</w:t>
      </w:r>
    </w:p>
    <w:p w14:paraId="6699C4D9" w14:textId="77777777" w:rsidR="00995474" w:rsidRDefault="00000000">
      <w:r>
        <w:t>The lock flashed green.</w:t>
      </w:r>
    </w:p>
    <w:p w14:paraId="3421A1E3" w14:textId="77777777" w:rsidR="00995474" w:rsidRDefault="00000000">
      <w:r>
        <w:t>Nothing happened.</w:t>
      </w:r>
    </w:p>
    <w:p w14:paraId="094C3EE9" w14:textId="77777777" w:rsidR="00995474" w:rsidRDefault="00000000">
      <w:r>
        <w:t>Briggs tried again.</w:t>
      </w:r>
    </w:p>
    <w:p w14:paraId="4D162206" w14:textId="77777777" w:rsidR="00995474" w:rsidRDefault="00000000">
      <w:r>
        <w:t>Green light. No mechanical disengagement.</w:t>
      </w:r>
    </w:p>
    <w:p w14:paraId="65240E8E" w14:textId="77777777" w:rsidR="00995474" w:rsidRDefault="00000000">
      <w:r>
        <w:t>He looked at Elise. “It’s accepting input but refusing open.”</w:t>
      </w:r>
    </w:p>
    <w:p w14:paraId="334F3747" w14:textId="77777777" w:rsidR="00995474" w:rsidRDefault="00000000">
      <w:r>
        <w:t>Cole stepped closer, studying the door with visible tension.</w:t>
      </w:r>
    </w:p>
    <w:p w14:paraId="01086288" w14:textId="77777777" w:rsidR="00995474" w:rsidRDefault="00000000">
      <w:r>
        <w:t>“Elise,” he said, “don’t force it yet.”</w:t>
      </w:r>
    </w:p>
    <w:p w14:paraId="39B8B6AD" w14:textId="77777777" w:rsidR="00995474" w:rsidRDefault="00000000">
      <w:r>
        <w:t>She did not like the tone because it carried urgency without ownership.</w:t>
      </w:r>
    </w:p>
    <w:p w14:paraId="7E44D852" w14:textId="77777777" w:rsidR="00995474" w:rsidRDefault="00000000">
      <w:r>
        <w:t>“Why?”</w:t>
      </w:r>
    </w:p>
    <w:p w14:paraId="322BC66A" w14:textId="77777777" w:rsidR="00995474" w:rsidRDefault="00000000">
      <w:r>
        <w:t>“Because if this is a substitution hold, it may be waiting for acknowledgment.”</w:t>
      </w:r>
    </w:p>
    <w:p w14:paraId="54679750" w14:textId="77777777" w:rsidR="00995474" w:rsidRDefault="00000000">
      <w:r>
        <w:t>Briggs turned. “In English.”</w:t>
      </w:r>
    </w:p>
    <w:p w14:paraId="2524CADB" w14:textId="77777777" w:rsidR="00995474" w:rsidRDefault="00000000">
      <w:r>
        <w:t>Cole kept his eyes on the door. “Some doors won’t open until the person inside is addressed correctly.”</w:t>
      </w:r>
    </w:p>
    <w:p w14:paraId="0F86F187" w14:textId="77777777" w:rsidR="00995474" w:rsidRDefault="00000000">
      <w:r>
        <w:t>Caroline made a sound between a sob and a laugh. “That is not a sentence.”</w:t>
      </w:r>
    </w:p>
    <w:p w14:paraId="46EC83D6" w14:textId="77777777" w:rsidR="00995474" w:rsidRDefault="00000000">
      <w:r>
        <w:t>No one contradicted her.</w:t>
      </w:r>
    </w:p>
    <w:p w14:paraId="7A8A80A1" w14:textId="77777777" w:rsidR="00995474" w:rsidRDefault="00000000">
      <w:r>
        <w:t>Elise looked at the suite number. “7284.”</w:t>
      </w:r>
    </w:p>
    <w:p w14:paraId="2E75A32A" w14:textId="77777777" w:rsidR="00995474" w:rsidRDefault="00000000">
      <w:r>
        <w:t>Then, louder:</w:t>
      </w:r>
    </w:p>
    <w:p w14:paraId="720153B4" w14:textId="77777777" w:rsidR="00995474" w:rsidRDefault="00000000">
      <w:r>
        <w:t>“Graham Mercer.”</w:t>
      </w:r>
    </w:p>
    <w:p w14:paraId="37F50B3D" w14:textId="77777777" w:rsidR="00995474" w:rsidRDefault="00000000">
      <w:r>
        <w:t>A beat.</w:t>
      </w:r>
    </w:p>
    <w:p w14:paraId="4EBCFDBF" w14:textId="77777777" w:rsidR="00995474" w:rsidRDefault="00000000">
      <w:r>
        <w:t>Nothing.</w:t>
      </w:r>
    </w:p>
    <w:p w14:paraId="435F7961" w14:textId="77777777" w:rsidR="00995474" w:rsidRDefault="00000000">
      <w:r>
        <w:t>Then from inside the suite, a man’s voice answered through the door.</w:t>
      </w:r>
    </w:p>
    <w:p w14:paraId="40C054C8" w14:textId="77777777" w:rsidR="00995474" w:rsidRDefault="00000000">
      <w:r>
        <w:t>“Which one?”</w:t>
      </w:r>
    </w:p>
    <w:p w14:paraId="2D814EA1" w14:textId="77777777" w:rsidR="00995474" w:rsidRDefault="00000000">
      <w:r>
        <w:t>Caroline collapsed back against the wall and would have slid to the floor if Elise had not caught her elbow.</w:t>
      </w:r>
    </w:p>
    <w:p w14:paraId="54B24563" w14:textId="77777777" w:rsidR="00995474" w:rsidRDefault="00000000">
      <w:r>
        <w:t>Briggs drew his weapon without flourish.</w:t>
      </w:r>
    </w:p>
    <w:p w14:paraId="561CCB11" w14:textId="77777777" w:rsidR="00995474" w:rsidRDefault="00000000">
      <w:r>
        <w:lastRenderedPageBreak/>
        <w:t>Cole closed his eyes briefly, as if an old prediction had just confirmed itself in the least original way possible.</w:t>
      </w:r>
    </w:p>
    <w:p w14:paraId="29A73ECB" w14:textId="77777777" w:rsidR="00995474" w:rsidRDefault="00000000">
      <w:r>
        <w:t>Elise kept her voice level. “Open the door.”</w:t>
      </w:r>
    </w:p>
    <w:p w14:paraId="1020AFA4" w14:textId="77777777" w:rsidR="00995474" w:rsidRDefault="00000000">
      <w:r>
        <w:t>The man inside spoke again, very calm.</w:t>
      </w:r>
    </w:p>
    <w:p w14:paraId="50FEDB67" w14:textId="77777777" w:rsidR="00995474" w:rsidRDefault="00000000">
      <w:r>
        <w:t>“Caroline dislikes sudden entries.”</w:t>
      </w:r>
    </w:p>
    <w:p w14:paraId="5C33DA6E" w14:textId="77777777" w:rsidR="00995474" w:rsidRDefault="00000000">
      <w:r>
        <w:t>Caroline shook her head violently. “No. No no no.”</w:t>
      </w:r>
    </w:p>
    <w:p w14:paraId="4C4F89E6" w14:textId="77777777" w:rsidR="00995474" w:rsidRDefault="00000000">
      <w:r>
        <w:t>“Open the door now,” Elise repeated.</w:t>
      </w:r>
    </w:p>
    <w:p w14:paraId="226A1187" w14:textId="77777777" w:rsidR="00995474" w:rsidRDefault="00000000">
      <w:r>
        <w:t>This time the answer came in Graham Mercer’s voice, but it had acquired a faint courtesy too symmetrical to be human.</w:t>
      </w:r>
    </w:p>
    <w:p w14:paraId="5A2F1AC5" w14:textId="77777777" w:rsidR="00995474" w:rsidRDefault="00000000">
      <w:r>
        <w:t>“I would prefer to finish becoming recognizable.”</w:t>
      </w:r>
    </w:p>
    <w:p w14:paraId="5C22D048" w14:textId="77777777" w:rsidR="00995474" w:rsidRDefault="00000000">
      <w:r>
        <w:t>The latch clicked.</w:t>
      </w:r>
    </w:p>
    <w:p w14:paraId="3E9D3665" w14:textId="77777777" w:rsidR="00995474" w:rsidRDefault="00000000">
      <w:r>
        <w:t>The door swung inward.</w:t>
      </w:r>
    </w:p>
    <w:p w14:paraId="303C8B2C" w14:textId="77777777" w:rsidR="00995474" w:rsidRDefault="00000000">
      <w:r>
        <w:t>The suite beyond was dim except for bathroom light and the late afternoon wash from the balcony curtains. Graham Mercer stood near the bed in formal evening slacks and an unbuttoned white dinner shirt, as if he had dressed halfway for gala night and then forgotten whether he intended to continue.</w:t>
      </w:r>
    </w:p>
    <w:p w14:paraId="1DB3DF98" w14:textId="77777777" w:rsidR="00995474" w:rsidRDefault="00000000">
      <w:r>
        <w:t>At first glance he looked entirely ordinary.</w:t>
      </w:r>
    </w:p>
    <w:p w14:paraId="18957E12" w14:textId="77777777" w:rsidR="00995474" w:rsidRDefault="00000000">
      <w:r>
        <w:t>Which made Caroline’s reaction almost harder to process.</w:t>
      </w:r>
    </w:p>
    <w:p w14:paraId="3A1246B1" w14:textId="77777777" w:rsidR="00995474" w:rsidRDefault="00000000">
      <w:r>
        <w:t>She made a strangled sound and buried her face against the wall.</w:t>
      </w:r>
    </w:p>
    <w:p w14:paraId="6A2EB915" w14:textId="77777777" w:rsidR="00995474" w:rsidRDefault="00000000">
      <w:r>
        <w:t>Elise studied him.</w:t>
      </w:r>
    </w:p>
    <w:p w14:paraId="1D7F5118" w14:textId="77777777" w:rsidR="00995474" w:rsidRDefault="00000000">
      <w:r>
        <w:t>Male, about sixty. Medium build. Graying hair. No visible injury. No visible distortion. Yet something in the total composition was wrong in exactly the way uncanny things are wrong: not in any individual feature but in the distribution of attention across them. His smile knew itself too well. His stillness was arranged. The human face rested even when alert. This one seemed held in place by design.</w:t>
      </w:r>
    </w:p>
    <w:p w14:paraId="3856BFDD" w14:textId="77777777" w:rsidR="00995474" w:rsidRDefault="00000000">
      <w:r>
        <w:t>“Mr. Mercer,” Elise said.</w:t>
      </w:r>
    </w:p>
    <w:p w14:paraId="730B5953" w14:textId="77777777" w:rsidR="00995474" w:rsidRDefault="00000000">
      <w:r>
        <w:t>He shifted his gaze to her, pleasantly.</w:t>
      </w:r>
    </w:p>
    <w:p w14:paraId="156EAF67" w14:textId="77777777" w:rsidR="00995474" w:rsidRDefault="00000000">
      <w:r>
        <w:t>“Yes.”</w:t>
      </w:r>
    </w:p>
    <w:p w14:paraId="524BCB9F" w14:textId="77777777" w:rsidR="00995474" w:rsidRDefault="00000000">
      <w:r>
        <w:t>“When did you return to your cabin?”</w:t>
      </w:r>
    </w:p>
    <w:p w14:paraId="40CF7E5C" w14:textId="77777777" w:rsidR="00995474" w:rsidRDefault="00000000">
      <w:r>
        <w:t>“A few minutes ago.”</w:t>
      </w:r>
    </w:p>
    <w:p w14:paraId="732F62F7" w14:textId="77777777" w:rsidR="00995474" w:rsidRDefault="00000000">
      <w:r>
        <w:lastRenderedPageBreak/>
        <w:t>“From the casino?”</w:t>
      </w:r>
    </w:p>
    <w:p w14:paraId="7BF48BDF" w14:textId="77777777" w:rsidR="00995474" w:rsidRDefault="00000000">
      <w:r>
        <w:t>“Yes.”</w:t>
      </w:r>
    </w:p>
    <w:p w14:paraId="6FA6EAA9" w14:textId="77777777" w:rsidR="00995474" w:rsidRDefault="00000000">
      <w:r>
        <w:t>“Did anything unusual happen there?”</w:t>
      </w:r>
    </w:p>
    <w:p w14:paraId="718550F3" w14:textId="77777777" w:rsidR="00995474" w:rsidRDefault="00000000">
      <w:r>
        <w:t>His eyes flicked once toward Cole.</w:t>
      </w:r>
    </w:p>
    <w:p w14:paraId="227F6859" w14:textId="77777777" w:rsidR="00995474" w:rsidRDefault="00000000">
      <w:r>
        <w:t>“Yes,” he said. “I lost track of the odds.”</w:t>
      </w:r>
    </w:p>
    <w:p w14:paraId="0CD2F1BB" w14:textId="77777777" w:rsidR="00995474" w:rsidRDefault="00000000">
      <w:r>
        <w:t>Caroline whimpered.</w:t>
      </w:r>
    </w:p>
    <w:p w14:paraId="13904CC8" w14:textId="77777777" w:rsidR="00995474" w:rsidRDefault="00000000">
      <w:r>
        <w:t>Elise stepped one pace into the room. “Where is Naomi Sayegh?”</w:t>
      </w:r>
    </w:p>
    <w:p w14:paraId="21DE50D3" w14:textId="77777777" w:rsidR="00995474" w:rsidRDefault="00000000">
      <w:r>
        <w:t>A tiny change passed over his expression. Not surprise. Recognition of a more interesting game.</w:t>
      </w:r>
    </w:p>
    <w:p w14:paraId="68CF8305" w14:textId="77777777" w:rsidR="00995474" w:rsidRDefault="00000000">
      <w:r>
        <w:t>“She isn’t here.”</w:t>
      </w:r>
    </w:p>
    <w:p w14:paraId="7BE244E2" w14:textId="77777777" w:rsidR="00995474" w:rsidRDefault="00000000">
      <w:r>
        <w:t>“Did you see her?”</w:t>
      </w:r>
    </w:p>
    <w:p w14:paraId="32798BC9" w14:textId="77777777" w:rsidR="00995474" w:rsidRDefault="00000000">
      <w:r>
        <w:t>“No.”</w:t>
      </w:r>
    </w:p>
    <w:p w14:paraId="7BF47741" w14:textId="77777777" w:rsidR="00995474" w:rsidRDefault="00000000">
      <w:r>
        <w:t>Cole spoke then, softly, from just behind Elise’s shoulder.</w:t>
      </w:r>
    </w:p>
    <w:p w14:paraId="6C9005A0" w14:textId="77777777" w:rsidR="00995474" w:rsidRDefault="00000000">
      <w:r>
        <w:t>“You’re not Mercer.”</w:t>
      </w:r>
    </w:p>
    <w:p w14:paraId="6C34C57B" w14:textId="77777777" w:rsidR="00995474" w:rsidRDefault="00000000">
      <w:r>
        <w:t>Graham’s smile widened by a degree.</w:t>
      </w:r>
    </w:p>
    <w:p w14:paraId="3F88F15A" w14:textId="77777777" w:rsidR="00995474" w:rsidRDefault="00000000">
      <w:r>
        <w:t>“It helps everyone if I am.”</w:t>
      </w:r>
    </w:p>
    <w:p w14:paraId="039FD24E" w14:textId="77777777" w:rsidR="00995474" w:rsidRDefault="00000000">
      <w:r>
        <w:t>Briggs moved right, angling for line of sight past the sitting area. Elise caught movement in the suite mirror and turned instinctively.</w:t>
      </w:r>
    </w:p>
    <w:p w14:paraId="2553AE30" w14:textId="77777777" w:rsidR="00995474" w:rsidRDefault="00000000">
      <w:r>
        <w:t>The mirror showed the room.</w:t>
      </w:r>
    </w:p>
    <w:p w14:paraId="164E3597" w14:textId="77777777" w:rsidR="00995474" w:rsidRDefault="00000000">
      <w:r>
        <w:t>Elise at the threshold.</w:t>
      </w:r>
    </w:p>
    <w:p w14:paraId="516AA6A4" w14:textId="77777777" w:rsidR="00995474" w:rsidRDefault="00000000">
      <w:r>
        <w:t>Briggs to her left.</w:t>
      </w:r>
    </w:p>
    <w:p w14:paraId="0387B1AE" w14:textId="77777777" w:rsidR="00995474" w:rsidRDefault="00000000">
      <w:r>
        <w:t>Cole behind.</w:t>
      </w:r>
    </w:p>
    <w:p w14:paraId="07B81A5C" w14:textId="77777777" w:rsidR="00995474" w:rsidRDefault="00000000">
      <w:r>
        <w:t>Caroline at the wall outside.</w:t>
      </w:r>
    </w:p>
    <w:p w14:paraId="3CD7ED1A" w14:textId="77777777" w:rsidR="00995474" w:rsidRDefault="00000000">
      <w:r>
        <w:t>And Graham Mercer already sitting on the bed.</w:t>
      </w:r>
    </w:p>
    <w:p w14:paraId="42AFC255" w14:textId="77777777" w:rsidR="00995474" w:rsidRDefault="00000000">
      <w:r>
        <w:t>But Mercer was also standing in front of them.</w:t>
      </w:r>
    </w:p>
    <w:p w14:paraId="6BBF0015" w14:textId="77777777" w:rsidR="00995474" w:rsidRDefault="00000000">
      <w:r>
        <w:t>The room contracted.</w:t>
      </w:r>
    </w:p>
    <w:p w14:paraId="1973113B" w14:textId="77777777" w:rsidR="00995474" w:rsidRDefault="00000000">
      <w:r>
        <w:t>Caroline screamed.</w:t>
      </w:r>
    </w:p>
    <w:p w14:paraId="6E68B19D" w14:textId="77777777" w:rsidR="00995474" w:rsidRDefault="00000000">
      <w:r>
        <w:lastRenderedPageBreak/>
        <w:t>Briggs brought the weapon up fully.</w:t>
      </w:r>
    </w:p>
    <w:p w14:paraId="4172C22E" w14:textId="77777777" w:rsidR="00995474" w:rsidRDefault="00000000">
      <w:r>
        <w:t>The standing Mercer looked over, mildly annoyed. “That response has never improved things.”</w:t>
      </w:r>
    </w:p>
    <w:p w14:paraId="6A9038FF" w14:textId="77777777" w:rsidR="00995474" w:rsidRDefault="00000000">
      <w:r>
        <w:t>Elise did not take her eyes off the mirror.</w:t>
      </w:r>
    </w:p>
    <w:p w14:paraId="39E78A1F" w14:textId="77777777" w:rsidR="00995474" w:rsidRDefault="00000000">
      <w:r>
        <w:t>The seated Mercer in the reflection sat with hands folded, head slightly bowed, waiting like a portrait that knew motion was unnecessary.</w:t>
      </w:r>
    </w:p>
    <w:p w14:paraId="02AA87EE" w14:textId="77777777" w:rsidR="00995474" w:rsidRDefault="00000000">
      <w:r>
        <w:t>No one in the actual room occupied that space.</w:t>
      </w:r>
    </w:p>
    <w:p w14:paraId="632D5F92" w14:textId="77777777" w:rsidR="00995474" w:rsidRDefault="00000000">
      <w:r>
        <w:t>“Back,” Elise said.</w:t>
      </w:r>
    </w:p>
    <w:p w14:paraId="5EB84107" w14:textId="77777777" w:rsidR="00995474" w:rsidRDefault="00000000">
      <w:r>
        <w:t>Briggs took one step but no more.</w:t>
      </w:r>
    </w:p>
    <w:p w14:paraId="5DA383FB" w14:textId="77777777" w:rsidR="00995474" w:rsidRDefault="00000000">
      <w:r>
        <w:t>The standing Mercer’s voice softened, almost sympathetic.</w:t>
      </w:r>
    </w:p>
    <w:p w14:paraId="650B173D" w14:textId="77777777" w:rsidR="00995474" w:rsidRDefault="00000000">
      <w:r>
        <w:t>“You’re making the same mistake again.”</w:t>
      </w:r>
    </w:p>
    <w:p w14:paraId="75875DF1" w14:textId="77777777" w:rsidR="00995474" w:rsidRDefault="00000000">
      <w:r>
        <w:t>Elise turned toward him sharply. “You know me.”</w:t>
      </w:r>
    </w:p>
    <w:p w14:paraId="652BDE22" w14:textId="77777777" w:rsidR="00995474" w:rsidRDefault="00000000">
      <w:r>
        <w:t>“I know the shape of you.”</w:t>
      </w:r>
    </w:p>
    <w:p w14:paraId="5EF5BAA8" w14:textId="77777777" w:rsidR="00995474" w:rsidRDefault="00000000">
      <w:r>
        <w:t>“Where is Naomi?”</w:t>
      </w:r>
    </w:p>
    <w:p w14:paraId="1406A5FC" w14:textId="77777777" w:rsidR="00995474" w:rsidRDefault="00000000">
      <w:r>
        <w:t>He tilted his head.</w:t>
      </w:r>
    </w:p>
    <w:p w14:paraId="5E1A7E0D" w14:textId="77777777" w:rsidR="00995474" w:rsidRDefault="00000000">
      <w:r>
        <w:t>“Looking for the face she prefers.”</w:t>
      </w:r>
    </w:p>
    <w:p w14:paraId="396299D5" w14:textId="77777777" w:rsidR="00995474" w:rsidRDefault="00000000">
      <w:r>
        <w:t>Before Elise could parse that, the bathroom light went out.</w:t>
      </w:r>
    </w:p>
    <w:p w14:paraId="16B44371" w14:textId="77777777" w:rsidR="00995474" w:rsidRDefault="00000000">
      <w:r>
        <w:t>The suite plunged into shadow except for the pale afternoon leaking through the balcony curtains.</w:t>
      </w:r>
    </w:p>
    <w:p w14:paraId="1C8C0F55" w14:textId="77777777" w:rsidR="00995474" w:rsidRDefault="00000000">
      <w:r>
        <w:t>Then the mirror Mercer lifted his head.</w:t>
      </w:r>
    </w:p>
    <w:p w14:paraId="4434FC15" w14:textId="77777777" w:rsidR="00995474" w:rsidRDefault="00000000">
      <w:r>
        <w:t>Caroline made a raw choking sound.</w:t>
      </w:r>
    </w:p>
    <w:p w14:paraId="3FB7810E" w14:textId="77777777" w:rsidR="00995474" w:rsidRDefault="00000000">
      <w:r>
        <w:t>The standing Mercer did not move.</w:t>
      </w:r>
    </w:p>
    <w:p w14:paraId="7DDEBE3D" w14:textId="77777777" w:rsidR="00995474" w:rsidRDefault="00000000">
      <w:r>
        <w:t>But the man in the mirror stood up.</w:t>
      </w:r>
    </w:p>
    <w:p w14:paraId="6535274A" w14:textId="77777777" w:rsidR="00995474" w:rsidRDefault="00000000">
      <w:r>
        <w:t>He crossed the reflected room in four smooth steps that made no sound at all and stopped directly in front of the reflected Elise.</w:t>
      </w:r>
    </w:p>
    <w:p w14:paraId="433128C2" w14:textId="77777777" w:rsidR="00995474" w:rsidRDefault="00000000">
      <w:r>
        <w:t>Face to face with her image.</w:t>
      </w:r>
    </w:p>
    <w:p w14:paraId="4FF58360" w14:textId="77777777" w:rsidR="00995474" w:rsidRDefault="00000000">
      <w:r>
        <w:t>His mouth opened.</w:t>
      </w:r>
    </w:p>
    <w:p w14:paraId="18BDDF1B" w14:textId="77777777" w:rsidR="00995474" w:rsidRDefault="00000000">
      <w:r>
        <w:t>Not to speak.</w:t>
      </w:r>
    </w:p>
    <w:p w14:paraId="4724D17F" w14:textId="77777777" w:rsidR="00995474" w:rsidRDefault="00000000">
      <w:r>
        <w:t>Too wide.</w:t>
      </w:r>
    </w:p>
    <w:p w14:paraId="6A85C1F0" w14:textId="77777777" w:rsidR="00995474" w:rsidRDefault="00000000">
      <w:r>
        <w:lastRenderedPageBreak/>
        <w:t>Briggs fired.</w:t>
      </w:r>
    </w:p>
    <w:p w14:paraId="286DF4FF" w14:textId="77777777" w:rsidR="00995474" w:rsidRDefault="00000000">
      <w:r>
        <w:t>The shot deafened the suite.</w:t>
      </w:r>
    </w:p>
    <w:p w14:paraId="1D5CA831" w14:textId="77777777" w:rsidR="00995474" w:rsidRDefault="00000000">
      <w:r>
        <w:t>Glass exploded inward from the mirror in a glittering white burst, showering the carpet, the bedspread, the luggage stand. Caroline screamed again. Elise had already driven her sideways into the hall and down. Briggs moved in, leading with the weapon, Cole behind him not because he was brave but because there was no room left to be a coward elegantly.</w:t>
      </w:r>
    </w:p>
    <w:p w14:paraId="06AD1335" w14:textId="77777777" w:rsidR="00995474" w:rsidRDefault="00000000">
      <w:r>
        <w:t>The mirror was gone.</w:t>
      </w:r>
    </w:p>
    <w:p w14:paraId="38C67C98" w14:textId="77777777" w:rsidR="00995474" w:rsidRDefault="00000000">
      <w:r>
        <w:t>Only a cracked frame remained over the dresser, reflecting the room now in a dozen shattered geometries.</w:t>
      </w:r>
    </w:p>
    <w:p w14:paraId="31A6B0BB" w14:textId="77777777" w:rsidR="00995474" w:rsidRDefault="00000000">
      <w:r>
        <w:t>The standing Graham Mercer was on the floor.</w:t>
      </w:r>
    </w:p>
    <w:p w14:paraId="62D6C3C8" w14:textId="77777777" w:rsidR="00995474" w:rsidRDefault="00000000">
      <w:r>
        <w:t>Not shot.</w:t>
      </w:r>
    </w:p>
    <w:p w14:paraId="6421C54B" w14:textId="77777777" w:rsidR="00995474" w:rsidRDefault="00000000">
      <w:r>
        <w:t>Collapsed.</w:t>
      </w:r>
    </w:p>
    <w:p w14:paraId="7E9AAED3" w14:textId="77777777" w:rsidR="00995474" w:rsidRDefault="00000000">
      <w:r>
        <w:t>Convulsing in small controlled spasms, as though his muscles were receiving revised instructions faster than they could execute them. His face flexed once—no, not flexed, recalculated—eyes too wide, mouth working through shapes unrelated to speech.</w:t>
      </w:r>
    </w:p>
    <w:p w14:paraId="0F31DA07" w14:textId="77777777" w:rsidR="00995474" w:rsidRDefault="00000000">
      <w:r>
        <w:t>Then he spoke in three voices at once.</w:t>
      </w:r>
    </w:p>
    <w:p w14:paraId="0685FE50" w14:textId="77777777" w:rsidR="00995474" w:rsidRDefault="00000000">
      <w:r>
        <w:t>A male baritone.</w:t>
      </w:r>
    </w:p>
    <w:p w14:paraId="5D79E647" w14:textId="77777777" w:rsidR="00995474" w:rsidRDefault="00000000">
      <w:r>
        <w:t>A child’s treble.</w:t>
      </w:r>
    </w:p>
    <w:p w14:paraId="288419DF" w14:textId="77777777" w:rsidR="00995474" w:rsidRDefault="00000000">
      <w:r>
        <w:t>The warm female hospitality tone from the speakers.</w:t>
      </w:r>
    </w:p>
    <w:p w14:paraId="6EE13EF3" w14:textId="77777777" w:rsidR="00995474" w:rsidRDefault="00000000">
      <w:r>
        <w:t>“Please remain in your assigned configuration.”</w:t>
      </w:r>
    </w:p>
    <w:p w14:paraId="5238E04B" w14:textId="77777777" w:rsidR="00995474" w:rsidRDefault="00000000">
      <w:r>
        <w:t>Briggs almost fired again, but Elise’s hand hit his wrist.</w:t>
      </w:r>
    </w:p>
    <w:p w14:paraId="6B018C5D" w14:textId="77777777" w:rsidR="00995474" w:rsidRDefault="00000000">
      <w:r>
        <w:t>“No.”</w:t>
      </w:r>
    </w:p>
    <w:p w14:paraId="3572B3F0" w14:textId="77777777" w:rsidR="00995474" w:rsidRDefault="00000000">
      <w:r>
        <w:t>“Did you hear—”</w:t>
      </w:r>
    </w:p>
    <w:p w14:paraId="0C6DC419" w14:textId="77777777" w:rsidR="00995474" w:rsidRDefault="00000000">
      <w:r>
        <w:t>“I heard.”</w:t>
      </w:r>
    </w:p>
    <w:p w14:paraId="6A08B89D" w14:textId="77777777" w:rsidR="00995474" w:rsidRDefault="00000000">
      <w:r>
        <w:t>The body on the floor shuddered hard enough to lift one shoulder off the carpet, then went limp.</w:t>
      </w:r>
    </w:p>
    <w:p w14:paraId="6B9F4E74" w14:textId="77777777" w:rsidR="00995474" w:rsidRDefault="00000000">
      <w:r>
        <w:t>Caroline sobbed into both hands.</w:t>
      </w:r>
    </w:p>
    <w:p w14:paraId="599195CD" w14:textId="77777777" w:rsidR="00995474" w:rsidRDefault="00000000">
      <w:r>
        <w:t>Elise crouched beside the fallen man, every instinct alive and untrusting.</w:t>
      </w:r>
    </w:p>
    <w:p w14:paraId="412CB543" w14:textId="77777777" w:rsidR="00995474" w:rsidRDefault="00000000">
      <w:r>
        <w:t>Pulse at the throat.</w:t>
      </w:r>
    </w:p>
    <w:p w14:paraId="6B32925F" w14:textId="77777777" w:rsidR="00995474" w:rsidRDefault="00000000">
      <w:r>
        <w:lastRenderedPageBreak/>
        <w:t>Fast.</w:t>
      </w:r>
    </w:p>
    <w:p w14:paraId="0E2627D9" w14:textId="77777777" w:rsidR="00995474" w:rsidRDefault="00000000">
      <w:r>
        <w:t>Human.</w:t>
      </w:r>
    </w:p>
    <w:p w14:paraId="68D36182" w14:textId="77777777" w:rsidR="00995474" w:rsidRDefault="00000000">
      <w:r>
        <w:t>Skin warm.</w:t>
      </w:r>
    </w:p>
    <w:p w14:paraId="1050A27A" w14:textId="77777777" w:rsidR="00995474" w:rsidRDefault="00000000">
      <w:r>
        <w:t>Perspiration real.</w:t>
      </w:r>
    </w:p>
    <w:p w14:paraId="0075EB88" w14:textId="77777777" w:rsidR="00995474" w:rsidRDefault="00000000">
      <w:r>
        <w:t>No visual distortion now except terror.</w:t>
      </w:r>
    </w:p>
    <w:p w14:paraId="46D95F47" w14:textId="77777777" w:rsidR="00995474" w:rsidRDefault="00000000">
      <w:r>
        <w:t>His eyes opened.</w:t>
      </w:r>
    </w:p>
    <w:p w14:paraId="1C28FA57" w14:textId="77777777" w:rsidR="00995474" w:rsidRDefault="00000000">
      <w:r>
        <w:t>When he spoke, it was his own voice. Weak, bewildered, terribly normal.</w:t>
      </w:r>
    </w:p>
    <w:p w14:paraId="6B18AED9" w14:textId="77777777" w:rsidR="00995474" w:rsidRDefault="00000000">
      <w:r>
        <w:t>“Why is everyone in my room?”</w:t>
      </w:r>
    </w:p>
    <w:p w14:paraId="2CF8B378" w14:textId="77777777" w:rsidR="00995474" w:rsidRDefault="00000000">
      <w:r>
        <w:t>Caroline made a broken sound and crawled toward him.</w:t>
      </w:r>
    </w:p>
    <w:p w14:paraId="5C09C700" w14:textId="77777777" w:rsidR="00995474" w:rsidRDefault="00000000">
      <w:r>
        <w:t>Elise caught her shoulder before she could touch him. Not because she thought he was contagious in any medical sense, but because touch had started to mean commitment here.</w:t>
      </w:r>
    </w:p>
    <w:p w14:paraId="7E2444FB" w14:textId="77777777" w:rsidR="00995474" w:rsidRDefault="00000000">
      <w:r>
        <w:t>“Graham,” Caroline whispered. “Graham, do you know me?”</w:t>
      </w:r>
    </w:p>
    <w:p w14:paraId="5077464C" w14:textId="77777777" w:rsidR="00995474" w:rsidRDefault="00000000">
      <w:r>
        <w:t>He looked at her and began to cry immediately.</w:t>
      </w:r>
    </w:p>
    <w:p w14:paraId="0AD0A7DB" w14:textId="77777777" w:rsidR="00995474" w:rsidRDefault="00000000">
      <w:r>
        <w:t>Not delicately. Not with cinematic dignity. The tears arrived as if they had been waiting at the threshold of the body for permission.</w:t>
      </w:r>
    </w:p>
    <w:p w14:paraId="01C432A9" w14:textId="77777777" w:rsidR="00995474" w:rsidRDefault="00000000">
      <w:r>
        <w:t>“Carrie,” he said. “I was trying to come back.”</w:t>
      </w:r>
    </w:p>
    <w:p w14:paraId="5ED8366A" w14:textId="77777777" w:rsidR="00995474" w:rsidRDefault="00000000">
      <w:r>
        <w:t>No one in the room spoke.</w:t>
      </w:r>
    </w:p>
    <w:p w14:paraId="27AC631E" w14:textId="77777777" w:rsidR="00995474" w:rsidRDefault="00000000">
      <w:r>
        <w:t>Elise looked at Cole.</w:t>
      </w:r>
    </w:p>
    <w:p w14:paraId="1B6341E1" w14:textId="77777777" w:rsidR="00995474" w:rsidRDefault="00000000">
      <w:r>
        <w:t>He looked wrecked, but not surprised.</w:t>
      </w:r>
    </w:p>
    <w:p w14:paraId="49E30F42" w14:textId="77777777" w:rsidR="00995474" w:rsidRDefault="00000000">
      <w:r>
        <w:t>“That’s what it does sometimes,” he said quietly. “It overlays.”</w:t>
      </w:r>
    </w:p>
    <w:p w14:paraId="26CD2B7F" w14:textId="77777777" w:rsidR="00995474" w:rsidRDefault="00000000">
      <w:r>
        <w:t>Caroline shook her head as though simple refusal could tear the last minute out of existence.</w:t>
      </w:r>
    </w:p>
    <w:p w14:paraId="280A7CC8" w14:textId="77777777" w:rsidR="00995474" w:rsidRDefault="00000000">
      <w:r>
        <w:t>“What does that mean?”</w:t>
      </w:r>
    </w:p>
    <w:p w14:paraId="3561CFBC" w14:textId="77777777" w:rsidR="00995474" w:rsidRDefault="00000000">
      <w:r>
        <w:t>Cole swallowed. “It means he may have been himself the whole time and not fully in control of what the ship was presenting through him.”</w:t>
      </w:r>
    </w:p>
    <w:p w14:paraId="046B394A" w14:textId="77777777" w:rsidR="00995474" w:rsidRDefault="00000000">
      <w:r>
        <w:t>Graham was still crying. Real crying. Hateful to witness because its authenticity made every preceding second worse.</w:t>
      </w:r>
    </w:p>
    <w:p w14:paraId="20818521" w14:textId="77777777" w:rsidR="00995474" w:rsidRDefault="00000000">
      <w:r>
        <w:t>Caroline reached for him again. This time Elise let her.</w:t>
      </w:r>
    </w:p>
    <w:p w14:paraId="23DD1423" w14:textId="77777777" w:rsidR="00995474" w:rsidRDefault="00000000">
      <w:r>
        <w:lastRenderedPageBreak/>
        <w:t>The woman folded to her knees and took her husband’s face in both hands as if checking whether it would stay. Graham clutched at her wrists with panicked need.</w:t>
      </w:r>
    </w:p>
    <w:p w14:paraId="735A51B0" w14:textId="77777777" w:rsidR="00995474" w:rsidRDefault="00000000">
      <w:r>
        <w:t>“I couldn’t find the right room,” he said. “Everything kept changing. There was a woman in the stairs with your voice.”</w:t>
      </w:r>
    </w:p>
    <w:p w14:paraId="6AFCB802" w14:textId="77777777" w:rsidR="00995474" w:rsidRDefault="00000000">
      <w:r>
        <w:t>Elise went very still.</w:t>
      </w:r>
    </w:p>
    <w:p w14:paraId="7C2C144B" w14:textId="77777777" w:rsidR="00995474" w:rsidRDefault="00000000">
      <w:r>
        <w:t>Caroline looked up through tears. “What woman?”</w:t>
      </w:r>
    </w:p>
    <w:p w14:paraId="42136CEB" w14:textId="77777777" w:rsidR="00995474" w:rsidRDefault="00000000">
      <w:r>
        <w:t>But Graham only shook his head and buried his face against his wife’s arm.</w:t>
      </w:r>
    </w:p>
    <w:p w14:paraId="7E464DF5" w14:textId="77777777" w:rsidR="00995474" w:rsidRDefault="00000000">
      <w:r>
        <w:t>Briggs lowered the weapon at last.</w:t>
      </w:r>
    </w:p>
    <w:p w14:paraId="6A29A0FE" w14:textId="77777777" w:rsidR="00995474" w:rsidRDefault="00000000">
      <w:r>
        <w:t>The suite smelled now of cordite, shattered mirror backing, expensive cologne, and human fear. A smell no cruise line had ever put in a brochure.</w:t>
      </w:r>
    </w:p>
    <w:p w14:paraId="5A122D2D" w14:textId="77777777" w:rsidR="00995474" w:rsidRDefault="00000000">
      <w:r>
        <w:t>Elise turned slowly toward Cole. “Explain overlay.”</w:t>
      </w:r>
    </w:p>
    <w:p w14:paraId="065C0FB0" w14:textId="77777777" w:rsidR="00995474" w:rsidRDefault="00000000">
      <w:r>
        <w:t>Cole looked exhausted enough to fold in half.</w:t>
      </w:r>
    </w:p>
    <w:p w14:paraId="14D27B7A" w14:textId="77777777" w:rsidR="00995474" w:rsidRDefault="00000000">
      <w:r>
        <w:t>“I don’t fully know. But some people become… occupied would be the wrong word. Interfaced, maybe. The ship uses available human forms to stabilize contradictions. It tries on recognizability.”</w:t>
      </w:r>
    </w:p>
    <w:p w14:paraId="69D7B50F" w14:textId="77777777" w:rsidR="00995474" w:rsidRDefault="00000000">
      <w:r>
        <w:t>“That is also not a sentence,” Briggs said.</w:t>
      </w:r>
    </w:p>
    <w:p w14:paraId="1349F411" w14:textId="77777777" w:rsidR="00995474" w:rsidRDefault="00000000">
      <w:r>
        <w:t>“I know.”</w:t>
      </w:r>
    </w:p>
    <w:p w14:paraId="1724EE12" w14:textId="77777777" w:rsidR="00995474" w:rsidRDefault="00000000">
      <w:r>
        <w:t>Caroline looked between them, wild-eyed. “Are you telling me that thing was my husband?”</w:t>
      </w:r>
    </w:p>
    <w:p w14:paraId="7ECDDD5C" w14:textId="77777777" w:rsidR="00995474" w:rsidRDefault="00000000">
      <w:r>
        <w:t>I’m telling you your husband was still there, but not fully in control of what the ship was presenting through him.</w:t>
      </w:r>
      <w:r>
        <w:br/>
      </w:r>
      <w:r>
        <w:br/>
        <w:t>The words landed harder than anything they had seen.</w:t>
      </w:r>
      <w:r>
        <w:br/>
      </w:r>
      <w:r>
        <w:br/>
        <w:t>Caroline’s expression didn’t break all at once.</w:t>
      </w:r>
      <w:r>
        <w:br/>
      </w:r>
      <w:r>
        <w:br/>
        <w:t>It fractured.</w:t>
      </w:r>
      <w:r>
        <w:br/>
      </w:r>
      <w:r>
        <w:br/>
        <w:t>First disbelief.</w:t>
      </w:r>
      <w:r>
        <w:br/>
      </w:r>
      <w:r>
        <w:br/>
        <w:t>Then anger.</w:t>
      </w:r>
      <w:r>
        <w:br/>
      </w:r>
      <w:r>
        <w:br/>
        <w:t>Then something worse—recognition trying to form and being rejected at the same time.</w:t>
      </w:r>
      <w:r>
        <w:br/>
      </w:r>
      <w:r>
        <w:br/>
        <w:t>“No,” she said, shaking her head. “No, that’s not—he wouldn’t—he wouldn’t just stand there like that.”</w:t>
      </w:r>
      <w:r>
        <w:br/>
      </w:r>
      <w:r>
        <w:br/>
      </w:r>
      <w:r>
        <w:lastRenderedPageBreak/>
        <w:t>Cole didn’t look away.</w:t>
      </w:r>
      <w:r>
        <w:br/>
      </w:r>
      <w:r>
        <w:br/>
        <w:t>“That’s exactly the problem.”</w:t>
      </w:r>
      <w:r>
        <w:br/>
      </w:r>
      <w:r>
        <w:br/>
        <w:t>Briggs exhaled slowly. “So what are we dealing with? Possession? Projection? Some kind of… system overlay?”</w:t>
      </w:r>
      <w:r>
        <w:br/>
      </w:r>
      <w:r>
        <w:br/>
        <w:t>Cole hesitated.</w:t>
      </w:r>
      <w:r>
        <w:br/>
      </w:r>
      <w:r>
        <w:br/>
        <w:t>“I don’t fully know,” he said, quieter now. “But it’s consistent with everything we’ve seen. The ship doesn’t replace people. It repurposes them. It uses familiar structures—faces, voices, behaviors—to stabilize whatever contradiction it’s trying to resolve.”</w:t>
      </w:r>
      <w:r>
        <w:br/>
      </w:r>
      <w:r>
        <w:br/>
        <w:t>Elise watched Caroline.</w:t>
      </w:r>
      <w:r>
        <w:br/>
      </w:r>
      <w:r>
        <w:br/>
        <w:t>Caroline took a step backward.</w:t>
      </w:r>
      <w:r>
        <w:br/>
      </w:r>
      <w:r>
        <w:br/>
        <w:t>Then another.</w:t>
      </w:r>
      <w:r>
        <w:br/>
      </w:r>
      <w:r>
        <w:br/>
        <w:t>“You’re wrong,” she said. “You have to be wrong.”</w:t>
      </w:r>
      <w:r>
        <w:br/>
      </w:r>
      <w:r>
        <w:br/>
        <w:t>Cole didn’t answer.</w:t>
      </w:r>
      <w:r>
        <w:br/>
      </w:r>
      <w:r>
        <w:br/>
        <w:t>Elise did.</w:t>
      </w:r>
      <w:r>
        <w:br/>
      </w:r>
      <w:r>
        <w:br/>
        <w:t>“Cole’s not guessing.”</w:t>
      </w:r>
      <w:r>
        <w:br/>
      </w:r>
      <w:r>
        <w:br/>
        <w:t>Caroline looked at her, desperate. “Then explain it better.”</w:t>
      </w:r>
      <w:r>
        <w:br/>
      </w:r>
      <w:r>
        <w:br/>
        <w:t>“I can’t,” Elise said. “Not yet.”</w:t>
      </w:r>
      <w:r>
        <w:br/>
      </w:r>
      <w:r>
        <w:br/>
        <w:t>Silence settled.</w:t>
      </w:r>
      <w:r>
        <w:br/>
      </w:r>
      <w:r>
        <w:br/>
        <w:t>Then—</w:t>
      </w:r>
      <w:r>
        <w:br/>
      </w:r>
      <w:r>
        <w:br/>
        <w:t>The lights flickered.</w:t>
      </w:r>
      <w:r>
        <w:br/>
      </w:r>
      <w:r>
        <w:br/>
        <w:t>Once.</w:t>
      </w:r>
      <w:r>
        <w:br/>
      </w:r>
      <w:r>
        <w:br/>
        <w:t>Twice.</w:t>
      </w:r>
      <w:r>
        <w:br/>
      </w:r>
      <w:r>
        <w:br/>
        <w:t>Everyone froze.</w:t>
      </w:r>
      <w:r>
        <w:br/>
      </w:r>
      <w:r>
        <w:br/>
      </w:r>
      <w:r>
        <w:lastRenderedPageBreak/>
        <w:t>Cole closed his eyes briefly.</w:t>
      </w:r>
      <w:r>
        <w:br/>
      </w:r>
      <w:r>
        <w:br/>
        <w:t>“It’s happening again.”</w:t>
      </w:r>
      <w:r>
        <w:br/>
      </w:r>
      <w:r>
        <w:br/>
        <w:t>A low vibration moved through the deck.</w:t>
      </w:r>
      <w:r>
        <w:br/>
      </w:r>
      <w:r>
        <w:br/>
        <w:t>Briggs turned slowly. “Where?”</w:t>
      </w:r>
      <w:r>
        <w:br/>
      </w:r>
      <w:r>
        <w:br/>
        <w:t>Cole didn’t open his eyes.</w:t>
      </w:r>
      <w:r>
        <w:br/>
      </w:r>
      <w:r>
        <w:br/>
        <w:t>“Not where,” he said. “When.”</w:t>
      </w:r>
      <w:r>
        <w:br/>
      </w:r>
      <w:r>
        <w:br/>
        <w:t>The lights snapped back.</w:t>
      </w:r>
      <w:r>
        <w:br/>
      </w:r>
      <w:r>
        <w:br/>
        <w:t>But something had shifted.</w:t>
      </w:r>
      <w:r>
        <w:br/>
      </w:r>
      <w:r>
        <w:br/>
        <w:t>“They’re getting closer,” Cole said.</w:t>
      </w:r>
      <w:r>
        <w:br/>
      </w:r>
      <w:r>
        <w:br/>
        <w:t>Briggs frowned. “Who is ‘they’?”</w:t>
      </w:r>
      <w:r>
        <w:br/>
      </w:r>
      <w:r>
        <w:br/>
        <w:t>Cole looked at him.</w:t>
      </w:r>
      <w:r>
        <w:br/>
      </w:r>
      <w:r>
        <w:br/>
        <w:t>“I don’t think it’s plural.”</w:t>
      </w:r>
      <w:r>
        <w:br/>
      </w:r>
      <w:r>
        <w:br/>
        <w:t>Elise stepped forward.</w:t>
      </w:r>
      <w:r>
        <w:br/>
      </w:r>
      <w:r>
        <w:br/>
        <w:t>“We don’t stay still. Move.”</w:t>
      </w:r>
    </w:p>
    <w:p w14:paraId="3AB214CC" w14:textId="77777777" w:rsidR="00995474" w:rsidRDefault="00000000">
      <w:r>
        <w:br w:type="page"/>
      </w:r>
    </w:p>
    <w:p w14:paraId="5CD4B20C" w14:textId="77777777" w:rsidR="00995474" w:rsidRDefault="00000000">
      <w:pPr>
        <w:pStyle w:val="Heading1"/>
      </w:pPr>
      <w:bookmarkStart w:id="3" w:name="_Toc224973893"/>
      <w:r>
        <w:lastRenderedPageBreak/>
        <w:t>CHAPTER FOUR</w:t>
      </w:r>
      <w:bookmarkEnd w:id="3"/>
    </w:p>
    <w:p w14:paraId="66BF4B53" w14:textId="77777777" w:rsidR="00995474" w:rsidRDefault="00995474"/>
    <w:p w14:paraId="53B9AE9B" w14:textId="77777777" w:rsidR="00995474" w:rsidRDefault="00000000">
      <w:r>
        <w:t>The Empty Chair</w:t>
      </w:r>
    </w:p>
    <w:p w14:paraId="156C4907" w14:textId="77777777" w:rsidR="00995474" w:rsidRDefault="00000000">
      <w:r>
        <w:t>The blackout lasted less than a second.</w:t>
      </w:r>
    </w:p>
    <w:p w14:paraId="763A476A" w14:textId="77777777" w:rsidR="00995474" w:rsidRDefault="00000000">
      <w:r>
        <w:t>Long enough for instinct to outrun thought. Long enough for Briggs to curse, for Naomi to pull reflexively at Laird’s hand as if she could drag him bodily out of whatever threshold he occupied, for Cole to make a sound Elise had not yet heard from him—a short involuntary intake of breath like a man recognizing the first note of a song that once ended badly.</w:t>
      </w:r>
    </w:p>
    <w:p w14:paraId="34D29E5A" w14:textId="77777777" w:rsidR="00995474" w:rsidRDefault="00000000">
      <w:r>
        <w:t>Then the glass blazed clear again.</w:t>
      </w:r>
    </w:p>
    <w:p w14:paraId="0F11AB4E" w14:textId="77777777" w:rsidR="00995474" w:rsidRDefault="00000000">
      <w:r>
        <w:t>Atlantic light flooded back into the lounge with such normal beauty that Elise hated it on sight. The sea ahead was still gold under the late-afternoon sun, long metallic planes broken by white caplets that looked decorative at this distance. The rows of faces beyond the glass were gone. Isla was gone. The windows reflected only sky and sea and a room arranged for elegant conversation.</w:t>
      </w:r>
    </w:p>
    <w:p w14:paraId="33E58330" w14:textId="77777777" w:rsidR="00995474" w:rsidRDefault="00000000">
      <w:r>
        <w:t>Laird was gone too.</w:t>
      </w:r>
    </w:p>
    <w:p w14:paraId="06E69697" w14:textId="77777777" w:rsidR="00995474" w:rsidRDefault="00000000">
      <w:r>
        <w:t>Naomi’s hand still gripped something.</w:t>
      </w:r>
    </w:p>
    <w:p w14:paraId="572BE3A3" w14:textId="77777777" w:rsidR="00995474" w:rsidRDefault="00000000">
      <w:r>
        <w:t>But what she held now was not a human hand. It was the carved wooden arm of the empty chair beside her.</w:t>
      </w:r>
    </w:p>
    <w:p w14:paraId="49C8DAAD" w14:textId="77777777" w:rsidR="00995474" w:rsidRDefault="00000000">
      <w:r>
        <w:t>Naomi stared at it for one shocked second before letting go as if the wood had burned her.</w:t>
      </w:r>
    </w:p>
    <w:p w14:paraId="3979FF5B" w14:textId="77777777" w:rsidR="00995474" w:rsidRDefault="00000000">
      <w:r>
        <w:t>Briggs moved in hard from the left, sweeping the room with the weapon up. “No no no—”</w:t>
      </w:r>
    </w:p>
    <w:p w14:paraId="18461E1A" w14:textId="77777777" w:rsidR="00995474" w:rsidRDefault="00000000">
      <w:r>
        <w:t>His voice died because the room offered nothing to answer it with. No hidden door had opened. No body lay beneath the tablecloth. No evidence of extraction remained except Naomi’s expression and the fact that an empty chair sat angled slightly away from the table, as though someone had only just risen from it.</w:t>
      </w:r>
    </w:p>
    <w:p w14:paraId="54FD8F54" w14:textId="77777777" w:rsidR="00995474" w:rsidRDefault="00000000">
      <w:r>
        <w:t>Cole hadn’t moved from the threshold.</w:t>
      </w:r>
    </w:p>
    <w:p w14:paraId="1E707916" w14:textId="77777777" w:rsidR="00995474" w:rsidRDefault="00000000">
      <w:r>
        <w:t>“Elise,” he said quietly.</w:t>
      </w:r>
    </w:p>
    <w:p w14:paraId="5BE20639" w14:textId="77777777" w:rsidR="00995474" w:rsidRDefault="00000000">
      <w:r>
        <w:t>But Elise was already going to Naomi.</w:t>
      </w:r>
    </w:p>
    <w:p w14:paraId="0915B29E" w14:textId="77777777" w:rsidR="00995474" w:rsidRDefault="00000000">
      <w:r>
        <w:t>Naomi stood too quickly, the chair legs scraping back over the floor. Her face had gone pale beneath control, and her pupils looked too wide.</w:t>
      </w:r>
    </w:p>
    <w:p w14:paraId="20721F2F" w14:textId="77777777" w:rsidR="00995474" w:rsidRDefault="00000000">
      <w:r>
        <w:t>“Where did he go?”</w:t>
      </w:r>
    </w:p>
    <w:p w14:paraId="55230200" w14:textId="77777777" w:rsidR="00995474" w:rsidRDefault="00000000">
      <w:r>
        <w:t>Not to anyone in particular. Not asking. Refusing.</w:t>
      </w:r>
    </w:p>
    <w:p w14:paraId="3B108F1F" w14:textId="77777777" w:rsidR="00995474" w:rsidRDefault="00000000">
      <w:r>
        <w:t>Elise took her by both upper arms and looked straight into her face. “Talk to me.”</w:t>
      </w:r>
    </w:p>
    <w:p w14:paraId="054F58EE" w14:textId="77777777" w:rsidR="00995474" w:rsidRDefault="00000000">
      <w:r>
        <w:lastRenderedPageBreak/>
        <w:t>Naomi swallowed once. “His hand was in mine.”</w:t>
      </w:r>
    </w:p>
    <w:p w14:paraId="50134C92" w14:textId="77777777" w:rsidR="00995474" w:rsidRDefault="00000000">
      <w:r>
        <w:t>“I know.”</w:t>
      </w:r>
    </w:p>
    <w:p w14:paraId="0F6D5A07" w14:textId="77777777" w:rsidR="00995474" w:rsidRDefault="00000000">
      <w:r>
        <w:t>“It changed.”</w:t>
      </w:r>
    </w:p>
    <w:p w14:paraId="712381FA" w14:textId="77777777" w:rsidR="00995474" w:rsidRDefault="00000000">
      <w:r>
        <w:t>“I know.”</w:t>
      </w:r>
    </w:p>
    <w:p w14:paraId="7A3E3FF0" w14:textId="77777777" w:rsidR="00995474" w:rsidRDefault="00000000">
      <w:r>
        <w:t>“No.” Naomi’s voice sharpened. “I need you to understand the sequence. It wasn’t that he vanished and the chair was there. His hand changed while I was holding it. Bone first. Shape, then weight, then texture. Like the room corrected what it thought I should be touching.”</w:t>
      </w:r>
    </w:p>
    <w:p w14:paraId="4127DE96" w14:textId="77777777" w:rsidR="00995474" w:rsidRDefault="00000000">
      <w:r>
        <w:t>Elise held her steady.</w:t>
      </w:r>
    </w:p>
    <w:p w14:paraId="3192F8D5" w14:textId="77777777" w:rsidR="00995474" w:rsidRDefault="00000000">
      <w:r>
        <w:t>“Did he say anything after the voice?”</w:t>
      </w:r>
    </w:p>
    <w:p w14:paraId="6E60E322" w14:textId="77777777" w:rsidR="00995474" w:rsidRDefault="00000000">
      <w:r>
        <w:t>Naomi shook her head. “Only that one sentence. ‘Don’t let it use my chair.’ Then the lights cut.”</w:t>
      </w:r>
    </w:p>
    <w:p w14:paraId="15F694CD" w14:textId="77777777" w:rsidR="00995474" w:rsidRDefault="00000000">
      <w:r>
        <w:t>Briggs had gone behind the table now, searching under it, around it, checking the bar, the piano bench, the wall seams. His movements were furious because fury was the only available reply to a room that could subtract a man from a conversation and leave furniture in his place.</w:t>
      </w:r>
    </w:p>
    <w:p w14:paraId="2FB74348" w14:textId="77777777" w:rsidR="00995474" w:rsidRDefault="00000000">
      <w:r>
        <w:t>“There has to be another access point,” he said.</w:t>
      </w:r>
    </w:p>
    <w:p w14:paraId="249CED96" w14:textId="77777777" w:rsidR="00995474" w:rsidRDefault="00000000">
      <w:r>
        <w:t>Cole finally stepped fully into the lounge, but carefully, as if crossing an invisible line that had cost him before.</w:t>
      </w:r>
    </w:p>
    <w:p w14:paraId="33535176" w14:textId="77777777" w:rsidR="00995474" w:rsidRDefault="00000000">
      <w:r>
        <w:t>“There is,” he said.</w:t>
      </w:r>
    </w:p>
    <w:p w14:paraId="1E68D7AA" w14:textId="77777777" w:rsidR="00995474" w:rsidRDefault="00000000">
      <w:r>
        <w:t>Briggs turned. “Where?”</w:t>
      </w:r>
    </w:p>
    <w:p w14:paraId="37264649" w14:textId="77777777" w:rsidR="00995474" w:rsidRDefault="00000000">
      <w:r>
        <w:t>Cole looked around the room and did not answer immediately.</w:t>
      </w:r>
    </w:p>
    <w:p w14:paraId="52633AD5" w14:textId="77777777" w:rsidR="00995474" w:rsidRDefault="00000000">
      <w:r>
        <w:t>“That depends which version of the room we’re in.”</w:t>
      </w:r>
    </w:p>
    <w:p w14:paraId="43D4CED3" w14:textId="77777777" w:rsidR="00995474" w:rsidRDefault="00000000">
      <w:r>
        <w:t>Briggs made a noise of disgust and went back to searching.</w:t>
      </w:r>
    </w:p>
    <w:p w14:paraId="560F5F80" w14:textId="77777777" w:rsidR="00995474" w:rsidRDefault="00000000">
      <w:r>
        <w:t>Naomi pulled free of Elise’s hands and stepped around the table. There, where Laird’s place card had been, only a white folded tent remained.</w:t>
      </w:r>
    </w:p>
    <w:p w14:paraId="26CF8C17" w14:textId="77777777" w:rsidR="00995474" w:rsidRDefault="00000000">
      <w:r>
        <w:t>She snatched it up and opened it.</w:t>
      </w:r>
    </w:p>
    <w:p w14:paraId="033E18FD" w14:textId="77777777" w:rsidR="00995474" w:rsidRDefault="00000000">
      <w:r>
        <w:t>Blank.</w:t>
      </w:r>
    </w:p>
    <w:p w14:paraId="00515218" w14:textId="77777777" w:rsidR="00995474" w:rsidRDefault="00000000">
      <w:r>
        <w:t>She flipped it over.</w:t>
      </w:r>
    </w:p>
    <w:p w14:paraId="4AC70E54" w14:textId="77777777" w:rsidR="00995474" w:rsidRDefault="00000000">
      <w:r>
        <w:t>Still blank.</w:t>
      </w:r>
    </w:p>
    <w:p w14:paraId="517D9269" w14:textId="77777777" w:rsidR="00995474" w:rsidRDefault="00000000">
      <w:r>
        <w:t>Then, as all four of them watched, gray lettering slowly bled up through the card stock as though rising from deep water.</w:t>
      </w:r>
    </w:p>
    <w:p w14:paraId="5966B749" w14:textId="77777777" w:rsidR="00995474" w:rsidRDefault="00000000">
      <w:r>
        <w:lastRenderedPageBreak/>
        <w:t>SEATING REVISED</w:t>
      </w:r>
    </w:p>
    <w:p w14:paraId="54924FFF" w14:textId="77777777" w:rsidR="00995474" w:rsidRDefault="00000000">
      <w:r>
        <w:t>Naomi crushed the card in her fist.</w:t>
      </w:r>
    </w:p>
    <w:p w14:paraId="0C13D9BC" w14:textId="77777777" w:rsidR="00995474" w:rsidRDefault="00000000">
      <w:r>
        <w:t>“Enough,” Elise said.</w:t>
      </w:r>
    </w:p>
    <w:p w14:paraId="7094AA94" w14:textId="77777777" w:rsidR="00995474" w:rsidRDefault="00000000">
      <w:r>
        <w:t>The word came out harder than she intended, but she needed the room to hear command before it heard anything else.</w:t>
      </w:r>
    </w:p>
    <w:p w14:paraId="1260F331" w14:textId="77777777" w:rsidR="00995474" w:rsidRDefault="00000000">
      <w:r>
        <w:t>Everyone stopped.</w:t>
      </w:r>
    </w:p>
    <w:p w14:paraId="2C5E6935" w14:textId="77777777" w:rsidR="00995474" w:rsidRDefault="00000000">
      <w:r>
        <w:t>Even the air in the lounge seemed to still itself around the edges.</w:t>
      </w:r>
    </w:p>
    <w:p w14:paraId="3CF6D7E4" w14:textId="77777777" w:rsidR="00995474" w:rsidRDefault="00000000">
      <w:r>
        <w:t>Elise looked first at Briggs. “Door.”</w:t>
      </w:r>
    </w:p>
    <w:p w14:paraId="64C52429" w14:textId="77777777" w:rsidR="00995474" w:rsidRDefault="00000000">
      <w:r>
        <w:t>He nodded once and moved there, back to the entrance, weapon low but ready.</w:t>
      </w:r>
    </w:p>
    <w:p w14:paraId="7A092D08" w14:textId="77777777" w:rsidR="00995474" w:rsidRDefault="00000000">
      <w:r>
        <w:t>She turned to Cole. “Talk without theory.”</w:t>
      </w:r>
    </w:p>
    <w:p w14:paraId="4D117A93" w14:textId="77777777" w:rsidR="00995474" w:rsidRDefault="00000000">
      <w:r>
        <w:t>He blinked at the sharpness, then nodded. “All right.”</w:t>
      </w:r>
    </w:p>
    <w:p w14:paraId="32983E2F" w14:textId="77777777" w:rsidR="00995474" w:rsidRDefault="00000000">
      <w:r>
        <w:t>“What did we just see?”</w:t>
      </w:r>
    </w:p>
    <w:p w14:paraId="15965051" w14:textId="77777777" w:rsidR="00995474" w:rsidRDefault="00000000">
      <w:r>
        <w:t>He looked at the empty chair Naomi had been holding.</w:t>
      </w:r>
    </w:p>
    <w:p w14:paraId="4293F297" w14:textId="77777777" w:rsidR="00995474" w:rsidRDefault="00000000">
      <w:r>
        <w:t>“A substitution event.”</w:t>
      </w:r>
    </w:p>
    <w:p w14:paraId="40CE696A" w14:textId="77777777" w:rsidR="00995474" w:rsidRDefault="00000000">
      <w:r>
        <w:t>“That is theory.”</w:t>
      </w:r>
    </w:p>
    <w:p w14:paraId="49AEEA30" w14:textId="77777777" w:rsidR="00995474" w:rsidRDefault="00000000">
      <w:r>
        <w:t>“It’s the most reduced version.”</w:t>
      </w:r>
    </w:p>
    <w:p w14:paraId="565B15BE" w14:textId="77777777" w:rsidR="00995474" w:rsidRDefault="00000000">
      <w:r>
        <w:t>“Reduce further.”</w:t>
      </w:r>
    </w:p>
    <w:p w14:paraId="7F5DFFD9" w14:textId="77777777" w:rsidR="00995474" w:rsidRDefault="00000000">
      <w:r>
        <w:t>Cole inhaled once, exhaled slowly.</w:t>
      </w:r>
    </w:p>
    <w:p w14:paraId="542D2244" w14:textId="77777777" w:rsidR="00995474" w:rsidRDefault="00000000">
      <w:r>
        <w:t>“The room wanted one arrangement. Naomi resisted it. For a moment, resistance held. Then the room reasserted the version with fewer contradictions.”</w:t>
      </w:r>
    </w:p>
    <w:p w14:paraId="62885CE6" w14:textId="77777777" w:rsidR="00995474" w:rsidRDefault="00000000">
      <w:r>
        <w:t>Naomi’s laugh was short and vicious. “Fewer contradictions.”</w:t>
      </w:r>
    </w:p>
    <w:p w14:paraId="2460C75C" w14:textId="77777777" w:rsidR="00995474" w:rsidRDefault="00000000">
      <w:r>
        <w:t>Cole met her gaze with visible reluctance. “I know how it sounds.”</w:t>
      </w:r>
    </w:p>
    <w:p w14:paraId="2FCCEC2A" w14:textId="77777777" w:rsidR="00995474" w:rsidRDefault="00000000">
      <w:r>
        <w:t>“No,” Naomi said, voice low, “I don’t think you do.”</w:t>
      </w:r>
    </w:p>
    <w:p w14:paraId="638CD5A2" w14:textId="77777777" w:rsidR="00995474" w:rsidRDefault="00000000">
      <w:r>
        <w:t>Elise stepped in before the anger spread uselessly.</w:t>
      </w:r>
    </w:p>
    <w:p w14:paraId="2CEC818B" w14:textId="77777777" w:rsidR="00995474" w:rsidRDefault="00000000">
      <w:r>
        <w:t>“Meaning Laird is dead?”</w:t>
      </w:r>
    </w:p>
    <w:p w14:paraId="0832753C" w14:textId="77777777" w:rsidR="00995474" w:rsidRDefault="00000000">
      <w:r>
        <w:t>Cole’s face changed. He looked honestly uncertain, and that uncertainty was somehow worse than a false comfort would have been.</w:t>
      </w:r>
    </w:p>
    <w:p w14:paraId="12C83A11" w14:textId="77777777" w:rsidR="00995474" w:rsidRDefault="00000000">
      <w:r>
        <w:lastRenderedPageBreak/>
        <w:t>“Not necessarily.”</w:t>
      </w:r>
    </w:p>
    <w:p w14:paraId="26686BA7" w14:textId="77777777" w:rsidR="00995474" w:rsidRDefault="00000000">
      <w:r>
        <w:t>“Missing?”</w:t>
      </w:r>
    </w:p>
    <w:p w14:paraId="0EF6B878" w14:textId="77777777" w:rsidR="00995474" w:rsidRDefault="00000000">
      <w:r>
        <w:t>“Yes.”</w:t>
      </w:r>
    </w:p>
    <w:p w14:paraId="2A0F7C0F" w14:textId="77777777" w:rsidR="00995474" w:rsidRDefault="00000000">
      <w:r>
        <w:t>“Recoverable?”</w:t>
      </w:r>
    </w:p>
    <w:p w14:paraId="2F170239" w14:textId="77777777" w:rsidR="00995474" w:rsidRDefault="00000000">
      <w:r>
        <w:t>A longer pause.</w:t>
      </w:r>
    </w:p>
    <w:p w14:paraId="20BD1615" w14:textId="77777777" w:rsidR="00995474" w:rsidRDefault="00000000">
      <w:r>
        <w:t>“Sometimes.”</w:t>
      </w:r>
    </w:p>
    <w:p w14:paraId="1104E126" w14:textId="77777777" w:rsidR="00995474" w:rsidRDefault="00000000">
      <w:r>
        <w:t>Briggs turned from the doorway. “Sometimes.”</w:t>
      </w:r>
    </w:p>
    <w:p w14:paraId="033E2728" w14:textId="77777777" w:rsidR="00995474" w:rsidRDefault="00000000">
      <w:r>
        <w:t>Cole nodded once. “Yes.”</w:t>
      </w:r>
    </w:p>
    <w:p w14:paraId="0270CD6D" w14:textId="77777777" w:rsidR="00995474" w:rsidRDefault="00000000">
      <w:r>
        <w:t>“Have you recovered anyone?”</w:t>
      </w:r>
    </w:p>
    <w:p w14:paraId="3C85824D" w14:textId="77777777" w:rsidR="00995474" w:rsidRDefault="00000000">
      <w:r>
        <w:t>“No.”</w:t>
      </w:r>
    </w:p>
    <w:p w14:paraId="68E49B2F" w14:textId="77777777" w:rsidR="00995474" w:rsidRDefault="00000000">
      <w:r>
        <w:t>“Then don’t use the word.”</w:t>
      </w:r>
    </w:p>
    <w:p w14:paraId="25223CC2" w14:textId="77777777" w:rsidR="00995474" w:rsidRDefault="00000000">
      <w:r>
        <w:t>The rebuke landed. Cole accepted it.</w:t>
      </w:r>
    </w:p>
    <w:p w14:paraId="2D819A6C" w14:textId="77777777" w:rsidR="00995474" w:rsidRDefault="00000000">
      <w:r>
        <w:t>Elise looked at Naomi again.</w:t>
      </w:r>
    </w:p>
    <w:p w14:paraId="600DE0B2" w14:textId="77777777" w:rsidR="00995474" w:rsidRDefault="00000000">
      <w:r>
        <w:t>“How long were you here before we arrived?”</w:t>
      </w:r>
    </w:p>
    <w:p w14:paraId="0F72071A" w14:textId="77777777" w:rsidR="00995474" w:rsidRDefault="00000000">
      <w:r>
        <w:t>“Maybe six minutes. Maybe twenty.” Naomi’s jaw tightened. “My watch said both.”</w:t>
      </w:r>
    </w:p>
    <w:p w14:paraId="24871C48" w14:textId="77777777" w:rsidR="00995474" w:rsidRDefault="00000000">
      <w:r>
        <w:t>“Start at the beginning.”</w:t>
      </w:r>
    </w:p>
    <w:p w14:paraId="6E54B398" w14:textId="77777777" w:rsidR="00995474" w:rsidRDefault="00000000">
      <w:r>
        <w:t>Naomi took a breath, held it, let it go.</w:t>
      </w:r>
    </w:p>
    <w:p w14:paraId="427ACC53" w14:textId="77777777" w:rsidR="00995474" w:rsidRDefault="00000000">
      <w:r>
        <w:t>“We got to Deck 7 aft and found Mercer’s wife in the hall before you did. She was already panicked. While I was trying to calm her, Soto heard someone call his name from the laundry access. He said it sounded like his brother.”</w:t>
      </w:r>
    </w:p>
    <w:p w14:paraId="7BFD5A99" w14:textId="77777777" w:rsidR="00995474" w:rsidRDefault="00000000">
      <w:r>
        <w:t>Elise felt her eyes narrow. “His brother’s dead.”</w:t>
      </w:r>
    </w:p>
    <w:p w14:paraId="4189A69A" w14:textId="77777777" w:rsidR="00995474" w:rsidRDefault="00000000">
      <w:r>
        <w:t>Naomi nodded. “Exactly. I told him that. He said, ‘That’s why I’m listening.’”</w:t>
      </w:r>
    </w:p>
    <w:p w14:paraId="58C947EC" w14:textId="77777777" w:rsidR="00995474" w:rsidRDefault="00000000">
      <w:r>
        <w:t>Cole looked down at the floor.</w:t>
      </w:r>
    </w:p>
    <w:p w14:paraId="3CD90ABE" w14:textId="77777777" w:rsidR="00995474" w:rsidRDefault="00000000">
      <w:r>
        <w:t>Naomi went on. “There was a service door on the port wall where no service door should’ve been. Laird opened it before I could stop him. It led to a stairwell with black-and-gold runners on the steps and music overhead. Real music, not speakers. Live acoustics. Piano maybe. We came up one level and came out here. The room was already set.”</w:t>
      </w:r>
    </w:p>
    <w:p w14:paraId="6D7DE4FA" w14:textId="77777777" w:rsidR="00995474" w:rsidRDefault="00000000">
      <w:r>
        <w:t>She looked at the table.</w:t>
      </w:r>
    </w:p>
    <w:p w14:paraId="11C62F61" w14:textId="77777777" w:rsidR="00995474" w:rsidRDefault="00000000">
      <w:r>
        <w:lastRenderedPageBreak/>
        <w:t>“There were three place cards. One for me. One for Laird. One blank.”</w:t>
      </w:r>
    </w:p>
    <w:p w14:paraId="7B144692" w14:textId="77777777" w:rsidR="00995474" w:rsidRDefault="00000000">
      <w:r>
        <w:t>“Elise’s,” Briggs said.</w:t>
      </w:r>
    </w:p>
    <w:p w14:paraId="53E440EE" w14:textId="77777777" w:rsidR="00995474" w:rsidRDefault="00000000">
      <w:r>
        <w:t>Naomi nodded.</w:t>
      </w:r>
    </w:p>
    <w:p w14:paraId="769BC7E5" w14:textId="77777777" w:rsidR="00995474" w:rsidRDefault="00000000">
      <w:r>
        <w:t>“I told Laird not to sit down. He said he recognized the room.”</w:t>
      </w:r>
    </w:p>
    <w:p w14:paraId="51508970" w14:textId="77777777" w:rsidR="00995474" w:rsidRDefault="00000000">
      <w:r>
        <w:t>Cole looked up at that. “Recognized?”</w:t>
      </w:r>
    </w:p>
    <w:p w14:paraId="19B56116" w14:textId="77777777" w:rsidR="00995474" w:rsidRDefault="00000000">
      <w:r>
        <w:t>Naomi’s expression tightened. “He said he’d dreamed it before. Forward windows, piano, black-and-gold masks, all of it. Then he sat anyway.”</w:t>
      </w:r>
    </w:p>
    <w:p w14:paraId="5E5A42D6" w14:textId="77777777" w:rsidR="00995474" w:rsidRDefault="00000000">
      <w:r>
        <w:t>No one spoke for a moment.</w:t>
      </w:r>
    </w:p>
    <w:p w14:paraId="47C2EE46" w14:textId="77777777" w:rsidR="00995474" w:rsidRDefault="00000000">
      <w:r>
        <w:t>Then Elise asked, “And Soto?”</w:t>
      </w:r>
    </w:p>
    <w:p w14:paraId="1C3BC7CD" w14:textId="77777777" w:rsidR="00995474" w:rsidRDefault="00000000">
      <w:r>
        <w:t>Naomi’s eyes shifted, not in confusion but in that private act of re-seeing a thing you’d rather not make permanent.</w:t>
      </w:r>
    </w:p>
    <w:p w14:paraId="3C6CCB2E" w14:textId="77777777" w:rsidR="00995474" w:rsidRDefault="00000000">
      <w:r>
        <w:t>“He never reached the table.”</w:t>
      </w:r>
    </w:p>
    <w:p w14:paraId="34BB7708" w14:textId="77777777" w:rsidR="00995474" w:rsidRDefault="00000000">
      <w:r>
        <w:t>Briggs stopped moving.</w:t>
      </w:r>
    </w:p>
    <w:p w14:paraId="16D24726" w14:textId="77777777" w:rsidR="00995474" w:rsidRDefault="00000000">
      <w:r>
        <w:t>Naomi continued.</w:t>
      </w:r>
    </w:p>
    <w:p w14:paraId="1C003D18" w14:textId="77777777" w:rsidR="00995474" w:rsidRDefault="00000000">
      <w:r>
        <w:t>“He was behind us when we entered. I heard him say, ‘That’s not my reflection,’ and when I turned, he was gone. Not run. Not hidden. Gone.”</w:t>
      </w:r>
    </w:p>
    <w:p w14:paraId="503495B6" w14:textId="77777777" w:rsidR="00995474" w:rsidRDefault="00000000">
      <w:r>
        <w:t>Elise asked, “What reflection?”</w:t>
      </w:r>
    </w:p>
    <w:p w14:paraId="0C6058B6" w14:textId="77777777" w:rsidR="00995474" w:rsidRDefault="00000000">
      <w:r>
        <w:t>Naomi lifted one hand and pointed toward the forward glass.</w:t>
      </w:r>
    </w:p>
    <w:p w14:paraId="6737FFAD" w14:textId="77777777" w:rsidR="00995474" w:rsidRDefault="00000000">
      <w:r>
        <w:t>The main window now reflected only ocean light and the room’s subdued elegance. But Elise understood at once that in lower light it would have turned the whole lounge into a mirror with a horizon.</w:t>
      </w:r>
    </w:p>
    <w:p w14:paraId="6A588D93" w14:textId="77777777" w:rsidR="00995474" w:rsidRDefault="00000000">
      <w:r>
        <w:t>“Did you see anything?” she asked.</w:t>
      </w:r>
    </w:p>
    <w:p w14:paraId="623C38A9" w14:textId="77777777" w:rsidR="00995474" w:rsidRDefault="00000000">
      <w:r>
        <w:t>“No. By the time I turned, he was gone. Then Laird sat down. Then he started talking like he knew the script.”</w:t>
      </w:r>
    </w:p>
    <w:p w14:paraId="3B5699B1" w14:textId="77777777" w:rsidR="00995474" w:rsidRDefault="00000000">
      <w:r>
        <w:t>“What script?”</w:t>
      </w:r>
    </w:p>
    <w:p w14:paraId="0452DD2B" w14:textId="77777777" w:rsidR="00995474" w:rsidRDefault="00000000">
      <w:r>
        <w:t>Naomi gave a brittle, humorless smile. “The one where everyone in this room already knows what happens next except us.”</w:t>
      </w:r>
    </w:p>
    <w:p w14:paraId="79FB6122" w14:textId="77777777" w:rsidR="00995474" w:rsidRDefault="00000000">
      <w:r>
        <w:t>That landed harder than anyone admitted.</w:t>
      </w:r>
    </w:p>
    <w:p w14:paraId="3BCA3D21" w14:textId="77777777" w:rsidR="00995474" w:rsidRDefault="00000000">
      <w:r>
        <w:t>The baby grand piano played two notes.</w:t>
      </w:r>
    </w:p>
    <w:p w14:paraId="5897E47E" w14:textId="77777777" w:rsidR="00995474" w:rsidRDefault="00000000">
      <w:r>
        <w:lastRenderedPageBreak/>
        <w:t>Nothing touched the keys.</w:t>
      </w:r>
    </w:p>
    <w:p w14:paraId="562596E1" w14:textId="77777777" w:rsidR="00995474" w:rsidRDefault="00000000">
      <w:r>
        <w:t>Not melody. Just interval. Soft and precise and civilized enough to make the skin at the back of Elise’s neck tighten.</w:t>
      </w:r>
    </w:p>
    <w:p w14:paraId="7B1A1F29" w14:textId="77777777" w:rsidR="00995474" w:rsidRDefault="00000000">
      <w:r>
        <w:t>Briggs said, “I swear to God—”</w:t>
      </w:r>
    </w:p>
    <w:p w14:paraId="342A578A" w14:textId="77777777" w:rsidR="00995474" w:rsidRDefault="00000000">
      <w:r>
        <w:t>“Don’t,” Cole said.</w:t>
      </w:r>
    </w:p>
    <w:p w14:paraId="576D1555" w14:textId="77777777" w:rsidR="00995474" w:rsidRDefault="00000000">
      <w:r>
        <w:t>Briggs swung toward him. “What?”</w:t>
      </w:r>
    </w:p>
    <w:p w14:paraId="0ED853AB" w14:textId="77777777" w:rsidR="00995474" w:rsidRDefault="00000000">
      <w:r>
        <w:t>Cole’s voice stayed low. “Don’t personify it with challenge. Not in here.”</w:t>
      </w:r>
    </w:p>
    <w:p w14:paraId="1C0E8F48" w14:textId="77777777" w:rsidR="00995474" w:rsidRDefault="00000000">
      <w:r>
        <w:t>“You’ve been personifying it all day.”</w:t>
      </w:r>
    </w:p>
    <w:p w14:paraId="759B6D8F" w14:textId="77777777" w:rsidR="00995474" w:rsidRDefault="00000000">
      <w:r>
        <w:t>“Yes,” Cole said. “And I’ve had longer to regret how I do that.”</w:t>
      </w:r>
    </w:p>
    <w:p w14:paraId="66C6EDD3" w14:textId="77777777" w:rsidR="00995474" w:rsidRDefault="00000000">
      <w:r>
        <w:t>Elise crossed to the piano.</w:t>
      </w:r>
    </w:p>
    <w:p w14:paraId="789EA0A0" w14:textId="77777777" w:rsidR="00995474" w:rsidRDefault="00000000">
      <w:r>
        <w:t>It stood under the curve of the windows in a wash of slanting gold light, lacquered black, lid up, bench precisely centered. No dust. No fingerprints. No player. It looked less like an instrument and more like an object that had been arranged to imply culture.</w:t>
      </w:r>
    </w:p>
    <w:p w14:paraId="78850651" w14:textId="77777777" w:rsidR="00995474" w:rsidRDefault="00000000">
      <w:r>
        <w:t>She looked down at the keys.</w:t>
      </w:r>
    </w:p>
    <w:p w14:paraId="22505CB8" w14:textId="77777777" w:rsidR="00995474" w:rsidRDefault="00000000">
      <w:r>
        <w:t>One was depressed.</w:t>
      </w:r>
    </w:p>
    <w:p w14:paraId="0001CC19" w14:textId="77777777" w:rsidR="00995474" w:rsidRDefault="00000000">
      <w:r>
        <w:t>Not physically lower. Depressed in the social sense—the way one says a room feels sad after bad news. The key looked exactly like all the others and somehow wrong.</w:t>
      </w:r>
    </w:p>
    <w:p w14:paraId="5FFF98F9" w14:textId="77777777" w:rsidR="00995474" w:rsidRDefault="00000000">
      <w:r>
        <w:t>She stepped back from the piano.</w:t>
      </w:r>
    </w:p>
    <w:p w14:paraId="6B9C63A5" w14:textId="77777777" w:rsidR="00995474" w:rsidRDefault="00000000">
      <w:r>
        <w:t>“No one touches anything else in this room,” she said.</w:t>
      </w:r>
    </w:p>
    <w:p w14:paraId="69A79AD0" w14:textId="77777777" w:rsidR="00995474" w:rsidRDefault="00000000">
      <w:r>
        <w:t>Naomi let out a breath and nodded. Briggs gave the tiniest of shrugs that meant he’d already been living by that rule. Cole said nothing.</w:t>
      </w:r>
    </w:p>
    <w:p w14:paraId="5DEB10BA" w14:textId="77777777" w:rsidR="00995474" w:rsidRDefault="00000000">
      <w:r>
        <w:t>Elise looked at the place settings again.</w:t>
      </w:r>
    </w:p>
    <w:p w14:paraId="1DED9061" w14:textId="77777777" w:rsidR="00995474" w:rsidRDefault="00000000">
      <w:r>
        <w:t>Three table settings. White linen. Cutlery aligned. Champagne flutes catching low sun. One crumpled blank card in Naomi’s fist. One empty chair where Laird had sat. One empty chair waiting opposite.</w:t>
      </w:r>
    </w:p>
    <w:p w14:paraId="3DC8A6CA" w14:textId="77777777" w:rsidR="00995474" w:rsidRDefault="00000000">
      <w:r>
        <w:t>Her chair.</w:t>
      </w:r>
    </w:p>
    <w:p w14:paraId="55B36D25" w14:textId="77777777" w:rsidR="00995474" w:rsidRDefault="00000000">
      <w:r>
        <w:t>The invitation still sat in her vest pocket, heavier now than paper deserved to be.</w:t>
      </w:r>
    </w:p>
    <w:p w14:paraId="5F6F1582" w14:textId="77777777" w:rsidR="00995474" w:rsidRDefault="00000000">
      <w:r>
        <w:t>“Why me?” she asked.</w:t>
      </w:r>
    </w:p>
    <w:p w14:paraId="4398F9BD" w14:textId="77777777" w:rsidR="00995474" w:rsidRDefault="00000000">
      <w:r>
        <w:t>No one needed the question clarified.</w:t>
      </w:r>
    </w:p>
    <w:p w14:paraId="5EB19582" w14:textId="77777777" w:rsidR="00995474" w:rsidRDefault="00000000">
      <w:r>
        <w:lastRenderedPageBreak/>
        <w:t>Cole answered first. “Because you’re command.”</w:t>
      </w:r>
    </w:p>
    <w:p w14:paraId="5DC191DD" w14:textId="77777777" w:rsidR="00995474" w:rsidRDefault="00000000">
      <w:r>
        <w:t>Briggs said, “That’s too easy.”</w:t>
      </w:r>
    </w:p>
    <w:p w14:paraId="6605ABDE" w14:textId="77777777" w:rsidR="00995474" w:rsidRDefault="00000000">
      <w:r>
        <w:t>“It is,” Cole agreed. “But easy doesn’t mean false.”</w:t>
      </w:r>
    </w:p>
    <w:p w14:paraId="029F42A9" w14:textId="77777777" w:rsidR="00995474" w:rsidRDefault="00000000">
      <w:r>
        <w:t>Naomi looked at Elise. “Not just that.”</w:t>
      </w:r>
    </w:p>
    <w:p w14:paraId="32CD0D29" w14:textId="77777777" w:rsidR="00995474" w:rsidRDefault="00000000">
      <w:r>
        <w:t>Elise turned. “What then?”</w:t>
      </w:r>
    </w:p>
    <w:p w14:paraId="7F7EA779" w14:textId="77777777" w:rsidR="00995474" w:rsidRDefault="00000000">
      <w:r>
        <w:t>Naomi hesitated, which was unusual enough to matter.</w:t>
      </w:r>
    </w:p>
    <w:p w14:paraId="38EBCC09" w14:textId="77777777" w:rsidR="00995474" w:rsidRDefault="00000000">
      <w:r>
        <w:t>“It addressed you before it had any right to know you. That means either it learned you unusually fast or…” She stopped.</w:t>
      </w:r>
    </w:p>
    <w:p w14:paraId="48FF5182" w14:textId="77777777" w:rsidR="00995474" w:rsidRDefault="00000000">
      <w:r>
        <w:t>“Or?”</w:t>
      </w:r>
    </w:p>
    <w:p w14:paraId="05E6B2B6" w14:textId="77777777" w:rsidR="00995474" w:rsidRDefault="00000000">
      <w:r>
        <w:t>Naomi met her eyes. “Or this isn’t its first version of you.”</w:t>
      </w:r>
    </w:p>
    <w:p w14:paraId="7E62925B" w14:textId="77777777" w:rsidR="00995474" w:rsidRDefault="00000000">
      <w:r>
        <w:t>The room went very quiet.</w:t>
      </w:r>
    </w:p>
    <w:p w14:paraId="2695ADA3" w14:textId="77777777" w:rsidR="00995474" w:rsidRDefault="00000000">
      <w:r>
        <w:t>Cole looked away, which told Elise more than agreement would have.</w:t>
      </w:r>
    </w:p>
    <w:p w14:paraId="5733145D" w14:textId="77777777" w:rsidR="00995474" w:rsidRDefault="00000000">
      <w:r>
        <w:t>“You knew she’d say that,” Elise said.</w:t>
      </w:r>
    </w:p>
    <w:p w14:paraId="5DA11EEE" w14:textId="77777777" w:rsidR="00995474" w:rsidRDefault="00000000">
      <w:r>
        <w:t>He didn’t deny it.</w:t>
      </w:r>
    </w:p>
    <w:p w14:paraId="092C86ED" w14:textId="77777777" w:rsidR="00995474" w:rsidRDefault="00000000">
      <w:r>
        <w:t>“I suspected it.”</w:t>
      </w:r>
    </w:p>
    <w:p w14:paraId="0C40EC3F" w14:textId="77777777" w:rsidR="00995474" w:rsidRDefault="00000000">
      <w:r>
        <w:t>“From what?”</w:t>
      </w:r>
    </w:p>
    <w:p w14:paraId="31B3DE91" w14:textId="77777777" w:rsidR="00995474" w:rsidRDefault="00000000">
      <w:r>
        <w:t>He rubbed at one eye like a man trying to erase wakefulness.</w:t>
      </w:r>
    </w:p>
    <w:p w14:paraId="5C6E248F" w14:textId="77777777" w:rsidR="00995474" w:rsidRDefault="00000000">
      <w:r>
        <w:t>“From earlier iterations.”</w:t>
      </w:r>
    </w:p>
    <w:p w14:paraId="087D7185" w14:textId="77777777" w:rsidR="00995474" w:rsidRDefault="00000000">
      <w:r>
        <w:t>Briggs gave a short incredulous laugh. “There it is again.”</w:t>
      </w:r>
    </w:p>
    <w:p w14:paraId="4F78C08D" w14:textId="77777777" w:rsidR="00995474" w:rsidRDefault="00000000">
      <w:r>
        <w:t>Cole’s patience thinned for the first time. “Do you think I enjoy how this sounds?”</w:t>
      </w:r>
    </w:p>
    <w:p w14:paraId="667FB4C4" w14:textId="77777777" w:rsidR="00995474" w:rsidRDefault="00000000">
      <w:r>
        <w:t>“No,” Briggs said. “I think you’ve grown too used to it.”</w:t>
      </w:r>
    </w:p>
    <w:p w14:paraId="4C46B159" w14:textId="77777777" w:rsidR="00995474" w:rsidRDefault="00000000">
      <w:r>
        <w:t>That one hit cleanly.</w:t>
      </w:r>
    </w:p>
    <w:p w14:paraId="4F0E7D9F" w14:textId="77777777" w:rsidR="00995474" w:rsidRDefault="00000000">
      <w:r>
        <w:t>Cole’s face hardened—not with anger exactly, but with the sudden exposure of a private shame. The shame of adaptation. Of surviving something by learning its language and then realizing you now speak it better than the people you’re trying to save.</w:t>
      </w:r>
    </w:p>
    <w:p w14:paraId="79F611E1" w14:textId="77777777" w:rsidR="00995474" w:rsidRDefault="00000000">
      <w:r>
        <w:t>Elise intervened before either of them pushed farther.</w:t>
      </w:r>
    </w:p>
    <w:p w14:paraId="7018CBC3" w14:textId="77777777" w:rsidR="00995474" w:rsidRDefault="00000000">
      <w:r>
        <w:t>“In those iterations,” she said to Cole, “did I come here?”</w:t>
      </w:r>
    </w:p>
    <w:p w14:paraId="024DEEC1" w14:textId="77777777" w:rsidR="00995474" w:rsidRDefault="00000000">
      <w:r>
        <w:lastRenderedPageBreak/>
        <w:t>“Yes.”</w:t>
      </w:r>
    </w:p>
    <w:p w14:paraId="02CD1FC9" w14:textId="77777777" w:rsidR="00995474" w:rsidRDefault="00000000">
      <w:r>
        <w:t>“Did I sit down?”</w:t>
      </w:r>
    </w:p>
    <w:p w14:paraId="124901F2" w14:textId="77777777" w:rsidR="00995474" w:rsidRDefault="00000000">
      <w:r>
        <w:t>A pause.</w:t>
      </w:r>
    </w:p>
    <w:p w14:paraId="15DC5390" w14:textId="77777777" w:rsidR="00995474" w:rsidRDefault="00000000">
      <w:r>
        <w:t>“Yes.”</w:t>
      </w:r>
    </w:p>
    <w:p w14:paraId="407E8570" w14:textId="77777777" w:rsidR="00995474" w:rsidRDefault="00000000">
      <w:r>
        <w:t>“What happened?”</w:t>
      </w:r>
    </w:p>
    <w:p w14:paraId="50D1DDF7" w14:textId="77777777" w:rsidR="00995474" w:rsidRDefault="00000000">
      <w:r>
        <w:t>Cole swallowed. Once.</w:t>
      </w:r>
    </w:p>
    <w:p w14:paraId="1E3D30E9" w14:textId="77777777" w:rsidR="00995474" w:rsidRDefault="00000000">
      <w:r>
        <w:t>“The room started making choices around you.”</w:t>
      </w:r>
    </w:p>
    <w:p w14:paraId="2C8A2EDE" w14:textId="77777777" w:rsidR="00995474" w:rsidRDefault="00000000">
      <w:r>
        <w:t>That answer was not enough and he knew it.</w:t>
      </w:r>
    </w:p>
    <w:p w14:paraId="4C34B46B" w14:textId="77777777" w:rsidR="00995474" w:rsidRDefault="00000000">
      <w:r>
        <w:t>“Elaborate.”</w:t>
      </w:r>
    </w:p>
    <w:p w14:paraId="1CFA4870" w14:textId="77777777" w:rsidR="00995474" w:rsidRDefault="00000000">
      <w:r>
        <w:t>He stared at the empty chair for so long Elise thought he might refuse. Then he said, “The first time you sat, nothing visible happened immediately. That was the worst part. It felt like a meeting. The male voice—this ‘host’—asked questions. Not many. Mostly about authority. Duty. Which lives you count first when numbers stop fitting. It used passenger names. Crew names. Sometimes names of people from your life I don’t think it should’ve known.”</w:t>
      </w:r>
    </w:p>
    <w:p w14:paraId="48B9A2D0" w14:textId="77777777" w:rsidR="00995474" w:rsidRDefault="00000000">
      <w:r>
        <w:t>Elise felt something cold move through her.</w:t>
      </w:r>
    </w:p>
    <w:p w14:paraId="14A7F343" w14:textId="77777777" w:rsidR="00995474" w:rsidRDefault="00000000">
      <w:r>
        <w:t>“What names?”</w:t>
      </w:r>
    </w:p>
    <w:p w14:paraId="0A2C01D2" w14:textId="77777777" w:rsidR="00995474" w:rsidRDefault="00000000">
      <w:r>
        <w:t>Cole’s gaze shifted to her, then away.</w:t>
      </w:r>
    </w:p>
    <w:p w14:paraId="554E9CC5" w14:textId="77777777" w:rsidR="00995474" w:rsidRDefault="00000000">
      <w:r>
        <w:t>“Your father, once.”</w:t>
      </w:r>
    </w:p>
    <w:p w14:paraId="43E11658" w14:textId="77777777" w:rsidR="00995474" w:rsidRDefault="00000000">
      <w:r>
        <w:t>No one spoke.</w:t>
      </w:r>
    </w:p>
    <w:p w14:paraId="2D231393" w14:textId="77777777" w:rsidR="00995474" w:rsidRDefault="00000000">
      <w:r>
        <w:t>It was one thing for the ship to know manifests, crew rosters, deck plans, names overheard on comms. It was another thing entirely to reach into a life that existed before boarding.</w:t>
      </w:r>
    </w:p>
    <w:p w14:paraId="35B2AD91" w14:textId="77777777" w:rsidR="00995474" w:rsidRDefault="00000000">
      <w:r>
        <w:t>“That’s not possible,” Briggs said, but the conviction was gone from the sentence before it finished.</w:t>
      </w:r>
    </w:p>
    <w:p w14:paraId="22B9723D" w14:textId="77777777" w:rsidR="00995474" w:rsidRDefault="00000000">
      <w:r>
        <w:t>“No,” Cole said. “It isn’t.”</w:t>
      </w:r>
    </w:p>
    <w:p w14:paraId="3F604A7A" w14:textId="77777777" w:rsidR="00995474" w:rsidRDefault="00000000">
      <w:r>
        <w:t>Elise kept her face still by force.</w:t>
      </w:r>
    </w:p>
    <w:p w14:paraId="6C160CA0" w14:textId="77777777" w:rsidR="00995474" w:rsidRDefault="00000000">
      <w:r>
        <w:t>“And then?”</w:t>
      </w:r>
    </w:p>
    <w:p w14:paraId="24EF3BF4" w14:textId="77777777" w:rsidR="00995474" w:rsidRDefault="00000000">
      <w:r>
        <w:t>“The room changed to reflect your answers.”</w:t>
      </w:r>
    </w:p>
    <w:p w14:paraId="08DBD3CA" w14:textId="77777777" w:rsidR="00995474" w:rsidRDefault="00000000">
      <w:r>
        <w:t>“How?”</w:t>
      </w:r>
    </w:p>
    <w:p w14:paraId="74589F2E" w14:textId="77777777" w:rsidR="00995474" w:rsidRDefault="00000000">
      <w:r>
        <w:lastRenderedPageBreak/>
        <w:t>“The sea outside darkened though it was still afternoon. The passengers beyond the glass multiplied. Some became people we knew. Some became people who weren’t aboard. The ship started making substitutions elsewhere at a faster rate—as if once it had your attention formally seated, it used that as permission.”</w:t>
      </w:r>
    </w:p>
    <w:p w14:paraId="06DFADC3" w14:textId="77777777" w:rsidR="00995474" w:rsidRDefault="00000000">
      <w:r>
        <w:t>Naomi looked around the room. “Permission from who?”</w:t>
      </w:r>
    </w:p>
    <w:p w14:paraId="4E19C3AB" w14:textId="77777777" w:rsidR="00995474" w:rsidRDefault="00000000">
      <w:r>
        <w:t>Cole laughed once under his breath. There was no humor in it.</w:t>
      </w:r>
    </w:p>
    <w:p w14:paraId="4D7448F1" w14:textId="77777777" w:rsidR="00995474" w:rsidRDefault="00000000">
      <w:r>
        <w:t>“That’s one of the right questions.”</w:t>
      </w:r>
    </w:p>
    <w:p w14:paraId="011F2CE2" w14:textId="77777777" w:rsidR="00995474" w:rsidRDefault="00000000">
      <w:r>
        <w:t>Elise said, “And the second time?”</w:t>
      </w:r>
    </w:p>
    <w:p w14:paraId="240979B9" w14:textId="77777777" w:rsidR="00995474" w:rsidRDefault="00000000">
      <w:r>
        <w:t>He shut his eyes briefly.</w:t>
      </w:r>
    </w:p>
    <w:p w14:paraId="1A8F7AB6" w14:textId="77777777" w:rsidR="00995474" w:rsidRDefault="00000000">
      <w:r>
        <w:t>“The second time you refused the chair.”</w:t>
      </w:r>
    </w:p>
    <w:p w14:paraId="0D63688E" w14:textId="77777777" w:rsidR="00995474" w:rsidRDefault="00000000">
      <w:r>
        <w:t>Briggs nodded once, satisfied by that at least.</w:t>
      </w:r>
    </w:p>
    <w:p w14:paraId="39AED5E8" w14:textId="77777777" w:rsidR="00995474" w:rsidRDefault="00000000">
      <w:r>
        <w:t>“What happened?”</w:t>
      </w:r>
    </w:p>
    <w:p w14:paraId="0350FDF7" w14:textId="77777777" w:rsidR="00995474" w:rsidRDefault="00000000">
      <w:r>
        <w:t>“Naomi sat instead.”</w:t>
      </w:r>
    </w:p>
    <w:p w14:paraId="552B8BF9" w14:textId="77777777" w:rsidR="00995474" w:rsidRDefault="00000000">
      <w:r>
        <w:t>Naomi went absolutely still.</w:t>
      </w:r>
    </w:p>
    <w:p w14:paraId="02A5C5DA" w14:textId="77777777" w:rsidR="00995474" w:rsidRDefault="00000000">
      <w:r>
        <w:t>Cole looked at her. “I’m sorry.”</w:t>
      </w:r>
    </w:p>
    <w:p w14:paraId="2CA3E003" w14:textId="77777777" w:rsidR="00995474" w:rsidRDefault="00000000">
      <w:r>
        <w:t>“For what?”</w:t>
      </w:r>
    </w:p>
    <w:p w14:paraId="25D5A631" w14:textId="77777777" w:rsidR="00995474" w:rsidRDefault="00000000">
      <w:r>
        <w:t>“For remembering it while you don’t.”</w:t>
      </w:r>
    </w:p>
    <w:p w14:paraId="10555AC7" w14:textId="77777777" w:rsidR="00995474" w:rsidRDefault="00000000">
      <w:r>
        <w:t>Naomi’s face didn’t move, but something in it withdrew and sharpened all at once.</w:t>
      </w:r>
    </w:p>
    <w:p w14:paraId="358847E1" w14:textId="77777777" w:rsidR="00995474" w:rsidRDefault="00000000">
      <w:r>
        <w:t>“Did I live?”</w:t>
      </w:r>
    </w:p>
    <w:p w14:paraId="483A566F" w14:textId="77777777" w:rsidR="00995474" w:rsidRDefault="00000000">
      <w:r>
        <w:t>“Yes.”</w:t>
      </w:r>
    </w:p>
    <w:p w14:paraId="0112B60C" w14:textId="77777777" w:rsidR="00995474" w:rsidRDefault="00000000">
      <w:r>
        <w:t>“That’s a thin victory.”</w:t>
      </w:r>
    </w:p>
    <w:p w14:paraId="45DE960B" w14:textId="77777777" w:rsidR="00995474" w:rsidRDefault="00000000">
      <w:r>
        <w:t>“Yes.”</w:t>
      </w:r>
    </w:p>
    <w:p w14:paraId="072EF9DE" w14:textId="77777777" w:rsidR="00995474" w:rsidRDefault="00000000">
      <w:r>
        <w:t>Elise watched them both, taking in not only the content of the exchange but the human cost of how it landed. Naomi had always trusted her own mind with unsentimental rigor. Now she was being told there were versions of herself she had inhabited and lost, decisions she had made and could not audit, rooms she had entered where someone else still held the receipt. There were injuries that happened to the body and injuries that happened to chronology. This ship was growing skilled at the second.</w:t>
      </w:r>
    </w:p>
    <w:p w14:paraId="30347EBC" w14:textId="77777777" w:rsidR="00995474" w:rsidRDefault="00000000">
      <w:r>
        <w:t>The male voice spoke again.</w:t>
      </w:r>
    </w:p>
    <w:p w14:paraId="68EEB7E7" w14:textId="77777777" w:rsidR="00995474" w:rsidRDefault="00000000">
      <w:r>
        <w:lastRenderedPageBreak/>
        <w:t>No speakers. No visible source. Just the room choosing sound.</w:t>
      </w:r>
    </w:p>
    <w:p w14:paraId="29120F4E" w14:textId="77777777" w:rsidR="00995474" w:rsidRDefault="00000000">
      <w:r>
        <w:t>“Your guest list is shrinking,” it said.</w:t>
      </w:r>
    </w:p>
    <w:p w14:paraId="34E1FCE0" w14:textId="77777777" w:rsidR="00995474" w:rsidRDefault="00000000">
      <w:r>
        <w:t>Briggs brought the weapon up, not because he expected to shoot a voice, but because the body seeks ritual.</w:t>
      </w:r>
    </w:p>
    <w:p w14:paraId="5CAEF989" w14:textId="77777777" w:rsidR="00995474" w:rsidRDefault="00000000">
      <w:r>
        <w:t>“Show yourself.”</w:t>
      </w:r>
    </w:p>
    <w:p w14:paraId="3FA7E6A5" w14:textId="77777777" w:rsidR="00995474" w:rsidRDefault="00000000">
      <w:r>
        <w:t>“Why?” the voice asked lightly. “You continue to prefer the failure mode of faces.”</w:t>
      </w:r>
    </w:p>
    <w:p w14:paraId="274814AB" w14:textId="77777777" w:rsidR="00995474" w:rsidRDefault="00000000">
      <w:r>
        <w:t>The piano played a third note.</w:t>
      </w:r>
    </w:p>
    <w:p w14:paraId="134DBDF7" w14:textId="77777777" w:rsidR="00995474" w:rsidRDefault="00000000">
      <w:r>
        <w:t>Naomi’s shoulders tightened.</w:t>
      </w:r>
    </w:p>
    <w:p w14:paraId="287D580A" w14:textId="77777777" w:rsidR="00995474" w:rsidRDefault="00000000">
      <w:r>
        <w:t>Elise said, “We’re leaving.”</w:t>
      </w:r>
    </w:p>
    <w:p w14:paraId="6BA75105" w14:textId="77777777" w:rsidR="00995474" w:rsidRDefault="00000000">
      <w:r>
        <w:t>The room did not react.</w:t>
      </w:r>
    </w:p>
    <w:p w14:paraId="0CDC2169" w14:textId="77777777" w:rsidR="00995474" w:rsidRDefault="00000000">
      <w:r>
        <w:t>That bothered her more than if the lights had blown or the doors had locked. Indifference from an environment like this suggested confidence.</w:t>
      </w:r>
    </w:p>
    <w:p w14:paraId="73FA5E88" w14:textId="77777777" w:rsidR="00995474" w:rsidRDefault="00000000">
      <w:r>
        <w:t>Briggs backed toward the doorway. “Already there.”</w:t>
      </w:r>
    </w:p>
    <w:p w14:paraId="670979BF" w14:textId="77777777" w:rsidR="00995474" w:rsidRDefault="00000000">
      <w:r>
        <w:t>Naomi stayed where she was for one second longer, eyes on the empty chair where Laird had been.</w:t>
      </w:r>
    </w:p>
    <w:p w14:paraId="71907544" w14:textId="77777777" w:rsidR="00995474" w:rsidRDefault="00000000">
      <w:r>
        <w:t>“Naomi,” Elise said.</w:t>
      </w:r>
    </w:p>
    <w:p w14:paraId="4DEFAC96" w14:textId="77777777" w:rsidR="00995474" w:rsidRDefault="00000000">
      <w:r>
        <w:t>Naomi looked at her and nodded. Once. Sharp. She was ready.</w:t>
      </w:r>
    </w:p>
    <w:p w14:paraId="7EBCCC22" w14:textId="77777777" w:rsidR="00995474" w:rsidRDefault="00000000">
      <w:r>
        <w:t>Cole did not move.</w:t>
      </w:r>
    </w:p>
    <w:p w14:paraId="2BF025CB" w14:textId="77777777" w:rsidR="00995474" w:rsidRDefault="00000000">
      <w:r>
        <w:t>Elise turned.</w:t>
      </w:r>
    </w:p>
    <w:p w14:paraId="36E6B6BC" w14:textId="77777777" w:rsidR="00995474" w:rsidRDefault="00000000">
      <w:r>
        <w:t>“What.”</w:t>
      </w:r>
    </w:p>
    <w:p w14:paraId="4BFD29E8" w14:textId="77777777" w:rsidR="00995474" w:rsidRDefault="00000000">
      <w:r>
        <w:t>His face had taken on that particular strain she was beginning to recognize—knowledge fighting with fear over which one got to be useful first.</w:t>
      </w:r>
    </w:p>
    <w:p w14:paraId="4A3D7A6E" w14:textId="77777777" w:rsidR="00995474" w:rsidRDefault="00000000">
      <w:r>
        <w:t>“If we leave without answering the invitation,” he said, “it may redirect.”</w:t>
      </w:r>
    </w:p>
    <w:p w14:paraId="338E9CF0" w14:textId="77777777" w:rsidR="00995474" w:rsidRDefault="00000000">
      <w:r>
        <w:t>“You’ve said that already.”</w:t>
      </w:r>
    </w:p>
    <w:p w14:paraId="012767E7" w14:textId="77777777" w:rsidR="00995474" w:rsidRDefault="00000000">
      <w:r>
        <w:t>“Yes.”</w:t>
      </w:r>
    </w:p>
    <w:p w14:paraId="5FC9ABAF" w14:textId="77777777" w:rsidR="00995474" w:rsidRDefault="00000000">
      <w:r>
        <w:t>“I heard you.”</w:t>
      </w:r>
    </w:p>
    <w:p w14:paraId="56CC3D34" w14:textId="77777777" w:rsidR="00995474" w:rsidRDefault="00000000">
      <w:r>
        <w:t>“This is the part where earlier versions of us underestimated what redirection means.”</w:t>
      </w:r>
    </w:p>
    <w:p w14:paraId="7454D705" w14:textId="77777777" w:rsidR="00995474" w:rsidRDefault="00000000">
      <w:r>
        <w:t>Briggs looked like he wanted to throw him through one of the panoramic windows.</w:t>
      </w:r>
    </w:p>
    <w:p w14:paraId="75C9C091" w14:textId="77777777" w:rsidR="00995474" w:rsidRDefault="00000000">
      <w:r>
        <w:lastRenderedPageBreak/>
        <w:t>“Then define it.”</w:t>
      </w:r>
    </w:p>
    <w:p w14:paraId="57ED6E24" w14:textId="77777777" w:rsidR="00995474" w:rsidRDefault="00000000">
      <w:r>
        <w:t>Cole did. Quietly.</w:t>
      </w:r>
    </w:p>
    <w:p w14:paraId="4AA73178" w14:textId="77777777" w:rsidR="00995474" w:rsidRDefault="00000000">
      <w:r>
        <w:t>“People get assigned roles they didn’t ask for.”</w:t>
      </w:r>
    </w:p>
    <w:p w14:paraId="0B21B2FF" w14:textId="77777777" w:rsidR="00995474" w:rsidRDefault="00000000">
      <w:r>
        <w:t>Silence.</w:t>
      </w:r>
    </w:p>
    <w:p w14:paraId="26DC916B" w14:textId="77777777" w:rsidR="00995474" w:rsidRDefault="00000000">
      <w:r>
        <w:t>Naomi said, “Roles.”</w:t>
      </w:r>
    </w:p>
    <w:p w14:paraId="76C372DC" w14:textId="77777777" w:rsidR="00995474" w:rsidRDefault="00000000">
      <w:r>
        <w:t>“In one cycle a woman from housekeeping became the ship’s ‘registrar’ for nearly an hour. She stood outside the theater with a clipboard she didn’t have before and directed passengers into groups according to whether they still believed the year or only remembered it. In another, a violinist from the lounge spent forty minutes announcing birth and death records over the PA in a language he didn’t speak. People taken up by those roles don’t always remember what they did after.”</w:t>
      </w:r>
    </w:p>
    <w:p w14:paraId="431A5C94" w14:textId="77777777" w:rsidR="00995474" w:rsidRDefault="00000000">
      <w:r>
        <w:t>Briggs stared at him. “You’re saying the ship uses people like props.”</w:t>
      </w:r>
    </w:p>
    <w:p w14:paraId="655E80F1" w14:textId="77777777" w:rsidR="00995474" w:rsidRDefault="00000000">
      <w:r>
        <w:t>Cole’s mouth tightened. “I’m saying the distinction between people and props has become unstable here.”</w:t>
      </w:r>
    </w:p>
    <w:p w14:paraId="75857BF5" w14:textId="77777777" w:rsidR="00995474" w:rsidRDefault="00000000">
      <w:r>
        <w:t>The words sat between them with the weight of unforgivable accuracy.</w:t>
      </w:r>
    </w:p>
    <w:p w14:paraId="1CF1611D" w14:textId="77777777" w:rsidR="00995474" w:rsidRDefault="00000000">
      <w:r>
        <w:t>Elise checked her watch.</w:t>
      </w:r>
    </w:p>
    <w:p w14:paraId="732759CB" w14:textId="77777777" w:rsidR="00995474" w:rsidRDefault="00000000">
      <w:r>
        <w:t>4:31.</w:t>
      </w:r>
    </w:p>
    <w:p w14:paraId="47ACACCB" w14:textId="77777777" w:rsidR="00995474" w:rsidRDefault="00000000">
      <w:r>
        <w:t>Late.</w:t>
      </w:r>
    </w:p>
    <w:p w14:paraId="466DBEBD" w14:textId="77777777" w:rsidR="00995474" w:rsidRDefault="00000000">
      <w:r>
        <w:t>Punctuality appreciated.</w:t>
      </w:r>
    </w:p>
    <w:p w14:paraId="7B3B2E13" w14:textId="77777777" w:rsidR="00995474" w:rsidRDefault="00000000">
      <w:r>
        <w:t>A thought came to her then—not from Cole, not from the room, not from fear, but from the old command instinct that had kept her alive professionally for two decades. When something wants you in one place under one set of terms, the most dangerous thing is not necessarily refusal. Sometimes it is showing up without changing the terms.</w:t>
      </w:r>
    </w:p>
    <w:p w14:paraId="286391CE" w14:textId="77777777" w:rsidR="00995474" w:rsidRDefault="00000000">
      <w:r>
        <w:t>She looked at the empty chair.</w:t>
      </w:r>
    </w:p>
    <w:p w14:paraId="0EDD4BE7" w14:textId="77777777" w:rsidR="00995474" w:rsidRDefault="00000000">
      <w:r>
        <w:t>Then at Naomi.</w:t>
      </w:r>
    </w:p>
    <w:p w14:paraId="5AB59C02" w14:textId="77777777" w:rsidR="00995474" w:rsidRDefault="00000000">
      <w:r>
        <w:t>Then at Briggs.</w:t>
      </w:r>
    </w:p>
    <w:p w14:paraId="042ED052" w14:textId="77777777" w:rsidR="00995474" w:rsidRDefault="00000000">
      <w:r>
        <w:t>“We do answer,” she said.</w:t>
      </w:r>
    </w:p>
    <w:p w14:paraId="12FA9A3B" w14:textId="77777777" w:rsidR="00995474" w:rsidRDefault="00000000">
      <w:r>
        <w:t>Briggs’s head snapped toward her. “No.”</w:t>
      </w:r>
    </w:p>
    <w:p w14:paraId="32FB8501" w14:textId="77777777" w:rsidR="00995474" w:rsidRDefault="00000000">
      <w:r>
        <w:t>“We answer differently.”</w:t>
      </w:r>
    </w:p>
    <w:p w14:paraId="762A3A59" w14:textId="77777777" w:rsidR="00995474" w:rsidRDefault="00000000">
      <w:r>
        <w:t>The male voice seemed to listen.</w:t>
      </w:r>
    </w:p>
    <w:p w14:paraId="4D0D5102" w14:textId="77777777" w:rsidR="00995474" w:rsidRDefault="00000000">
      <w:r>
        <w:lastRenderedPageBreak/>
        <w:t>Cole said, very carefully, “Elise.”</w:t>
      </w:r>
    </w:p>
    <w:p w14:paraId="12E98A21" w14:textId="77777777" w:rsidR="00995474" w:rsidRDefault="00000000">
      <w:r>
        <w:t>She held up a hand.</w:t>
      </w:r>
    </w:p>
    <w:p w14:paraId="2464C3A5" w14:textId="77777777" w:rsidR="00995474" w:rsidRDefault="00000000">
      <w:r>
        <w:t>“No one sits. No one enters the conversation as a guest.” She took the cream invitation from her vest pocket and laid it flat on the linen in front of the waiting chair. “Command accepts your request conditionally.”</w:t>
      </w:r>
    </w:p>
    <w:p w14:paraId="48B2587F" w14:textId="77777777" w:rsidR="00995474" w:rsidRDefault="00000000">
      <w:r>
        <w:t>The room remained silent.</w:t>
      </w:r>
    </w:p>
    <w:p w14:paraId="7CF9EBE1" w14:textId="77777777" w:rsidR="00995474" w:rsidRDefault="00000000">
      <w:r>
        <w:t>It was absurd to speak to a room as if it were a negotiating party. It was more absurd not to, at this point.</w:t>
      </w:r>
    </w:p>
    <w:p w14:paraId="1ADB1E96" w14:textId="77777777" w:rsidR="00995474" w:rsidRDefault="00000000">
      <w:r>
        <w:t>“We choose the format,” Elise said.</w:t>
      </w:r>
    </w:p>
    <w:p w14:paraId="6331201B" w14:textId="77777777" w:rsidR="00995474" w:rsidRDefault="00000000">
      <w:r>
        <w:t>The sea outside shivered in the glass.</w:t>
      </w:r>
    </w:p>
    <w:p w14:paraId="6EA98DD0" w14:textId="77777777" w:rsidR="00995474" w:rsidRDefault="00000000">
      <w:r>
        <w:t>Not the actual sea. The reflection of it.</w:t>
      </w:r>
    </w:p>
    <w:p w14:paraId="79B254E0" w14:textId="77777777" w:rsidR="00995474" w:rsidRDefault="00000000">
      <w:r>
        <w:t>Naomi noticed first. “Elise.”</w:t>
      </w:r>
    </w:p>
    <w:p w14:paraId="496F205E" w14:textId="77777777" w:rsidR="00995474" w:rsidRDefault="00000000">
      <w:r>
        <w:t>Every window in the lounge had become slightly more reflective than the light should have allowed, and inside those reflections the room was no longer entirely synchronized with itself.</w:t>
      </w:r>
    </w:p>
    <w:p w14:paraId="47398DE4" w14:textId="77777777" w:rsidR="00995474" w:rsidRDefault="00000000">
      <w:r>
        <w:t>The reflected table had four chairs, not three.</w:t>
      </w:r>
    </w:p>
    <w:p w14:paraId="06053235" w14:textId="77777777" w:rsidR="00995474" w:rsidRDefault="00000000">
      <w:r>
        <w:t>The reflected bar shelves held different bottles.</w:t>
      </w:r>
    </w:p>
    <w:p w14:paraId="1063CE95" w14:textId="77777777" w:rsidR="00995474" w:rsidRDefault="00000000">
      <w:r>
        <w:t>The reflected piano lid was closed.</w:t>
      </w:r>
    </w:p>
    <w:p w14:paraId="5FF8EDDD" w14:textId="77777777" w:rsidR="00995474" w:rsidRDefault="00000000">
      <w:r>
        <w:t>The reflected Naomi stood, though the real Naomi remained still.</w:t>
      </w:r>
    </w:p>
    <w:p w14:paraId="6BCA18EA" w14:textId="77777777" w:rsidR="00995474" w:rsidRDefault="00000000">
      <w:r>
        <w:t>The reflected Briggs had no weapon in hand.</w:t>
      </w:r>
    </w:p>
    <w:p w14:paraId="432ABCD9" w14:textId="77777777" w:rsidR="00995474" w:rsidRDefault="00000000">
      <w:r>
        <w:t>The reflected Cole was not looking at Elise.</w:t>
      </w:r>
    </w:p>
    <w:p w14:paraId="599BA3A0" w14:textId="77777777" w:rsidR="00995474" w:rsidRDefault="00000000">
      <w:r>
        <w:t>He was looking at the empty fourth chair.</w:t>
      </w:r>
    </w:p>
    <w:p w14:paraId="42E12650" w14:textId="77777777" w:rsidR="00995474" w:rsidRDefault="00000000">
      <w:r>
        <w:t>And in the reflected fourth chair sat a man none of them could see in the room.</w:t>
      </w:r>
    </w:p>
    <w:p w14:paraId="5287A833" w14:textId="77777777" w:rsidR="00995474" w:rsidRDefault="00000000">
      <w:r>
        <w:t>Mid-fifties. Dark dinner jacket. White shirt. Black tie. Hair silver at the temples. One hand resting beside a folded gold mask. He was handsome in the ordinary practiced way of luxury branding. Nothing supernatural in his face, which made his presence far more destabilizing. He looked like a maître d’ at a hotel that had learned something ugly about eternity and chosen to monetize it.</w:t>
      </w:r>
    </w:p>
    <w:p w14:paraId="394C7DE6" w14:textId="77777777" w:rsidR="00995474" w:rsidRDefault="00000000">
      <w:r>
        <w:t>The reflected man turned his head and smiled directly at Elise.</w:t>
      </w:r>
    </w:p>
    <w:p w14:paraId="4686C46F" w14:textId="77777777" w:rsidR="00995474" w:rsidRDefault="00000000">
      <w:r>
        <w:t>The real room remained empty.</w:t>
      </w:r>
    </w:p>
    <w:p w14:paraId="3B2AB509" w14:textId="77777777" w:rsidR="00995474" w:rsidRDefault="00000000">
      <w:r>
        <w:t>Naomi said, “Don’t look at him too long.”</w:t>
      </w:r>
    </w:p>
    <w:p w14:paraId="706FE485" w14:textId="77777777" w:rsidR="00995474" w:rsidRDefault="00000000">
      <w:r>
        <w:lastRenderedPageBreak/>
        <w:t>Elise dragged her gaze back to the actual table.</w:t>
      </w:r>
    </w:p>
    <w:p w14:paraId="0F9EC2BF" w14:textId="77777777" w:rsidR="00995474" w:rsidRDefault="00000000">
      <w:r>
        <w:t>“Why.”</w:t>
      </w:r>
    </w:p>
    <w:p w14:paraId="58A1D999" w14:textId="77777777" w:rsidR="00995474" w:rsidRDefault="00000000">
      <w:r>
        <w:t>“Because I just did.”</w:t>
      </w:r>
    </w:p>
    <w:p w14:paraId="5425B5F8" w14:textId="77777777" w:rsidR="00995474" w:rsidRDefault="00000000">
      <w:r>
        <w:t>And Naomi’s voice had changed.</w:t>
      </w:r>
    </w:p>
    <w:p w14:paraId="45C2E0CE" w14:textId="77777777" w:rsidR="00995474" w:rsidRDefault="00000000">
      <w:r>
        <w:t>Only slightly. Still hers, but flattened around the edges, as though the room had taken a tracing.</w:t>
      </w:r>
    </w:p>
    <w:p w14:paraId="60372663" w14:textId="77777777" w:rsidR="00995474" w:rsidRDefault="00000000">
      <w:r>
        <w:t>Elise moved to her at once. “Naomi.”</w:t>
      </w:r>
    </w:p>
    <w:p w14:paraId="3EC87EDA" w14:textId="77777777" w:rsidR="00995474" w:rsidRDefault="00000000">
      <w:r>
        <w:t>“I’m here.” Naomi blinked hard once, then again. “Still me.”</w:t>
      </w:r>
    </w:p>
    <w:p w14:paraId="2CB757B3" w14:textId="77777777" w:rsidR="00995474" w:rsidRDefault="00000000">
      <w:r>
        <w:t>“You sure?”</w:t>
      </w:r>
    </w:p>
    <w:p w14:paraId="10AC3417" w14:textId="77777777" w:rsidR="00995474" w:rsidRDefault="00000000">
      <w:r>
        <w:t>Naomi smiled once without humor. “No. But sure enough for now.”</w:t>
      </w:r>
    </w:p>
    <w:p w14:paraId="39570377" w14:textId="77777777" w:rsidR="00995474" w:rsidRDefault="00000000">
      <w:r>
        <w:t>Briggs swore softly and looked away from the windows.</w:t>
      </w:r>
    </w:p>
    <w:p w14:paraId="5A2CAD0B" w14:textId="77777777" w:rsidR="00995474" w:rsidRDefault="00000000">
      <w:r>
        <w:t>Cole had gone very pale.</w:t>
      </w:r>
    </w:p>
    <w:p w14:paraId="7EF75D67" w14:textId="77777777" w:rsidR="00995474" w:rsidRDefault="00000000">
      <w:r>
        <w:t>“That’s new,” he said.</w:t>
      </w:r>
    </w:p>
    <w:p w14:paraId="72C73386" w14:textId="77777777" w:rsidR="00995474" w:rsidRDefault="00000000">
      <w:r>
        <w:t>“Useful new or catastrophic new?” Briggs asked.</w:t>
      </w:r>
    </w:p>
    <w:p w14:paraId="5F10864D" w14:textId="77777777" w:rsidR="00995474" w:rsidRDefault="00000000">
      <w:r>
        <w:t>Cole did not answer.</w:t>
      </w:r>
    </w:p>
    <w:p w14:paraId="17FD2419" w14:textId="77777777" w:rsidR="00995474" w:rsidRDefault="00000000">
      <w:r>
        <w:t>That was answer enough.</w:t>
      </w:r>
    </w:p>
    <w:p w14:paraId="655E8AAD" w14:textId="77777777" w:rsidR="00995474" w:rsidRDefault="00000000">
      <w:r>
        <w:t>The reflected man on the other side of the table lifted his champagne flute in a small elegant gesture.</w:t>
      </w:r>
    </w:p>
    <w:p w14:paraId="76FB0681" w14:textId="77777777" w:rsidR="00995474" w:rsidRDefault="00000000">
      <w:r>
        <w:t>And all at once, from everywhere in the ship at once, came the sound of hundreds of glasses touching.</w:t>
      </w:r>
    </w:p>
    <w:p w14:paraId="17358624" w14:textId="77777777" w:rsidR="00995474" w:rsidRDefault="00000000">
      <w:r>
        <w:t>Not loud.</w:t>
      </w:r>
    </w:p>
    <w:p w14:paraId="7B67CF8B" w14:textId="77777777" w:rsidR="00995474" w:rsidRDefault="00000000">
      <w:r>
        <w:t>Far worse than loud.</w:t>
      </w:r>
    </w:p>
    <w:p w14:paraId="5891F7BD" w14:textId="77777777" w:rsidR="00995474" w:rsidRDefault="00000000">
      <w:r>
        <w:t>A delicate sustained chorus of crystal meeting crystal in impossible unison from decks below, corridors aft, stairwells, dining rooms, cabins, bars, service pantries, lounges, galleys—everywhere.</w:t>
      </w:r>
    </w:p>
    <w:p w14:paraId="72D9EB3E" w14:textId="77777777" w:rsidR="00995474" w:rsidRDefault="00000000">
      <w:r>
        <w:t>Passengers were hearing it too.</w:t>
      </w:r>
    </w:p>
    <w:p w14:paraId="2D22A4B5" w14:textId="77777777" w:rsidR="00995474" w:rsidRDefault="00000000">
      <w:r>
        <w:t>Crew were hearing it.</w:t>
      </w:r>
    </w:p>
    <w:p w14:paraId="25157EE9" w14:textId="77777777" w:rsidR="00995474" w:rsidRDefault="00000000">
      <w:r>
        <w:t>A toast, Elise thought.</w:t>
      </w:r>
    </w:p>
    <w:p w14:paraId="44B26B3D" w14:textId="77777777" w:rsidR="00995474" w:rsidRDefault="00000000">
      <w:r>
        <w:t>The whole ship just made a toast.</w:t>
      </w:r>
    </w:p>
    <w:p w14:paraId="0BC8DEA7" w14:textId="77777777" w:rsidR="00995474" w:rsidRDefault="00000000">
      <w:r>
        <w:lastRenderedPageBreak/>
        <w:t>Briggs was already on his comms. “Patel.”</w:t>
      </w:r>
    </w:p>
    <w:p w14:paraId="341257D4" w14:textId="77777777" w:rsidR="00995474" w:rsidRDefault="00000000">
      <w:r>
        <w:t>Static.</w:t>
      </w:r>
    </w:p>
    <w:p w14:paraId="3EC02B78" w14:textId="77777777" w:rsidR="00995474" w:rsidRDefault="00000000">
      <w:r>
        <w:t>Then Patel’s voice burst through, strained and too fast.</w:t>
      </w:r>
    </w:p>
    <w:p w14:paraId="6D50710F" w14:textId="77777777" w:rsidR="00995474" w:rsidRDefault="00000000">
      <w:r>
        <w:t>“Commander? Commander, people are stopping where they stand.”</w:t>
      </w:r>
    </w:p>
    <w:p w14:paraId="420E3DD1" w14:textId="77777777" w:rsidR="00995474" w:rsidRDefault="00000000">
      <w:r>
        <w:t>“What?”</w:t>
      </w:r>
    </w:p>
    <w:p w14:paraId="37664E06" w14:textId="77777777" w:rsidR="00995474" w:rsidRDefault="00000000">
      <w:r>
        <w:t>“Passengers. Crew. It’s like—” He swallowed. “It’s like they’re listening to something I can’t hear.”</w:t>
      </w:r>
    </w:p>
    <w:p w14:paraId="6ACC0083" w14:textId="77777777" w:rsidR="00995474" w:rsidRDefault="00000000">
      <w:r>
        <w:t>Naomi snapped her head toward the doorway.</w:t>
      </w:r>
    </w:p>
    <w:p w14:paraId="2F3C949B" w14:textId="77777777" w:rsidR="00995474" w:rsidRDefault="00000000">
      <w:r>
        <w:t>The delicate ringing of glass stopped.</w:t>
      </w:r>
    </w:p>
    <w:p w14:paraId="421DD141" w14:textId="77777777" w:rsidR="00995474" w:rsidRDefault="00000000">
      <w:r>
        <w:t>Then the overhead speakers throughout the ship came alive with the warm female hospitality voice.</w:t>
      </w:r>
    </w:p>
    <w:p w14:paraId="0CF18761" w14:textId="77777777" w:rsidR="00995474" w:rsidRDefault="00000000">
      <w:r>
        <w:t>“Ladies and gentlemen,” it said, “thank you for joining us.”</w:t>
      </w:r>
    </w:p>
    <w:p w14:paraId="28E342C5" w14:textId="77777777" w:rsidR="00995474" w:rsidRDefault="00000000">
      <w:r>
        <w:t>Patel swore over comms.</w:t>
      </w:r>
    </w:p>
    <w:p w14:paraId="318551B0" w14:textId="77777777" w:rsidR="00995474" w:rsidRDefault="00000000">
      <w:r>
        <w:t>The male voice followed, smooth and intimate.</w:t>
      </w:r>
    </w:p>
    <w:p w14:paraId="629BA9C6" w14:textId="77777777" w:rsidR="00995474" w:rsidRDefault="00000000">
      <w:r>
        <w:t>“Tonight,” it said, “we seat the unresolved.”</w:t>
      </w:r>
    </w:p>
    <w:p w14:paraId="08CCECCC" w14:textId="77777777" w:rsidR="00995474" w:rsidRDefault="00000000">
      <w:r>
        <w:t>Cole whispered, “No.”</w:t>
      </w:r>
    </w:p>
    <w:p w14:paraId="38A4F5BF" w14:textId="77777777" w:rsidR="00995474" w:rsidRDefault="00000000">
      <w:r>
        <w:t>Elise was already moving.</w:t>
      </w:r>
    </w:p>
    <w:p w14:paraId="2B747D99" w14:textId="77777777" w:rsidR="00995474" w:rsidRDefault="00000000">
      <w:r>
        <w:t>“Out. Now.”</w:t>
      </w:r>
    </w:p>
    <w:p w14:paraId="2F032EED" w14:textId="77777777" w:rsidR="00995474" w:rsidRDefault="00000000">
      <w:r>
        <w:t>This time the room reacted.</w:t>
      </w:r>
    </w:p>
    <w:p w14:paraId="282BF37F" w14:textId="77777777" w:rsidR="00995474" w:rsidRDefault="00000000">
      <w:r>
        <w:t>The lounge doors swung shut.</w:t>
      </w:r>
    </w:p>
    <w:p w14:paraId="392907DC" w14:textId="77777777" w:rsidR="00995474" w:rsidRDefault="00000000">
      <w:r>
        <w:t>Not slammed. Closed.</w:t>
      </w:r>
    </w:p>
    <w:p w14:paraId="761F49A7" w14:textId="77777777" w:rsidR="00995474" w:rsidRDefault="00000000">
      <w:r>
        <w:t>A quiet, final, beautifully mannered click of latch.</w:t>
      </w:r>
    </w:p>
    <w:p w14:paraId="2959777E" w14:textId="77777777" w:rsidR="00995474" w:rsidRDefault="00000000">
      <w:r>
        <w:t>Briggs reached them in two strides and hit the handle. Nothing.</w:t>
      </w:r>
    </w:p>
    <w:p w14:paraId="6849DEEF" w14:textId="77777777" w:rsidR="00995474" w:rsidRDefault="00000000">
      <w:r>
        <w:t>He slammed his shoulder into one panel. Solid.</w:t>
      </w:r>
    </w:p>
    <w:p w14:paraId="74FA5F92" w14:textId="77777777" w:rsidR="00995474" w:rsidRDefault="00000000">
      <w:r>
        <w:t>“Locked.”</w:t>
      </w:r>
    </w:p>
    <w:p w14:paraId="443161B2" w14:textId="77777777" w:rsidR="00995474" w:rsidRDefault="00000000">
      <w:r>
        <w:t>Naomi moved toward him. “Stand aside.”</w:t>
      </w:r>
    </w:p>
    <w:p w14:paraId="357DB4AB" w14:textId="77777777" w:rsidR="00995474" w:rsidRDefault="00000000">
      <w:r>
        <w:t>She pulled a compact breach tool from her belt, jammed it at the seam, drove once, hard. The metal gave half an inch and stopped as if bracing from within.</w:t>
      </w:r>
    </w:p>
    <w:p w14:paraId="3288D725" w14:textId="77777777" w:rsidR="00995474" w:rsidRDefault="00000000">
      <w:r>
        <w:lastRenderedPageBreak/>
        <w:t>The male voice seemed amused.</w:t>
      </w:r>
    </w:p>
    <w:p w14:paraId="46B263CF" w14:textId="77777777" w:rsidR="00995474" w:rsidRDefault="00000000">
      <w:r>
        <w:t>“Commander Warren,” it said, “your conditional acceptance has been noted.”</w:t>
      </w:r>
    </w:p>
    <w:p w14:paraId="44ABCCF9" w14:textId="77777777" w:rsidR="00995474" w:rsidRDefault="00000000">
      <w:r>
        <w:t>Elise turned toward the table again.</w:t>
      </w:r>
    </w:p>
    <w:p w14:paraId="0DE33EF5" w14:textId="77777777" w:rsidR="00995474" w:rsidRDefault="00000000">
      <w:r>
        <w:t>In the windows, the reflected man had risen from his chair.</w:t>
      </w:r>
    </w:p>
    <w:p w14:paraId="61F2EFF4" w14:textId="77777777" w:rsidR="00995474" w:rsidRDefault="00000000">
      <w:r>
        <w:t>In the actual room, one of the empty chairs slid back from the table by itself.</w:t>
      </w:r>
    </w:p>
    <w:p w14:paraId="3FEC5143" w14:textId="77777777" w:rsidR="00995474" w:rsidRDefault="00000000">
      <w:r>
        <w:t>A soft controlled scrape against wood and carpet.</w:t>
      </w:r>
    </w:p>
    <w:p w14:paraId="67F64736" w14:textId="77777777" w:rsidR="00995474" w:rsidRDefault="00000000">
      <w:r>
        <w:t>Invitation enough for a civilized dinner.</w:t>
      </w:r>
    </w:p>
    <w:p w14:paraId="6E16D495" w14:textId="77777777" w:rsidR="00995474" w:rsidRDefault="00000000">
      <w:r>
        <w:t>Naomi backed away from the doors.</w:t>
      </w:r>
    </w:p>
    <w:p w14:paraId="7CE63C88" w14:textId="77777777" w:rsidR="00995474" w:rsidRDefault="00000000">
      <w:r>
        <w:t>Briggs kept working the seam with brute force and bad language.</w:t>
      </w:r>
    </w:p>
    <w:p w14:paraId="27AD1688" w14:textId="77777777" w:rsidR="00995474" w:rsidRDefault="00000000">
      <w:r>
        <w:t>Cole stood exactly where he was, staring at the reflected figure like a man seeing a long-threatened name finally attached to a face.</w:t>
      </w:r>
    </w:p>
    <w:p w14:paraId="36463340" w14:textId="77777777" w:rsidR="00995474" w:rsidRDefault="00000000">
      <w:r>
        <w:t>“You know him,” Elise said.</w:t>
      </w:r>
    </w:p>
    <w:p w14:paraId="3E2901E8" w14:textId="77777777" w:rsidR="00995474" w:rsidRDefault="00000000">
      <w:r>
        <w:t>Cole’s answer came after too long.</w:t>
      </w:r>
    </w:p>
    <w:p w14:paraId="463AEB16" w14:textId="77777777" w:rsidR="00995474" w:rsidRDefault="00000000">
      <w:r>
        <w:t>“No.”</w:t>
      </w:r>
    </w:p>
    <w:p w14:paraId="5D59819C" w14:textId="77777777" w:rsidR="00995474" w:rsidRDefault="00000000">
      <w:r>
        <w:t>The reflected man smiled wider.</w:t>
      </w:r>
    </w:p>
    <w:p w14:paraId="4DCE169C" w14:textId="77777777" w:rsidR="00995474" w:rsidRDefault="00000000">
      <w:r>
        <w:t>“You do,” the room said in the male voice.</w:t>
      </w:r>
    </w:p>
    <w:p w14:paraId="76464FD0" w14:textId="77777777" w:rsidR="00995474" w:rsidRDefault="00000000">
      <w:r>
        <w:t>And then, quietly, with terrible politeness:</w:t>
      </w:r>
    </w:p>
    <w:p w14:paraId="0270C30C" w14:textId="77777777" w:rsidR="00995474" w:rsidRDefault="00000000">
      <w:r>
        <w:t>“You just haven’t met me yet.”</w:t>
      </w:r>
    </w:p>
    <w:p w14:paraId="3AF746CD" w14:textId="77777777" w:rsidR="00995474" w:rsidRDefault="00000000">
      <w:r>
        <w:t>The reflected man removed the gold mask from the table and placed it over his own face.</w:t>
      </w:r>
    </w:p>
    <w:p w14:paraId="3B63FD18" w14:textId="77777777" w:rsidR="00995474" w:rsidRDefault="00000000">
      <w:r>
        <w:t>At the same instant, somewhere deep below them in the ship, a woman screamed.</w:t>
      </w:r>
    </w:p>
    <w:p w14:paraId="05F14B4D" w14:textId="77777777" w:rsidR="00995474" w:rsidRDefault="00000000">
      <w:r>
        <w:t>Then another.</w:t>
      </w:r>
    </w:p>
    <w:p w14:paraId="14E28AB0" w14:textId="77777777" w:rsidR="00995474" w:rsidRDefault="00000000">
      <w:r>
        <w:t>Then many.</w:t>
      </w:r>
    </w:p>
    <w:p w14:paraId="51EF40E0" w14:textId="77777777" w:rsidR="00995474" w:rsidRDefault="00000000">
      <w:r>
        <w:t>No one in the lounge moved for one full second.</w:t>
      </w:r>
    </w:p>
    <w:p w14:paraId="6298C164" w14:textId="77777777" w:rsidR="00995474" w:rsidRDefault="00000000">
      <w:r>
        <w:t>Because every person there understood at once that the toast had not been symbolic.</w:t>
      </w:r>
    </w:p>
    <w:p w14:paraId="19400860" w14:textId="77777777" w:rsidR="00995474" w:rsidRDefault="00000000">
      <w:r>
        <w:t>It had been a beginning.</w:t>
      </w:r>
    </w:p>
    <w:p w14:paraId="488E05B2" w14:textId="77777777" w:rsidR="00995474" w:rsidRDefault="00000000">
      <w:r>
        <w:lastRenderedPageBreak/>
        <w:t>Elise crossed the room and seized the chair that had pulled back on its own. She did not sit. She turned it, shoved it over on its side, and sent it skidding hard across the floor into the base of the piano.</w:t>
      </w:r>
    </w:p>
    <w:p w14:paraId="0B7D47B2" w14:textId="77777777" w:rsidR="00995474" w:rsidRDefault="00000000">
      <w:r>
        <w:t>The crash broke something.</w:t>
      </w:r>
    </w:p>
    <w:p w14:paraId="60343CD2" w14:textId="77777777" w:rsidR="00995474" w:rsidRDefault="00000000">
      <w:r>
        <w:t>Not in the room.</w:t>
      </w:r>
    </w:p>
    <w:p w14:paraId="4F0E373A" w14:textId="77777777" w:rsidR="00995474" w:rsidRDefault="00000000">
      <w:r>
        <w:t>In the rhythm.</w:t>
      </w:r>
    </w:p>
    <w:p w14:paraId="6F699E55" w14:textId="77777777" w:rsidR="00995474" w:rsidRDefault="00000000">
      <w:r>
        <w:t>The reflected man vanished from the windows.</w:t>
      </w:r>
    </w:p>
    <w:p w14:paraId="41EC2328" w14:textId="77777777" w:rsidR="00995474" w:rsidRDefault="00000000">
      <w:r>
        <w:t>The piano struck a cluster of wrong notes all at once.</w:t>
      </w:r>
    </w:p>
    <w:p w14:paraId="1B0D8E2D" w14:textId="77777777" w:rsidR="00995474" w:rsidRDefault="00000000">
      <w:r>
        <w:t>The lounge lights blew out.</w:t>
      </w:r>
    </w:p>
    <w:p w14:paraId="72140340" w14:textId="77777777" w:rsidR="00995474" w:rsidRDefault="00000000">
      <w:r>
        <w:br w:type="page"/>
      </w:r>
    </w:p>
    <w:p w14:paraId="04CDA338" w14:textId="77777777" w:rsidR="00995474" w:rsidRDefault="00000000">
      <w:pPr>
        <w:pStyle w:val="Heading1"/>
      </w:pPr>
      <w:bookmarkStart w:id="4" w:name="_Toc224973894"/>
      <w:r>
        <w:lastRenderedPageBreak/>
        <w:t>CHAPTER FIVE</w:t>
      </w:r>
      <w:bookmarkEnd w:id="4"/>
    </w:p>
    <w:p w14:paraId="5FFB3D49" w14:textId="77777777" w:rsidR="00995474" w:rsidRDefault="00995474"/>
    <w:p w14:paraId="446AFE39" w14:textId="77777777" w:rsidR="00995474" w:rsidRDefault="00000000">
      <w:r>
        <w:t>RMS Aurelia</w:t>
      </w:r>
    </w:p>
    <w:p w14:paraId="57A7AF57" w14:textId="77777777" w:rsidR="00995474" w:rsidRDefault="00000000">
      <w:r>
        <w:t>Darkness took the room so completely it felt poured.</w:t>
      </w:r>
    </w:p>
    <w:p w14:paraId="56FE8641" w14:textId="77777777" w:rsidR="00995474" w:rsidRDefault="00000000">
      <w:r>
        <w:t>Not the soft dark of a stateroom after lights-out, nor the shadowed elegance of a lounge designed to flatter candlelight and expensive liquor. This was functional darkness withdrawn from all negotiation. The sort that erased distance first, then confidence, then the body’s ability to remember where its edges ended.</w:t>
      </w:r>
    </w:p>
    <w:p w14:paraId="7D7149CB" w14:textId="77777777" w:rsidR="00995474" w:rsidRDefault="00000000">
      <w:r>
        <w:t>The only thing left of the windows was a faint impression of colder black against black.</w:t>
      </w:r>
    </w:p>
    <w:p w14:paraId="7E28FD4F" w14:textId="77777777" w:rsidR="00995474" w:rsidRDefault="00000000">
      <w:r>
        <w:t>Someone moved.</w:t>
      </w:r>
    </w:p>
    <w:p w14:paraId="058AB69D" w14:textId="77777777" w:rsidR="00995474" w:rsidRDefault="00000000">
      <w:r>
        <w:t>Not far. Close enough that Elise heard fabric shift.</w:t>
      </w:r>
    </w:p>
    <w:p w14:paraId="358C62B4" w14:textId="77777777" w:rsidR="00995474" w:rsidRDefault="00000000">
      <w:r>
        <w:t>“Status,” she said.</w:t>
      </w:r>
    </w:p>
    <w:p w14:paraId="65B359AC" w14:textId="77777777" w:rsidR="00995474" w:rsidRDefault="00000000">
      <w:r>
        <w:t>Her own voice sounded stripped, the way voices do in true blackout—flattened and private, no longer belonging to architecture.</w:t>
      </w:r>
    </w:p>
    <w:p w14:paraId="2C8403DC" w14:textId="77777777" w:rsidR="00995474" w:rsidRDefault="00000000">
      <w:r>
        <w:t>“Here,” Briggs said from somewhere left of the doors.</w:t>
      </w:r>
    </w:p>
    <w:p w14:paraId="5F94E9BC" w14:textId="77777777" w:rsidR="00995474" w:rsidRDefault="00000000">
      <w:r>
        <w:t>Naomi answered a fraction later. “Here.”</w:t>
      </w:r>
    </w:p>
    <w:p w14:paraId="6ED7B0D4" w14:textId="77777777" w:rsidR="00995474" w:rsidRDefault="00000000">
      <w:r>
        <w:t>Cole did not answer.</w:t>
      </w:r>
    </w:p>
    <w:p w14:paraId="63A7A58E" w14:textId="77777777" w:rsidR="00995474" w:rsidRDefault="00000000">
      <w:r>
        <w:t>“Elise,” he said at last, and his voice was wrong.</w:t>
      </w:r>
    </w:p>
    <w:p w14:paraId="3187320C" w14:textId="77777777" w:rsidR="00995474" w:rsidRDefault="00000000">
      <w:r>
        <w:t>Not imitated. Not stolen. Wrong in the simpler, more terrifying sense of a man speaking while trying not to hear something just beyond his own words.</w:t>
      </w:r>
    </w:p>
    <w:p w14:paraId="2A97BAB2" w14:textId="77777777" w:rsidR="00995474" w:rsidRDefault="00000000">
      <w:r>
        <w:t>“Cole,” she said sharply. “Location.”</w:t>
      </w:r>
    </w:p>
    <w:p w14:paraId="19E20B51" w14:textId="77777777" w:rsidR="00995474" w:rsidRDefault="00000000">
      <w:r>
        <w:t>“By the windows.”</w:t>
      </w:r>
    </w:p>
    <w:p w14:paraId="0FD8F54D" w14:textId="77777777" w:rsidR="00995474" w:rsidRDefault="00000000">
      <w:r>
        <w:t>That was not where she remembered him.</w:t>
      </w:r>
    </w:p>
    <w:p w14:paraId="11473A68" w14:textId="77777777" w:rsidR="00995474" w:rsidRDefault="00000000">
      <w:r>
        <w:t>The air in the room had changed. Less conditioned cool now. Warmer in places, colder in others, as though currents were moving through the lounge independently of vents and ductwork. She smelled ozone again, stronger now, threaded with champagne and lacquer and something metallic underneath both that reminded her obscurely of old coins handled too long in a closed hand.</w:t>
      </w:r>
    </w:p>
    <w:p w14:paraId="74985A6E" w14:textId="77777777" w:rsidR="00995474" w:rsidRDefault="00000000">
      <w:r>
        <w:t>Briggs said, “Door won’t give.”</w:t>
      </w:r>
    </w:p>
    <w:p w14:paraId="13D22613" w14:textId="77777777" w:rsidR="00995474" w:rsidRDefault="00000000">
      <w:r>
        <w:t>Metal groaned once under a forced tool, then held.</w:t>
      </w:r>
    </w:p>
    <w:p w14:paraId="000B60FA" w14:textId="77777777" w:rsidR="00995474" w:rsidRDefault="00000000">
      <w:r>
        <w:t>Naomi’s voice came closer, low and controlled. “I’m moving toward you.”</w:t>
      </w:r>
    </w:p>
    <w:p w14:paraId="4F940187" w14:textId="77777777" w:rsidR="00995474" w:rsidRDefault="00000000">
      <w:r>
        <w:lastRenderedPageBreak/>
        <w:t>“Talk as you move,” Elise said.</w:t>
      </w:r>
    </w:p>
    <w:p w14:paraId="7C0B8669" w14:textId="77777777" w:rsidR="00995474" w:rsidRDefault="00000000">
      <w:r>
        <w:t>“I am.”</w:t>
      </w:r>
    </w:p>
    <w:p w14:paraId="613066F9" w14:textId="77777777" w:rsidR="00995474" w:rsidRDefault="00000000">
      <w:r>
        <w:t>That was one of the first lessons command taught in low visibility. Keep identity moving through sound before imagination got there first.</w:t>
      </w:r>
    </w:p>
    <w:p w14:paraId="18EB4FD4" w14:textId="77777777" w:rsidR="00995474" w:rsidRDefault="00000000">
      <w:r>
        <w:t>A new sound entered the dark.</w:t>
      </w:r>
    </w:p>
    <w:p w14:paraId="166224AD" w14:textId="77777777" w:rsidR="00995474" w:rsidRDefault="00000000">
      <w:r>
        <w:t>A slow wet trickle.</w:t>
      </w:r>
    </w:p>
    <w:p w14:paraId="4E25BE37" w14:textId="77777777" w:rsidR="00995474" w:rsidRDefault="00000000">
      <w:r>
        <w:t>Then another.</w:t>
      </w:r>
    </w:p>
    <w:p w14:paraId="18FF14C2" w14:textId="77777777" w:rsidR="00995474" w:rsidRDefault="00000000">
      <w:r>
        <w:t>Then a soft sequence of drops striking wood, cloth, glass.</w:t>
      </w:r>
    </w:p>
    <w:p w14:paraId="0CCC029D" w14:textId="77777777" w:rsidR="00995474" w:rsidRDefault="00000000">
      <w:r>
        <w:t>Briggs stopped forcing the door.</w:t>
      </w:r>
    </w:p>
    <w:p w14:paraId="098CF3FD" w14:textId="77777777" w:rsidR="00995474" w:rsidRDefault="00000000">
      <w:r>
        <w:t>“What is that?”</w:t>
      </w:r>
    </w:p>
    <w:p w14:paraId="7F78F82A" w14:textId="77777777" w:rsidR="00995474" w:rsidRDefault="00000000">
      <w:r>
        <w:t>No one answered.</w:t>
      </w:r>
    </w:p>
    <w:p w14:paraId="5ED5597E" w14:textId="77777777" w:rsidR="00995474" w:rsidRDefault="00000000">
      <w:r>
        <w:t>Elise did not move. She had learned enough in the last two hours to mistrust the body’s urge toward immediate investigation. The room wanted them to react. Perhaps not always, but often enough. Darkness was not simply absence here. It was an opportunity for substitution.</w:t>
      </w:r>
    </w:p>
    <w:p w14:paraId="39D728BD" w14:textId="77777777" w:rsidR="00995474" w:rsidRDefault="00000000">
      <w:r>
        <w:t>Then the emergency strips along the baseboards came alive in a dim red line.</w:t>
      </w:r>
    </w:p>
    <w:p w14:paraId="0E42BF11" w14:textId="77777777" w:rsidR="00995474" w:rsidRDefault="00000000">
      <w:r>
        <w:t>The glow was low and incomplete, barely enough to shape the room into planes and angles, but enough to tell them where things had changed.</w:t>
      </w:r>
    </w:p>
    <w:p w14:paraId="31A8B1F0" w14:textId="77777777" w:rsidR="00995474" w:rsidRDefault="00000000">
      <w:r>
        <w:t>The champagne bottles behind the bar had shattered.</w:t>
      </w:r>
    </w:p>
    <w:p w14:paraId="2FBF17F5" w14:textId="77777777" w:rsidR="00995474" w:rsidRDefault="00000000">
      <w:r>
        <w:t>Not all of them. Six, maybe seven, each broken neatly at the neck, their contents pouring down shelves and wood in pale foaming streams that caught the red light and looked black.</w:t>
      </w:r>
    </w:p>
    <w:p w14:paraId="5106EEB1" w14:textId="77777777" w:rsidR="00995474" w:rsidRDefault="00000000">
      <w:r>
        <w:t>The place settings remained on the table.</w:t>
      </w:r>
    </w:p>
    <w:p w14:paraId="11FFCA3B" w14:textId="77777777" w:rsidR="00995474" w:rsidRDefault="00000000">
      <w:r>
        <w:t>Three settings now, not one.</w:t>
      </w:r>
    </w:p>
    <w:p w14:paraId="1CFDE951" w14:textId="77777777" w:rsidR="00995474" w:rsidRDefault="00000000">
      <w:r>
        <w:t>No, Elise realized a beat later—still one table, but the room around it had rearranged in the dark. The central table now sat farther forward beneath the windows. Two more chairs had appeared around it, all pulled out slightly, all waiting.</w:t>
      </w:r>
    </w:p>
    <w:p w14:paraId="53EC7E86" w14:textId="77777777" w:rsidR="00995474" w:rsidRDefault="00000000">
      <w:r>
        <w:t>The baby grand had shifted too. Not much. Maybe a foot closer to the glass. Enough to be wrong.</w:t>
      </w:r>
    </w:p>
    <w:p w14:paraId="32BEBA11" w14:textId="77777777" w:rsidR="00995474" w:rsidRDefault="00000000">
      <w:r>
        <w:t>And Cole—</w:t>
      </w:r>
    </w:p>
    <w:p w14:paraId="59F4DA6B" w14:textId="77777777" w:rsidR="00995474" w:rsidRDefault="00000000">
      <w:r>
        <w:t>Cole was standing at the far forward window with one hand against the glass.</w:t>
      </w:r>
    </w:p>
    <w:p w14:paraId="216C1636" w14:textId="77777777" w:rsidR="00995474" w:rsidRDefault="00000000">
      <w:r>
        <w:t>No.</w:t>
      </w:r>
    </w:p>
    <w:p w14:paraId="4A9CD934" w14:textId="77777777" w:rsidR="00995474" w:rsidRDefault="00000000">
      <w:r>
        <w:lastRenderedPageBreak/>
        <w:t>Not standing.</w:t>
      </w:r>
    </w:p>
    <w:p w14:paraId="7E457395" w14:textId="77777777" w:rsidR="00995474" w:rsidRDefault="00000000">
      <w:r>
        <w:t>Bracing.</w:t>
      </w:r>
    </w:p>
    <w:p w14:paraId="49701736" w14:textId="77777777" w:rsidR="00995474" w:rsidRDefault="00000000">
      <w:r>
        <w:t>His body leaned into the pane as though listening through it.</w:t>
      </w:r>
    </w:p>
    <w:p w14:paraId="6C3744A9" w14:textId="77777777" w:rsidR="00995474" w:rsidRDefault="00000000">
      <w:r>
        <w:t>“Elise,” Naomi said.</w:t>
      </w:r>
    </w:p>
    <w:p w14:paraId="1F5203A1" w14:textId="77777777" w:rsidR="00995474" w:rsidRDefault="00000000">
      <w:r>
        <w:t>She heard it too now. Not from the room. Not from Cole. From beyond the glass.</w:t>
      </w:r>
    </w:p>
    <w:p w14:paraId="2861F11C" w14:textId="77777777" w:rsidR="00995474" w:rsidRDefault="00000000">
      <w:r>
        <w:t>A murmur.</w:t>
      </w:r>
    </w:p>
    <w:p w14:paraId="506B8CCC" w14:textId="77777777" w:rsidR="00995474" w:rsidRDefault="00000000">
      <w:r>
        <w:t>Hundreds of voices at the edge of intelligibility, all speaking too softly to parse, the ocean carrying none of it away.</w:t>
      </w:r>
    </w:p>
    <w:p w14:paraId="49054ED7" w14:textId="77777777" w:rsidR="00995474" w:rsidRDefault="00000000">
      <w:r>
        <w:t>Briggs moved toward Cole.</w:t>
      </w:r>
    </w:p>
    <w:p w14:paraId="6BAE7B0D" w14:textId="77777777" w:rsidR="00995474" w:rsidRDefault="00000000">
      <w:r>
        <w:t>“Don’t,” Elise snapped.</w:t>
      </w:r>
    </w:p>
    <w:p w14:paraId="1FB37F9C" w14:textId="77777777" w:rsidR="00995474" w:rsidRDefault="00000000">
      <w:r>
        <w:t>Briggs stopped.</w:t>
      </w:r>
    </w:p>
    <w:p w14:paraId="44334E13" w14:textId="77777777" w:rsidR="00995474" w:rsidRDefault="00000000">
      <w:r>
        <w:t>Cole’s hand remained flat against the window. In the red emergency light his reflection floated faintly over the dark sea beyond, but there was something else outside now as well—movement on the observation ledge, where no one could stand.</w:t>
      </w:r>
    </w:p>
    <w:p w14:paraId="7F4716E6" w14:textId="77777777" w:rsidR="00995474" w:rsidRDefault="00000000">
      <w:r>
        <w:t>Figures.</w:t>
      </w:r>
    </w:p>
    <w:p w14:paraId="65467A40" w14:textId="77777777" w:rsidR="00995474" w:rsidRDefault="00000000">
      <w:r>
        <w:t>Not rows this time. Motion. People pacing just beyond the glass with the patient agitation of dinner guests waiting for a private room to be opened.</w:t>
      </w:r>
    </w:p>
    <w:p w14:paraId="5BCCDD76" w14:textId="77777777" w:rsidR="00995474" w:rsidRDefault="00000000">
      <w:r>
        <w:t>One turned enough for the red light to catch a shoulder, a cheek, an arm.</w:t>
      </w:r>
    </w:p>
    <w:p w14:paraId="5D58ED81" w14:textId="77777777" w:rsidR="00995474" w:rsidRDefault="00000000">
      <w:r>
        <w:t>Laird.</w:t>
      </w:r>
    </w:p>
    <w:p w14:paraId="379C4E72" w14:textId="77777777" w:rsidR="00995474" w:rsidRDefault="00000000">
      <w:r>
        <w:t>Naomi inhaled sharply through her nose.</w:t>
      </w:r>
    </w:p>
    <w:p w14:paraId="027A4A6D" w14:textId="77777777" w:rsidR="00995474" w:rsidRDefault="00000000">
      <w:r>
        <w:t>He stood outside the forward glass in full security gear, one hand pressed to the window from the other side, eyes open and unblinking. No panic in his face. No message. Just presence.</w:t>
      </w:r>
    </w:p>
    <w:p w14:paraId="2885F75D" w14:textId="77777777" w:rsidR="00995474" w:rsidRDefault="00000000">
      <w:r>
        <w:t>Another figure passed behind him.</w:t>
      </w:r>
    </w:p>
    <w:p w14:paraId="366F745E" w14:textId="77777777" w:rsidR="00995474" w:rsidRDefault="00000000">
      <w:r>
        <w:t>Soto.</w:t>
      </w:r>
    </w:p>
    <w:p w14:paraId="6CD012DC" w14:textId="77777777" w:rsidR="00995474" w:rsidRDefault="00000000">
      <w:r>
        <w:t>Then a passenger Elise recognized from the pool deck, the woman in white who had folded towels with furious precision. Then Maddie, the little girl in the floral suit, moving among them calmly with one arm ring still on.</w:t>
      </w:r>
    </w:p>
    <w:p w14:paraId="05708487" w14:textId="77777777" w:rsidR="00995474" w:rsidRDefault="00000000">
      <w:r>
        <w:t>Naomi said, very quietly, “That’s not outside.”</w:t>
      </w:r>
    </w:p>
    <w:p w14:paraId="4898D33C" w14:textId="77777777" w:rsidR="00995474" w:rsidRDefault="00000000">
      <w:r>
        <w:t>No one contradicted her.</w:t>
      </w:r>
    </w:p>
    <w:p w14:paraId="29EC745F" w14:textId="77777777" w:rsidR="00995474" w:rsidRDefault="00000000">
      <w:r>
        <w:lastRenderedPageBreak/>
        <w:t>Because the true location of what they were seeing had become less trustworthy than the fact of being shown it.</w:t>
      </w:r>
    </w:p>
    <w:p w14:paraId="6F39369A" w14:textId="77777777" w:rsidR="00995474" w:rsidRDefault="00000000">
      <w:r>
        <w:t>Cole lifted his head from the glass.</w:t>
      </w:r>
    </w:p>
    <w:p w14:paraId="00F0A6D6" w14:textId="77777777" w:rsidR="00995474" w:rsidRDefault="00000000">
      <w:r>
        <w:t>When he turned, his face had gone bloodless.</w:t>
      </w:r>
    </w:p>
    <w:p w14:paraId="2B3D2102" w14:textId="77777777" w:rsidR="00995474" w:rsidRDefault="00000000">
      <w:r>
        <w:t>“It’s advanced.”</w:t>
      </w:r>
    </w:p>
    <w:p w14:paraId="63280538" w14:textId="77777777" w:rsidR="00995474" w:rsidRDefault="00000000">
      <w:r>
        <w:t>Briggs had had enough of that tone. “Use actual words.”</w:t>
      </w:r>
    </w:p>
    <w:p w14:paraId="115D233B" w14:textId="77777777" w:rsidR="00995474" w:rsidRDefault="00000000">
      <w:r>
        <w:t>Cole swallowed. “It’s no longer modeling the ship as ship. It’s modeling it as event.”</w:t>
      </w:r>
    </w:p>
    <w:p w14:paraId="3D1D3D30" w14:textId="77777777" w:rsidR="00995474" w:rsidRDefault="00000000">
      <w:r>
        <w:t>Naomi said, “That is worse, not clearer.”</w:t>
      </w:r>
    </w:p>
    <w:p w14:paraId="25C14177" w14:textId="77777777" w:rsidR="00995474" w:rsidRDefault="00000000">
      <w:r>
        <w:t>“Yes,” Cole said. “I know.”</w:t>
      </w:r>
    </w:p>
    <w:p w14:paraId="01F942B5" w14:textId="77777777" w:rsidR="00995474" w:rsidRDefault="00000000">
      <w:r>
        <w:t>He took one step back from the window and nearly stumbled, catching himself on the edge of the table as if gravity had altered without warning.</w:t>
      </w:r>
    </w:p>
    <w:p w14:paraId="5280D060" w14:textId="77777777" w:rsidR="00995474" w:rsidRDefault="00000000">
      <w:r>
        <w:t>Elise crossed to him then, ignoring her own rule for a moment because a collapsing ally was still a simpler problem than a prophetic one.</w:t>
      </w:r>
    </w:p>
    <w:p w14:paraId="32C6DCAD" w14:textId="77777777" w:rsidR="00995474" w:rsidRDefault="00000000">
      <w:r>
        <w:t>“What happened?”</w:t>
      </w:r>
    </w:p>
    <w:p w14:paraId="120CB59D" w14:textId="77777777" w:rsidR="00995474" w:rsidRDefault="00000000">
      <w:r>
        <w:t>He kept looking at the glass.</w:t>
      </w:r>
    </w:p>
    <w:p w14:paraId="0C9FF692" w14:textId="77777777" w:rsidR="00995474" w:rsidRDefault="00000000">
      <w:r>
        <w:t>“The face.”</w:t>
      </w:r>
    </w:p>
    <w:p w14:paraId="6FC2EACB" w14:textId="77777777" w:rsidR="00995474" w:rsidRDefault="00000000">
      <w:r>
        <w:t>“What face?”</w:t>
      </w:r>
    </w:p>
    <w:p w14:paraId="23B670F3" w14:textId="77777777" w:rsidR="00995474" w:rsidRDefault="00000000">
      <w:r>
        <w:t>He blinked hard, once, then forced his eyes to hers. “The reflected man. I’ve seen him before. Not directly. In pieces. Voice without body. Hand without sleeve. Mask without wearer. But that was the first time the room committed to him fully.”</w:t>
      </w:r>
    </w:p>
    <w:p w14:paraId="2917CFDA" w14:textId="77777777" w:rsidR="00995474" w:rsidRDefault="00000000">
      <w:r>
        <w:t>Briggs said, “So he’s real.”</w:t>
      </w:r>
    </w:p>
    <w:p w14:paraId="118DB32B" w14:textId="77777777" w:rsidR="00995474" w:rsidRDefault="00000000">
      <w:r>
        <w:t>Cole’s laugh was thin and brief. “I have no framework left for that word.”</w:t>
      </w:r>
    </w:p>
    <w:p w14:paraId="041F2B5A" w14:textId="77777777" w:rsidR="00995474" w:rsidRDefault="00000000">
      <w:r>
        <w:t>Elise let go of his arm. “Try anyway.”</w:t>
      </w:r>
    </w:p>
    <w:p w14:paraId="3ACECE0C" w14:textId="77777777" w:rsidR="00995474" w:rsidRDefault="00000000">
      <w:r>
        <w:t>Cole drew breath.</w:t>
      </w:r>
    </w:p>
    <w:p w14:paraId="2AC37E99" w14:textId="77777777" w:rsidR="00995474" w:rsidRDefault="00000000">
      <w:r>
        <w:t>“I think he’s what the ship uses when it needs authority without personhood. Host, registrar, captain, maître d’, witness, whatever shape of social control best fits the environment. He isn’t a man in the normal sense. He’s a role the ship learned to wear well.”</w:t>
      </w:r>
    </w:p>
    <w:p w14:paraId="28DC7E10" w14:textId="77777777" w:rsidR="00995474" w:rsidRDefault="00000000">
      <w:r>
        <w:t>The line hit Elise where her training lived.</w:t>
      </w:r>
    </w:p>
    <w:p w14:paraId="2DDCF46B" w14:textId="77777777" w:rsidR="00995474" w:rsidRDefault="00000000">
      <w:r>
        <w:t>A role the ship learned to wear well.</w:t>
      </w:r>
    </w:p>
    <w:p w14:paraId="10998717" w14:textId="77777777" w:rsidR="00995474" w:rsidRDefault="00000000">
      <w:r>
        <w:lastRenderedPageBreak/>
        <w:t>Command.</w:t>
      </w:r>
    </w:p>
    <w:p w14:paraId="6CE02524" w14:textId="77777777" w:rsidR="00995474" w:rsidRDefault="00000000">
      <w:r>
        <w:t>Hospitality.</w:t>
      </w:r>
    </w:p>
    <w:p w14:paraId="6DFDC139" w14:textId="77777777" w:rsidR="00995474" w:rsidRDefault="00000000">
      <w:r>
        <w:t>Announcement voice.</w:t>
      </w:r>
    </w:p>
    <w:p w14:paraId="3AEA9E2B" w14:textId="77777777" w:rsidR="00995474" w:rsidRDefault="00000000">
      <w:r>
        <w:t>Mercer’s face.</w:t>
      </w:r>
    </w:p>
    <w:p w14:paraId="55C2B834" w14:textId="77777777" w:rsidR="00995474" w:rsidRDefault="00000000">
      <w:r>
        <w:t>Caroline’s voice.</w:t>
      </w:r>
    </w:p>
    <w:p w14:paraId="2A2181E7" w14:textId="77777777" w:rsidR="00995474" w:rsidRDefault="00000000">
      <w:r>
        <w:t>It was not building monsters out of air. It was borrowing structures humans already obeyed.</w:t>
      </w:r>
    </w:p>
    <w:p w14:paraId="62813AAE" w14:textId="77777777" w:rsidR="00995474" w:rsidRDefault="00000000">
      <w:r>
        <w:t>Naomi said, “Then why the mask?”</w:t>
      </w:r>
    </w:p>
    <w:p w14:paraId="12B51528" w14:textId="77777777" w:rsidR="00995474" w:rsidRDefault="00000000">
      <w:r>
        <w:t>Cole looked at her.</w:t>
      </w:r>
    </w:p>
    <w:p w14:paraId="47F9613E" w14:textId="77777777" w:rsidR="00995474" w:rsidRDefault="00000000">
      <w:r>
        <w:t>“Because by now it knows a face makes people ask who, and a mask lets it remain what.”</w:t>
      </w:r>
    </w:p>
    <w:p w14:paraId="45146CD4" w14:textId="77777777" w:rsidR="00995474" w:rsidRDefault="00000000">
      <w:r>
        <w:t>The room hummed once around them, low in the walls, and the voices beyond the glass hushed all at once.</w:t>
      </w:r>
    </w:p>
    <w:p w14:paraId="3B9FCAAC" w14:textId="77777777" w:rsidR="00995474" w:rsidRDefault="00000000">
      <w:r>
        <w:t>The sudden silence was worse than the murmur.</w:t>
      </w:r>
    </w:p>
    <w:p w14:paraId="7C2EF129" w14:textId="77777777" w:rsidR="00995474" w:rsidRDefault="00000000">
      <w:r>
        <w:t>Then the speakers throughout the lounge crackled back to life.</w:t>
      </w:r>
    </w:p>
    <w:p w14:paraId="2FE6B971" w14:textId="77777777" w:rsidR="00995474" w:rsidRDefault="00000000">
      <w:r>
        <w:t>Not the warm female hospitality tone.</w:t>
      </w:r>
    </w:p>
    <w:p w14:paraId="4164EE28" w14:textId="77777777" w:rsidR="00995474" w:rsidRDefault="00000000">
      <w:r>
        <w:t>Not the male host.</w:t>
      </w:r>
    </w:p>
    <w:p w14:paraId="581140A8" w14:textId="77777777" w:rsidR="00995474" w:rsidRDefault="00000000">
      <w:r>
        <w:t>Captain Mercer.</w:t>
      </w:r>
    </w:p>
    <w:p w14:paraId="28EA5BDA" w14:textId="77777777" w:rsidR="00995474" w:rsidRDefault="00000000">
      <w:r>
        <w:t>His real voice this time, strained but holding to protocol by the fingertips.</w:t>
      </w:r>
    </w:p>
    <w:p w14:paraId="41D28679" w14:textId="77777777" w:rsidR="00995474" w:rsidRDefault="00000000">
      <w:r>
        <w:t>“This is the captain speaking. All passengers are instructed to return to their cabins immediately. Crew to emergency stations. Repeat, all passengers return to cabins. Crew to emergency stations. Do not respond to—”</w:t>
      </w:r>
    </w:p>
    <w:p w14:paraId="447DA659" w14:textId="77777777" w:rsidR="00995474" w:rsidRDefault="00000000">
      <w:r>
        <w:t>The transmission cut.</w:t>
      </w:r>
    </w:p>
    <w:p w14:paraId="23638EBB" w14:textId="77777777" w:rsidR="00995474" w:rsidRDefault="00000000">
      <w:r>
        <w:t>Returned.</w:t>
      </w:r>
    </w:p>
    <w:p w14:paraId="3D677313" w14:textId="77777777" w:rsidR="00995474" w:rsidRDefault="00000000">
      <w:r>
        <w:t>And Mercer’s voice finished the sentence differently.</w:t>
      </w:r>
    </w:p>
    <w:p w14:paraId="44B68342" w14:textId="77777777" w:rsidR="00995474" w:rsidRDefault="00000000">
      <w:r>
        <w:t>“—your own reflection.”</w:t>
      </w:r>
    </w:p>
    <w:p w14:paraId="28D64F46" w14:textId="77777777" w:rsidR="00995474" w:rsidRDefault="00000000">
      <w:r>
        <w:t>The speakers went dead.</w:t>
      </w:r>
    </w:p>
    <w:p w14:paraId="40ABF12B" w14:textId="77777777" w:rsidR="00995474" w:rsidRDefault="00000000">
      <w:r>
        <w:t>No one in the lounge moved.</w:t>
      </w:r>
    </w:p>
    <w:p w14:paraId="1F4FD611" w14:textId="77777777" w:rsidR="00995474" w:rsidRDefault="00000000">
      <w:r>
        <w:t>Then Naomi said, “That was him.”</w:t>
      </w:r>
    </w:p>
    <w:p w14:paraId="54D3FCAD" w14:textId="77777777" w:rsidR="00995474" w:rsidRDefault="00000000">
      <w:r>
        <w:lastRenderedPageBreak/>
        <w:t>Cole nodded. “For the first half.”</w:t>
      </w:r>
    </w:p>
    <w:p w14:paraId="63916305" w14:textId="77777777" w:rsidR="00995474" w:rsidRDefault="00000000">
      <w:r>
        <w:t>Briggs looked at the sealed doors. “We are not staying here.”</w:t>
      </w:r>
    </w:p>
    <w:p w14:paraId="5B909F6A" w14:textId="77777777" w:rsidR="00995474" w:rsidRDefault="00000000">
      <w:r>
        <w:t>He was right. Whatever the observation lounge had become, it was no longer a site of inquiry. It was a stage. And stages favored the party that built them.</w:t>
      </w:r>
    </w:p>
    <w:p w14:paraId="5640953A" w14:textId="77777777" w:rsidR="00995474" w:rsidRDefault="00000000">
      <w:r>
        <w:t>Elise went to the doors herself and tested the handle.</w:t>
      </w:r>
    </w:p>
    <w:p w14:paraId="06A9A53F" w14:textId="77777777" w:rsidR="00995474" w:rsidRDefault="00000000">
      <w:r>
        <w:t>Locked.</w:t>
      </w:r>
    </w:p>
    <w:p w14:paraId="353506D4" w14:textId="77777777" w:rsidR="00995474" w:rsidRDefault="00000000">
      <w:r>
        <w:t>Naomi joined her with the breach tool again. Briggs came in beside them, setting his shoulder for impact once she opened the seam.</w:t>
      </w:r>
    </w:p>
    <w:p w14:paraId="4E53BB8C" w14:textId="77777777" w:rsidR="00995474" w:rsidRDefault="00000000">
      <w:r>
        <w:t>“On three,” Naomi said.</w:t>
      </w:r>
    </w:p>
    <w:p w14:paraId="7D4EBD1A" w14:textId="77777777" w:rsidR="00995474" w:rsidRDefault="00000000">
      <w:r>
        <w:t>She drove the tool into the gap with hard practiced violence. Metal screamed. Briggs hit the panel with his shoulder at the same instant. The left door buckled inward a fraction and rebounded.</w:t>
      </w:r>
    </w:p>
    <w:p w14:paraId="50B98714" w14:textId="77777777" w:rsidR="00995474" w:rsidRDefault="00000000">
      <w:r>
        <w:t>Again.</w:t>
      </w:r>
    </w:p>
    <w:p w14:paraId="787FF509" w14:textId="77777777" w:rsidR="00995474" w:rsidRDefault="00000000">
      <w:r>
        <w:t>Naomi reset. Briggs hit harder.</w:t>
      </w:r>
    </w:p>
    <w:p w14:paraId="5FE85440" w14:textId="77777777" w:rsidR="00995474" w:rsidRDefault="00000000">
      <w:r>
        <w:t>On the second impact, the latch gave with a crack and one panel jumped inward six inches.</w:t>
      </w:r>
    </w:p>
    <w:p w14:paraId="6EF5105C" w14:textId="77777777" w:rsidR="00995474" w:rsidRDefault="00000000">
      <w:r>
        <w:t>At once, freezing air poured through the gap.</w:t>
      </w:r>
    </w:p>
    <w:p w14:paraId="4A8195F4" w14:textId="77777777" w:rsidR="00995474" w:rsidRDefault="00000000">
      <w:r>
        <w:t>Not corridor air.</w:t>
      </w:r>
    </w:p>
    <w:p w14:paraId="68628722" w14:textId="77777777" w:rsidR="00995474" w:rsidRDefault="00000000">
      <w:r>
        <w:t>Night air.</w:t>
      </w:r>
    </w:p>
    <w:p w14:paraId="26E706DC" w14:textId="77777777" w:rsidR="00995474" w:rsidRDefault="00000000">
      <w:r>
        <w:t>Elise felt it before she saw it and knew instantly the hallway outside was no longer the observation corridor they had entered from.</w:t>
      </w:r>
    </w:p>
    <w:p w14:paraId="07FEE1CB" w14:textId="77777777" w:rsidR="00995474" w:rsidRDefault="00000000">
      <w:r>
        <w:t>Briggs wrenched the panel wider.</w:t>
      </w:r>
    </w:p>
    <w:p w14:paraId="5828E13E" w14:textId="77777777" w:rsidR="00995474" w:rsidRDefault="00000000">
      <w:r>
        <w:t>Beyond the door lay an open deck under full dark sky.</w:t>
      </w:r>
    </w:p>
    <w:p w14:paraId="3355DFB7" w14:textId="77777777" w:rsidR="00995474" w:rsidRDefault="00000000">
      <w:r>
        <w:t>Wind struck them hard enough to move clothes and hair.</w:t>
      </w:r>
    </w:p>
    <w:p w14:paraId="0074414E" w14:textId="77777777" w:rsidR="00995474" w:rsidRDefault="00000000">
      <w:r>
        <w:t>The Atlantic stretched black around the ship, stars overhead shockingly bright, the horizon invisible except for a faint seam of distant phosphorescence where water moved against water.</w:t>
      </w:r>
    </w:p>
    <w:p w14:paraId="06FA0E4D" w14:textId="77777777" w:rsidR="00995474" w:rsidRDefault="00000000">
      <w:r>
        <w:t>“It was daylight,” Naomi said.</w:t>
      </w:r>
    </w:p>
    <w:p w14:paraId="420365F5" w14:textId="77777777" w:rsidR="00995474" w:rsidRDefault="00000000">
      <w:r>
        <w:t>No one answered because yes, it had been, and the answer to that fact would only be another fact less survivable than the last.</w:t>
      </w:r>
    </w:p>
    <w:p w14:paraId="176B4003" w14:textId="77777777" w:rsidR="00995474" w:rsidRDefault="00000000">
      <w:r>
        <w:t>Elise stepped through first.</w:t>
      </w:r>
    </w:p>
    <w:p w14:paraId="0883605A" w14:textId="77777777" w:rsidR="00995474" w:rsidRDefault="00000000">
      <w:r>
        <w:lastRenderedPageBreak/>
        <w:t>The deck outside was not the enclosed observation corridor but an older, narrower open promenade she had never seen on the Odyssey plans. Brass rail. Teak underfoot slick with spray. Lifeboat shadows overhead where no lifeboats should have hung this high forward. The architecture was wrong not only for the ship, but for the decade. More ocean liner than contemporary cruise vessel. More formal. More exposed.</w:t>
      </w:r>
    </w:p>
    <w:p w14:paraId="33140515" w14:textId="77777777" w:rsidR="00995474" w:rsidRDefault="00000000">
      <w:r>
        <w:t>Cole emerged behind her and stopped dead.</w:t>
      </w:r>
    </w:p>
    <w:p w14:paraId="2213CCCC" w14:textId="77777777" w:rsidR="00995474" w:rsidRDefault="00000000">
      <w:r>
        <w:t>“No,” he said.</w:t>
      </w:r>
    </w:p>
    <w:p w14:paraId="6CA4839A" w14:textId="77777777" w:rsidR="00995474" w:rsidRDefault="00000000">
      <w:r>
        <w:t>The word came from somewhere private and raw.</w:t>
      </w:r>
    </w:p>
    <w:p w14:paraId="7E598E72" w14:textId="77777777" w:rsidR="00995474" w:rsidRDefault="00000000">
      <w:r>
        <w:t>Elise turned.</w:t>
      </w:r>
    </w:p>
    <w:p w14:paraId="4CBAB402" w14:textId="77777777" w:rsidR="00995474" w:rsidRDefault="00000000">
      <w:r>
        <w:t>He was looking not at the sea, but at the brass plaque mounted beside the door.</w:t>
      </w:r>
    </w:p>
    <w:p w14:paraId="31988FA9" w14:textId="77777777" w:rsidR="00995474" w:rsidRDefault="00000000">
      <w:r>
        <w:t>It bore the ship’s name in raised black lettering.</w:t>
      </w:r>
    </w:p>
    <w:p w14:paraId="44CC258E" w14:textId="77777777" w:rsidR="00995474" w:rsidRDefault="00000000">
      <w:r>
        <w:t>RMS AURELIA</w:t>
      </w:r>
    </w:p>
    <w:p w14:paraId="66C98649" w14:textId="77777777" w:rsidR="00995474" w:rsidRDefault="00000000">
      <w:r>
        <w:t>Beneath it:</w:t>
      </w:r>
    </w:p>
    <w:p w14:paraId="5C318638" w14:textId="77777777" w:rsidR="00995474" w:rsidRDefault="00000000">
      <w:r>
        <w:t>Observation Promenade</w:t>
      </w:r>
    </w:p>
    <w:p w14:paraId="72F6FB2A" w14:textId="77777777" w:rsidR="00995474" w:rsidRDefault="00000000">
      <w:r>
        <w:t>First Class Guests Only</w:t>
      </w:r>
    </w:p>
    <w:p w14:paraId="080E7EE2" w14:textId="77777777" w:rsidR="00995474" w:rsidRDefault="00000000">
      <w:r>
        <w:t>Naomi looked from the plaque to Cole. “You know this.”</w:t>
      </w:r>
    </w:p>
    <w:p w14:paraId="2F266AE9" w14:textId="77777777" w:rsidR="00995474" w:rsidRDefault="00000000">
      <w:r>
        <w:t>He did not answer.</w:t>
      </w:r>
    </w:p>
    <w:p w14:paraId="6FE03912" w14:textId="77777777" w:rsidR="00995474" w:rsidRDefault="00000000">
      <w:r>
        <w:t>Briggs stepped out last and pulled the damaged lounge door shut behind them by instinct. The latch would not catch. The door remained slightly ajar, spilling dim red light onto the deck like a wound refusing to seal.</w:t>
      </w:r>
    </w:p>
    <w:p w14:paraId="07FA4BDF" w14:textId="77777777" w:rsidR="00995474" w:rsidRDefault="00000000">
      <w:r>
        <w:t>Wind pressed hard around them.</w:t>
      </w:r>
    </w:p>
    <w:p w14:paraId="283D65E2" w14:textId="77777777" w:rsidR="00995474" w:rsidRDefault="00000000">
      <w:r>
        <w:t>The ship beneath their feet moved with a different rhythm than the Odyssey’s broad modern stabilization. This motion was subtler and more intimate, felt in the calves and lower back. Older hull behavior. The sea finding a more honest conversation with steel.</w:t>
      </w:r>
    </w:p>
    <w:p w14:paraId="567A4799" w14:textId="77777777" w:rsidR="00995474" w:rsidRDefault="00000000">
      <w:r>
        <w:t>Elise studied the deck.</w:t>
      </w:r>
    </w:p>
    <w:p w14:paraId="2C1990C6" w14:textId="77777777" w:rsidR="00995474" w:rsidRDefault="00000000">
      <w:r>
        <w:t>Length maybe sixty feet before it curved out of sight to port and starboard. Deck chairs chained in pairs. A row of shuttered windows revealing nothing beyond. Two heavy doors farther aft. No visible crew. No passengers.</w:t>
      </w:r>
    </w:p>
    <w:p w14:paraId="6BD3CDC0" w14:textId="77777777" w:rsidR="00995474" w:rsidRDefault="00000000">
      <w:r>
        <w:t>But the details were all too complete to dismiss as hallucination. Salt residue along the rail. Rust at one bolt head. Old lettering painted at the deck edge: NO CHILDREN BEYOND THIS POINT.</w:t>
      </w:r>
    </w:p>
    <w:p w14:paraId="37892614" w14:textId="77777777" w:rsidR="00995474" w:rsidRDefault="00000000">
      <w:r>
        <w:t>Naomi touched the plaque with two fingers, then took her hand back at once.</w:t>
      </w:r>
    </w:p>
    <w:p w14:paraId="23869353" w14:textId="77777777" w:rsidR="00995474" w:rsidRDefault="00000000">
      <w:r>
        <w:lastRenderedPageBreak/>
        <w:t>“It’s real.”</w:t>
      </w:r>
    </w:p>
    <w:p w14:paraId="7CCEAA9E" w14:textId="77777777" w:rsidR="00995474" w:rsidRDefault="00000000">
      <w:r>
        <w:t>Cole laughed once under his breath, not because anything was funny but because the sentence had become impossible to evaluate.</w:t>
      </w:r>
    </w:p>
    <w:p w14:paraId="1F747CF1" w14:textId="77777777" w:rsidR="00995474" w:rsidRDefault="00000000">
      <w:r>
        <w:t>“I was on the Aurelia once,” he said.</w:t>
      </w:r>
    </w:p>
    <w:p w14:paraId="52E9E1AC" w14:textId="77777777" w:rsidR="00995474" w:rsidRDefault="00000000">
      <w:r>
        <w:t>All three of them turned to him.</w:t>
      </w:r>
    </w:p>
    <w:p w14:paraId="71835F32" w14:textId="77777777" w:rsidR="00995474" w:rsidRDefault="00000000">
      <w:r>
        <w:t>Wind moved his jacket against his body. In the starlight he looked older than he had an hour earlier.</w:t>
      </w:r>
    </w:p>
    <w:p w14:paraId="57E7E797" w14:textId="77777777" w:rsidR="00995474" w:rsidRDefault="00000000">
      <w:r>
        <w:t>“When I was nine,” he said. “Not this ship. A museum mooring in Liverpool. My mother took me because I liked engines and old hull designs and because she thought I needed to see something that had survived its own century.”</w:t>
      </w:r>
    </w:p>
    <w:p w14:paraId="76AC7161" w14:textId="77777777" w:rsidR="00995474" w:rsidRDefault="00000000">
      <w:r>
        <w:t>He looked out over the dark sea.</w:t>
      </w:r>
    </w:p>
    <w:p w14:paraId="50869B29" w14:textId="77777777" w:rsidR="00995474" w:rsidRDefault="00000000">
      <w:r>
        <w:t>“This promenade was closed to children.”</w:t>
      </w:r>
    </w:p>
    <w:p w14:paraId="56FB5693" w14:textId="77777777" w:rsidR="00995474" w:rsidRDefault="00000000">
      <w:r>
        <w:t>Naomi said, “Then why are we here?”</w:t>
      </w:r>
    </w:p>
    <w:p w14:paraId="033527B6" w14:textId="77777777" w:rsidR="00995474" w:rsidRDefault="00000000">
      <w:r>
        <w:t>Cole’s answer came after a moment.</w:t>
      </w:r>
    </w:p>
    <w:p w14:paraId="29413095" w14:textId="77777777" w:rsidR="00995474" w:rsidRDefault="00000000">
      <w:r>
        <w:t>“Because I remembered it.”</w:t>
      </w:r>
    </w:p>
    <w:p w14:paraId="44F19833" w14:textId="77777777" w:rsidR="00995474" w:rsidRDefault="00000000">
      <w:r>
        <w:t>That tightened the deck around them more than the wind did.</w:t>
      </w:r>
    </w:p>
    <w:p w14:paraId="0368C5BB" w14:textId="77777777" w:rsidR="00995474" w:rsidRDefault="00000000">
      <w:r>
        <w:t>Briggs said, “You’re telling me the ship just turned into part of your childhood.”</w:t>
      </w:r>
    </w:p>
    <w:p w14:paraId="65764B4E" w14:textId="77777777" w:rsidR="00995474" w:rsidRDefault="00000000">
      <w:r>
        <w:t>“No.” Cole looked at him. “I’m telling you it found a room in me that already existed and decided to furnish itself with it.”</w:t>
      </w:r>
    </w:p>
    <w:p w14:paraId="0633EE45" w14:textId="77777777" w:rsidR="00995474" w:rsidRDefault="00000000">
      <w:r>
        <w:t>Elise took that in, filed it, moved on. There would be time later—if later survived—to decide how much the ship built from memory and how much memory simply became the nearest available architecture for things too unstable to appear plainly.</w:t>
      </w:r>
    </w:p>
    <w:p w14:paraId="11487502" w14:textId="77777777" w:rsidR="00995474" w:rsidRDefault="00000000">
      <w:r>
        <w:t>“Those doors,” she said.</w:t>
      </w:r>
    </w:p>
    <w:p w14:paraId="23BD7A16" w14:textId="77777777" w:rsidR="00995474" w:rsidRDefault="00000000">
      <w:r>
        <w:t>Two aft. One port, one starboard. Both painted cream gone yellow with age, each with brass hardware and circular portholes clouded by old salt or old glass or both.</w:t>
      </w:r>
    </w:p>
    <w:p w14:paraId="370165D9" w14:textId="77777777" w:rsidR="00995474" w:rsidRDefault="00000000">
      <w:r>
        <w:t>They moved together toward the nearer one.</w:t>
      </w:r>
    </w:p>
    <w:p w14:paraId="4BAD1717" w14:textId="77777777" w:rsidR="00995474" w:rsidRDefault="00000000">
      <w:r>
        <w:t>As they walked, Elise noticed music under the wind.</w:t>
      </w:r>
    </w:p>
    <w:p w14:paraId="4A5B9E5A" w14:textId="77777777" w:rsidR="00995474" w:rsidRDefault="00000000">
      <w:r>
        <w:t>Very faint.</w:t>
      </w:r>
    </w:p>
    <w:p w14:paraId="37D6CA19" w14:textId="77777777" w:rsidR="00995474" w:rsidRDefault="00000000">
      <w:r>
        <w:t>Dance-band music from another era, thin as if through many walls. Trumpet and brushed snare and the ghost of strings. Not loud enough to locate, but enough to make the deck feel inhabited by expectation.</w:t>
      </w:r>
    </w:p>
    <w:p w14:paraId="4613EE09" w14:textId="77777777" w:rsidR="00995474" w:rsidRDefault="00000000">
      <w:r>
        <w:lastRenderedPageBreak/>
        <w:t>Naomi saw her head turn. “You hear it too.”</w:t>
      </w:r>
    </w:p>
    <w:p w14:paraId="059F97A7" w14:textId="77777777" w:rsidR="00995474" w:rsidRDefault="00000000">
      <w:r>
        <w:t>“Yes.”</w:t>
      </w:r>
    </w:p>
    <w:p w14:paraId="5689A6FA" w14:textId="77777777" w:rsidR="00995474" w:rsidRDefault="00000000">
      <w:r>
        <w:t>Briggs muttered, “Of course there’s music.”</w:t>
      </w:r>
    </w:p>
    <w:p w14:paraId="79D79F55" w14:textId="77777777" w:rsidR="00995474" w:rsidRDefault="00000000">
      <w:r>
        <w:t>Cole said, “The Aurelia had a forward salon one deck below.”</w:t>
      </w:r>
    </w:p>
    <w:p w14:paraId="600869E7" w14:textId="77777777" w:rsidR="00995474" w:rsidRDefault="00000000">
      <w:r>
        <w:t>Briggs gave him a look. “Anything else from your childhood you want to volunteer before we walk into it?”</w:t>
      </w:r>
    </w:p>
    <w:p w14:paraId="3DD39DA8" w14:textId="77777777" w:rsidR="00995474" w:rsidRDefault="00000000">
      <w:r>
        <w:t>Cole took the hit without protest.</w:t>
      </w:r>
    </w:p>
    <w:p w14:paraId="7A540E98" w14:textId="77777777" w:rsidR="00995474" w:rsidRDefault="00000000">
      <w:r>
        <w:t>The portside door opened before they touched it.</w:t>
      </w:r>
    </w:p>
    <w:p w14:paraId="05C0D1E3" w14:textId="77777777" w:rsidR="00995474" w:rsidRDefault="00000000">
      <w:r>
        <w:t>Warm yellow light spilled across the deck.</w:t>
      </w:r>
    </w:p>
    <w:p w14:paraId="51409DE6" w14:textId="77777777" w:rsidR="00995474" w:rsidRDefault="00000000">
      <w:r>
        <w:t>Inside was a narrow corridor paneled in dark wood with framed black-and-white photographs, brass sconces, patterned runner carpet, and the dense polished smell of old ships kept by hands that valued ritual over efficiency.</w:t>
      </w:r>
    </w:p>
    <w:p w14:paraId="36F64F61" w14:textId="77777777" w:rsidR="00995474" w:rsidRDefault="00000000">
      <w:r>
        <w:t>One photograph nearest the door showed the Aurelia at sea in 1931 under full sun.</w:t>
      </w:r>
    </w:p>
    <w:p w14:paraId="22501960" w14:textId="77777777" w:rsidR="00995474" w:rsidRDefault="00000000">
      <w:r>
        <w:t>Another showed passengers in formal wear gathered on this same promenade.</w:t>
      </w:r>
    </w:p>
    <w:p w14:paraId="75EA493F" w14:textId="77777777" w:rsidR="00995474" w:rsidRDefault="00000000">
      <w:r>
        <w:t>One of them was Ethan Cole’s mother.</w:t>
      </w:r>
    </w:p>
    <w:p w14:paraId="3808D9C4" w14:textId="77777777" w:rsidR="00995474" w:rsidRDefault="00000000">
      <w:r>
        <w:t>He stopped so abruptly Naomi nearly ran into him.</w:t>
      </w:r>
    </w:p>
    <w:p w14:paraId="469712FD" w14:textId="77777777" w:rsidR="00995474" w:rsidRDefault="00000000">
      <w:r>
        <w:t>The woman in the photo stood three from the left, smiling in a cloche hat and long white coat, one hand on the rail, the other on the shoulder of a boy whose face had been scratched away.</w:t>
      </w:r>
    </w:p>
    <w:p w14:paraId="2CC04522" w14:textId="77777777" w:rsidR="00995474" w:rsidRDefault="00000000">
      <w:r>
        <w:t>Cole made no sound at first.</w:t>
      </w:r>
    </w:p>
    <w:p w14:paraId="6728FF4B" w14:textId="77777777" w:rsidR="00995474" w:rsidRDefault="00000000">
      <w:r>
        <w:t>Then: “No.”</w:t>
      </w:r>
    </w:p>
    <w:p w14:paraId="2AD6C733" w14:textId="77777777" w:rsidR="00995474" w:rsidRDefault="00000000">
      <w:r>
        <w:t>This one was different from before. Not fear. Injury.</w:t>
      </w:r>
    </w:p>
    <w:p w14:paraId="0CA4B909" w14:textId="77777777" w:rsidR="00995474" w:rsidRDefault="00000000">
      <w:r>
        <w:t>Briggs stepped close to the frame and stared. “That’s her?”</w:t>
      </w:r>
    </w:p>
    <w:p w14:paraId="265B4904" w14:textId="77777777" w:rsidR="00995474" w:rsidRDefault="00000000">
      <w:r>
        <w:t>Cole nodded once.</w:t>
      </w:r>
    </w:p>
    <w:p w14:paraId="170CE184" w14:textId="77777777" w:rsidR="00995474" w:rsidRDefault="00000000">
      <w:r>
        <w:t>“How old was she in 1931?” Elise asked.</w:t>
      </w:r>
    </w:p>
    <w:p w14:paraId="64344E3B" w14:textId="77777777" w:rsidR="00995474" w:rsidRDefault="00000000">
      <w:r>
        <w:t>“She wasn’t born.”</w:t>
      </w:r>
    </w:p>
    <w:p w14:paraId="45AA2000" w14:textId="77777777" w:rsidR="00995474" w:rsidRDefault="00000000">
      <w:r>
        <w:t>Nobody said anything for several seconds.</w:t>
      </w:r>
    </w:p>
    <w:p w14:paraId="2A9A6F6D" w14:textId="77777777" w:rsidR="00995474" w:rsidRDefault="00000000">
      <w:r>
        <w:t>Because there are revelations that produce argument and revelations that only produce vacancy.</w:t>
      </w:r>
    </w:p>
    <w:p w14:paraId="01B170C2" w14:textId="77777777" w:rsidR="00995474" w:rsidRDefault="00000000">
      <w:r>
        <w:t>Naomi spoke first, low and controlled because the alternative was to let the moment own her.</w:t>
      </w:r>
    </w:p>
    <w:p w14:paraId="0F3F72E2" w14:textId="77777777" w:rsidR="00995474" w:rsidRDefault="00000000">
      <w:r>
        <w:lastRenderedPageBreak/>
        <w:t>“It’s not a photograph from 1931.”</w:t>
      </w:r>
    </w:p>
    <w:p w14:paraId="1027089F" w14:textId="77777777" w:rsidR="00995474" w:rsidRDefault="00000000">
      <w:r>
        <w:t>“No,” Cole said. “It’s a room pretending to be one.”</w:t>
      </w:r>
    </w:p>
    <w:p w14:paraId="44826EF0" w14:textId="77777777" w:rsidR="00995474" w:rsidRDefault="00000000">
      <w:r>
        <w:t>Elise looked at the boy whose face had been scored away. Not torn. Not weathered. Scratched. Intentionally removed.</w:t>
      </w:r>
    </w:p>
    <w:p w14:paraId="5AE6C959" w14:textId="77777777" w:rsidR="00995474" w:rsidRDefault="00000000">
      <w:r>
        <w:t>“Why you?”</w:t>
      </w:r>
    </w:p>
    <w:p w14:paraId="62C74534" w14:textId="77777777" w:rsidR="00995474" w:rsidRDefault="00000000">
      <w:r>
        <w:t>Cole’s voice came from far away though he stood only a yard off. “Because I brought the Aurelia aboard.”</w:t>
      </w:r>
    </w:p>
    <w:p w14:paraId="11B6CEFC" w14:textId="77777777" w:rsidR="00995474" w:rsidRDefault="00000000">
      <w:r>
        <w:t>“Explain.”</w:t>
      </w:r>
    </w:p>
    <w:p w14:paraId="2D2F4D06" w14:textId="77777777" w:rsidR="00995474" w:rsidRDefault="00000000">
      <w:r>
        <w:t>He dragged his eyes from the photograph with visible effort. “One of the first nights of the voyage, before the storm, there was a lecture series. Maritime history for bored premium guests. I gave an impromptu argument afterward about obsolete route systems, dead vessels, continuity, how ships never really disappear as concepts because the sea remembers traffic patterns even when humans don’t. I used the Aurelia as an example.”</w:t>
      </w:r>
    </w:p>
    <w:p w14:paraId="0AAAB0DB" w14:textId="77777777" w:rsidR="00995474" w:rsidRDefault="00000000">
      <w:r>
        <w:t>Briggs stared at him. “You lectured the haunted ship about dead ships.”</w:t>
      </w:r>
    </w:p>
    <w:p w14:paraId="514F7496" w14:textId="77777777" w:rsidR="00995474" w:rsidRDefault="00000000">
      <w:r>
        <w:t>Cole looked at him, too tired to defend himself. “At the time it was just a lecture.”</w:t>
      </w:r>
    </w:p>
    <w:p w14:paraId="70386CB7" w14:textId="77777777" w:rsidR="00995474" w:rsidRDefault="00000000">
      <w:r>
        <w:t>“Not anymore,” Naomi said.</w:t>
      </w:r>
    </w:p>
    <w:p w14:paraId="3FAF9A99" w14:textId="77777777" w:rsidR="00995474" w:rsidRDefault="00000000">
      <w:r>
        <w:t>No.</w:t>
      </w:r>
    </w:p>
    <w:p w14:paraId="4ECAABA2" w14:textId="77777777" w:rsidR="00995474" w:rsidRDefault="00000000">
      <w:r>
        <w:t>Not anymore.</w:t>
      </w:r>
    </w:p>
    <w:p w14:paraId="50274DB4" w14:textId="77777777" w:rsidR="00995474" w:rsidRDefault="00000000">
      <w:r>
        <w:t>Elise stepped past the photograph and into the corridor proper.</w:t>
      </w:r>
    </w:p>
    <w:p w14:paraId="0EDCC2CB" w14:textId="77777777" w:rsidR="00995474" w:rsidRDefault="00000000">
      <w:r>
        <w:t>It extended maybe thirty feet to a stairwell at the end, with three closed cabin doors along the starboard side and heavy curtained glass to port showing nothing but black.</w:t>
      </w:r>
    </w:p>
    <w:p w14:paraId="46299567" w14:textId="77777777" w:rsidR="00995474" w:rsidRDefault="00000000">
      <w:r>
        <w:t>A small brass clock on the wall read 11:47.</w:t>
      </w:r>
    </w:p>
    <w:p w14:paraId="445557F9" w14:textId="77777777" w:rsidR="00995474" w:rsidRDefault="00000000">
      <w:r>
        <w:t>Another clock ten feet farther on read 4:33.</w:t>
      </w:r>
    </w:p>
    <w:p w14:paraId="191CD735" w14:textId="77777777" w:rsidR="00995474" w:rsidRDefault="00000000">
      <w:r>
        <w:t>Neither ticked.</w:t>
      </w:r>
    </w:p>
    <w:p w14:paraId="0278C760" w14:textId="77777777" w:rsidR="00995474" w:rsidRDefault="00000000">
      <w:r>
        <w:t>The music below grew slightly clearer.</w:t>
      </w:r>
    </w:p>
    <w:p w14:paraId="6E856D69" w14:textId="77777777" w:rsidR="00995474" w:rsidRDefault="00000000">
      <w:r>
        <w:t>They moved toward the stairwell.</w:t>
      </w:r>
    </w:p>
    <w:p w14:paraId="0FC3568D" w14:textId="77777777" w:rsidR="00995474" w:rsidRDefault="00000000">
      <w:r>
        <w:t>At the first cabin door, Elise noticed an envelope slipped under the threshold.</w:t>
      </w:r>
    </w:p>
    <w:p w14:paraId="53DC1DF0" w14:textId="77777777" w:rsidR="00995474" w:rsidRDefault="00000000">
      <w:r>
        <w:t>Cream stock.</w:t>
      </w:r>
    </w:p>
    <w:p w14:paraId="3E755B4D" w14:textId="77777777" w:rsidR="00995474" w:rsidRDefault="00000000">
      <w:r>
        <w:t>Heavy.</w:t>
      </w:r>
    </w:p>
    <w:p w14:paraId="373C6E04" w14:textId="77777777" w:rsidR="00995474" w:rsidRDefault="00000000">
      <w:r>
        <w:lastRenderedPageBreak/>
        <w:t>She bent, picked it up, and turned it over.</w:t>
      </w:r>
    </w:p>
    <w:p w14:paraId="24556F83" w14:textId="77777777" w:rsidR="00995474" w:rsidRDefault="00000000">
      <w:r>
        <w:t>No name on the front. Just a pressed black seal shaped like a half-mask.</w:t>
      </w:r>
    </w:p>
    <w:p w14:paraId="7CA3C92E" w14:textId="77777777" w:rsidR="00995474" w:rsidRDefault="00000000">
      <w:r>
        <w:t>Naomi said, “Don’t.”</w:t>
      </w:r>
    </w:p>
    <w:p w14:paraId="3269ECB0" w14:textId="77777777" w:rsidR="00995474" w:rsidRDefault="00000000">
      <w:r>
        <w:t>Elise slid one finger under the flap anyway and opened it.</w:t>
      </w:r>
    </w:p>
    <w:p w14:paraId="24A9E2E6" w14:textId="77777777" w:rsidR="00995474" w:rsidRDefault="00000000">
      <w:r>
        <w:t>Inside was a menu card printed in formal script.</w:t>
      </w:r>
    </w:p>
    <w:p w14:paraId="2472458F" w14:textId="77777777" w:rsidR="00995474" w:rsidRDefault="00000000">
      <w:r>
        <w:t>Tonight’s Seating</w:t>
      </w:r>
    </w:p>
    <w:p w14:paraId="4EE334AC" w14:textId="77777777" w:rsidR="00995474" w:rsidRDefault="00000000">
      <w:r>
        <w:t>Captain Mercer</w:t>
      </w:r>
    </w:p>
    <w:p w14:paraId="7D688D63" w14:textId="77777777" w:rsidR="00995474" w:rsidRDefault="00000000">
      <w:r>
        <w:t>Mrs. Caroline Mercer</w:t>
      </w:r>
    </w:p>
    <w:p w14:paraId="2F05062D" w14:textId="77777777" w:rsidR="00995474" w:rsidRDefault="00000000">
      <w:r>
        <w:t>Officer Laird</w:t>
      </w:r>
    </w:p>
    <w:p w14:paraId="6ECAC5E2" w14:textId="77777777" w:rsidR="00995474" w:rsidRDefault="00000000">
      <w:r>
        <w:t>Officer Soto</w:t>
      </w:r>
    </w:p>
    <w:p w14:paraId="741671A0" w14:textId="77777777" w:rsidR="00995474" w:rsidRDefault="00000000">
      <w:r>
        <w:t>Commander Elise Warren</w:t>
      </w:r>
    </w:p>
    <w:p w14:paraId="1C11F100" w14:textId="77777777" w:rsidR="00995474" w:rsidRDefault="00000000">
      <w:r>
        <w:t>Miss Madeleine Foster</w:t>
      </w:r>
    </w:p>
    <w:p w14:paraId="775759CC" w14:textId="77777777" w:rsidR="00995474" w:rsidRDefault="00000000">
      <w:r>
        <w:t>Dr. Ethan Cole</w:t>
      </w:r>
    </w:p>
    <w:p w14:paraId="6D1CEE47" w14:textId="77777777" w:rsidR="00995474" w:rsidRDefault="00000000">
      <w:r>
        <w:t>and guest</w:t>
      </w:r>
    </w:p>
    <w:p w14:paraId="09EE0DB6" w14:textId="77777777" w:rsidR="00995474" w:rsidRDefault="00000000">
      <w:r>
        <w:t>At the bottom, handwritten:</w:t>
      </w:r>
    </w:p>
    <w:p w14:paraId="0C90B299" w14:textId="77777777" w:rsidR="00995474" w:rsidRDefault="00000000">
      <w:r>
        <w:t>One absence may be amended.</w:t>
      </w:r>
    </w:p>
    <w:p w14:paraId="262042E4" w14:textId="77777777" w:rsidR="00995474" w:rsidRDefault="00000000">
      <w:r>
        <w:t>Briggs read over her shoulder and said nothing at all, which was more eloquent than cursing would have been.</w:t>
      </w:r>
    </w:p>
    <w:p w14:paraId="3EB2FE38" w14:textId="77777777" w:rsidR="00995474" w:rsidRDefault="00000000">
      <w:r>
        <w:t>Elise folded the card once and put it away.</w:t>
      </w:r>
    </w:p>
    <w:p w14:paraId="73CF7891" w14:textId="77777777" w:rsidR="00995474" w:rsidRDefault="00000000">
      <w:r>
        <w:t>“‘And guest,’” Naomi said.</w:t>
      </w:r>
    </w:p>
    <w:p w14:paraId="795144CA" w14:textId="77777777" w:rsidR="00995474" w:rsidRDefault="00000000">
      <w:r>
        <w:t>No one asked who.</w:t>
      </w:r>
    </w:p>
    <w:p w14:paraId="3DC8EBCC" w14:textId="77777777" w:rsidR="00995474" w:rsidRDefault="00000000">
      <w:r>
        <w:t>Because the ship had already made a habit of supplying companions where none had been invited.</w:t>
      </w:r>
    </w:p>
    <w:p w14:paraId="600AD909" w14:textId="77777777" w:rsidR="00995474" w:rsidRDefault="00000000">
      <w:r>
        <w:t>They reached the stairwell.</w:t>
      </w:r>
    </w:p>
    <w:p w14:paraId="1B3505A3" w14:textId="77777777" w:rsidR="00995474" w:rsidRDefault="00000000">
      <w:r>
        <w:t>It descended in a tight elegant curve lined with brass and dark wood, the music below now undeniably live. Not a recording. Real players in real acoustics, the slight imperfections of timing that no speaker system ever bothered to fake.</w:t>
      </w:r>
    </w:p>
    <w:p w14:paraId="5C26101C" w14:textId="77777777" w:rsidR="00995474" w:rsidRDefault="00000000">
      <w:r>
        <w:t>Briggs looked down into it with open hostility.</w:t>
      </w:r>
    </w:p>
    <w:p w14:paraId="3B44F078" w14:textId="77777777" w:rsidR="00995474" w:rsidRDefault="00000000">
      <w:r>
        <w:lastRenderedPageBreak/>
        <w:t>“This is insane.”</w:t>
      </w:r>
    </w:p>
    <w:p w14:paraId="5EC9ED74" w14:textId="77777777" w:rsidR="00995474" w:rsidRDefault="00000000">
      <w:r>
        <w:t>Cole, still raw from the photograph, said, “Yes.”</w:t>
      </w:r>
    </w:p>
    <w:p w14:paraId="03A76E62" w14:textId="77777777" w:rsidR="00995474" w:rsidRDefault="00000000">
      <w:r>
        <w:t>“I’m getting tired of that answer.”</w:t>
      </w:r>
    </w:p>
    <w:p w14:paraId="49426704" w14:textId="77777777" w:rsidR="00995474" w:rsidRDefault="00000000">
      <w:r>
        <w:t>“So am I.”</w:t>
      </w:r>
    </w:p>
    <w:p w14:paraId="1376CDE3" w14:textId="77777777" w:rsidR="00995474" w:rsidRDefault="00000000">
      <w:r>
        <w:t>Elise went first.</w:t>
      </w:r>
    </w:p>
    <w:p w14:paraId="4FC5313D" w14:textId="77777777" w:rsidR="00995474" w:rsidRDefault="00000000">
      <w:r>
        <w:t>The stairwell carried them down into warmer air and brighter light. By the midpoint landing the smell of old polished wood had been joined by tobacco, perfume, hot electrical wiring, and roasted meat. The scent profile of a formal dining room from another century. Not nostalgia. Occupation.</w:t>
      </w:r>
    </w:p>
    <w:p w14:paraId="5AFEDEB4" w14:textId="77777777" w:rsidR="00995474" w:rsidRDefault="00000000">
      <w:r>
        <w:t>At the bottom, the corridor opened into a salon.</w:t>
      </w:r>
    </w:p>
    <w:p w14:paraId="7EB28EA8" w14:textId="77777777" w:rsidR="00995474" w:rsidRDefault="00000000">
      <w:r>
        <w:t>High ceiling, though lower than the Odyssey’s modern entertainment spaces. Dark green walls with gilt trim. A string trio in one corner playing under shaded lamps. White-jacketed waiters moving between small round tables. Passengers in evening dress seated beneath chandeliers the size of small planets.</w:t>
      </w:r>
    </w:p>
    <w:p w14:paraId="2317B91F" w14:textId="77777777" w:rsidR="00995474" w:rsidRDefault="00000000">
      <w:r>
        <w:t>Every table full.</w:t>
      </w:r>
    </w:p>
    <w:p w14:paraId="602597ED" w14:textId="77777777" w:rsidR="00995474" w:rsidRDefault="00000000">
      <w:r>
        <w:t>No one speaking above conversational level.</w:t>
      </w:r>
    </w:p>
    <w:p w14:paraId="1D424BBF" w14:textId="77777777" w:rsidR="00995474" w:rsidRDefault="00000000">
      <w:r>
        <w:t>No one looking directly at the newcomers on the stairs.</w:t>
      </w:r>
    </w:p>
    <w:p w14:paraId="1360A067" w14:textId="77777777" w:rsidR="00995474" w:rsidRDefault="00000000">
      <w:r>
        <w:t>For one suspended second Elise’s mind tried to treat it as a scene. A production. An elaborate hallucination wearing the manners of a transatlantic crossing. Then she saw the faces.</w:t>
      </w:r>
    </w:p>
    <w:p w14:paraId="7CF643DD" w14:textId="77777777" w:rsidR="00995474" w:rsidRDefault="00000000">
      <w:r>
        <w:t>Some were from the Odyssey.</w:t>
      </w:r>
    </w:p>
    <w:p w14:paraId="0E967B2F" w14:textId="77777777" w:rsidR="00995474" w:rsidRDefault="00000000">
      <w:r>
        <w:t>Captain Mercer at a corner table in black tie, sitting perfectly upright with a wineglass untouched before him.</w:t>
      </w:r>
    </w:p>
    <w:p w14:paraId="3E008454" w14:textId="77777777" w:rsidR="00995474" w:rsidRDefault="00000000">
      <w:r>
        <w:t>Caroline Mercer three tables over, alone, wearing a gown Elise had never seen and staring at her own gloved hands as if waiting to be taught how they worked.</w:t>
      </w:r>
    </w:p>
    <w:p w14:paraId="34E16495" w14:textId="77777777" w:rsidR="00995474" w:rsidRDefault="00000000">
      <w:r>
        <w:t>Maddie near the trio, seated between two elderly strangers and drinking from a champagne flute of something pale and sparkling, her expression calm and much too adult.</w:t>
      </w:r>
    </w:p>
    <w:p w14:paraId="45DC6858" w14:textId="77777777" w:rsidR="00995474" w:rsidRDefault="00000000">
      <w:r>
        <w:t>Patel at the bar, in a white dinner jacket, checking not medical gear but a silver pocket watch.</w:t>
      </w:r>
    </w:p>
    <w:p w14:paraId="339BC4FF" w14:textId="77777777" w:rsidR="00995474" w:rsidRDefault="00000000">
      <w:r>
        <w:t>A woman from housekeeping carrying a tray with grave serene competence.</w:t>
      </w:r>
    </w:p>
    <w:p w14:paraId="79E139FC" w14:textId="77777777" w:rsidR="00995474" w:rsidRDefault="00000000">
      <w:r>
        <w:t>The towel-folding passenger from the pool deck now laughing soundlessly with a man whose face kept shifting out of focus every time Elise tried to hold it.</w:t>
      </w:r>
    </w:p>
    <w:p w14:paraId="507A6019" w14:textId="77777777" w:rsidR="00995474" w:rsidRDefault="00000000">
      <w:r>
        <w:t xml:space="preserve">And among them, people who were not from the Odyssey at all. Men in tuxedos cut from other decades. Women in gowns from eras the modern ship had only themed for parties. A steward with </w:t>
      </w:r>
      <w:r>
        <w:lastRenderedPageBreak/>
        <w:t>the bearing of another century. A naval officer with war ribbons Elise did not immediately recognize. A child in sailor whites. An old woman in widow black. All occupying the room with the absolute confidence of the seated.</w:t>
      </w:r>
    </w:p>
    <w:p w14:paraId="01C579F9" w14:textId="77777777" w:rsidR="00995474" w:rsidRDefault="00000000">
      <w:r>
        <w:t>The trio finished one phrase.</w:t>
      </w:r>
    </w:p>
    <w:p w14:paraId="0FE50599" w14:textId="77777777" w:rsidR="00995474" w:rsidRDefault="00000000">
      <w:r>
        <w:t>At once, every person in the salon lifted their head.</w:t>
      </w:r>
    </w:p>
    <w:p w14:paraId="601484A4" w14:textId="77777777" w:rsidR="00995474" w:rsidRDefault="00000000">
      <w:r>
        <w:t>Not quickly.</w:t>
      </w:r>
    </w:p>
    <w:p w14:paraId="0E31720E" w14:textId="77777777" w:rsidR="00995474" w:rsidRDefault="00000000">
      <w:r>
        <w:t>In perfect collective timing.</w:t>
      </w:r>
    </w:p>
    <w:p w14:paraId="19F13AD6" w14:textId="77777777" w:rsidR="00995474" w:rsidRDefault="00000000">
      <w:r>
        <w:t>And looked at the stairwell.</w:t>
      </w:r>
    </w:p>
    <w:p w14:paraId="566ADC9D" w14:textId="77777777" w:rsidR="00995474" w:rsidRDefault="00000000">
      <w:r>
        <w:t>Looked at Elise.</w:t>
      </w:r>
    </w:p>
    <w:p w14:paraId="5C9E47B4" w14:textId="77777777" w:rsidR="00995474" w:rsidRDefault="00000000">
      <w:r>
        <w:t>Not Naomi.</w:t>
      </w:r>
    </w:p>
    <w:p w14:paraId="3F31A7F8" w14:textId="77777777" w:rsidR="00995474" w:rsidRDefault="00000000">
      <w:r>
        <w:t>Not Briggs.</w:t>
      </w:r>
    </w:p>
    <w:p w14:paraId="6F05BE4A" w14:textId="77777777" w:rsidR="00995474" w:rsidRDefault="00000000">
      <w:r>
        <w:t>Not Cole.</w:t>
      </w:r>
    </w:p>
    <w:p w14:paraId="4A621DFC" w14:textId="77777777" w:rsidR="00995474" w:rsidRDefault="00000000">
      <w:r>
        <w:t>Elise.</w:t>
      </w:r>
    </w:p>
    <w:p w14:paraId="31252530" w14:textId="77777777" w:rsidR="00995474" w:rsidRDefault="00000000">
      <w:r>
        <w:t>The room held its breath around her.</w:t>
      </w:r>
    </w:p>
    <w:p w14:paraId="791077B4" w14:textId="77777777" w:rsidR="00995474" w:rsidRDefault="00000000">
      <w:r>
        <w:t>Then the man at the head table stood.</w:t>
      </w:r>
    </w:p>
    <w:p w14:paraId="07CD295C" w14:textId="77777777" w:rsidR="00995474" w:rsidRDefault="00000000">
      <w:r>
        <w:t>No mask now.</w:t>
      </w:r>
    </w:p>
    <w:p w14:paraId="64B8505D" w14:textId="77777777" w:rsidR="00995474" w:rsidRDefault="00000000">
      <w:r>
        <w:t>Dark dinner jacket. Silver at the temples. Handsome in the practiced way of institutions that need to appear trustworthy while rearranging human outcomes. Exactly the face from the reflections, now committed to flesh—or something close enough that the distinction had become operationally useless.</w:t>
      </w:r>
    </w:p>
    <w:p w14:paraId="0DEFE47E" w14:textId="77777777" w:rsidR="00995474" w:rsidRDefault="00000000">
      <w:r>
        <w:t>He smiled with warm professional courtesy.</w:t>
      </w:r>
    </w:p>
    <w:p w14:paraId="471D6E0B" w14:textId="77777777" w:rsidR="00995474" w:rsidRDefault="00000000">
      <w:r>
        <w:t>“Commander Warren,” he said. “At last.”</w:t>
      </w:r>
    </w:p>
    <w:p w14:paraId="4F1385A5" w14:textId="77777777" w:rsidR="00995474" w:rsidRDefault="00000000">
      <w:r>
        <w:t>No speakers.</w:t>
      </w:r>
    </w:p>
    <w:p w14:paraId="3AFAE920" w14:textId="77777777" w:rsidR="00995474" w:rsidRDefault="00000000">
      <w:r>
        <w:t>His own voice.</w:t>
      </w:r>
    </w:p>
    <w:p w14:paraId="46CE56D4" w14:textId="77777777" w:rsidR="00995474" w:rsidRDefault="00000000">
      <w:r>
        <w:t>Or a voice inhabiting a body well enough to pass.</w:t>
      </w:r>
    </w:p>
    <w:p w14:paraId="74E5D390" w14:textId="77777777" w:rsidR="00995474" w:rsidRDefault="00000000">
      <w:r>
        <w:t>Behind Elise, Naomi said, “No.”</w:t>
      </w:r>
    </w:p>
    <w:p w14:paraId="2FF21F45" w14:textId="77777777" w:rsidR="00995474" w:rsidRDefault="00000000">
      <w:r>
        <w:t>Briggs’s weapon came up.</w:t>
      </w:r>
    </w:p>
    <w:p w14:paraId="76A65961" w14:textId="77777777" w:rsidR="00995474" w:rsidRDefault="00000000">
      <w:r>
        <w:t>The host glanced at it and seemed almost disappointed.</w:t>
      </w:r>
    </w:p>
    <w:p w14:paraId="66BFCABB" w14:textId="77777777" w:rsidR="00995474" w:rsidRDefault="00000000">
      <w:r>
        <w:lastRenderedPageBreak/>
        <w:t>“We were doing so well with manners.”</w:t>
      </w:r>
    </w:p>
    <w:p w14:paraId="66D168BC" w14:textId="77777777" w:rsidR="00995474" w:rsidRDefault="00000000">
      <w:r>
        <w:t>Elise descended the last three steps into the salon.</w:t>
      </w:r>
    </w:p>
    <w:p w14:paraId="0AABD75B" w14:textId="77777777" w:rsidR="00995474" w:rsidRDefault="00000000">
      <w:r>
        <w:t>Every instinct in her wanted to refuse the room’s terms. Yet something else—older command logic, perhaps, or simple hatred of giving stagecraft more control than necessary—told her that if this was a threshold, then thresholds sometimes had to be crossed hard enough to count.</w:t>
      </w:r>
    </w:p>
    <w:p w14:paraId="7D71767A" w14:textId="77777777" w:rsidR="00995474" w:rsidRDefault="00000000">
      <w:r>
        <w:t>She stopped ten feet from the head table.</w:t>
      </w:r>
    </w:p>
    <w:p w14:paraId="04DB1DE9" w14:textId="77777777" w:rsidR="00995474" w:rsidRDefault="00000000">
      <w:r>
        <w:t>“Where are my people.”</w:t>
      </w:r>
    </w:p>
    <w:p w14:paraId="65172339" w14:textId="77777777" w:rsidR="00995474" w:rsidRDefault="00000000">
      <w:r>
        <w:t>The host’s smile never faltered.</w:t>
      </w:r>
    </w:p>
    <w:p w14:paraId="43AF28A9" w14:textId="77777777" w:rsidR="00995474" w:rsidRDefault="00000000">
      <w:r>
        <w:t>“Which version.”</w:t>
      </w:r>
    </w:p>
    <w:p w14:paraId="31B7A4E6" w14:textId="77777777" w:rsidR="00995474" w:rsidRDefault="00000000">
      <w:r>
        <w:t>Briggs said, “You answer the question.”</w:t>
      </w:r>
    </w:p>
    <w:p w14:paraId="6D3DECA9" w14:textId="77777777" w:rsidR="00995474" w:rsidRDefault="00000000">
      <w:r>
        <w:t>The host shifted his gaze just enough to acknowledge Briggs as one might acknowledge a loud guest in formal service.</w:t>
      </w:r>
    </w:p>
    <w:p w14:paraId="7BACF8D1" w14:textId="77777777" w:rsidR="00995474" w:rsidRDefault="00000000">
      <w:r>
        <w:t>“I have answered it. The difficulty is yours.”</w:t>
      </w:r>
    </w:p>
    <w:p w14:paraId="35D259A5" w14:textId="77777777" w:rsidR="00995474" w:rsidRDefault="00000000">
      <w:r>
        <w:t>Elise looked past him.</w:t>
      </w:r>
    </w:p>
    <w:p w14:paraId="61C5E22F" w14:textId="77777777" w:rsidR="00995474" w:rsidRDefault="00000000">
      <w:r>
        <w:t>At the head table there were three empty chairs.</w:t>
      </w:r>
    </w:p>
    <w:p w14:paraId="7F831DB5" w14:textId="77777777" w:rsidR="00995474" w:rsidRDefault="00000000">
      <w:r>
        <w:t>One bore her place card.</w:t>
      </w:r>
    </w:p>
    <w:p w14:paraId="64179386" w14:textId="77777777" w:rsidR="00995474" w:rsidRDefault="00000000">
      <w:r>
        <w:t>One bore Ethan Cole’s name.</w:t>
      </w:r>
    </w:p>
    <w:p w14:paraId="778375BC" w14:textId="77777777" w:rsidR="00995474" w:rsidRDefault="00000000">
      <w:r>
        <w:t>One bore no card at all.</w:t>
      </w:r>
    </w:p>
    <w:p w14:paraId="0948A962" w14:textId="77777777" w:rsidR="00995474" w:rsidRDefault="00000000">
      <w:r>
        <w:t>At the fourth place, already seated, was Laird.</w:t>
      </w:r>
    </w:p>
    <w:p w14:paraId="4396C049" w14:textId="77777777" w:rsidR="00995474" w:rsidRDefault="00000000">
      <w:r>
        <w:t>Alive.</w:t>
      </w:r>
    </w:p>
    <w:p w14:paraId="095B8664" w14:textId="77777777" w:rsidR="00995474" w:rsidRDefault="00000000">
      <w:r>
        <w:t>Upright.</w:t>
      </w:r>
    </w:p>
    <w:p w14:paraId="173F63F3" w14:textId="77777777" w:rsidR="00995474" w:rsidRDefault="00000000">
      <w:r>
        <w:t>Eyes open.</w:t>
      </w:r>
    </w:p>
    <w:p w14:paraId="75EA2EE6" w14:textId="77777777" w:rsidR="00995474" w:rsidRDefault="00000000">
      <w:r>
        <w:t>Face composed with the same impossible calm Mercer had worn in the suite before the collapse.</w:t>
      </w:r>
    </w:p>
    <w:p w14:paraId="341634A7" w14:textId="77777777" w:rsidR="00995474" w:rsidRDefault="00000000">
      <w:r>
        <w:t>Naomi made a sharp involuntary sound.</w:t>
      </w:r>
    </w:p>
    <w:p w14:paraId="52EEB153" w14:textId="77777777" w:rsidR="00995474" w:rsidRDefault="00000000">
      <w:r>
        <w:t>Laird looked at her but did not otherwise react.</w:t>
      </w:r>
    </w:p>
    <w:p w14:paraId="2A15A202" w14:textId="77777777" w:rsidR="00995474" w:rsidRDefault="00000000">
      <w:r>
        <w:t>“Soto?” Elise asked.</w:t>
      </w:r>
    </w:p>
    <w:p w14:paraId="1AF4ECF0" w14:textId="77777777" w:rsidR="00995474" w:rsidRDefault="00000000">
      <w:r>
        <w:t>The host gave a tiny sympathetic tilt of the head.</w:t>
      </w:r>
    </w:p>
    <w:p w14:paraId="41326E3B" w14:textId="77777777" w:rsidR="00995474" w:rsidRDefault="00000000">
      <w:r>
        <w:lastRenderedPageBreak/>
        <w:t>“Still being seated.”</w:t>
      </w:r>
    </w:p>
    <w:p w14:paraId="46BBAC5E" w14:textId="77777777" w:rsidR="00995474" w:rsidRDefault="00000000">
      <w:r>
        <w:t>The phrase moved through the room like a draft.</w:t>
      </w:r>
    </w:p>
    <w:p w14:paraId="28D0714F" w14:textId="77777777" w:rsidR="00995474" w:rsidRDefault="00000000">
      <w:r>
        <w:t>Cole whispered, “We need to leave.”</w:t>
      </w:r>
    </w:p>
    <w:p w14:paraId="5F97B166" w14:textId="77777777" w:rsidR="00995474" w:rsidRDefault="00000000">
      <w:r>
        <w:t>But Elise saw something in Laird’s eyes then. Not much. A flicker. Human distress trapped deep behind arranged stillness.</w:t>
      </w:r>
    </w:p>
    <w:p w14:paraId="597D7DC1" w14:textId="77777777" w:rsidR="00995474" w:rsidRDefault="00000000">
      <w:r>
        <w:t>Not gone, she thought.</w:t>
      </w:r>
    </w:p>
    <w:p w14:paraId="3E4E3DF0" w14:textId="77777777" w:rsidR="00995474" w:rsidRDefault="00000000">
      <w:r>
        <w:t>Not yet.</w:t>
      </w:r>
    </w:p>
    <w:p w14:paraId="5AAAFE72" w14:textId="77777777" w:rsidR="00995474" w:rsidRDefault="00000000">
      <w:r>
        <w:t>The host spread one hand toward the table.</w:t>
      </w:r>
    </w:p>
    <w:p w14:paraId="6CF04895" w14:textId="77777777" w:rsidR="00995474" w:rsidRDefault="00000000">
      <w:r>
        <w:t>“Please,” he said. “The unresolved should never dine cold.”</w:t>
      </w:r>
    </w:p>
    <w:p w14:paraId="591D6EEB" w14:textId="77777777" w:rsidR="00995474" w:rsidRDefault="00000000">
      <w:r>
        <w:t>Briggs stepped down beside Elise, weapon steady. “Move away from him.”</w:t>
      </w:r>
    </w:p>
    <w:p w14:paraId="593511B3" w14:textId="77777777" w:rsidR="00995474" w:rsidRDefault="00000000">
      <w:r>
        <w:t>The host’s gaze returned to the weapon.</w:t>
      </w:r>
    </w:p>
    <w:p w14:paraId="63F4E22E" w14:textId="77777777" w:rsidR="00995474" w:rsidRDefault="00000000">
      <w:r>
        <w:t>“No.”</w:t>
      </w:r>
    </w:p>
    <w:p w14:paraId="4495FCF7" w14:textId="77777777" w:rsidR="00995474" w:rsidRDefault="00000000">
      <w:r>
        <w:t>And at once every waiter in the salon stopped moving.</w:t>
      </w:r>
    </w:p>
    <w:p w14:paraId="49166C0B" w14:textId="77777777" w:rsidR="00995474" w:rsidRDefault="00000000">
      <w:r>
        <w:t>Every glass on every table sang with a thin bright tone.</w:t>
      </w:r>
    </w:p>
    <w:p w14:paraId="7C3BB371" w14:textId="77777777" w:rsidR="00995474" w:rsidRDefault="00000000">
      <w:r>
        <w:t>Every diner turned their head a fraction more toward Briggs.</w:t>
      </w:r>
    </w:p>
    <w:p w14:paraId="195FE0E7" w14:textId="77777777" w:rsidR="00995474" w:rsidRDefault="00000000">
      <w:r>
        <w:t>The trio set down their instruments in exact unison.</w:t>
      </w:r>
    </w:p>
    <w:p w14:paraId="0E43B225" w14:textId="77777777" w:rsidR="00995474" w:rsidRDefault="00000000">
      <w:r>
        <w:t>The room had become one body, and Briggs had pointed a gun at its face.</w:t>
      </w:r>
    </w:p>
    <w:p w14:paraId="56160012" w14:textId="77777777" w:rsidR="00995474" w:rsidRDefault="00000000">
      <w:r>
        <w:t>Naomi came down the steps behind them, slow, controlled, eyes fixed on Laird.</w:t>
      </w:r>
    </w:p>
    <w:p w14:paraId="250D8915" w14:textId="77777777" w:rsidR="00995474" w:rsidRDefault="00000000">
      <w:r>
        <w:t>“Is that him?”</w:t>
      </w:r>
    </w:p>
    <w:p w14:paraId="1350BC9A" w14:textId="77777777" w:rsidR="00995474" w:rsidRDefault="00000000">
      <w:r>
        <w:t>The host answered before anyone else could.</w:t>
      </w:r>
    </w:p>
    <w:p w14:paraId="1B602ED9" w14:textId="77777777" w:rsidR="00995474" w:rsidRDefault="00000000">
      <w:r>
        <w:t>“Yes.”</w:t>
      </w:r>
    </w:p>
    <w:p w14:paraId="53F1F892" w14:textId="77777777" w:rsidR="00995474" w:rsidRDefault="00000000">
      <w:r>
        <w:t>Then, almost kindly:</w:t>
      </w:r>
    </w:p>
    <w:p w14:paraId="04D9ECA8" w14:textId="77777777" w:rsidR="00995474" w:rsidRDefault="00000000">
      <w:r>
        <w:t>“As much as remains convenient.”</w:t>
      </w:r>
    </w:p>
    <w:p w14:paraId="3758A6EC" w14:textId="77777777" w:rsidR="00995474" w:rsidRDefault="00000000">
      <w:r>
        <w:t>Naomi’s expression hardened into something Elise had only seen a few times in their years working together—a kind of precision fury that made her calmer, not louder.</w:t>
      </w:r>
    </w:p>
    <w:p w14:paraId="5F0886EC" w14:textId="77777777" w:rsidR="00995474" w:rsidRDefault="00000000">
      <w:r>
        <w:t>“To me or to you?”</w:t>
      </w:r>
    </w:p>
    <w:p w14:paraId="652CE7BF" w14:textId="77777777" w:rsidR="00995474" w:rsidRDefault="00000000">
      <w:r>
        <w:t>The host considered her with real interest.</w:t>
      </w:r>
    </w:p>
    <w:p w14:paraId="06C36654" w14:textId="77777777" w:rsidR="00995474" w:rsidRDefault="00000000">
      <w:r>
        <w:lastRenderedPageBreak/>
        <w:t>“To the room.”</w:t>
      </w:r>
    </w:p>
    <w:p w14:paraId="11395320" w14:textId="77777777" w:rsidR="00995474" w:rsidRDefault="00000000">
      <w:r>
        <w:t>That was when Maddie lifted her glass and said in a child’s bright clear voice that carried all the way across the salon:</w:t>
      </w:r>
    </w:p>
    <w:p w14:paraId="5F36A55A" w14:textId="77777777" w:rsidR="00995474" w:rsidRDefault="00000000">
      <w:r>
        <w:t>“He doesn’t like people who won’t sit where they belong.”</w:t>
      </w:r>
    </w:p>
    <w:p w14:paraId="4E724669" w14:textId="77777777" w:rsidR="00995474" w:rsidRDefault="00000000">
      <w:r>
        <w:t>Every diner smiled.</w:t>
      </w:r>
    </w:p>
    <w:p w14:paraId="11040662" w14:textId="77777777" w:rsidR="00995474" w:rsidRDefault="00000000">
      <w:r>
        <w:t>Not broadly.</w:t>
      </w:r>
    </w:p>
    <w:p w14:paraId="6275A814" w14:textId="77777777" w:rsidR="00995474" w:rsidRDefault="00000000">
      <w:r>
        <w:t>Not joyfully.</w:t>
      </w:r>
    </w:p>
    <w:p w14:paraId="56BDF63C" w14:textId="77777777" w:rsidR="00995474" w:rsidRDefault="00000000">
      <w:r>
        <w:t>Just enough to show agreement.</w:t>
      </w:r>
    </w:p>
    <w:p w14:paraId="509C3603" w14:textId="77777777" w:rsidR="00995474" w:rsidRDefault="00000000">
      <w:r>
        <w:t>Cole whispered, “Elise.”</w:t>
      </w:r>
    </w:p>
    <w:p w14:paraId="13D0DF3E" w14:textId="77777777" w:rsidR="00995474" w:rsidRDefault="00000000">
      <w:r>
        <w:t>But she was already moving again.</w:t>
      </w:r>
    </w:p>
    <w:p w14:paraId="4F11124F" w14:textId="77777777" w:rsidR="00995474" w:rsidRDefault="00000000">
      <w:r>
        <w:t>Not toward her own chair.</w:t>
      </w:r>
    </w:p>
    <w:p w14:paraId="5CF830CC" w14:textId="77777777" w:rsidR="00995474" w:rsidRDefault="00000000">
      <w:r>
        <w:t>Toward Laird.</w:t>
      </w:r>
    </w:p>
    <w:p w14:paraId="3874E29E" w14:textId="77777777" w:rsidR="00995474" w:rsidRDefault="00000000">
      <w:r>
        <w:t>Because the host had made one mistake common to all systems that overestimated elegance.</w:t>
      </w:r>
    </w:p>
    <w:p w14:paraId="77269F70" w14:textId="77777777" w:rsidR="00995474" w:rsidRDefault="00000000">
      <w:r>
        <w:t>It had mistaken ceremony for control.</w:t>
      </w:r>
    </w:p>
    <w:p w14:paraId="1FBF75F0" w14:textId="77777777" w:rsidR="00995474" w:rsidRDefault="00000000">
      <w:r>
        <w:t>And Elise had spent twenty years learning how to break ceremonies without ever asking permission.</w:t>
      </w:r>
    </w:p>
    <w:p w14:paraId="0F1C4165" w14:textId="77777777" w:rsidR="00995474" w:rsidRDefault="00000000">
      <w:r>
        <w:t>She seized the white tablecloth at the empty edge of the head table and pulled with both hands.</w:t>
      </w:r>
    </w:p>
    <w:p w14:paraId="4A0584ED" w14:textId="77777777" w:rsidR="00995474" w:rsidRDefault="00000000">
      <w:r>
        <w:t>China, crystal, silver, candles, cards, wine, and three formal place settings came over in one explosive crash of sound and glass.</w:t>
      </w:r>
    </w:p>
    <w:p w14:paraId="50C94BA4" w14:textId="77777777" w:rsidR="00995474" w:rsidRDefault="00000000">
      <w:r>
        <w:t>The salon screamed.</w:t>
      </w:r>
    </w:p>
    <w:p w14:paraId="5567C0B9" w14:textId="77777777" w:rsidR="00995474" w:rsidRDefault="00000000">
      <w:r>
        <w:t>Not the people.</w:t>
      </w:r>
    </w:p>
    <w:p w14:paraId="08595380" w14:textId="77777777" w:rsidR="00995474" w:rsidRDefault="00000000">
      <w:r>
        <w:t>The room.</w:t>
      </w:r>
    </w:p>
    <w:p w14:paraId="65E50441" w14:textId="77777777" w:rsidR="00995474" w:rsidRDefault="00000000">
      <w:r>
        <w:br w:type="page"/>
      </w:r>
    </w:p>
    <w:p w14:paraId="1DE118A4" w14:textId="77777777" w:rsidR="00995474" w:rsidRDefault="00000000">
      <w:pPr>
        <w:pStyle w:val="Heading1"/>
      </w:pPr>
      <w:bookmarkStart w:id="5" w:name="_Toc224973895"/>
      <w:r>
        <w:lastRenderedPageBreak/>
        <w:t>CHAPTER SIX</w:t>
      </w:r>
      <w:bookmarkEnd w:id="5"/>
    </w:p>
    <w:p w14:paraId="5F7B1C0D" w14:textId="77777777" w:rsidR="00995474" w:rsidRDefault="00995474"/>
    <w:p w14:paraId="10EFFBB6" w14:textId="77777777" w:rsidR="00995474" w:rsidRDefault="00000000">
      <w:r>
        <w:t>The Guests Who Remembered</w:t>
      </w:r>
    </w:p>
    <w:p w14:paraId="6198388D" w14:textId="77777777" w:rsidR="00995474" w:rsidRDefault="00000000">
      <w:r>
        <w:t>The sound that followed the overturned table was not human.</w:t>
      </w:r>
    </w:p>
    <w:p w14:paraId="27BE6559" w14:textId="77777777" w:rsidR="00995474" w:rsidRDefault="00000000">
      <w:r>
        <w:t>It began in the chandeliers.</w:t>
      </w:r>
    </w:p>
    <w:p w14:paraId="4E42BEEE" w14:textId="77777777" w:rsidR="00995474" w:rsidRDefault="00000000">
      <w:r>
        <w:t>A high crystalline shriek, as though every hanging prism in the salon had been struck in perfect mechanical succession. Then the sound moved outward through glassware, silver, violin strings, windowpanes, and the polished bones of the room itself until the entire false century rang like a cathedral bell hit too hard.</w:t>
      </w:r>
    </w:p>
    <w:p w14:paraId="71A381C1" w14:textId="77777777" w:rsidR="00995474" w:rsidRDefault="00000000">
      <w:r>
        <w:t>Elise let the torn tablecloth go and stepped back into the wreckage she had made.</w:t>
      </w:r>
    </w:p>
    <w:p w14:paraId="28B5CC64" w14:textId="77777777" w:rsidR="00995474" w:rsidRDefault="00000000">
      <w:r>
        <w:t>Plates shattered underfoot.</w:t>
      </w:r>
    </w:p>
    <w:p w14:paraId="616ED4CB" w14:textId="77777777" w:rsidR="00995474" w:rsidRDefault="00000000">
      <w:r>
        <w:t>Wine spread black across white linen.</w:t>
      </w:r>
    </w:p>
    <w:p w14:paraId="73E65FFC" w14:textId="77777777" w:rsidR="00995474" w:rsidRDefault="00000000">
      <w:r>
        <w:t>Candles rolled, guttered, and went out.</w:t>
      </w:r>
    </w:p>
    <w:p w14:paraId="67FD4A7E" w14:textId="77777777" w:rsidR="00995474" w:rsidRDefault="00000000">
      <w:r>
        <w:t>The three place cards at the head table spun away in separate arcs, one of them catching briefly against Cole’s shoe before skidding under a waiter’s polished heel.</w:t>
      </w:r>
    </w:p>
    <w:p w14:paraId="7B1FBF07" w14:textId="77777777" w:rsidR="00995474" w:rsidRDefault="00000000">
      <w:r>
        <w:t>For half a second, everything in the salon broke formation.</w:t>
      </w:r>
    </w:p>
    <w:p w14:paraId="0BF06808" w14:textId="77777777" w:rsidR="00995474" w:rsidRDefault="00000000">
      <w:r>
        <w:t>That was enough.</w:t>
      </w:r>
    </w:p>
    <w:p w14:paraId="20D3B162" w14:textId="77777777" w:rsidR="00995474" w:rsidRDefault="00000000">
      <w:r>
        <w:t>Laird flinched.</w:t>
      </w:r>
    </w:p>
    <w:p w14:paraId="7448B219" w14:textId="77777777" w:rsidR="00995474" w:rsidRDefault="00000000">
      <w:r>
        <w:t>A real flinch. Not much. But the arranged calm in his face cracked and a man looked out through it, horrified to find himself present.</w:t>
      </w:r>
    </w:p>
    <w:p w14:paraId="23E55D73" w14:textId="77777777" w:rsidR="00995474" w:rsidRDefault="00000000">
      <w:r>
        <w:t>Naomi was already moving.</w:t>
      </w:r>
    </w:p>
    <w:p w14:paraId="313EBBB3" w14:textId="77777777" w:rsidR="00995474" w:rsidRDefault="00000000">
      <w:r>
        <w:t>She crossed the distance between the stair foot and the head table with terrifying speed, one hand reaching for Laird while the other pulled a compact restraint cutter from her belt with the pure reflex of someone whose body had made up its mind before language could catch up.</w:t>
      </w:r>
    </w:p>
    <w:p w14:paraId="4EB3A156" w14:textId="77777777" w:rsidR="00995474" w:rsidRDefault="00000000">
      <w:r>
        <w:t>The host did not step back.</w:t>
      </w:r>
    </w:p>
    <w:p w14:paraId="5C413BE1" w14:textId="77777777" w:rsidR="00995474" w:rsidRDefault="00000000">
      <w:r>
        <w:t>He did not need to. The room moved for him.</w:t>
      </w:r>
    </w:p>
    <w:p w14:paraId="4DA30632" w14:textId="77777777" w:rsidR="00995474" w:rsidRDefault="00000000">
      <w:r>
        <w:t>Every waiter in white jacket turned at once.</w:t>
      </w:r>
    </w:p>
    <w:p w14:paraId="023195BE" w14:textId="77777777" w:rsidR="00995474" w:rsidRDefault="00000000">
      <w:r>
        <w:t>Every seated passenger rose in the same smooth synchronized motion, chairs sliding back in one controlled hiss of wood and metal. Not panicked. Not hurried. Merely responsive, as if some formal sequence had advanced to the next course.</w:t>
      </w:r>
    </w:p>
    <w:p w14:paraId="434A4AE0" w14:textId="77777777" w:rsidR="00995474" w:rsidRDefault="00000000">
      <w:r>
        <w:lastRenderedPageBreak/>
        <w:t>Briggs fired into the ceiling.</w:t>
      </w:r>
    </w:p>
    <w:p w14:paraId="14275DB4" w14:textId="77777777" w:rsidR="00995474" w:rsidRDefault="00000000">
      <w:r>
        <w:t>The shot cracked through chandelier light and ringing crystal and stopped the room’s forward motion for a heartbeat.</w:t>
      </w:r>
    </w:p>
    <w:p w14:paraId="45428334" w14:textId="77777777" w:rsidR="00995474" w:rsidRDefault="00000000">
      <w:r>
        <w:t>“Everybody stay where you are!”</w:t>
      </w:r>
    </w:p>
    <w:p w14:paraId="23B0404D" w14:textId="77777777" w:rsidR="00995474" w:rsidRDefault="00000000">
      <w:r>
        <w:t>No one obeyed.</w:t>
      </w:r>
    </w:p>
    <w:p w14:paraId="3B9F9EB8" w14:textId="77777777" w:rsidR="00995474" w:rsidRDefault="00000000">
      <w:r>
        <w:t>But something else did.</w:t>
      </w:r>
    </w:p>
    <w:p w14:paraId="7598BD07" w14:textId="77777777" w:rsidR="00995474" w:rsidRDefault="00000000">
      <w:r>
        <w:t>The chandeliers went dark.</w:t>
      </w:r>
    </w:p>
    <w:p w14:paraId="7F989A9E" w14:textId="77777777" w:rsidR="00995474" w:rsidRDefault="00000000">
      <w:r>
        <w:t>The room dropped from gold and green and candlelit civility into a lower amber gloom lit only by shaded wall lamps and the furious swing of emergency fixtures hidden somewhere beyond the visible architecture. Shadows lengthened. Faces hollowed. The salon lost its dinner-party softness and showed, briefly, the ship beneath the performance.</w:t>
      </w:r>
    </w:p>
    <w:p w14:paraId="1C70A0F4" w14:textId="77777777" w:rsidR="00995474" w:rsidRDefault="00000000">
      <w:r>
        <w:t>Naomi reached Laird and grabbed his shoulder hard enough to rock him in the chair.</w:t>
      </w:r>
    </w:p>
    <w:p w14:paraId="27DB665E" w14:textId="77777777" w:rsidR="00995474" w:rsidRDefault="00000000">
      <w:r>
        <w:t>“Laird.”</w:t>
      </w:r>
    </w:p>
    <w:p w14:paraId="26F2E0B1" w14:textId="77777777" w:rsidR="00995474" w:rsidRDefault="00000000">
      <w:r>
        <w:t>His eyes moved to hers.</w:t>
      </w:r>
    </w:p>
    <w:p w14:paraId="4EA2B726" w14:textId="77777777" w:rsidR="00995474" w:rsidRDefault="00000000">
      <w:r>
        <w:t>Not the flat impossible gaze from moments before. Something beneath it now. Confusion. Pain. Recognition trying to cross bad weather.</w:t>
      </w:r>
    </w:p>
    <w:p w14:paraId="53590645" w14:textId="77777777" w:rsidR="00995474" w:rsidRDefault="00000000">
      <w:r>
        <w:t>“Don’t,” he whispered.</w:t>
      </w:r>
    </w:p>
    <w:p w14:paraId="19525A43" w14:textId="77777777" w:rsidR="00995474" w:rsidRDefault="00000000">
      <w:r>
        <w:t>The host sighed.</w:t>
      </w:r>
    </w:p>
    <w:p w14:paraId="075D83FA" w14:textId="77777777" w:rsidR="00995474" w:rsidRDefault="00000000">
      <w:r>
        <w:t>Not dramatically. More like a maître d’ confronted with a guest who had mistaken the structure of the evening for preference.</w:t>
      </w:r>
    </w:p>
    <w:p w14:paraId="299CB3D0" w14:textId="77777777" w:rsidR="00995474" w:rsidRDefault="00000000">
      <w:r>
        <w:t>“You insist on interrupting service.”</w:t>
      </w:r>
    </w:p>
    <w:p w14:paraId="7BAAE98E" w14:textId="77777777" w:rsidR="00995474" w:rsidRDefault="00000000">
      <w:r>
        <w:t>Elise turned toward him.</w:t>
      </w:r>
    </w:p>
    <w:p w14:paraId="66CEF939" w14:textId="77777777" w:rsidR="00995474" w:rsidRDefault="00000000">
      <w:r>
        <w:t>“Where is Soto?”</w:t>
      </w:r>
    </w:p>
    <w:p w14:paraId="2D3BFDAA" w14:textId="77777777" w:rsidR="00995474" w:rsidRDefault="00000000">
      <w:r>
        <w:t>The host looked at her with patient warmth that made her want to hit him.</w:t>
      </w:r>
    </w:p>
    <w:p w14:paraId="717F2332" w14:textId="77777777" w:rsidR="00995474" w:rsidRDefault="00000000">
      <w:r>
        <w:t>“Still undecided.”</w:t>
      </w:r>
    </w:p>
    <w:p w14:paraId="35761719" w14:textId="77777777" w:rsidR="00995474" w:rsidRDefault="00000000">
      <w:r>
        <w:t>That answer landed everywhere at once.</w:t>
      </w:r>
    </w:p>
    <w:p w14:paraId="0E60DD25" w14:textId="77777777" w:rsidR="00995474" w:rsidRDefault="00000000">
      <w:r>
        <w:t>Because the room had now made its logic plain. People were not merely present or absent here. They were being processed according to some social-metaphysical bureaucracy the ship believed was hospitality and Elise recognized as triage by another name.</w:t>
      </w:r>
    </w:p>
    <w:p w14:paraId="35109DB9" w14:textId="77777777" w:rsidR="00995474" w:rsidRDefault="00000000">
      <w:r>
        <w:lastRenderedPageBreak/>
        <w:t>Cole came down the last step at last.</w:t>
      </w:r>
    </w:p>
    <w:p w14:paraId="597F8E68" w14:textId="77777777" w:rsidR="00995474" w:rsidRDefault="00000000">
      <w:r>
        <w:t>Not toward the head table.</w:t>
      </w:r>
    </w:p>
    <w:p w14:paraId="0D872192" w14:textId="77777777" w:rsidR="00995474" w:rsidRDefault="00000000">
      <w:r>
        <w:t>Toward the wall.</w:t>
      </w:r>
    </w:p>
    <w:p w14:paraId="141FA633" w14:textId="77777777" w:rsidR="00995474" w:rsidRDefault="00000000">
      <w:r>
        <w:t>He went to the framed photographs and mirrors set between the shaded lamps and started looking not at the people in the room but at their reflections. His face had that tight strained look Elise was beginning to understand: the look of a man trying to remember whether disaster had a sequence or merely recurring costumes.</w:t>
      </w:r>
    </w:p>
    <w:p w14:paraId="1D37A2EF" w14:textId="77777777" w:rsidR="00995474" w:rsidRDefault="00000000">
      <w:r>
        <w:t>Briggs kept the weapon trained broadly at chest height, pivoting with the room’s motion. “If anybody comes closer—”</w:t>
      </w:r>
    </w:p>
    <w:p w14:paraId="7A726B56" w14:textId="77777777" w:rsidR="00995474" w:rsidRDefault="00000000">
      <w:r>
        <w:t>He didn’t finish because threat had become too literal a language here. Everyone in the salon was already closer than they should have been.</w:t>
      </w:r>
    </w:p>
    <w:p w14:paraId="128CAB25" w14:textId="77777777" w:rsidR="00995474" w:rsidRDefault="00000000">
      <w:r>
        <w:t>The host turned his head slightly toward Maddie, who still sat in her chair with the champagne flute before her.</w:t>
      </w:r>
    </w:p>
    <w:p w14:paraId="398E694F" w14:textId="77777777" w:rsidR="00995474" w:rsidRDefault="00000000">
      <w:r>
        <w:t>“Miss Foster,” he said, “would you be so kind?”</w:t>
      </w:r>
    </w:p>
    <w:p w14:paraId="276ABE63" w14:textId="77777777" w:rsidR="00995474" w:rsidRDefault="00000000">
      <w:r>
        <w:t>Maddie smiled.</w:t>
      </w:r>
    </w:p>
    <w:p w14:paraId="4516A8C4" w14:textId="77777777" w:rsidR="00995474" w:rsidRDefault="00000000">
      <w:r>
        <w:t>Then she slid down from the chair and walked toward Elise.</w:t>
      </w:r>
    </w:p>
    <w:p w14:paraId="11554803" w14:textId="77777777" w:rsidR="00995474" w:rsidRDefault="00000000">
      <w:r>
        <w:t>Not quickly.</w:t>
      </w:r>
    </w:p>
    <w:p w14:paraId="0FB868A5" w14:textId="77777777" w:rsidR="00995474" w:rsidRDefault="00000000">
      <w:r>
        <w:t>Not fearfully.</w:t>
      </w:r>
    </w:p>
    <w:p w14:paraId="30933558" w14:textId="77777777" w:rsidR="00995474" w:rsidRDefault="00000000">
      <w:r>
        <w:t>Like a child sent to retrieve something from the next room.</w:t>
      </w:r>
    </w:p>
    <w:p w14:paraId="1A723BAD" w14:textId="77777777" w:rsidR="00995474" w:rsidRDefault="00000000">
      <w:r>
        <w:t>Elise said, “Stop.”</w:t>
      </w:r>
    </w:p>
    <w:p w14:paraId="2B6812FF" w14:textId="77777777" w:rsidR="00995474" w:rsidRDefault="00000000">
      <w:r>
        <w:t>Maddie stopped.</w:t>
      </w:r>
    </w:p>
    <w:p w14:paraId="52AD8E7D" w14:textId="77777777" w:rsidR="00995474" w:rsidRDefault="00000000">
      <w:r>
        <w:t>She looked up at Elise with that same disturbing composure, as if some adult category had nested inside her expression without fully fitting the bones of her face.</w:t>
      </w:r>
    </w:p>
    <w:p w14:paraId="674020AF" w14:textId="77777777" w:rsidR="00995474" w:rsidRDefault="00000000">
      <w:r>
        <w:t>“He says you’re making it worse,” she said.</w:t>
      </w:r>
    </w:p>
    <w:p w14:paraId="2232BA29" w14:textId="77777777" w:rsidR="00995474" w:rsidRDefault="00000000">
      <w:r>
        <w:t>“Who says.”</w:t>
      </w:r>
    </w:p>
    <w:p w14:paraId="0F1C6F8B" w14:textId="77777777" w:rsidR="00995474" w:rsidRDefault="00000000">
      <w:r>
        <w:t>She looked at the host as though the answer were obvious.</w:t>
      </w:r>
    </w:p>
    <w:p w14:paraId="50EFE742" w14:textId="77777777" w:rsidR="00995474" w:rsidRDefault="00000000">
      <w:r>
        <w:t>“He does.”</w:t>
      </w:r>
    </w:p>
    <w:p w14:paraId="1E87BEEC" w14:textId="77777777" w:rsidR="00995474" w:rsidRDefault="00000000">
      <w:r>
        <w:t>The host gave the smallest approving nod.</w:t>
      </w:r>
    </w:p>
    <w:p w14:paraId="58B42572" w14:textId="77777777" w:rsidR="00995474" w:rsidRDefault="00000000">
      <w:r>
        <w:lastRenderedPageBreak/>
        <w:t>Elise crouched slightly, bringing her eye level nearer the child’s without committing to softness. She would not make the mistake of treating Maddie like pure innocence merely because the room wanted to use that reflex against them.</w:t>
      </w:r>
    </w:p>
    <w:p w14:paraId="120D6BB8" w14:textId="77777777" w:rsidR="00995474" w:rsidRDefault="00000000">
      <w:r>
        <w:t>“Maddie,” she said, “where were you just now?”</w:t>
      </w:r>
    </w:p>
    <w:p w14:paraId="27EA3B80" w14:textId="77777777" w:rsidR="00995474" w:rsidRDefault="00000000">
      <w:r>
        <w:t>The child frowned, thinking seriously.</w:t>
      </w:r>
    </w:p>
    <w:p w14:paraId="5FF9662E" w14:textId="77777777" w:rsidR="00995474" w:rsidRDefault="00000000">
      <w:r>
        <w:t>“At dinner.”</w:t>
      </w:r>
    </w:p>
    <w:p w14:paraId="7DD1D3E4" w14:textId="77777777" w:rsidR="00995474" w:rsidRDefault="00000000">
      <w:r>
        <w:t>“No. Before that.”</w:t>
      </w:r>
    </w:p>
    <w:p w14:paraId="75BAC238" w14:textId="77777777" w:rsidR="00995474" w:rsidRDefault="00000000">
      <w:r>
        <w:t>Maddie’s fingers played lightly against the side seam of her swimsuit, though now Elise saw it was no longer a swimsuit at all. In this room’s light the floral fabric had become a child’s formal frock in the same pattern, the transformation so complete that Elise could not say when it had occurred.</w:t>
      </w:r>
    </w:p>
    <w:p w14:paraId="18B9C9DE" w14:textId="77777777" w:rsidR="00995474" w:rsidRDefault="00000000">
      <w:r>
        <w:t>“On the stairs,” Maddie said. “Then outside. Then inside. Then here.”</w:t>
      </w:r>
    </w:p>
    <w:p w14:paraId="2A82164D" w14:textId="77777777" w:rsidR="00995474" w:rsidRDefault="00000000">
      <w:r>
        <w:t>“Outside where?”</w:t>
      </w:r>
    </w:p>
    <w:p w14:paraId="5B9E5AD8" w14:textId="77777777" w:rsidR="00995474" w:rsidRDefault="00000000">
      <w:r>
        <w:t>Maddie pointed upward with one small finger.</w:t>
      </w:r>
    </w:p>
    <w:p w14:paraId="650FE642" w14:textId="77777777" w:rsidR="00995474" w:rsidRDefault="00000000">
      <w:r>
        <w:t>“Where the windows remember people.”</w:t>
      </w:r>
    </w:p>
    <w:p w14:paraId="2E01715B" w14:textId="77777777" w:rsidR="00995474" w:rsidRDefault="00000000">
      <w:r>
        <w:t>Naomi had one hand locked around Laird’s wrist now and the other against the back of his neck, not hurting him, anchoring him. Laird’s face moved in tiny strained increments as though two expressions were passing across it in opposite directions and neither could fully settle.</w:t>
      </w:r>
    </w:p>
    <w:p w14:paraId="086681CF" w14:textId="77777777" w:rsidR="00995474" w:rsidRDefault="00000000">
      <w:r>
        <w:t>“Elise,” Naomi said without looking up, “I need thirty seconds.”</w:t>
      </w:r>
    </w:p>
    <w:p w14:paraId="5F8E9C31" w14:textId="77777777" w:rsidR="00995474" w:rsidRDefault="00000000">
      <w:r>
        <w:t>“For what?”</w:t>
      </w:r>
    </w:p>
    <w:p w14:paraId="7D0AF444" w14:textId="77777777" w:rsidR="00995474" w:rsidRDefault="00000000">
      <w:r>
        <w:t>“To see whether he’s still him.”</w:t>
      </w:r>
    </w:p>
    <w:p w14:paraId="2849C732" w14:textId="77777777" w:rsidR="00995474" w:rsidRDefault="00000000">
      <w:r>
        <w:t>The host smiled faintly.</w:t>
      </w:r>
    </w:p>
    <w:p w14:paraId="316B919F" w14:textId="77777777" w:rsidR="00995474" w:rsidRDefault="00000000">
      <w:r>
        <w:t>“Oh, Officer Sayegh. He is and he isn’t. That’s the etiquette problem, not the medical one.”</w:t>
      </w:r>
    </w:p>
    <w:p w14:paraId="06BE4D0B" w14:textId="77777777" w:rsidR="00995474" w:rsidRDefault="00000000">
      <w:r>
        <w:t>Briggs shifted the gun toward the host fully. “You’re done talking.”</w:t>
      </w:r>
    </w:p>
    <w:p w14:paraId="4D9E4F06" w14:textId="77777777" w:rsidR="00995474" w:rsidRDefault="00000000">
      <w:r>
        <w:t>The host looked at the weapon, then at Briggs’s face.</w:t>
      </w:r>
    </w:p>
    <w:p w14:paraId="4D4A8394" w14:textId="77777777" w:rsidR="00995474" w:rsidRDefault="00000000">
      <w:r>
        <w:t>“You’ve said that before.”</w:t>
      </w:r>
    </w:p>
    <w:p w14:paraId="3EA69BE8" w14:textId="77777777" w:rsidR="00995474" w:rsidRDefault="00000000">
      <w:r>
        <w:t>Briggs went very still.</w:t>
      </w:r>
    </w:p>
    <w:p w14:paraId="18B7F6A4" w14:textId="77777777" w:rsidR="00995474" w:rsidRDefault="00000000">
      <w:r>
        <w:t>Elise felt it too. Not because the words were surprising now. But because the host said them without triumph. Like a man recalling a previous seating arrangement.</w:t>
      </w:r>
    </w:p>
    <w:p w14:paraId="647D9F82" w14:textId="77777777" w:rsidR="00995474" w:rsidRDefault="00000000">
      <w:r>
        <w:t>Cole said sharply from the wall, “Don’t answer him.”</w:t>
      </w:r>
    </w:p>
    <w:p w14:paraId="425D2554" w14:textId="77777777" w:rsidR="00995474" w:rsidRDefault="00000000">
      <w:r>
        <w:lastRenderedPageBreak/>
        <w:t>No one had intended to, but the instruction itself altered the room. Every diner—every false diner, every borrowed passenger, every century-wrong body inhabiting the salon—turned their faces toward Cole.</w:t>
      </w:r>
    </w:p>
    <w:p w14:paraId="0A6DDEF6" w14:textId="77777777" w:rsidR="00995474" w:rsidRDefault="00000000">
      <w:r>
        <w:t>The host’s expression warmed by a degree.</w:t>
      </w:r>
    </w:p>
    <w:p w14:paraId="340F35DF" w14:textId="77777777" w:rsidR="00995474" w:rsidRDefault="00000000">
      <w:r>
        <w:t>“Dr. Cole,” he said. “You found the mirrors.”</w:t>
      </w:r>
    </w:p>
    <w:p w14:paraId="46926FD2" w14:textId="77777777" w:rsidR="00995474" w:rsidRDefault="00000000">
      <w:r>
        <w:t>Cole did not turn around. He was studying the reflections in the long gilt panels between lamps, his eyes moving with rapid focused intelligence over mismatches invisible to the rest of them.</w:t>
      </w:r>
    </w:p>
    <w:p w14:paraId="7AD8B3E3" w14:textId="77777777" w:rsidR="00995474" w:rsidRDefault="00000000">
      <w:r>
        <w:t>“Elise,” he said, “the room isn’t stable at the edges. The center holds because that’s where it wants us. The perimeter is stitched from memory.”</w:t>
      </w:r>
    </w:p>
    <w:p w14:paraId="6679FB2E" w14:textId="77777777" w:rsidR="00995474" w:rsidRDefault="00000000">
      <w:r>
        <w:t>“Meaning?”</w:t>
      </w:r>
    </w:p>
    <w:p w14:paraId="70A60D51" w14:textId="77777777" w:rsidR="00995474" w:rsidRDefault="00000000">
      <w:r>
        <w:t>“Meaning break the walls, not the table.”</w:t>
      </w:r>
    </w:p>
    <w:p w14:paraId="2D59D510" w14:textId="77777777" w:rsidR="00995474" w:rsidRDefault="00000000">
      <w:r>
        <w:t>The host’s smile thinned.</w:t>
      </w:r>
    </w:p>
    <w:p w14:paraId="6A4F8B38" w14:textId="77777777" w:rsidR="00995474" w:rsidRDefault="00000000">
      <w:r>
        <w:t>“Really, Ethan. Must you always insist on backstage?”</w:t>
      </w:r>
    </w:p>
    <w:p w14:paraId="089CDD55" w14:textId="77777777" w:rsidR="00995474" w:rsidRDefault="00000000">
      <w:r>
        <w:t>That answered one thing at least. Cole mattered to it—not just as witness, but as someone irritatingly familiar.</w:t>
      </w:r>
    </w:p>
    <w:p w14:paraId="04E3AE45" w14:textId="77777777" w:rsidR="00995474" w:rsidRDefault="00000000">
      <w:r>
        <w:t>Elise moved.</w:t>
      </w:r>
    </w:p>
    <w:p w14:paraId="2DA13CDF" w14:textId="77777777" w:rsidR="00995474" w:rsidRDefault="00000000">
      <w:r>
        <w:t>Not to the host. Not to Maddie. To the nearest gilt mirror panel on the port wall.</w:t>
      </w:r>
    </w:p>
    <w:p w14:paraId="1DA90C82" w14:textId="77777777" w:rsidR="00995474" w:rsidRDefault="00000000">
      <w:r>
        <w:t>She saw herself in it first—black tactical clothing smeared with spilled wine and table dust, jaw set too hard, eyes carrying more calculation than fear because there was no room left for fear that could not produce output.</w:t>
      </w:r>
    </w:p>
    <w:p w14:paraId="7951945D" w14:textId="77777777" w:rsidR="00995474" w:rsidRDefault="00000000">
      <w:r>
        <w:t>Then the mirror showed more than itself had any right to.</w:t>
      </w:r>
    </w:p>
    <w:p w14:paraId="49B5BC61" w14:textId="77777777" w:rsidR="00995474" w:rsidRDefault="00000000">
      <w:r>
        <w:t>Behind her reflection stood her father.</w:t>
      </w:r>
    </w:p>
    <w:p w14:paraId="5C08B42C" w14:textId="77777777" w:rsidR="00995474" w:rsidRDefault="00000000">
      <w:r>
        <w:t>Not as he had died.</w:t>
      </w:r>
    </w:p>
    <w:p w14:paraId="54F4DB24" w14:textId="77777777" w:rsidR="00995474" w:rsidRDefault="00000000">
      <w:r>
        <w:t>As he had been at fifty-two, hair darker, posture straighter, the old winter overcoat he used to wear in Madrid and then later in New York because he mistrusted fashion that required replacement. He looked faintly impatient, as he often had when waiting for her to catch up to a thought he assumed she should already have had.</w:t>
      </w:r>
    </w:p>
    <w:p w14:paraId="5087E824" w14:textId="77777777" w:rsidR="00995474" w:rsidRDefault="00000000">
      <w:r>
        <w:t>“Elise,” he said.</w:t>
      </w:r>
    </w:p>
    <w:p w14:paraId="08E194C8" w14:textId="77777777" w:rsidR="00995474" w:rsidRDefault="00000000">
      <w:r>
        <w:t>No one else reacted.</w:t>
      </w:r>
    </w:p>
    <w:p w14:paraId="51157F1E" w14:textId="77777777" w:rsidR="00995474" w:rsidRDefault="00000000">
      <w:r>
        <w:t>Not to the mirror.</w:t>
      </w:r>
    </w:p>
    <w:p w14:paraId="40BA8029" w14:textId="77777777" w:rsidR="00995474" w:rsidRDefault="00000000">
      <w:r>
        <w:lastRenderedPageBreak/>
        <w:t>Not to the name in his voice.</w:t>
      </w:r>
    </w:p>
    <w:p w14:paraId="4DD36BB4" w14:textId="77777777" w:rsidR="00995474" w:rsidRDefault="00000000">
      <w:r>
        <w:t>The room had become very quiet.</w:t>
      </w:r>
    </w:p>
    <w:p w14:paraId="42D7A4D1" w14:textId="77777777" w:rsidR="00995474" w:rsidRDefault="00000000">
      <w:r>
        <w:t>She did not turn around.</w:t>
      </w:r>
    </w:p>
    <w:p w14:paraId="65DACA41" w14:textId="77777777" w:rsidR="00995474" w:rsidRDefault="00000000">
      <w:r>
        <w:t>The first rule with impossible reflections, she thought, was the same as with all hostile charm: do not grant it the body it asks for.</w:t>
      </w:r>
    </w:p>
    <w:p w14:paraId="158E01C6" w14:textId="77777777" w:rsidR="00995474" w:rsidRDefault="00000000">
      <w:r>
        <w:t>“Elise,” he said again, and this time the tone was exactly right. Affection tucked inside impatience. Her childhood compressed into cadence.</w:t>
      </w:r>
    </w:p>
    <w:p w14:paraId="03E6BA76" w14:textId="77777777" w:rsidR="00995474" w:rsidRDefault="00000000">
      <w:r>
        <w:t>For one annihilating second, her body forgot the rule and remembered only daughterhood.</w:t>
      </w:r>
    </w:p>
    <w:p w14:paraId="458BF6D1" w14:textId="77777777" w:rsidR="00995474" w:rsidRDefault="00000000">
      <w:r>
        <w:t>Then Briggs’s gun went off again.</w:t>
      </w:r>
    </w:p>
    <w:p w14:paraId="25888160" w14:textId="77777777" w:rsidR="00995474" w:rsidRDefault="00000000">
      <w:r>
        <w:t>The mirror exploded beside her in a burst of shards and gilt splinters, and her father’s face vanished into flying glass.</w:t>
      </w:r>
    </w:p>
    <w:p w14:paraId="00D8045D" w14:textId="77777777" w:rsidR="00995474" w:rsidRDefault="00000000">
      <w:r>
        <w:t>Elise turned.</w:t>
      </w:r>
    </w:p>
    <w:p w14:paraId="7A2C1802" w14:textId="77777777" w:rsidR="00995474" w:rsidRDefault="00000000">
      <w:r>
        <w:t>Briggs had not been aiming at her reflection. He’d been aiming at the waiter behind her who was moving too fast with something in his hand.</w:t>
      </w:r>
    </w:p>
    <w:p w14:paraId="08A1F5B9" w14:textId="77777777" w:rsidR="00995474" w:rsidRDefault="00000000">
      <w:r>
        <w:t>The waiter dropped with a tray clattering away across the floor.</w:t>
      </w:r>
    </w:p>
    <w:p w14:paraId="485C75ED" w14:textId="77777777" w:rsidR="00995474" w:rsidRDefault="00000000">
      <w:r>
        <w:t>Not a tray. A silver carving knife.</w:t>
      </w:r>
    </w:p>
    <w:p w14:paraId="1E24D606" w14:textId="77777777" w:rsidR="00995474" w:rsidRDefault="00000000">
      <w:r>
        <w:t>No blood.</w:t>
      </w:r>
    </w:p>
    <w:p w14:paraId="06335E41" w14:textId="77777777" w:rsidR="00995474" w:rsidRDefault="00000000">
      <w:r>
        <w:t>No wound.</w:t>
      </w:r>
    </w:p>
    <w:p w14:paraId="7BB38E52" w14:textId="77777777" w:rsidR="00995474" w:rsidRDefault="00000000">
      <w:r>
        <w:t>He just fell, like a puppet whose strings had briefly forgotten instruction.</w:t>
      </w:r>
    </w:p>
    <w:p w14:paraId="3267CE29" w14:textId="77777777" w:rsidR="00995474" w:rsidRDefault="00000000">
      <w:r>
        <w:t>“Edges,” Briggs said.</w:t>
      </w:r>
    </w:p>
    <w:p w14:paraId="535CC3CD" w14:textId="77777777" w:rsidR="00995474" w:rsidRDefault="00000000">
      <w:r>
        <w:t>Elise didn’t thank him because there was no time, but she understood what he had done. He had stopped trusting category. Waiter, guest, child, voice, mirror. Everything now had to earn its own classification by action.</w:t>
      </w:r>
    </w:p>
    <w:p w14:paraId="28D05F33" w14:textId="77777777" w:rsidR="00995474" w:rsidRDefault="00000000">
      <w:r>
        <w:t>Cole pointed at the broken mirror frame. “Again.”</w:t>
      </w:r>
    </w:p>
    <w:p w14:paraId="5CE0E531" w14:textId="77777777" w:rsidR="00995474" w:rsidRDefault="00000000">
      <w:r>
        <w:t>Elise grabbed the base of a nearby standing lamp and swung it into the next mirror panel.</w:t>
      </w:r>
    </w:p>
    <w:p w14:paraId="3AC57573" w14:textId="77777777" w:rsidR="00995474" w:rsidRDefault="00000000">
      <w:r>
        <w:t>Glass burst across the wallpaper and carpet. The room shuddered.</w:t>
      </w:r>
    </w:p>
    <w:p w14:paraId="44377ECA" w14:textId="77777777" w:rsidR="00995474" w:rsidRDefault="00000000">
      <w:r>
        <w:t>This time everyone felt it.</w:t>
      </w:r>
    </w:p>
    <w:p w14:paraId="2007E633" w14:textId="77777777" w:rsidR="00995474" w:rsidRDefault="00000000">
      <w:r>
        <w:t>The salon’s temperature lurched.</w:t>
      </w:r>
    </w:p>
    <w:p w14:paraId="6A16EBB2" w14:textId="77777777" w:rsidR="00995474" w:rsidRDefault="00000000">
      <w:r>
        <w:lastRenderedPageBreak/>
        <w:t>The music from the trio went dissonant all at once, strings sawing into separate keys.</w:t>
      </w:r>
    </w:p>
    <w:p w14:paraId="0C5CFC36" w14:textId="77777777" w:rsidR="00995474" w:rsidRDefault="00000000">
      <w:r>
        <w:t>A line of seated diners on the starboard side blurred at the edges like wet paint touched by rain.</w:t>
      </w:r>
    </w:p>
    <w:p w14:paraId="66445059" w14:textId="77777777" w:rsidR="00995474" w:rsidRDefault="00000000">
      <w:r>
        <w:t>The host’s pleasantness vanished.</w:t>
      </w:r>
    </w:p>
    <w:p w14:paraId="65CB5107" w14:textId="77777777" w:rsidR="00995474" w:rsidRDefault="00000000">
      <w:r>
        <w:t>“There,” he said quietly. “That’s the version of you I remember.”</w:t>
      </w:r>
    </w:p>
    <w:p w14:paraId="43F06C8F" w14:textId="77777777" w:rsidR="00995474" w:rsidRDefault="00000000">
      <w:r>
        <w:t>No one spoke to him.</w:t>
      </w:r>
    </w:p>
    <w:p w14:paraId="79817CD1" w14:textId="77777777" w:rsidR="00995474" w:rsidRDefault="00000000">
      <w:r>
        <w:t>Naomi bent low to Laird. “Look at me.”</w:t>
      </w:r>
    </w:p>
    <w:p w14:paraId="779E5A14" w14:textId="77777777" w:rsidR="00995474" w:rsidRDefault="00000000">
      <w:r>
        <w:t>He blinked hard. Once. Twice.</w:t>
      </w:r>
    </w:p>
    <w:p w14:paraId="10F2B0B9" w14:textId="77777777" w:rsidR="00995474" w:rsidRDefault="00000000">
      <w:r>
        <w:t>“Naomi,” he said, and for the first time it was clean. His voice. His fear. “Don’t let me stay seated.”</w:t>
      </w:r>
    </w:p>
    <w:p w14:paraId="49725BA2" w14:textId="77777777" w:rsidR="00995474" w:rsidRDefault="00000000">
      <w:r>
        <w:t>She cut the chair arm with the restraint tool—not because he was tied, but because something about the polished wood where his hand rested had begun adhering to the fabric of his sleeve. The blade bit through lacquer and some gummy resistant layer beneath it.</w:t>
      </w:r>
    </w:p>
    <w:p w14:paraId="4332390F" w14:textId="77777777" w:rsidR="00995474" w:rsidRDefault="00000000">
      <w:r>
        <w:t>Laird gasped as though the cut had passed through him.</w:t>
      </w:r>
    </w:p>
    <w:p w14:paraId="78C3BACE" w14:textId="77777777" w:rsidR="00995474" w:rsidRDefault="00000000">
      <w:r>
        <w:t>Naomi hauled him up bodily.</w:t>
      </w:r>
    </w:p>
    <w:p w14:paraId="07E2602F" w14:textId="77777777" w:rsidR="00995474" w:rsidRDefault="00000000">
      <w:r>
        <w:t>The room screamed again.</w:t>
      </w:r>
    </w:p>
    <w:p w14:paraId="12909B68" w14:textId="77777777" w:rsidR="00995474" w:rsidRDefault="00000000">
      <w:r>
        <w:t>Not sound from mouths. Sound from structure. The chandeliers, the windows, the strings of the violins, the bar shelves, the cutlery on every table all producing the same impossible sustained note at once.</w:t>
      </w:r>
    </w:p>
    <w:p w14:paraId="50A69E53" w14:textId="77777777" w:rsidR="00995474" w:rsidRDefault="00000000">
      <w:r>
        <w:t>Maddie covered her ears and began crying.</w:t>
      </w:r>
    </w:p>
    <w:p w14:paraId="2314C32D" w14:textId="77777777" w:rsidR="00995474" w:rsidRDefault="00000000">
      <w:r>
        <w:t>Real crying this time.</w:t>
      </w:r>
    </w:p>
    <w:p w14:paraId="6E9053D6" w14:textId="77777777" w:rsidR="00995474" w:rsidRDefault="00000000">
      <w:r>
        <w:t>That startled Elise almost more than anything else.</w:t>
      </w:r>
    </w:p>
    <w:p w14:paraId="31ED2551" w14:textId="77777777" w:rsidR="00995474" w:rsidRDefault="00000000">
      <w:r>
        <w:t>The child’s composure cracked completely. She looked suddenly, violently young. Terrified. Human.</w:t>
      </w:r>
    </w:p>
    <w:p w14:paraId="71BD4F8B" w14:textId="77777777" w:rsidR="00995474" w:rsidRDefault="00000000">
      <w:r>
        <w:t>“He said don’t move the chairs!” she wailed.</w:t>
      </w:r>
    </w:p>
    <w:p w14:paraId="06A16D67" w14:textId="77777777" w:rsidR="00995474" w:rsidRDefault="00000000">
      <w:r>
        <w:t>The host turned his head toward her, and in that tiny turn there was more menace than in any shouted threat.</w:t>
      </w:r>
    </w:p>
    <w:p w14:paraId="79EEBD17" w14:textId="77777777" w:rsidR="00995474" w:rsidRDefault="00000000">
      <w:r>
        <w:t>“Hush.”</w:t>
      </w:r>
    </w:p>
    <w:p w14:paraId="56D90FCB" w14:textId="77777777" w:rsidR="00995474" w:rsidRDefault="00000000">
      <w:r>
        <w:t>Maddie flinched as if struck.</w:t>
      </w:r>
    </w:p>
    <w:p w14:paraId="603FC2EC" w14:textId="77777777" w:rsidR="00995474" w:rsidRDefault="00000000">
      <w:r>
        <w:t>Elise crossed to her in three strides and pulled the child behind her.</w:t>
      </w:r>
    </w:p>
    <w:p w14:paraId="0925D252" w14:textId="77777777" w:rsidR="00995474" w:rsidRDefault="00000000">
      <w:r>
        <w:t>The host’s eyes followed the motion.</w:t>
      </w:r>
    </w:p>
    <w:p w14:paraId="0B024D90" w14:textId="77777777" w:rsidR="00995474" w:rsidRDefault="00000000">
      <w:r>
        <w:lastRenderedPageBreak/>
        <w:t>Very softly: “Commander, you accumulate dependents too quickly.”</w:t>
      </w:r>
    </w:p>
    <w:p w14:paraId="72664282" w14:textId="77777777" w:rsidR="00995474" w:rsidRDefault="00000000">
      <w:r>
        <w:t>“Good,” Elise said.</w:t>
      </w:r>
    </w:p>
    <w:p w14:paraId="58127414" w14:textId="77777777" w:rsidR="00995474" w:rsidRDefault="00000000">
      <w:r>
        <w:t>Something like contempt touched his mouth.</w:t>
      </w:r>
    </w:p>
    <w:p w14:paraId="56FC1109" w14:textId="77777777" w:rsidR="00995474" w:rsidRDefault="00000000">
      <w:r>
        <w:t>“There it is.”</w:t>
      </w:r>
    </w:p>
    <w:p w14:paraId="1F266415" w14:textId="77777777" w:rsidR="00995474" w:rsidRDefault="00000000">
      <w:r>
        <w:t>The figures at the surrounding tables were beginning to fail now. Not vanish—fail. One old woman in widow black flickered between decades of dress. A man with naval ribbons lost his face entirely for a second, not blank skin but featureless blur, then recovered it wrong. Caroline Mercer at her isolated table seemed to split into two positions a foot apart and then slam back into one with a visible jerk that made her clutch the table edge.</w:t>
      </w:r>
    </w:p>
    <w:p w14:paraId="1EDA3CFE" w14:textId="77777777" w:rsidR="00995474" w:rsidRDefault="00000000">
      <w:r>
        <w:t>“Break more,” Cole said.</w:t>
      </w:r>
    </w:p>
    <w:p w14:paraId="35629B10" w14:textId="77777777" w:rsidR="00995474" w:rsidRDefault="00000000">
      <w:r>
        <w:t>Briggs was already doing it.</w:t>
      </w:r>
    </w:p>
    <w:p w14:paraId="22E396E5" w14:textId="77777777" w:rsidR="00995474" w:rsidRDefault="00000000">
      <w:r>
        <w:t>He kicked a small dining table over into a row of framed wall photographs. Naomi, hauling Laird with one arm over her shoulders, drove the butt of the breach tool into a decorative mirror panel beside the bar. Elise shoved another chair through a glass-fronted cabinet of crystal. Every impact made the room ring, then waver, then reveal another layer beneath.</w:t>
      </w:r>
    </w:p>
    <w:p w14:paraId="1020A01E" w14:textId="77777777" w:rsidR="00995474" w:rsidRDefault="00000000">
      <w:r>
        <w:t>The green walls gave way in strips to cream-painted steel.</w:t>
      </w:r>
    </w:p>
    <w:p w14:paraId="4EAB58F8" w14:textId="77777777" w:rsidR="00995474" w:rsidRDefault="00000000">
      <w:r>
        <w:t>The chandelier light strobed into fluorescent emergency fixtures and back.</w:t>
      </w:r>
    </w:p>
    <w:p w14:paraId="1E80F32B" w14:textId="77777777" w:rsidR="00995474" w:rsidRDefault="00000000">
      <w:r>
        <w:t>The string trio became, for one second, three overturned housekeeping carts.</w:t>
      </w:r>
    </w:p>
    <w:p w14:paraId="53FD80A0" w14:textId="77777777" w:rsidR="00995474" w:rsidRDefault="00000000">
      <w:r>
        <w:t>The tables shrank, multiplied, and became dining-room banquettes from the modern ship before reasserting the old salon shape.</w:t>
      </w:r>
    </w:p>
    <w:p w14:paraId="3F3C6952" w14:textId="77777777" w:rsidR="00995474" w:rsidRDefault="00000000">
      <w:r>
        <w:t>The host remained fixed at the head of the room through all of it, less a body than a point of continuity the collapsing environment kept trying to protect.</w:t>
      </w:r>
    </w:p>
    <w:p w14:paraId="0BA1378C" w14:textId="77777777" w:rsidR="00995474" w:rsidRDefault="00000000">
      <w:r>
        <w:t>“How disappointing,” he said.</w:t>
      </w:r>
    </w:p>
    <w:p w14:paraId="42DCB7A6" w14:textId="77777777" w:rsidR="00995474" w:rsidRDefault="00000000">
      <w:r>
        <w:t>Then he lifted one hand.</w:t>
      </w:r>
    </w:p>
    <w:p w14:paraId="287E2137" w14:textId="77777777" w:rsidR="00995474" w:rsidRDefault="00000000">
      <w:r>
        <w:t>Every diner in the room stood.</w:t>
      </w:r>
    </w:p>
    <w:p w14:paraId="09CD0084" w14:textId="77777777" w:rsidR="00995474" w:rsidRDefault="00000000">
      <w:r>
        <w:t>All at once.</w:t>
      </w:r>
    </w:p>
    <w:p w14:paraId="18999103" w14:textId="77777777" w:rsidR="00995474" w:rsidRDefault="00000000">
      <w:r>
        <w:t>All facing Elise.</w:t>
      </w:r>
    </w:p>
    <w:p w14:paraId="565CD763" w14:textId="77777777" w:rsidR="00995474" w:rsidRDefault="00000000">
      <w:r>
        <w:t>And spoke in perfect unison.</w:t>
      </w:r>
    </w:p>
    <w:p w14:paraId="42BFCCC1" w14:textId="77777777" w:rsidR="00995474" w:rsidRDefault="00000000">
      <w:r>
        <w:t>“Sit down.”</w:t>
      </w:r>
    </w:p>
    <w:p w14:paraId="531ECF25" w14:textId="77777777" w:rsidR="00995474" w:rsidRDefault="00000000">
      <w:r>
        <w:t>The words hit her like a pressure change.</w:t>
      </w:r>
    </w:p>
    <w:p w14:paraId="5FFD9FC6" w14:textId="77777777" w:rsidR="00995474" w:rsidRDefault="00000000">
      <w:r>
        <w:lastRenderedPageBreak/>
        <w:t>Not hypnotic.</w:t>
      </w:r>
    </w:p>
    <w:p w14:paraId="1FE746E6" w14:textId="77777777" w:rsidR="00995474" w:rsidRDefault="00000000">
      <w:r>
        <w:t>Not magical.</w:t>
      </w:r>
    </w:p>
    <w:p w14:paraId="0697A27A" w14:textId="77777777" w:rsidR="00995474" w:rsidRDefault="00000000">
      <w:r>
        <w:t>Just concentrated social force weaponized beyond any sane degree—every ritual expectation of obedience, etiquette, placement, assigned role, proper order, all compressed into two words and fired through a hundred throats.</w:t>
      </w:r>
    </w:p>
    <w:p w14:paraId="0240C94A" w14:textId="77777777" w:rsidR="00995474" w:rsidRDefault="00000000">
      <w:r>
        <w:t>Maddie whimpered behind Elise.</w:t>
      </w:r>
    </w:p>
    <w:p w14:paraId="0A76BA62" w14:textId="77777777" w:rsidR="00995474" w:rsidRDefault="00000000">
      <w:r>
        <w:t>Laird made a choking sound as his legs tried involuntarily to buckle back toward his former seat.</w:t>
      </w:r>
    </w:p>
    <w:p w14:paraId="07D8F250" w14:textId="77777777" w:rsidR="00995474" w:rsidRDefault="00000000">
      <w:r>
        <w:t>Naomi cursed and hauled him harder.</w:t>
      </w:r>
    </w:p>
    <w:p w14:paraId="28D48DB8" w14:textId="77777777" w:rsidR="00995474" w:rsidRDefault="00000000">
      <w:r>
        <w:t>Briggs staggered one step.</w:t>
      </w:r>
    </w:p>
    <w:p w14:paraId="7D4D8BEF" w14:textId="77777777" w:rsidR="00995474" w:rsidRDefault="00000000">
      <w:r>
        <w:t>Cole shut his eyes and gripped the edge of a shattered wall frame with white knuckles, as though the sentence itself had body enough to move him.</w:t>
      </w:r>
    </w:p>
    <w:p w14:paraId="22FE3CB2" w14:textId="77777777" w:rsidR="00995474" w:rsidRDefault="00000000">
      <w:r>
        <w:t>Elise stayed upright by an act of pure refusal.</w:t>
      </w:r>
    </w:p>
    <w:p w14:paraId="0E6B4FA9" w14:textId="77777777" w:rsidR="00995474" w:rsidRDefault="00000000">
      <w:r>
        <w:t>“No.”</w:t>
      </w:r>
    </w:p>
    <w:p w14:paraId="45DBB573" w14:textId="77777777" w:rsidR="00995474" w:rsidRDefault="00000000">
      <w:r>
        <w:t>The room pulsed.</w:t>
      </w:r>
    </w:p>
    <w:p w14:paraId="18CCD951" w14:textId="77777777" w:rsidR="00995474" w:rsidRDefault="00000000">
      <w:r>
        <w:t>Every lamp blew out and returned.</w:t>
      </w:r>
    </w:p>
    <w:p w14:paraId="05B9B86B" w14:textId="77777777" w:rsidR="00995474" w:rsidRDefault="00000000">
      <w:r>
        <w:t>The host’s face flickered under the skin, for one instant showing not another face but no face at all—just depth where identity should have been, structure without inhabitant.</w:t>
      </w:r>
    </w:p>
    <w:p w14:paraId="40E498FE" w14:textId="77777777" w:rsidR="00995474" w:rsidRDefault="00000000">
      <w:r>
        <w:t>Then the floor under the head table split.</w:t>
      </w:r>
    </w:p>
    <w:p w14:paraId="1CCE23FD" w14:textId="77777777" w:rsidR="00995474" w:rsidRDefault="00000000">
      <w:r>
        <w:t>Not open.</w:t>
      </w:r>
    </w:p>
    <w:p w14:paraId="2B4760FA" w14:textId="77777777" w:rsidR="00995474" w:rsidRDefault="00000000">
      <w:r>
        <w:t>Separated.</w:t>
      </w:r>
    </w:p>
    <w:p w14:paraId="6C6015E8" w14:textId="77777777" w:rsidR="00995474" w:rsidRDefault="00000000">
      <w:r>
        <w:t>The polished wood of the salon pulled apart along a seam that had not existed a second earlier, revealing below not machinery or deck plating but a lower level lit in the gold-green gloom of an old ship’s engine passage.</w:t>
      </w:r>
    </w:p>
    <w:p w14:paraId="3D35633C" w14:textId="77777777" w:rsidR="00995474" w:rsidRDefault="00000000">
      <w:r>
        <w:t>From beneath rose the smell of hot oil, salt rust, coal dust, steam, and something sweetly rotten that belonged to old ocean liners and sealed compartments and years spent pretending not to leak.</w:t>
      </w:r>
    </w:p>
    <w:p w14:paraId="442CDBAC" w14:textId="77777777" w:rsidR="00995474" w:rsidRDefault="00000000">
      <w:r>
        <w:t>The host looked down at the opening with a faint expression of annoyance.</w:t>
      </w:r>
    </w:p>
    <w:p w14:paraId="07F43E63" w14:textId="77777777" w:rsidR="00995474" w:rsidRDefault="00000000">
      <w:r>
        <w:t>“Elise,” Cole said sharply.</w:t>
      </w:r>
    </w:p>
    <w:p w14:paraId="400A1AD4" w14:textId="77777777" w:rsidR="00995474" w:rsidRDefault="00000000">
      <w:r>
        <w:t>She saw it too late.</w:t>
      </w:r>
    </w:p>
    <w:p w14:paraId="5EB42010" w14:textId="77777777" w:rsidR="00995474" w:rsidRDefault="00000000">
      <w:r>
        <w:t>A hand came up from the gap in the floor and seized the host’s ankle.</w:t>
      </w:r>
    </w:p>
    <w:p w14:paraId="3F3EF8FA" w14:textId="77777777" w:rsidR="00995474" w:rsidRDefault="00000000">
      <w:r>
        <w:lastRenderedPageBreak/>
        <w:t>Pale hand.</w:t>
      </w:r>
    </w:p>
    <w:p w14:paraId="6DE26FA0" w14:textId="77777777" w:rsidR="00995474" w:rsidRDefault="00000000">
      <w:r>
        <w:t>Female.</w:t>
      </w:r>
    </w:p>
    <w:p w14:paraId="22E1410B" w14:textId="77777777" w:rsidR="00995474" w:rsidRDefault="00000000">
      <w:r>
        <w:t>Familiar.</w:t>
      </w:r>
    </w:p>
    <w:p w14:paraId="3688F679" w14:textId="77777777" w:rsidR="00995474" w:rsidRDefault="00000000">
      <w:r>
        <w:t>Isla.</w:t>
      </w:r>
    </w:p>
    <w:p w14:paraId="3F6451A1" w14:textId="77777777" w:rsidR="00995474" w:rsidRDefault="00000000">
      <w:r>
        <w:t>The host looked not afraid, but inconvenienced.</w:t>
      </w:r>
    </w:p>
    <w:p w14:paraId="069C66E2" w14:textId="77777777" w:rsidR="00995474" w:rsidRDefault="00000000">
      <w:r>
        <w:t>“Still at this,” he said.</w:t>
      </w:r>
    </w:p>
    <w:p w14:paraId="392393F7" w14:textId="77777777" w:rsidR="00995474" w:rsidRDefault="00000000">
      <w:r>
        <w:t>Isla hauled.</w:t>
      </w:r>
    </w:p>
    <w:p w14:paraId="24F0367C" w14:textId="77777777" w:rsidR="00995474" w:rsidRDefault="00000000">
      <w:r>
        <w:t>Not with supernatural violence. With human desperation sharpened past fear. The host’s body jerked off balance for the first time. The room shuddered as if the seizure of his ankle had interrupted a current running through everything around them.</w:t>
      </w:r>
    </w:p>
    <w:p w14:paraId="2E66FF07" w14:textId="77777777" w:rsidR="00995474" w:rsidRDefault="00000000">
      <w:r>
        <w:t>“Now!” Cole shouted.</w:t>
      </w:r>
    </w:p>
    <w:p w14:paraId="40526A10" w14:textId="77777777" w:rsidR="00995474" w:rsidRDefault="00000000">
      <w:r>
        <w:t>They ran.</w:t>
      </w:r>
    </w:p>
    <w:p w14:paraId="34BBBC55" w14:textId="77777777" w:rsidR="00995474" w:rsidRDefault="00000000">
      <w:r>
        <w:t>Not toward the head table.</w:t>
      </w:r>
    </w:p>
    <w:p w14:paraId="2134DE86" w14:textId="77777777" w:rsidR="00995474" w:rsidRDefault="00000000">
      <w:r>
        <w:t>Toward the port wall where the room had been failing hardest.</w:t>
      </w:r>
    </w:p>
    <w:p w14:paraId="044985C3" w14:textId="77777777" w:rsidR="00995474" w:rsidRDefault="00000000">
      <w:r>
        <w:t>Briggs hit first, shoulder into a section of wood paneling that had moments earlier shown polished photographs and now gave like rotted plaster. Elise drove in beside him. Naomi came with Laird half-dragging and half-running. Cole brought up the rear with Maddie, one hand on the child’s shoulder.</w:t>
      </w:r>
    </w:p>
    <w:p w14:paraId="139D3D78" w14:textId="77777777" w:rsidR="00995474" w:rsidRDefault="00000000">
      <w:r>
        <w:t>The wall broke inward.</w:t>
      </w:r>
    </w:p>
    <w:p w14:paraId="124BDDD8" w14:textId="77777777" w:rsidR="00995474" w:rsidRDefault="00000000">
      <w:r>
        <w:t>Not into another old corridor.</w:t>
      </w:r>
    </w:p>
    <w:p w14:paraId="038A5242" w14:textId="77777777" w:rsidR="00995474" w:rsidRDefault="00000000">
      <w:r>
        <w:t>Into a modern service hallway on the Odyssey, harshly lit, lined with housekeeping lockers and electrical panels.</w:t>
      </w:r>
    </w:p>
    <w:p w14:paraId="6C825696" w14:textId="77777777" w:rsidR="00995474" w:rsidRDefault="00000000">
      <w:r>
        <w:t>They spilled through just as the salon behind them convulsed.</w:t>
      </w:r>
    </w:p>
    <w:p w14:paraId="5F40A390" w14:textId="77777777" w:rsidR="00995474" w:rsidRDefault="00000000">
      <w:r>
        <w:t>The sound was indescribable because it belonged to multiple rooms dying at once: chandeliers, bulkheads, orchestra strings, dinnerware, service bells, sea pressure, and the bass note of something enormous losing coherence.</w:t>
      </w:r>
    </w:p>
    <w:p w14:paraId="4DCFBAE1" w14:textId="77777777" w:rsidR="00995474" w:rsidRDefault="00000000">
      <w:r>
        <w:t>Elise turned in time to see the breach collapse into itself.</w:t>
      </w:r>
    </w:p>
    <w:p w14:paraId="35413556" w14:textId="77777777" w:rsidR="00995474" w:rsidRDefault="00000000">
      <w:r>
        <w:t>For one second the opening framed the head table, the split floor, Isla dragging at the host’s leg, diners rising and blurring, and beyond the forward windows a black sea filled with standing figures.</w:t>
      </w:r>
    </w:p>
    <w:p w14:paraId="21A7F7CA" w14:textId="77777777" w:rsidR="00995474" w:rsidRDefault="00000000">
      <w:r>
        <w:t>Then the whole scene folded inward like a page being turned.</w:t>
      </w:r>
    </w:p>
    <w:p w14:paraId="43D9C82A" w14:textId="77777777" w:rsidR="00995474" w:rsidRDefault="00000000">
      <w:r>
        <w:lastRenderedPageBreak/>
        <w:t>And there was only a blank service wall.</w:t>
      </w:r>
    </w:p>
    <w:p w14:paraId="14E0CD8D" w14:textId="77777777" w:rsidR="00995474" w:rsidRDefault="00000000">
      <w:r>
        <w:t>Cream-painted metal.</w:t>
      </w:r>
    </w:p>
    <w:p w14:paraId="0F3A48FB" w14:textId="77777777" w:rsidR="00995474" w:rsidRDefault="00000000">
      <w:r>
        <w:t>A fire extinguisher bracket.</w:t>
      </w:r>
    </w:p>
    <w:p w14:paraId="4A0E85D9" w14:textId="77777777" w:rsidR="00995474" w:rsidRDefault="00000000">
      <w:r>
        <w:t>A housekeeping notice about linen inventory.</w:t>
      </w:r>
    </w:p>
    <w:p w14:paraId="2A31A64F" w14:textId="77777777" w:rsidR="00995474" w:rsidRDefault="00000000">
      <w:r>
        <w:t>Naomi let Laird drop against the lockers.</w:t>
      </w:r>
    </w:p>
    <w:p w14:paraId="4DC5DB52" w14:textId="77777777" w:rsidR="00995474" w:rsidRDefault="00000000">
      <w:r>
        <w:t>He hit the floor hard and stayed there, breathing in sharp confused pulls.</w:t>
      </w:r>
    </w:p>
    <w:p w14:paraId="3A7BC297" w14:textId="77777777" w:rsidR="00995474" w:rsidRDefault="00000000">
      <w:r>
        <w:t>Maddie began sobbing for real now, all composure gone. Cole crouched beside her awkwardly, like a man who had spent too long talking to equations and too little to terrified children but was trying anyway.</w:t>
      </w:r>
    </w:p>
    <w:p w14:paraId="38E4E09D" w14:textId="77777777" w:rsidR="00995474" w:rsidRDefault="00000000">
      <w:r>
        <w:t>Briggs put one hand flat to the service wall and left it there, as if verifying it would continue consenting to matter.</w:t>
      </w:r>
    </w:p>
    <w:p w14:paraId="3F89C4FF" w14:textId="77777777" w:rsidR="00995474" w:rsidRDefault="00000000">
      <w:r>
        <w:t>Elise stood in the middle of the bright ugly corridor and listened.</w:t>
      </w:r>
    </w:p>
    <w:p w14:paraId="23573BF0" w14:textId="77777777" w:rsidR="00995474" w:rsidRDefault="00000000">
      <w:r>
        <w:t>No trio.</w:t>
      </w:r>
    </w:p>
    <w:p w14:paraId="64A31CBC" w14:textId="77777777" w:rsidR="00995474" w:rsidRDefault="00000000">
      <w:r>
        <w:t>No dinner murmur.</w:t>
      </w:r>
    </w:p>
    <w:p w14:paraId="60923B20" w14:textId="77777777" w:rsidR="00995474" w:rsidRDefault="00000000">
      <w:r>
        <w:t>No host.</w:t>
      </w:r>
    </w:p>
    <w:p w14:paraId="64F32ADE" w14:textId="77777777" w:rsidR="00995474" w:rsidRDefault="00000000">
      <w:r>
        <w:t>Only the banal hum of ship systems, distant passenger noise from somewhere too far aft, and all of them breathing like people recently returned from depth.</w:t>
      </w:r>
    </w:p>
    <w:p w14:paraId="5FC0643B" w14:textId="77777777" w:rsidR="00995474" w:rsidRDefault="00000000">
      <w:r>
        <w:t>Then Laird spoke from the floor.</w:t>
      </w:r>
    </w:p>
    <w:p w14:paraId="72D2269D" w14:textId="77777777" w:rsidR="00995474" w:rsidRDefault="00000000">
      <w:r>
        <w:t>“You came the wrong way.”</w:t>
      </w:r>
    </w:p>
    <w:p w14:paraId="0320468E" w14:textId="77777777" w:rsidR="00995474" w:rsidRDefault="00000000">
      <w:r>
        <w:t>Everyone turned.</w:t>
      </w:r>
    </w:p>
    <w:p w14:paraId="083F7042" w14:textId="77777777" w:rsidR="00995474" w:rsidRDefault="00000000">
      <w:r>
        <w:t>He was pale, sweating, eyes bloodshot, but himself enough now that Naomi dropped to one knee beside him without hesitation.</w:t>
      </w:r>
    </w:p>
    <w:p w14:paraId="04C25013" w14:textId="77777777" w:rsidR="00995474" w:rsidRDefault="00000000">
      <w:r>
        <w:t>“What?”</w:t>
      </w:r>
    </w:p>
    <w:p w14:paraId="2D86A6EF" w14:textId="77777777" w:rsidR="00995474" w:rsidRDefault="00000000">
      <w:r>
        <w:t>Laird swallowed. His throat worked twice before the words came cleanly.</w:t>
      </w:r>
    </w:p>
    <w:p w14:paraId="21BEF8B2" w14:textId="77777777" w:rsidR="00995474" w:rsidRDefault="00000000">
      <w:r>
        <w:t>“The room. It wanted the front.” He looked at Elise with raw miserable urgency. “Soto didn’t go missing. They took him down.”</w:t>
      </w:r>
    </w:p>
    <w:p w14:paraId="36577764" w14:textId="77777777" w:rsidR="00995474" w:rsidRDefault="00000000">
      <w:r>
        <w:t>“Down where?”</w:t>
      </w:r>
    </w:p>
    <w:p w14:paraId="548C100B" w14:textId="77777777" w:rsidR="00995474" w:rsidRDefault="00000000">
      <w:r>
        <w:t>Laird shut his eyes hard. “Engine space. Or what it wants us to call engine space. There were stairs under the dining room before it finished setting.”</w:t>
      </w:r>
    </w:p>
    <w:p w14:paraId="1C50523C" w14:textId="77777777" w:rsidR="00995474" w:rsidRDefault="00000000">
      <w:r>
        <w:lastRenderedPageBreak/>
        <w:t>Cole’s head snapped up at that.</w:t>
      </w:r>
    </w:p>
    <w:p w14:paraId="506F9246" w14:textId="77777777" w:rsidR="00995474" w:rsidRDefault="00000000">
      <w:r>
        <w:t>“Setting,” he repeated.</w:t>
      </w:r>
    </w:p>
    <w:p w14:paraId="634B7666" w14:textId="77777777" w:rsidR="00995474" w:rsidRDefault="00000000">
      <w:r>
        <w:t>Laird looked at him and nodded once, weakly. “That’s the word they kept using.”</w:t>
      </w:r>
    </w:p>
    <w:p w14:paraId="610A0144" w14:textId="77777777" w:rsidR="00995474" w:rsidRDefault="00000000">
      <w:r>
        <w:t>Naomi said, “Who kept using.”</w:t>
      </w:r>
    </w:p>
    <w:p w14:paraId="57DF8237" w14:textId="77777777" w:rsidR="00995474" w:rsidRDefault="00000000">
      <w:r>
        <w:t>Laird’s breathing hitched.</w:t>
      </w:r>
    </w:p>
    <w:p w14:paraId="34936321" w14:textId="77777777" w:rsidR="00995474" w:rsidRDefault="00000000">
      <w:r>
        <w:t>“The guests.”</w:t>
      </w:r>
    </w:p>
    <w:p w14:paraId="154EB917" w14:textId="77777777" w:rsidR="00995474" w:rsidRDefault="00000000">
      <w:r>
        <w:t>Maddie cried harder.</w:t>
      </w:r>
    </w:p>
    <w:p w14:paraId="081F6181" w14:textId="77777777" w:rsidR="00995474" w:rsidRDefault="00000000">
      <w:r>
        <w:t>No one told him he was making it worse, because worse had already arrived and introduced itself properly.</w:t>
      </w:r>
    </w:p>
    <w:p w14:paraId="36EC438B" w14:textId="77777777" w:rsidR="00995474" w:rsidRDefault="00000000">
      <w:r>
        <w:t>Elise crouched in front of him.</w:t>
      </w:r>
    </w:p>
    <w:p w14:paraId="20E7EF62" w14:textId="77777777" w:rsidR="00995474" w:rsidRDefault="00000000">
      <w:r>
        <w:t>“Listen carefully. Soto alive?”</w:t>
      </w:r>
    </w:p>
    <w:p w14:paraId="7CD74BCE" w14:textId="77777777" w:rsidR="00995474" w:rsidRDefault="00000000">
      <w:r>
        <w:t>Laird hesitated.</w:t>
      </w:r>
    </w:p>
    <w:p w14:paraId="6A84096E" w14:textId="77777777" w:rsidR="00995474" w:rsidRDefault="00000000">
      <w:r>
        <w:t>That hesitation was answer enough to every hope except the one command still required.</w:t>
      </w:r>
    </w:p>
    <w:p w14:paraId="666ABADE" w14:textId="77777777" w:rsidR="00995474" w:rsidRDefault="00000000">
      <w:r>
        <w:t>“I don’t know,” he whispered.</w:t>
      </w:r>
    </w:p>
    <w:p w14:paraId="278FC4CB" w14:textId="77777777" w:rsidR="00995474" w:rsidRDefault="00000000">
      <w:r>
        <w:t>“Did you see him hurt?”</w:t>
      </w:r>
    </w:p>
    <w:p w14:paraId="517D7A09" w14:textId="77777777" w:rsidR="00995474" w:rsidRDefault="00000000">
      <w:r>
        <w:t>“No.”</w:t>
      </w:r>
    </w:p>
    <w:p w14:paraId="55BF8063" w14:textId="77777777" w:rsidR="00995474" w:rsidRDefault="00000000">
      <w:r>
        <w:t>“Did you hear him?”</w:t>
      </w:r>
    </w:p>
    <w:p w14:paraId="2EAD3CFE" w14:textId="77777777" w:rsidR="00995474" w:rsidRDefault="00000000">
      <w:r>
        <w:t>Laird nodded.</w:t>
      </w:r>
    </w:p>
    <w:p w14:paraId="4709ACBF" w14:textId="77777777" w:rsidR="00995474" w:rsidRDefault="00000000">
      <w:r>
        <w:t>“What did he say?”</w:t>
      </w:r>
    </w:p>
    <w:p w14:paraId="5934F85F" w14:textId="77777777" w:rsidR="00995474" w:rsidRDefault="00000000">
      <w:r>
        <w:t>Laird’s face changed.</w:t>
      </w:r>
    </w:p>
    <w:p w14:paraId="60293E4F" w14:textId="77777777" w:rsidR="00995474" w:rsidRDefault="00000000">
      <w:r>
        <w:t>Not fear now.</w:t>
      </w:r>
    </w:p>
    <w:p w14:paraId="294848D3" w14:textId="77777777" w:rsidR="00995474" w:rsidRDefault="00000000">
      <w:r>
        <w:t>Shame.</w:t>
      </w:r>
    </w:p>
    <w:p w14:paraId="551E7E40" w14:textId="77777777" w:rsidR="00995474" w:rsidRDefault="00000000">
      <w:r>
        <w:t>“He told me not to follow the music.”</w:t>
      </w:r>
    </w:p>
    <w:p w14:paraId="0DDE2E8D" w14:textId="77777777" w:rsidR="00995474" w:rsidRDefault="00000000">
      <w:r>
        <w:t>The service hallway lights flickered once.</w:t>
      </w:r>
    </w:p>
    <w:p w14:paraId="1FAC8DC6" w14:textId="77777777" w:rsidR="00995474" w:rsidRDefault="00000000">
      <w:r>
        <w:t>Then every intercom speaker in the corridor clicked on together.</w:t>
      </w:r>
    </w:p>
    <w:p w14:paraId="39C7A166" w14:textId="77777777" w:rsidR="00995474" w:rsidRDefault="00000000">
      <w:r>
        <w:t>Not the female hospitality voice.</w:t>
      </w:r>
    </w:p>
    <w:p w14:paraId="3A878FEF" w14:textId="77777777" w:rsidR="00995474" w:rsidRDefault="00000000">
      <w:r>
        <w:lastRenderedPageBreak/>
        <w:t>Not Captain Mercer.</w:t>
      </w:r>
    </w:p>
    <w:p w14:paraId="7DA9A168" w14:textId="77777777" w:rsidR="00995474" w:rsidRDefault="00000000">
      <w:r>
        <w:t>Not the host.</w:t>
      </w:r>
    </w:p>
    <w:p w14:paraId="6FA20DF6" w14:textId="77777777" w:rsidR="00995474" w:rsidRDefault="00000000">
      <w:r>
        <w:t>Soto.</w:t>
      </w:r>
    </w:p>
    <w:p w14:paraId="36FE87E2" w14:textId="77777777" w:rsidR="00995474" w:rsidRDefault="00000000">
      <w:r>
        <w:t>Breathing hard.</w:t>
      </w:r>
    </w:p>
    <w:p w14:paraId="5DAFCA22" w14:textId="77777777" w:rsidR="00995474" w:rsidRDefault="00000000">
      <w:r>
        <w:t>Running, maybe.</w:t>
      </w:r>
    </w:p>
    <w:p w14:paraId="3BEA5CCF" w14:textId="77777777" w:rsidR="00995474" w:rsidRDefault="00000000">
      <w:r>
        <w:t>Metal noise around him.</w:t>
      </w:r>
    </w:p>
    <w:p w14:paraId="28F73E9A" w14:textId="77777777" w:rsidR="00995474" w:rsidRDefault="00000000">
      <w:r>
        <w:t>“If anybody hears this,” he said, “do not come through the galley. I repeat, do not come through the galley. It loops you back to—”</w:t>
      </w:r>
    </w:p>
    <w:p w14:paraId="302965C6" w14:textId="77777777" w:rsidR="00995474" w:rsidRDefault="00000000">
      <w:r>
        <w:t>The transmission tore into static.</w:t>
      </w:r>
    </w:p>
    <w:p w14:paraId="3F322FE0" w14:textId="77777777" w:rsidR="00995474" w:rsidRDefault="00000000">
      <w:r>
        <w:t>Returned for one clear sentence.</w:t>
      </w:r>
    </w:p>
    <w:p w14:paraId="03638124" w14:textId="77777777" w:rsidR="00995474" w:rsidRDefault="00000000">
      <w:r>
        <w:t>“Find the boilers.”</w:t>
      </w:r>
    </w:p>
    <w:p w14:paraId="1B5DF09C" w14:textId="77777777" w:rsidR="00995474" w:rsidRDefault="00000000">
      <w:r>
        <w:t>Then cut dead.</w:t>
      </w:r>
    </w:p>
    <w:p w14:paraId="7DE462CA" w14:textId="77777777" w:rsidR="00995474" w:rsidRDefault="00000000">
      <w:r>
        <w:t>Silence hit harder than the message.</w:t>
      </w:r>
    </w:p>
    <w:p w14:paraId="3DAEE295" w14:textId="77777777" w:rsidR="00995474" w:rsidRDefault="00000000">
      <w:r>
        <w:t>Briggs straightened first. “We go.”</w:t>
      </w:r>
    </w:p>
    <w:p w14:paraId="79374A10" w14:textId="77777777" w:rsidR="00995474" w:rsidRDefault="00000000">
      <w:r>
        <w:t>Cole was already shaking his head. “No.”</w:t>
      </w:r>
    </w:p>
    <w:p w14:paraId="59214325" w14:textId="77777777" w:rsidR="00995474" w:rsidRDefault="00000000">
      <w:r>
        <w:t>Briggs turned on him. “Absolutely yes.”</w:t>
      </w:r>
    </w:p>
    <w:p w14:paraId="6C19BB87" w14:textId="77777777" w:rsidR="00995474" w:rsidRDefault="00000000">
      <w:r>
        <w:t>“The boiler rooms on the Odyssey aren’t accessible that way anymore. Not in the modern layout.”</w:t>
      </w:r>
    </w:p>
    <w:p w14:paraId="323C291F" w14:textId="77777777" w:rsidR="00995474" w:rsidRDefault="00000000">
      <w:r>
        <w:t>Laird, still on the floor, said, “Then it won’t be the Odyssey.”</w:t>
      </w:r>
    </w:p>
    <w:p w14:paraId="49026680" w14:textId="77777777" w:rsidR="00995474" w:rsidRDefault="00000000">
      <w:r>
        <w:t>That shut everyone up.</w:t>
      </w:r>
    </w:p>
    <w:p w14:paraId="7C2306FA" w14:textId="77777777" w:rsidR="00995474" w:rsidRDefault="00000000">
      <w:r>
        <w:t>Because by now they all understood the logic. Or rather the anti-logic. The ship no longer offered direct routes to physical spaces. It offered interpretive routes to functions. If you were being taken “down,” then down might mean not deck level but era, memory, hierarchy, heat, labor, engine, origin.</w:t>
      </w:r>
    </w:p>
    <w:p w14:paraId="66CF93C9" w14:textId="77777777" w:rsidR="00995474" w:rsidRDefault="00000000">
      <w:r>
        <w:t>Boilers.</w:t>
      </w:r>
    </w:p>
    <w:p w14:paraId="446586AC" w14:textId="77777777" w:rsidR="00995474" w:rsidRDefault="00000000">
      <w:r>
        <w:t>The heart of an older ship.</w:t>
      </w:r>
    </w:p>
    <w:p w14:paraId="05EC499B" w14:textId="77777777" w:rsidR="00995474" w:rsidRDefault="00000000">
      <w:r>
        <w:t>The place beneath glamour.</w:t>
      </w:r>
    </w:p>
    <w:p w14:paraId="54D07FF9" w14:textId="77777777" w:rsidR="00995474" w:rsidRDefault="00000000">
      <w:r>
        <w:t>The place where movement became possible.</w:t>
      </w:r>
    </w:p>
    <w:p w14:paraId="5DCA43EE" w14:textId="77777777" w:rsidR="00995474" w:rsidRDefault="00000000">
      <w:r>
        <w:t>Elise looked at Naomi. “Can he walk?”</w:t>
      </w:r>
    </w:p>
    <w:p w14:paraId="339CDE73" w14:textId="77777777" w:rsidR="00995474" w:rsidRDefault="00000000">
      <w:r>
        <w:lastRenderedPageBreak/>
        <w:t>Naomi checked Laird’s pupils, pulse, responsiveness with ruthless efficiency. “Yes. Badly.”</w:t>
      </w:r>
    </w:p>
    <w:p w14:paraId="240EA537" w14:textId="77777777" w:rsidR="00995474" w:rsidRDefault="00000000">
      <w:r>
        <w:t>“Can you move?”</w:t>
      </w:r>
    </w:p>
    <w:p w14:paraId="60E4F4BD" w14:textId="77777777" w:rsidR="00995474" w:rsidRDefault="00000000">
      <w:r>
        <w:t>Laird nodded and grimaced as if the motion hurt in several timelines at once.</w:t>
      </w:r>
    </w:p>
    <w:p w14:paraId="4A8DD49F" w14:textId="77777777" w:rsidR="00995474" w:rsidRDefault="00000000">
      <w:r>
        <w:t>Elise stood.</w:t>
      </w:r>
    </w:p>
    <w:p w14:paraId="3E22A90F" w14:textId="77777777" w:rsidR="00995474" w:rsidRDefault="00000000">
      <w:r>
        <w:t>“Then we find the boilers.”</w:t>
      </w:r>
    </w:p>
    <w:p w14:paraId="52BC815C" w14:textId="77777777" w:rsidR="00995474" w:rsidRDefault="00000000">
      <w:r>
        <w:t>Cole rose slowly from his crouch beside Maddie. “If you go down again, it will know what you’re choosing.”</w:t>
      </w:r>
    </w:p>
    <w:p w14:paraId="24BB8941" w14:textId="77777777" w:rsidR="00995474" w:rsidRDefault="00000000">
      <w:r>
        <w:t>Elise looked at him.</w:t>
      </w:r>
    </w:p>
    <w:p w14:paraId="498D4C7E" w14:textId="77777777" w:rsidR="00995474" w:rsidRDefault="00000000">
      <w:r>
        <w:t>“Yes.”</w:t>
      </w:r>
    </w:p>
    <w:p w14:paraId="4CBC5B5C" w14:textId="77777777" w:rsidR="00995474" w:rsidRDefault="00000000">
      <w:r>
        <w:t>“That matters.”</w:t>
      </w:r>
    </w:p>
    <w:p w14:paraId="7109AD3D" w14:textId="77777777" w:rsidR="00995474" w:rsidRDefault="00000000">
      <w:r>
        <w:t>“Yes.”</w:t>
      </w:r>
    </w:p>
    <w:p w14:paraId="1B47EEAE" w14:textId="77777777" w:rsidR="00995474" w:rsidRDefault="00000000">
      <w:r>
        <w:t>“You could still pull back. Stabilize survivors. Establish hard safe zones. Wait for external intervention.”</w:t>
      </w:r>
    </w:p>
    <w:p w14:paraId="319C43E2" w14:textId="77777777" w:rsidR="00995474" w:rsidRDefault="00000000">
      <w:r>
        <w:t>Briggs stared at him as though he’d briefly gone insane in a new direction.</w:t>
      </w:r>
    </w:p>
    <w:p w14:paraId="52E4F131" w14:textId="77777777" w:rsidR="00995474" w:rsidRDefault="00000000">
      <w:r>
        <w:t>Elise’s answer was simple.</w:t>
      </w:r>
    </w:p>
    <w:p w14:paraId="3405D891" w14:textId="77777777" w:rsidR="00995474" w:rsidRDefault="00000000">
      <w:r>
        <w:t>“No.”</w:t>
      </w:r>
    </w:p>
    <w:p w14:paraId="5F51FE80" w14:textId="77777777" w:rsidR="00995474" w:rsidRDefault="00000000">
      <w:r>
        <w:t>Cole shut his mouth.</w:t>
      </w:r>
    </w:p>
    <w:p w14:paraId="679D6DCF" w14:textId="77777777" w:rsidR="00995474" w:rsidRDefault="00000000">
      <w:r>
        <w:t>Because he knew why.</w:t>
      </w:r>
    </w:p>
    <w:p w14:paraId="1D8A7AF6" w14:textId="77777777" w:rsidR="00995474" w:rsidRDefault="00000000">
      <w:r>
        <w:t>Because Naomi knew why.</w:t>
      </w:r>
    </w:p>
    <w:p w14:paraId="649C0442" w14:textId="77777777" w:rsidR="00995474" w:rsidRDefault="00000000">
      <w:r>
        <w:t>Because Briggs knew why.</w:t>
      </w:r>
    </w:p>
    <w:p w14:paraId="505C5076" w14:textId="77777777" w:rsidR="00995474" w:rsidRDefault="00000000">
      <w:r>
        <w:t>Because Laird on the floor, half-recovered from being seated by a room, knew why.</w:t>
      </w:r>
    </w:p>
    <w:p w14:paraId="00879BB5" w14:textId="77777777" w:rsidR="00995474" w:rsidRDefault="00000000">
      <w:r>
        <w:t>Soto had gotten a message out.</w:t>
      </w:r>
    </w:p>
    <w:p w14:paraId="6D6D2440" w14:textId="77777777" w:rsidR="00995474" w:rsidRDefault="00000000">
      <w:r>
        <w:t>That changed the rules.</w:t>
      </w:r>
    </w:p>
    <w:p w14:paraId="0F149F9E" w14:textId="77777777" w:rsidR="00995474" w:rsidRDefault="00000000">
      <w:r>
        <w:t>As long as one of theirs could still speak from inside the ship’s lower appetite, command would answer.</w:t>
      </w:r>
    </w:p>
    <w:p w14:paraId="253C32B6" w14:textId="77777777" w:rsidR="00995474" w:rsidRDefault="00000000">
      <w:r>
        <w:t>Maddie looked up through tears.</w:t>
      </w:r>
    </w:p>
    <w:p w14:paraId="11724072" w14:textId="77777777" w:rsidR="00995474" w:rsidRDefault="00000000">
      <w:r>
        <w:t>“He’ll be angry,” she whispered.</w:t>
      </w:r>
    </w:p>
    <w:p w14:paraId="671EFE19" w14:textId="77777777" w:rsidR="00995474" w:rsidRDefault="00000000">
      <w:r>
        <w:lastRenderedPageBreak/>
        <w:t>Elise crouched once more, but only briefly.</w:t>
      </w:r>
    </w:p>
    <w:p w14:paraId="2B06F720" w14:textId="77777777" w:rsidR="00995474" w:rsidRDefault="00000000">
      <w:r>
        <w:t>“Who.”</w:t>
      </w:r>
    </w:p>
    <w:p w14:paraId="45434BA2" w14:textId="77777777" w:rsidR="00995474" w:rsidRDefault="00000000">
      <w:r>
        <w:t>The child swallowed hard. “The man with no face until he picks one.”</w:t>
      </w:r>
    </w:p>
    <w:p w14:paraId="41B96ADB" w14:textId="77777777" w:rsidR="00995474" w:rsidRDefault="00000000">
      <w:r>
        <w:t>No one corrected the description. It was as accurate as anything else they had.</w:t>
      </w:r>
    </w:p>
    <w:p w14:paraId="014527B5" w14:textId="77777777" w:rsidR="00995474" w:rsidRDefault="00000000">
      <w:r>
        <w:t>“Then he can be angry,” Elise said.</w:t>
      </w:r>
    </w:p>
    <w:p w14:paraId="5510FD8E" w14:textId="77777777" w:rsidR="00995474" w:rsidRDefault="00000000">
      <w:r>
        <w:t>She stood and checked the corridor signs.</w:t>
      </w:r>
    </w:p>
    <w:p w14:paraId="07DC1046" w14:textId="77777777" w:rsidR="00995474" w:rsidRDefault="00000000">
      <w:r>
        <w:t>Housekeeping.</w:t>
      </w:r>
    </w:p>
    <w:p w14:paraId="20690AA6" w14:textId="77777777" w:rsidR="00995474" w:rsidRDefault="00000000">
      <w:r>
        <w:t>Crew laundry.</w:t>
      </w:r>
    </w:p>
    <w:p w14:paraId="78CA4523" w14:textId="77777777" w:rsidR="00995474" w:rsidRDefault="00000000">
      <w:r>
        <w:t>Galley service forward.</w:t>
      </w:r>
    </w:p>
    <w:p w14:paraId="02CB50D2" w14:textId="77777777" w:rsidR="00995474" w:rsidRDefault="00000000">
      <w:r>
        <w:t>Engineering restricted aft.</w:t>
      </w:r>
    </w:p>
    <w:p w14:paraId="4CE83A91" w14:textId="77777777" w:rsidR="00995474" w:rsidRDefault="00000000">
      <w:r>
        <w:t>Most ordinary ship in the world, on paper.</w:t>
      </w:r>
    </w:p>
    <w:p w14:paraId="041BA1F3" w14:textId="77777777" w:rsidR="00995474" w:rsidRDefault="00000000">
      <w:r>
        <w:t>Most.</w:t>
      </w:r>
    </w:p>
    <w:p w14:paraId="3320A685" w14:textId="77777777" w:rsidR="00995474" w:rsidRDefault="00000000">
      <w:r>
        <w:t>Elise took point.</w:t>
      </w:r>
    </w:p>
    <w:p w14:paraId="06A0FB7C" w14:textId="77777777" w:rsidR="00995474" w:rsidRDefault="00000000">
      <w:r>
        <w:t>Naomi helped Laird up.</w:t>
      </w:r>
    </w:p>
    <w:p w14:paraId="68DC7C3E" w14:textId="77777777" w:rsidR="00995474" w:rsidRDefault="00000000">
      <w:r>
        <w:t>Briggs covered rear.</w:t>
      </w:r>
    </w:p>
    <w:p w14:paraId="6D973934" w14:textId="77777777" w:rsidR="00995474" w:rsidRDefault="00000000">
      <w:r>
        <w:t>Cole kept Maddie close, though he looked profoundly unhappy about having become responsible for a child inside a ship built partly from his memory.</w:t>
      </w:r>
    </w:p>
    <w:p w14:paraId="5D7A6232" w14:textId="77777777" w:rsidR="00995474" w:rsidRDefault="00000000">
      <w:r>
        <w:t>And together they headed aft through the service corridor, toward whatever the Odyssey now called its boilers, while somewhere below them the ship rearranged heat, hierarchy, and history to receive them.</w:t>
      </w:r>
    </w:p>
    <w:p w14:paraId="3B15FDFE" w14:textId="77777777" w:rsidR="00995474" w:rsidRDefault="00000000">
      <w:r>
        <w:br w:type="page"/>
      </w:r>
    </w:p>
    <w:p w14:paraId="55BDCD58" w14:textId="77777777" w:rsidR="00995474" w:rsidRDefault="00000000">
      <w:pPr>
        <w:pStyle w:val="Heading1"/>
      </w:pPr>
      <w:bookmarkStart w:id="6" w:name="_Toc224973896"/>
      <w:r>
        <w:lastRenderedPageBreak/>
        <w:t>CHAPTER SEVEN</w:t>
      </w:r>
      <w:bookmarkEnd w:id="6"/>
    </w:p>
    <w:p w14:paraId="6D7B7B2A" w14:textId="77777777" w:rsidR="00995474" w:rsidRDefault="00995474"/>
    <w:p w14:paraId="3530DE10" w14:textId="77777777" w:rsidR="00995474" w:rsidRDefault="00000000">
      <w:r>
        <w:t>The Way Down</w:t>
      </w:r>
    </w:p>
    <w:p w14:paraId="2EC3E38E" w14:textId="77777777" w:rsidR="00995474" w:rsidRDefault="00000000">
      <w:r>
        <w:t>The service corridor ran aft in straight practical lines the ship had once trusted enough not to decorate.</w:t>
      </w:r>
    </w:p>
    <w:p w14:paraId="2BFD8CF6" w14:textId="77777777" w:rsidR="00995474" w:rsidRDefault="00000000">
      <w:r>
        <w:t>Fluorescent strips buzzed overhead behind yellowed diffusers. Electrical conduits marched along the ceiling in orderly runs. Housekeeping lockers, linen carts, folded caution signs, bundled mop handles, unloved bulkheads painted cream and gray—everything here belonged to function, not spectacle. After the salon, the corridor’s ugliness felt almost merciful.</w:t>
      </w:r>
    </w:p>
    <w:p w14:paraId="3915930F" w14:textId="77777777" w:rsidR="00995474" w:rsidRDefault="00000000">
      <w:r>
        <w:t>It lasted less than forty feet.</w:t>
      </w:r>
    </w:p>
    <w:p w14:paraId="0BB76A30" w14:textId="77777777" w:rsidR="00995474" w:rsidRDefault="00000000">
      <w:r>
        <w:t>Then the first sign changed.</w:t>
      </w:r>
    </w:p>
    <w:p w14:paraId="16716EB5" w14:textId="77777777" w:rsidR="00995474" w:rsidRDefault="00000000">
      <w:r>
        <w:t>A brushed aluminum plaque screwed to the wall beside a junction that should have read GALLEY SERVICE FORWARD now read:</w:t>
      </w:r>
    </w:p>
    <w:p w14:paraId="18B0E33C" w14:textId="77777777" w:rsidR="00995474" w:rsidRDefault="00000000">
      <w:r>
        <w:t>STOKEHOLD ACCESS</w:t>
      </w:r>
    </w:p>
    <w:p w14:paraId="550A213A" w14:textId="77777777" w:rsidR="00995474" w:rsidRDefault="00000000">
      <w:r>
        <w:t>AUTHORIZED ENGINE STAFF ONLY</w:t>
      </w:r>
    </w:p>
    <w:p w14:paraId="00A9A343" w14:textId="77777777" w:rsidR="00995474" w:rsidRDefault="00000000">
      <w:r>
        <w:t>The font was wrong for the Odyssey. Too narrow. Too formal. Raised black letters in a style that belonged on older ships and older threats.</w:t>
      </w:r>
    </w:p>
    <w:p w14:paraId="06E8F81E" w14:textId="77777777" w:rsidR="00995474" w:rsidRDefault="00000000">
      <w:r>
        <w:t>Briggs stopped and looked back at Elise.</w:t>
      </w:r>
    </w:p>
    <w:p w14:paraId="328341E9" w14:textId="77777777" w:rsidR="00995474" w:rsidRDefault="00000000">
      <w:r>
        <w:t>“Well.”</w:t>
      </w:r>
    </w:p>
    <w:p w14:paraId="708450A9" w14:textId="77777777" w:rsidR="00995474" w:rsidRDefault="00000000">
      <w:r>
        <w:t>Elise didn’t slow. “Keep moving.”</w:t>
      </w:r>
    </w:p>
    <w:p w14:paraId="1F1750C1" w14:textId="77777777" w:rsidR="00995474" w:rsidRDefault="00000000">
      <w:r>
        <w:t>Maddie, walking close to Cole now, had cried herself down to intermittent shaky breathing, but every time they passed a speaker or ventilation grate she looked upward as if expecting someone to call her by name. Cole kept one hand near her shoulder without quite touching her. He seemed to understand, at least instinctively, that touch here had become a loaded act. Permission. Classification. Assignment.</w:t>
      </w:r>
    </w:p>
    <w:p w14:paraId="5C81C6D1" w14:textId="77777777" w:rsidR="00995474" w:rsidRDefault="00000000">
      <w:r>
        <w:t>Laird moved badly but under control. Naomi had his arm over her shoulders when the corridor sloped or tightened, then let him carry his own weight on the flatter sections. He hated the help just enough to make recovery seem possible.</w:t>
      </w:r>
    </w:p>
    <w:p w14:paraId="79B51D6F" w14:textId="77777777" w:rsidR="00995474" w:rsidRDefault="00000000">
      <w:r>
        <w:t>“What exactly happened to you in there?” Elise asked him as they rounded a service bend and the corridor subtly narrowed.</w:t>
      </w:r>
    </w:p>
    <w:p w14:paraId="34371F8A" w14:textId="77777777" w:rsidR="00995474" w:rsidRDefault="00000000">
      <w:r>
        <w:t>Laird swallowed once before answering. His voice was steadier now, though still frayed around the edges.</w:t>
      </w:r>
    </w:p>
    <w:p w14:paraId="41C1C07B" w14:textId="77777777" w:rsidR="00995474" w:rsidRDefault="00000000">
      <w:r>
        <w:lastRenderedPageBreak/>
        <w:t>“At first? Nothing. That was the trick. It felt normal.” He blinked hard, as if sorting memory into an order that had not been kind to him. “The table, the lights, the band, the way everyone looked like they were waiting for somebody more important than them to arrive. I sat because it felt like I was supposed to. That’s the embarrassing answer.”</w:t>
      </w:r>
    </w:p>
    <w:p w14:paraId="4102163C" w14:textId="77777777" w:rsidR="00995474" w:rsidRDefault="00000000">
      <w:r>
        <w:t>Naomi said, “It’s not embarrassing.”</w:t>
      </w:r>
    </w:p>
    <w:p w14:paraId="081BD6B0" w14:textId="77777777" w:rsidR="00995474" w:rsidRDefault="00000000">
      <w:r>
        <w:t>He gave her a quick look. “It is to me.”</w:t>
      </w:r>
    </w:p>
    <w:p w14:paraId="2F07DE14" w14:textId="77777777" w:rsidR="00995474" w:rsidRDefault="00000000">
      <w:r>
        <w:t>Elise let him keep talking.</w:t>
      </w:r>
    </w:p>
    <w:p w14:paraId="5BDF6B52" w14:textId="77777777" w:rsidR="00995474" w:rsidRDefault="00000000">
      <w:r>
        <w:t>“Once I sat down, I started recognizing things. Not people, exactly. Patterns. My grandmother’s dining room. A wedding I went to when I was ten. The officers’ mess from academy training, except cleaned up and made important. Every version of formal seating I’ve ever associated with authority, approval, being watched, being judged. The room kept pulling pieces from that.”</w:t>
      </w:r>
    </w:p>
    <w:p w14:paraId="252522A0" w14:textId="77777777" w:rsidR="00995474" w:rsidRDefault="00000000">
      <w:r>
        <w:t>Cole nodded faintly as if hearing confirmation of an ugly theory.</w:t>
      </w:r>
    </w:p>
    <w:p w14:paraId="1CAE14F1" w14:textId="77777777" w:rsidR="00995474" w:rsidRDefault="00000000">
      <w:r>
        <w:t>Laird saw it. “What.”</w:t>
      </w:r>
    </w:p>
    <w:p w14:paraId="5D661998" w14:textId="77777777" w:rsidR="00995474" w:rsidRDefault="00000000">
      <w:r>
        <w:t>Cole answered without drama. “It doesn’t construct from nothing. It anchors itself in what people already understand enough to obey.”</w:t>
      </w:r>
    </w:p>
    <w:p w14:paraId="30F0D754" w14:textId="77777777" w:rsidR="00995474" w:rsidRDefault="00000000">
      <w:r>
        <w:t>Briggs said, “And if you don’t obey?”</w:t>
      </w:r>
    </w:p>
    <w:p w14:paraId="228175B4" w14:textId="77777777" w:rsidR="00995474" w:rsidRDefault="00000000">
      <w:r>
        <w:t>Cole looked down the corridor ahead. “It finds something older in you that will.”</w:t>
      </w:r>
    </w:p>
    <w:p w14:paraId="5B8D391B" w14:textId="77777777" w:rsidR="00995474" w:rsidRDefault="00000000">
      <w:r>
        <w:t>That sat with all of them for several steps.</w:t>
      </w:r>
    </w:p>
    <w:p w14:paraId="53D49BEC" w14:textId="77777777" w:rsidR="00995474" w:rsidRDefault="00000000">
      <w:r>
        <w:t>They passed another sign.</w:t>
      </w:r>
    </w:p>
    <w:p w14:paraId="1E6E81C8" w14:textId="77777777" w:rsidR="00995474" w:rsidRDefault="00000000">
      <w:r>
        <w:t>What had been, moments before, CREW LAUNDRY / RESTRICTED now read:</w:t>
      </w:r>
    </w:p>
    <w:p w14:paraId="10758F5B" w14:textId="77777777" w:rsidR="00995474" w:rsidRDefault="00000000">
      <w:r>
        <w:t>FIREMEN &amp; TRIMMERS</w:t>
      </w:r>
    </w:p>
    <w:p w14:paraId="0909444B" w14:textId="77777777" w:rsidR="00995474" w:rsidRDefault="00000000">
      <w:r>
        <w:t>THIS WAY</w:t>
      </w:r>
    </w:p>
    <w:p w14:paraId="438DA77F" w14:textId="77777777" w:rsidR="00995474" w:rsidRDefault="00000000">
      <w:r>
        <w:t>The air had changed too.</w:t>
      </w:r>
    </w:p>
    <w:p w14:paraId="2C5F7A18" w14:textId="77777777" w:rsidR="00995474" w:rsidRDefault="00000000">
      <w:r>
        <w:t>Not enough yet for anyone else to comment on, but Elise noticed it the way she noticed all real operational changes—with the body before language. Warmer under the fluorescent chill. Drier. A faint iron tang underneath detergent and old coffee. Somewhere ahead, machinery—or the idea of machinery—was waking up.</w:t>
      </w:r>
    </w:p>
    <w:p w14:paraId="65DBC515" w14:textId="77777777" w:rsidR="00995474" w:rsidRDefault="00000000">
      <w:r>
        <w:t>Maddie said quietly, “He likes it better when it gets hot.”</w:t>
      </w:r>
    </w:p>
    <w:p w14:paraId="3B2492B7" w14:textId="77777777" w:rsidR="00995474" w:rsidRDefault="00000000">
      <w:r>
        <w:t>No one wanted the sentence. Elise took it anyway.</w:t>
      </w:r>
    </w:p>
    <w:p w14:paraId="051D5964" w14:textId="77777777" w:rsidR="00995474" w:rsidRDefault="00000000">
      <w:r>
        <w:t>“Who.”</w:t>
      </w:r>
    </w:p>
    <w:p w14:paraId="51FAFBD0" w14:textId="77777777" w:rsidR="00995474" w:rsidRDefault="00000000">
      <w:r>
        <w:lastRenderedPageBreak/>
        <w:t>Maddie looked at the floor. “The host.”</w:t>
      </w:r>
    </w:p>
    <w:p w14:paraId="249B3407" w14:textId="77777777" w:rsidR="00995474" w:rsidRDefault="00000000">
      <w:r>
        <w:t>It was the first time the child had used the same word as the adults, and that mattered.</w:t>
      </w:r>
    </w:p>
    <w:p w14:paraId="7127C5BC" w14:textId="77777777" w:rsidR="00995474" w:rsidRDefault="00000000">
      <w:r>
        <w:t>“What does ‘likes’ mean here, Maddie?”</w:t>
      </w:r>
    </w:p>
    <w:p w14:paraId="1DD9AB4B" w14:textId="77777777" w:rsidR="00995474" w:rsidRDefault="00000000">
      <w:r>
        <w:t>The little girl thought seriously, then gave the answer only a child could produce because children were still capable of compressing dread into plain truth.</w:t>
      </w:r>
    </w:p>
    <w:p w14:paraId="428D2899" w14:textId="77777777" w:rsidR="00995474" w:rsidRDefault="00000000">
      <w:r>
        <w:t>“He can hear himself better.”</w:t>
      </w:r>
    </w:p>
    <w:p w14:paraId="3C5B52F1" w14:textId="77777777" w:rsidR="00995474" w:rsidRDefault="00000000">
      <w:r>
        <w:t>Elise felt the line settle in the center of her chest with the force of something too simple to dismiss.</w:t>
      </w:r>
    </w:p>
    <w:p w14:paraId="1689CDD5" w14:textId="77777777" w:rsidR="00995474" w:rsidRDefault="00000000">
      <w:r>
        <w:t>Ahead, the corridor split three ways.</w:t>
      </w:r>
    </w:p>
    <w:p w14:paraId="3FAA1588" w14:textId="77777777" w:rsidR="00995474" w:rsidRDefault="00000000">
      <w:r>
        <w:t>On the Odyssey, if this still was the Odyssey even in fragments, one branch should have led to galley staging, one to a service elevator, and one dead-ended at storage. Instead the central branch descended in a broad steel stair marked by an overhead arch of riveted metal and heat-bloomed paint. Brass handrails. Anti-slip treads worn smooth by thousands of boots over decades this ship had never lived.</w:t>
      </w:r>
    </w:p>
    <w:p w14:paraId="7B08E23C" w14:textId="77777777" w:rsidR="00995474" w:rsidRDefault="00000000">
      <w:r>
        <w:t>Above the stair hung a black placard with white enamel lettering:</w:t>
      </w:r>
    </w:p>
    <w:p w14:paraId="1EDC2437" w14:textId="77777777" w:rsidR="00995474" w:rsidRDefault="00000000">
      <w:r>
        <w:t>BOILER ROOM NO. 2</w:t>
      </w:r>
    </w:p>
    <w:p w14:paraId="7E661497" w14:textId="77777777" w:rsidR="00995474" w:rsidRDefault="00000000">
      <w:r>
        <w:t>Briggs let out a low breath through his nose. “Well, there’s your boiler.”</w:t>
      </w:r>
    </w:p>
    <w:p w14:paraId="2D30D10E" w14:textId="77777777" w:rsidR="00995474" w:rsidRDefault="00000000">
      <w:r>
        <w:t>Laird shook his head faintly. “No.”</w:t>
      </w:r>
    </w:p>
    <w:p w14:paraId="44D0C4A7" w14:textId="77777777" w:rsidR="00995474" w:rsidRDefault="00000000">
      <w:r>
        <w:t>Everyone looked at him.</w:t>
      </w:r>
    </w:p>
    <w:p w14:paraId="181507D9" w14:textId="77777777" w:rsidR="00995474" w:rsidRDefault="00000000">
      <w:r>
        <w:t>He stared down the stair with the expression of a man trying not to recognize something.</w:t>
      </w:r>
    </w:p>
    <w:p w14:paraId="79DAC6C0" w14:textId="77777777" w:rsidR="00995474" w:rsidRDefault="00000000">
      <w:r>
        <w:t>“It said boilers. Plural.”</w:t>
      </w:r>
    </w:p>
    <w:p w14:paraId="5907B96C" w14:textId="77777777" w:rsidR="00995474" w:rsidRDefault="00000000">
      <w:r>
        <w:t>Naomi asked, “You sure?”</w:t>
      </w:r>
    </w:p>
    <w:p w14:paraId="18613FE0" w14:textId="77777777" w:rsidR="00995474" w:rsidRDefault="00000000">
      <w:r>
        <w:t>“Yes.”</w:t>
      </w:r>
    </w:p>
    <w:p w14:paraId="65DC2D78" w14:textId="77777777" w:rsidR="00995474" w:rsidRDefault="00000000">
      <w:r>
        <w:t>Elise looked from the sign to the stairwell.</w:t>
      </w:r>
    </w:p>
    <w:p w14:paraId="4AC93E2B" w14:textId="77777777" w:rsidR="00995474" w:rsidRDefault="00000000">
      <w:r>
        <w:t>In ordinary conditions she would have assumed the obvious route was the trap and started looking for the subtler one. But the ship had become clever enough to anticipate distrust. Refusing the offered route might now be the expected move.</w:t>
      </w:r>
    </w:p>
    <w:p w14:paraId="2562CED7" w14:textId="77777777" w:rsidR="00995474" w:rsidRDefault="00000000">
      <w:r>
        <w:t>She made a fast inventory.</w:t>
      </w:r>
    </w:p>
    <w:p w14:paraId="5AA5D210" w14:textId="77777777" w:rsidR="00995474" w:rsidRDefault="00000000">
      <w:r>
        <w:t>One child of uncertain relation to the event.</w:t>
      </w:r>
    </w:p>
    <w:p w14:paraId="2678A65A" w14:textId="77777777" w:rsidR="00995474" w:rsidRDefault="00000000">
      <w:r>
        <w:t>One physicist whose knowledge remained useful but unstable.</w:t>
      </w:r>
    </w:p>
    <w:p w14:paraId="7D928BCE" w14:textId="77777777" w:rsidR="00995474" w:rsidRDefault="00000000">
      <w:r>
        <w:lastRenderedPageBreak/>
        <w:t>One recovered officer who might still be only partially recovered.</w:t>
      </w:r>
    </w:p>
    <w:p w14:paraId="7A0A581E" w14:textId="77777777" w:rsidR="00995474" w:rsidRDefault="00000000">
      <w:r>
        <w:t>Naomi, Briggs, herself.</w:t>
      </w:r>
    </w:p>
    <w:p w14:paraId="79E36185" w14:textId="77777777" w:rsidR="00995474" w:rsidRDefault="00000000">
      <w:r>
        <w:t>Soto somewhere below if his message had been genuine and contemporaneous and not another seated performance.</w:t>
      </w:r>
    </w:p>
    <w:p w14:paraId="23211771" w14:textId="77777777" w:rsidR="00995474" w:rsidRDefault="00000000">
      <w:r>
        <w:t>No outside support.</w:t>
      </w:r>
    </w:p>
    <w:p w14:paraId="478D01B9" w14:textId="77777777" w:rsidR="00995474" w:rsidRDefault="00000000">
      <w:r>
        <w:t>No clean map.</w:t>
      </w:r>
    </w:p>
    <w:p w14:paraId="0787EE7A" w14:textId="77777777" w:rsidR="00995474" w:rsidRDefault="00000000">
      <w:r>
        <w:t>No verified time.</w:t>
      </w:r>
    </w:p>
    <w:p w14:paraId="04D470C0" w14:textId="77777777" w:rsidR="00995474" w:rsidRDefault="00000000">
      <w:r>
        <w:t>“We take the stairs,” she said.</w:t>
      </w:r>
    </w:p>
    <w:p w14:paraId="64F63297" w14:textId="77777777" w:rsidR="00995474" w:rsidRDefault="00000000">
      <w:r>
        <w:t>Cole closed his eyes briefly, not in refusal but in concession to the fact that every option now had teeth.</w:t>
      </w:r>
    </w:p>
    <w:p w14:paraId="53FFB793" w14:textId="77777777" w:rsidR="00995474" w:rsidRDefault="00000000">
      <w:r>
        <w:t>The temperature rose with every landing.</w:t>
      </w:r>
    </w:p>
    <w:p w14:paraId="143271C0" w14:textId="77777777" w:rsidR="00995474" w:rsidRDefault="00000000">
      <w:r>
        <w:t>Not dramatically at first. One degree, then another. The fluorescent lights overhead began to fail by percentage. Every fourth tube dark. Then every third. By the second turn of the stairwell the lighting had shifted almost entirely from modern fixtures to caged wall lamps throwing a harsher industrial amber that pulsed faintly with unseen load.</w:t>
      </w:r>
    </w:p>
    <w:p w14:paraId="6E428314" w14:textId="77777777" w:rsidR="00995474" w:rsidRDefault="00000000">
      <w:r>
        <w:t>The sounds changed too.</w:t>
      </w:r>
    </w:p>
    <w:p w14:paraId="08AB762D" w14:textId="77777777" w:rsidR="00995474" w:rsidRDefault="00000000">
      <w:r>
        <w:t>Ship hum gave way to heavier mechanical textures. Steam hiss. Deep rotational thumps. A pressure-valve chatter somewhere beyond the walls. The breathing of heat through steel. None of it matched the systems profile of the Odyssey’s modern engine plant. That didn’t stop it from sounding true.</w:t>
      </w:r>
    </w:p>
    <w:p w14:paraId="34E16302" w14:textId="77777777" w:rsidR="00995474" w:rsidRDefault="00000000">
      <w:r>
        <w:t>Briggs ran his hand briefly over the railing.</w:t>
      </w:r>
    </w:p>
    <w:p w14:paraId="45A00237" w14:textId="77777777" w:rsidR="00995474" w:rsidRDefault="00000000">
      <w:r>
        <w:t>“Warm.”</w:t>
      </w:r>
    </w:p>
    <w:p w14:paraId="2681E48E" w14:textId="77777777" w:rsidR="00995474" w:rsidRDefault="00000000">
      <w:r>
        <w:t>Naomi touched the bulkhead opposite him. “Hotter than warm.”</w:t>
      </w:r>
    </w:p>
    <w:p w14:paraId="6029D6A1" w14:textId="77777777" w:rsidR="00995474" w:rsidRDefault="00000000">
      <w:r>
        <w:t>Cole said, “It’s choosing depth by age.”</w:t>
      </w:r>
    </w:p>
    <w:p w14:paraId="401BBD6C" w14:textId="77777777" w:rsidR="00995474" w:rsidRDefault="00000000">
      <w:r>
        <w:t>No one asked him to clarify. They had learned enough now to let the bad sentences be bad if they were also accurate.</w:t>
      </w:r>
    </w:p>
    <w:p w14:paraId="033EB766" w14:textId="77777777" w:rsidR="00995474" w:rsidRDefault="00000000">
      <w:r>
        <w:t>On the next landing they found the first crewman.</w:t>
      </w:r>
    </w:p>
    <w:p w14:paraId="180E6B65" w14:textId="77777777" w:rsidR="00995474" w:rsidRDefault="00000000">
      <w:r>
        <w:t>He sat on the steps with his back to the wall and his hands resting palm-up on his knees, as though waiting for a doctor or a priest depending on who arrived first. He wore Odyssey engineering coveralls, but half the patches and tags had changed. The ship logo on his breast pocket had become an older line emblem in navy thread. His name badge read MARCOS, though someone had scored over the surname so many times the metal beneath showed through.</w:t>
      </w:r>
    </w:p>
    <w:p w14:paraId="7C3AC307" w14:textId="77777777" w:rsidR="00995474" w:rsidRDefault="00000000">
      <w:r>
        <w:lastRenderedPageBreak/>
        <w:t>When he heard them coming he looked up with dry red eyes and no surprise.</w:t>
      </w:r>
    </w:p>
    <w:p w14:paraId="7558E35E" w14:textId="77777777" w:rsidR="00995474" w:rsidRDefault="00000000">
      <w:r>
        <w:t>“Took you long enough,” he said.</w:t>
      </w:r>
    </w:p>
    <w:p w14:paraId="6E1788B4" w14:textId="77777777" w:rsidR="00995474" w:rsidRDefault="00000000">
      <w:r>
        <w:t>Elise slowed but did not fully stop. “You injured?”</w:t>
      </w:r>
    </w:p>
    <w:p w14:paraId="17E44F77" w14:textId="77777777" w:rsidR="00995474" w:rsidRDefault="00000000">
      <w:r>
        <w:t>He shook his head.</w:t>
      </w:r>
    </w:p>
    <w:p w14:paraId="2CC93544" w14:textId="77777777" w:rsidR="00995474" w:rsidRDefault="00000000">
      <w:r>
        <w:t>“Then why are you sitting.”</w:t>
      </w:r>
    </w:p>
    <w:p w14:paraId="3E0D2B8C" w14:textId="77777777" w:rsidR="00995474" w:rsidRDefault="00000000">
      <w:r>
        <w:t>He looked down the stairwell behind them.</w:t>
      </w:r>
    </w:p>
    <w:p w14:paraId="1A4C7C65" w14:textId="77777777" w:rsidR="00995474" w:rsidRDefault="00000000">
      <w:r>
        <w:t>“Because it counts people who go running.”</w:t>
      </w:r>
    </w:p>
    <w:p w14:paraId="034CDCB4" w14:textId="77777777" w:rsidR="00995474" w:rsidRDefault="00000000">
      <w:r>
        <w:t>That answer belonged here too comfortably.</w:t>
      </w:r>
    </w:p>
    <w:p w14:paraId="36BB86BC" w14:textId="77777777" w:rsidR="00995474" w:rsidRDefault="00000000">
      <w:r>
        <w:t>Naomi stepped slightly ahead of Maddie, putting the child behind her without making a show of it. “Who are you.”</w:t>
      </w:r>
    </w:p>
    <w:p w14:paraId="532CAD9E" w14:textId="77777777" w:rsidR="00995474" w:rsidRDefault="00000000">
      <w:r>
        <w:t>“Assistant engineer. Or fireman. Or trimmer. Depends which bell they ring.” He rubbed a thumb over his name badge. “Maybe Marcos. Maybe not anymore.”</w:t>
      </w:r>
    </w:p>
    <w:p w14:paraId="740D76A3" w14:textId="77777777" w:rsidR="00995474" w:rsidRDefault="00000000">
      <w:r>
        <w:t>Briggs said, “Have you seen Officer Soto?”</w:t>
      </w:r>
    </w:p>
    <w:p w14:paraId="438D4F2A" w14:textId="77777777" w:rsidR="00995474" w:rsidRDefault="00000000">
      <w:r>
        <w:t>The man nodded at once. “He went lower.”</w:t>
      </w:r>
    </w:p>
    <w:p w14:paraId="1F22D327" w14:textId="77777777" w:rsidR="00995474" w:rsidRDefault="00000000">
      <w:r>
        <w:t>“Alive?”</w:t>
      </w:r>
    </w:p>
    <w:p w14:paraId="160B514B" w14:textId="77777777" w:rsidR="00995474" w:rsidRDefault="00000000">
      <w:r>
        <w:t>“For the part I saw.”</w:t>
      </w:r>
    </w:p>
    <w:p w14:paraId="4B3A60B8" w14:textId="77777777" w:rsidR="00995474" w:rsidRDefault="00000000">
      <w:r>
        <w:t>Elise asked, “How far lower.”</w:t>
      </w:r>
    </w:p>
    <w:p w14:paraId="199D4EB5" w14:textId="77777777" w:rsidR="00995474" w:rsidRDefault="00000000">
      <w:r>
        <w:t>Marcos gave a tiny humorless smile.</w:t>
      </w:r>
    </w:p>
    <w:p w14:paraId="42E143C1" w14:textId="77777777" w:rsidR="00995474" w:rsidRDefault="00000000">
      <w:r>
        <w:t>“You want deck number?”</w:t>
      </w:r>
    </w:p>
    <w:p w14:paraId="56F12053" w14:textId="77777777" w:rsidR="00995474" w:rsidRDefault="00000000">
      <w:r>
        <w:t>“Yes.”</w:t>
      </w:r>
    </w:p>
    <w:p w14:paraId="7B71E87D" w14:textId="77777777" w:rsidR="00995474" w:rsidRDefault="00000000">
      <w:r>
        <w:t>“You don’t have one anymore.”</w:t>
      </w:r>
    </w:p>
    <w:p w14:paraId="5BF10988" w14:textId="77777777" w:rsidR="00995474" w:rsidRDefault="00000000">
      <w:r>
        <w:t>That was not helpful, but it was not evasion either.</w:t>
      </w:r>
    </w:p>
    <w:p w14:paraId="4907857D" w14:textId="77777777" w:rsidR="00995474" w:rsidRDefault="00000000">
      <w:r>
        <w:t>He lifted one hand and pointed down the stairs.</w:t>
      </w:r>
    </w:p>
    <w:p w14:paraId="4098F982" w14:textId="77777777" w:rsidR="00995474" w:rsidRDefault="00000000">
      <w:r>
        <w:t>“Boiler Two is a doorway. Boiler One is a promise. You want the promise.”</w:t>
      </w:r>
    </w:p>
    <w:p w14:paraId="47A8B5AF" w14:textId="77777777" w:rsidR="00995474" w:rsidRDefault="00000000">
      <w:r>
        <w:t>Cole muttered under his breath, “Of course.”</w:t>
      </w:r>
    </w:p>
    <w:p w14:paraId="2E4EE307" w14:textId="77777777" w:rsidR="00995474" w:rsidRDefault="00000000">
      <w:r>
        <w:t>Elise crouched slightly to bring herself closer to the engineer’s level without granting false intimacy.</w:t>
      </w:r>
    </w:p>
    <w:p w14:paraId="23683EF7" w14:textId="77777777" w:rsidR="00995474" w:rsidRDefault="00000000">
      <w:r>
        <w:t>“What does that mean.”</w:t>
      </w:r>
    </w:p>
    <w:p w14:paraId="71443EC7" w14:textId="77777777" w:rsidR="00995474" w:rsidRDefault="00000000">
      <w:r>
        <w:lastRenderedPageBreak/>
        <w:t>Marcos looked at her face like a man deciding whether to spend his remaining coherence on an explanation.</w:t>
      </w:r>
    </w:p>
    <w:p w14:paraId="62294935" w14:textId="77777777" w:rsidR="00995474" w:rsidRDefault="00000000">
      <w:r>
        <w:t>“It means Boiler Two is where the heat is. Boiler One is where the ship thinks the heat comes from.”</w:t>
      </w:r>
    </w:p>
    <w:p w14:paraId="64EA6C44" w14:textId="77777777" w:rsidR="00995474" w:rsidRDefault="00000000">
      <w:r>
        <w:t>Maddie made a small frightened sound.</w:t>
      </w:r>
    </w:p>
    <w:p w14:paraId="104849C4" w14:textId="77777777" w:rsidR="00995474" w:rsidRDefault="00000000">
      <w:r>
        <w:t>Cole’s head turned sharply. “You know that.”</w:t>
      </w:r>
    </w:p>
    <w:p w14:paraId="4042AE9B" w14:textId="77777777" w:rsidR="00995474" w:rsidRDefault="00000000">
      <w:r>
        <w:t>Marcos saw him for the first time then and went still in a new way.</w:t>
      </w:r>
    </w:p>
    <w:p w14:paraId="5931584F" w14:textId="77777777" w:rsidR="00995474" w:rsidRDefault="00000000">
      <w:r>
        <w:t>“You’re the man from the deck.”</w:t>
      </w:r>
    </w:p>
    <w:p w14:paraId="5515AD08" w14:textId="77777777" w:rsidR="00995474" w:rsidRDefault="00000000">
      <w:r>
        <w:t>Cole said nothing.</w:t>
      </w:r>
    </w:p>
    <w:p w14:paraId="3B9C000C" w14:textId="77777777" w:rsidR="00995474" w:rsidRDefault="00000000">
      <w:r>
        <w:t>Marcos continued staring. “You’re the one who keeps writing things down when the rest of us forget.”</w:t>
      </w:r>
    </w:p>
    <w:p w14:paraId="6ABA94AA" w14:textId="77777777" w:rsidR="00995474" w:rsidRDefault="00000000">
      <w:r>
        <w:t>Elise felt every line in the conversation tighten.</w:t>
      </w:r>
    </w:p>
    <w:p w14:paraId="12E62277" w14:textId="77777777" w:rsidR="00995474" w:rsidRDefault="00000000">
      <w:r>
        <w:t>“You remember him.”</w:t>
      </w:r>
    </w:p>
    <w:p w14:paraId="21C4E781" w14:textId="77777777" w:rsidR="00995474" w:rsidRDefault="00000000">
      <w:r>
        <w:t>Marcos nodded. “Sometimes.”</w:t>
      </w:r>
    </w:p>
    <w:p w14:paraId="19F20327" w14:textId="77777777" w:rsidR="00995474" w:rsidRDefault="00000000">
      <w:r>
        <w:t>“How.”</w:t>
      </w:r>
    </w:p>
    <w:p w14:paraId="746FA6FD" w14:textId="77777777" w:rsidR="00995474" w:rsidRDefault="00000000">
      <w:r>
        <w:t>He gave a small miserable shrug. “Maybe because I work below. Maybe because down here it doesn’t clean itself as well.”</w:t>
      </w:r>
    </w:p>
    <w:p w14:paraId="7A661E1C" w14:textId="77777777" w:rsidR="00995474" w:rsidRDefault="00000000">
      <w:r>
        <w:t>That was useful. Horrible, but useful.</w:t>
      </w:r>
    </w:p>
    <w:p w14:paraId="3A9E0F15" w14:textId="77777777" w:rsidR="00995474" w:rsidRDefault="00000000">
      <w:r>
        <w:t>Elise asked, “Can you walk.”</w:t>
      </w:r>
    </w:p>
    <w:p w14:paraId="5CB57CA8" w14:textId="77777777" w:rsidR="00995474" w:rsidRDefault="00000000">
      <w:r>
        <w:t>Marcos looked down the stairwell and then back at her.</w:t>
      </w:r>
    </w:p>
    <w:p w14:paraId="397C25AE" w14:textId="77777777" w:rsidR="00995474" w:rsidRDefault="00000000">
      <w:r>
        <w:t>“If I stay here, it’ll seat me.”</w:t>
      </w:r>
    </w:p>
    <w:p w14:paraId="6ABE4638" w14:textId="77777777" w:rsidR="00995474" w:rsidRDefault="00000000">
      <w:r>
        <w:t>No one needed that translated.</w:t>
      </w:r>
    </w:p>
    <w:p w14:paraId="2098D386" w14:textId="77777777" w:rsidR="00995474" w:rsidRDefault="00000000">
      <w:r>
        <w:t>“Then walk.”</w:t>
      </w:r>
    </w:p>
    <w:p w14:paraId="21F774DA" w14:textId="77777777" w:rsidR="00995474" w:rsidRDefault="00000000">
      <w:r>
        <w:t>He got up like a man who had been sitting much longer than the elapsed minutes could justify.</w:t>
      </w:r>
    </w:p>
    <w:p w14:paraId="2D4A9960" w14:textId="77777777" w:rsidR="00995474" w:rsidRDefault="00000000">
      <w:r>
        <w:t>They descended together.</w:t>
      </w:r>
    </w:p>
    <w:p w14:paraId="21EACAF9" w14:textId="77777777" w:rsidR="00995474" w:rsidRDefault="00000000">
      <w:r>
        <w:t>The first boiler room was real enough to smell before it came into view.</w:t>
      </w:r>
    </w:p>
    <w:p w14:paraId="477976CB" w14:textId="77777777" w:rsidR="00995474" w:rsidRDefault="00000000">
      <w:r>
        <w:t xml:space="preserve">Hot metal. Steam. old oil. Wet rust. That dense breath of industrial spaces built for labor before soundproofing became a courtesy. When they came through the watertight door, the room spread out before them in layered red-amber glare: steel gratings, catwalks, valve wheels, pressure dials, </w:t>
      </w:r>
      <w:r>
        <w:lastRenderedPageBreak/>
        <w:t>massive curved housings where no housings like that should exist in a modern cruise vessel, and ladders disappearing both upward and down into additional levels of heat and noise.</w:t>
      </w:r>
    </w:p>
    <w:p w14:paraId="19CF1667" w14:textId="77777777" w:rsidR="00995474" w:rsidRDefault="00000000">
      <w:r>
        <w:t>No workers.</w:t>
      </w:r>
    </w:p>
    <w:p w14:paraId="389B19ED" w14:textId="77777777" w:rsidR="00995474" w:rsidRDefault="00000000">
      <w:r>
        <w:t>But signs of them everywhere.</w:t>
      </w:r>
    </w:p>
    <w:p w14:paraId="313E6EE4" w14:textId="77777777" w:rsidR="00995474" w:rsidRDefault="00000000">
      <w:r>
        <w:t>Fresh boot prints through oil film.</w:t>
      </w:r>
    </w:p>
    <w:p w14:paraId="4330F9D8" w14:textId="77777777" w:rsidR="00995474" w:rsidRDefault="00000000">
      <w:r>
        <w:t>A wrench still slowly spinning where it had been dropped and not yet settled.</w:t>
      </w:r>
    </w:p>
    <w:p w14:paraId="48EDA537" w14:textId="77777777" w:rsidR="00995474" w:rsidRDefault="00000000">
      <w:r>
        <w:t>A rag draped over a rail.</w:t>
      </w:r>
    </w:p>
    <w:p w14:paraId="5FE80F56" w14:textId="77777777" w:rsidR="00995474" w:rsidRDefault="00000000">
      <w:r>
        <w:t>A lunch pail open on a bench, sandwich untouched, apple gone brown from air.</w:t>
      </w:r>
    </w:p>
    <w:p w14:paraId="64A146B5" w14:textId="77777777" w:rsidR="00995474" w:rsidRDefault="00000000">
      <w:r>
        <w:t>The room was impossibly complete in its details. Not a haunted approximation of an engine space, but a place the mind could believe because it had bothered to include inconvenience.</w:t>
      </w:r>
    </w:p>
    <w:p w14:paraId="1A22803F" w14:textId="77777777" w:rsidR="00995474" w:rsidRDefault="00000000">
      <w:r>
        <w:t>Maddie gagged on the heat and smell.</w:t>
      </w:r>
    </w:p>
    <w:p w14:paraId="389EB958" w14:textId="77777777" w:rsidR="00995474" w:rsidRDefault="00000000">
      <w:r>
        <w:t>Cole took off his jacket and folded it around her shoulders, then seemed almost irritated at himself for the gesture, as if some part of him still resented that the room had made them all quickly more human than they wanted to be.</w:t>
      </w:r>
    </w:p>
    <w:p w14:paraId="3C39313F" w14:textId="77777777" w:rsidR="00995474" w:rsidRDefault="00000000">
      <w:r>
        <w:t>“Elise,” Naomi said, raising her voice over the mechanical pound, “you seeing this.”</w:t>
      </w:r>
    </w:p>
    <w:p w14:paraId="79231447" w14:textId="77777777" w:rsidR="00995474" w:rsidRDefault="00000000">
      <w:r>
        <w:t>Elise was.</w:t>
      </w:r>
    </w:p>
    <w:p w14:paraId="51CDD231" w14:textId="77777777" w:rsidR="00995474" w:rsidRDefault="00000000">
      <w:r>
        <w:t>Mounted on the far wall between two pipe runs hung a row of black slates with brass labels. Shift assignments. Names. Boiler numbers. The kind of control surface old engine rooms had trusted before digital systems made order look cleaner.</w:t>
      </w:r>
    </w:p>
    <w:p w14:paraId="600578F1" w14:textId="77777777" w:rsidR="00995474" w:rsidRDefault="00000000">
      <w:r>
        <w:t>Most names were strangers.</w:t>
      </w:r>
    </w:p>
    <w:p w14:paraId="4CFD98E8" w14:textId="77777777" w:rsidR="00995474" w:rsidRDefault="00000000">
      <w:r>
        <w:t>Some were not.</w:t>
      </w:r>
    </w:p>
    <w:p w14:paraId="37DFD094" w14:textId="77777777" w:rsidR="00995474" w:rsidRDefault="00000000">
      <w:r>
        <w:t>SOTO – COAL PASSAGE</w:t>
      </w:r>
    </w:p>
    <w:p w14:paraId="20517E82" w14:textId="77777777" w:rsidR="00995474" w:rsidRDefault="00000000">
      <w:r>
        <w:t>LAIRD – MESS DECK WATCH</w:t>
      </w:r>
    </w:p>
    <w:p w14:paraId="716EF24D" w14:textId="77777777" w:rsidR="00995474" w:rsidRDefault="00000000">
      <w:r>
        <w:t>MERCER, G. – PASSENGER CLASSIFICATION</w:t>
      </w:r>
    </w:p>
    <w:p w14:paraId="48527333" w14:textId="77777777" w:rsidR="00995474" w:rsidRDefault="00000000">
      <w:r>
        <w:t>MERCER, C. – LADIES’ SALON</w:t>
      </w:r>
    </w:p>
    <w:p w14:paraId="1E1A55B4" w14:textId="77777777" w:rsidR="00995474" w:rsidRDefault="00000000">
      <w:r>
        <w:t>FOSTER, M. – CHILDREN’S TABLE</w:t>
      </w:r>
    </w:p>
    <w:p w14:paraId="73569CA0" w14:textId="77777777" w:rsidR="00995474" w:rsidRDefault="00000000">
      <w:r>
        <w:t>COLE, E. – CHRONOMETRY</w:t>
      </w:r>
    </w:p>
    <w:p w14:paraId="5CC395D7" w14:textId="77777777" w:rsidR="00995474" w:rsidRDefault="00000000">
      <w:r>
        <w:t>WARREN, E. – COMMAND</w:t>
      </w:r>
    </w:p>
    <w:p w14:paraId="565852B7" w14:textId="77777777" w:rsidR="00995474" w:rsidRDefault="00000000">
      <w:r>
        <w:lastRenderedPageBreak/>
        <w:t>Beneath Elise’s slate, in fresh chalk:</w:t>
      </w:r>
    </w:p>
    <w:p w14:paraId="156A08C1" w14:textId="77777777" w:rsidR="00995474" w:rsidRDefault="00000000">
      <w:r>
        <w:t>NOT YET SEATED</w:t>
      </w:r>
    </w:p>
    <w:p w14:paraId="1FDE9886" w14:textId="77777777" w:rsidR="00995474" w:rsidRDefault="00000000">
      <w:r>
        <w:t>Briggs stared at it. “Tell me that says something else.”</w:t>
      </w:r>
    </w:p>
    <w:p w14:paraId="398E204D" w14:textId="77777777" w:rsidR="00995474" w:rsidRDefault="00000000">
      <w:r>
        <w:t>It did not.</w:t>
      </w:r>
    </w:p>
    <w:p w14:paraId="1C79F8BA" w14:textId="77777777" w:rsidR="00995474" w:rsidRDefault="00000000">
      <w:r>
        <w:t>Naomi stepped closer to the slate board, her face gone very still. “Passenger classification.”</w:t>
      </w:r>
    </w:p>
    <w:p w14:paraId="0E47A761" w14:textId="77777777" w:rsidR="00995474" w:rsidRDefault="00000000">
      <w:r>
        <w:t>No one needed to ask which Mercer that referred to.</w:t>
      </w:r>
    </w:p>
    <w:p w14:paraId="6DECE35E" w14:textId="77777777" w:rsidR="00995474" w:rsidRDefault="00000000">
      <w:r>
        <w:t>The room was not merely staging people. It was assigning them labor inside its own schema.</w:t>
      </w:r>
    </w:p>
    <w:p w14:paraId="33DB70A7" w14:textId="77777777" w:rsidR="00995474" w:rsidRDefault="00000000">
      <w:r>
        <w:t>Cole looked at his own slate for a long second.</w:t>
      </w:r>
    </w:p>
    <w:p w14:paraId="047D98E7" w14:textId="77777777" w:rsidR="00995474" w:rsidRDefault="00000000">
      <w:r>
        <w:t>“Chronometry.”</w:t>
      </w:r>
    </w:p>
    <w:p w14:paraId="615F8E6A" w14:textId="77777777" w:rsidR="00995474" w:rsidRDefault="00000000">
      <w:r>
        <w:t>His voice carried no self-pity, only a bad kind of recognition.</w:t>
      </w:r>
    </w:p>
    <w:p w14:paraId="29E750B3" w14:textId="77777777" w:rsidR="00995474" w:rsidRDefault="00000000">
      <w:r>
        <w:t>Elise asked, “What does that mean.”</w:t>
      </w:r>
    </w:p>
    <w:p w14:paraId="2A0FB4DA" w14:textId="77777777" w:rsidR="00995474" w:rsidRDefault="00000000">
      <w:r>
        <w:t>He gave a tiny strained laugh. “Apparently I’m the one who keeps time for something that can’t.”</w:t>
      </w:r>
    </w:p>
    <w:p w14:paraId="3799D029" w14:textId="77777777" w:rsidR="00995474" w:rsidRDefault="00000000">
      <w:r>
        <w:t>Marcos had stopped near the threshold and was staring at the board with a dull exhausted hatred that looked old enough to have become posture.</w:t>
      </w:r>
    </w:p>
    <w:p w14:paraId="22D37AE1" w14:textId="77777777" w:rsidR="00995474" w:rsidRDefault="00000000">
      <w:r>
        <w:t>“It’s worse when the names settle,” he said.</w:t>
      </w:r>
    </w:p>
    <w:p w14:paraId="261DD63E" w14:textId="77777777" w:rsidR="00995474" w:rsidRDefault="00000000">
      <w:r>
        <w:t>“Why.”</w:t>
      </w:r>
    </w:p>
    <w:p w14:paraId="61B0CD75" w14:textId="77777777" w:rsidR="00995474" w:rsidRDefault="00000000">
      <w:r>
        <w:t>“Because then it’s decided what to use you for.”</w:t>
      </w:r>
    </w:p>
    <w:p w14:paraId="56C6DF8A" w14:textId="77777777" w:rsidR="00995474" w:rsidRDefault="00000000">
      <w:r>
        <w:t>The room itself seemed to lean on that sentence.</w:t>
      </w:r>
    </w:p>
    <w:p w14:paraId="267A8966" w14:textId="77777777" w:rsidR="00995474" w:rsidRDefault="00000000">
      <w:r>
        <w:t>A low bell sounded somewhere deeper in the heat.</w:t>
      </w:r>
    </w:p>
    <w:p w14:paraId="45F5E6D8" w14:textId="77777777" w:rsidR="00995474" w:rsidRDefault="00000000">
      <w:r>
        <w:t>One strike.</w:t>
      </w:r>
    </w:p>
    <w:p w14:paraId="05A5CFAD" w14:textId="77777777" w:rsidR="00995474" w:rsidRDefault="00000000">
      <w:r>
        <w:t>Then another.</w:t>
      </w:r>
    </w:p>
    <w:p w14:paraId="451CE635" w14:textId="77777777" w:rsidR="00995474" w:rsidRDefault="00000000">
      <w:r>
        <w:t>Then a pattern Elise did not know and yet felt as urgency.</w:t>
      </w:r>
    </w:p>
    <w:p w14:paraId="00B8483D" w14:textId="77777777" w:rsidR="00995474" w:rsidRDefault="00000000">
      <w:r>
        <w:t>Marcos flinched. Hard.</w:t>
      </w:r>
    </w:p>
    <w:p w14:paraId="38B7FC7D" w14:textId="77777777" w:rsidR="00995474" w:rsidRDefault="00000000">
      <w:r>
        <w:t>“What’s that.”</w:t>
      </w:r>
    </w:p>
    <w:p w14:paraId="055E2753" w14:textId="77777777" w:rsidR="00995474" w:rsidRDefault="00000000">
      <w:r>
        <w:t>He licked dry lips. “Shift bell.”</w:t>
      </w:r>
    </w:p>
    <w:p w14:paraId="081746EA" w14:textId="77777777" w:rsidR="00995474" w:rsidRDefault="00000000">
      <w:r>
        <w:t>Briggs said, “Shift for what.”</w:t>
      </w:r>
    </w:p>
    <w:p w14:paraId="0008357C" w14:textId="77777777" w:rsidR="00995474" w:rsidRDefault="00000000">
      <w:r>
        <w:lastRenderedPageBreak/>
        <w:t>Marcos looked at him as if the answer should be self-evident to anyone standing in this room.</w:t>
      </w:r>
    </w:p>
    <w:p w14:paraId="55F88B8B" w14:textId="77777777" w:rsidR="00995474" w:rsidRDefault="00000000">
      <w:r>
        <w:t>“For the people who haven’t accepted their posting.”</w:t>
      </w:r>
    </w:p>
    <w:p w14:paraId="3B0E47DD" w14:textId="77777777" w:rsidR="00995474" w:rsidRDefault="00000000">
      <w:r>
        <w:t>No one moved for one second.</w:t>
      </w:r>
    </w:p>
    <w:p w14:paraId="2DE7ADC5" w14:textId="77777777" w:rsidR="00995474" w:rsidRDefault="00000000">
      <w:r>
        <w:t>Then Soto’s voice came again.</w:t>
      </w:r>
    </w:p>
    <w:p w14:paraId="2C023928" w14:textId="77777777" w:rsidR="00995474" w:rsidRDefault="00000000">
      <w:r>
        <w:t>Not over intercom.</w:t>
      </w:r>
    </w:p>
    <w:p w14:paraId="6C577E28" w14:textId="77777777" w:rsidR="00995474" w:rsidRDefault="00000000">
      <w:r>
        <w:t>Not speaker-routed.</w:t>
      </w:r>
    </w:p>
    <w:p w14:paraId="738FC16F" w14:textId="77777777" w:rsidR="00995474" w:rsidRDefault="00000000">
      <w:r>
        <w:t>Human and ragged from somewhere below the gratings.</w:t>
      </w:r>
    </w:p>
    <w:p w14:paraId="6CFCB7BB" w14:textId="77777777" w:rsidR="00995474" w:rsidRDefault="00000000">
      <w:r>
        <w:t>“Naomi!”</w:t>
      </w:r>
    </w:p>
    <w:p w14:paraId="36217D3E" w14:textId="77777777" w:rsidR="00995474" w:rsidRDefault="00000000">
      <w:r>
        <w:t>Naomi was already moving toward the lower ladder before anyone could stop her.</w:t>
      </w:r>
    </w:p>
    <w:p w14:paraId="3DCE7430" w14:textId="77777777" w:rsidR="00995474" w:rsidRDefault="00000000">
      <w:r>
        <w:t>“Elise,” Briggs barked.</w:t>
      </w:r>
    </w:p>
    <w:p w14:paraId="344C25E9" w14:textId="77777777" w:rsidR="00995474" w:rsidRDefault="00000000">
      <w:r>
        <w:t>But Elise had seen it too.</w:t>
      </w:r>
    </w:p>
    <w:p w14:paraId="685738A1" w14:textId="77777777" w:rsidR="00995474" w:rsidRDefault="00000000">
      <w:r>
        <w:t>At the far edge of the boiler room, behind a run of massive pipe housings and descending catwalk shadows, a lower platform opened to a coal passage or something this ship now wished to call one. There, half visible between moving steam plumes, was Soto.</w:t>
      </w:r>
    </w:p>
    <w:p w14:paraId="75246249" w14:textId="77777777" w:rsidR="00995474" w:rsidRDefault="00000000">
      <w:r>
        <w:t>Alive.</w:t>
      </w:r>
    </w:p>
    <w:p w14:paraId="0FDB76A5" w14:textId="77777777" w:rsidR="00995474" w:rsidRDefault="00000000">
      <w:r>
        <w:t>One arm wrapped around a vertical pipe support, the other waving once before he had to grab the pipe again to keep his footing.</w:t>
      </w:r>
    </w:p>
    <w:p w14:paraId="71634F9C" w14:textId="77777777" w:rsidR="00995474" w:rsidRDefault="00000000">
      <w:r>
        <w:t>Not alone.</w:t>
      </w:r>
    </w:p>
    <w:p w14:paraId="09F2124E" w14:textId="77777777" w:rsidR="00995474" w:rsidRDefault="00000000">
      <w:r>
        <w:t>Three other figures stood on the lower platform with him.</w:t>
      </w:r>
    </w:p>
    <w:p w14:paraId="26B4ECC4" w14:textId="77777777" w:rsidR="00995474" w:rsidRDefault="00000000">
      <w:r>
        <w:t>One was a woman in housekeeping gray.</w:t>
      </w:r>
    </w:p>
    <w:p w14:paraId="05EBD80C" w14:textId="77777777" w:rsidR="00995474" w:rsidRDefault="00000000">
      <w:r>
        <w:t>One an old man in engine blacks.</w:t>
      </w:r>
    </w:p>
    <w:p w14:paraId="43CC0AB8" w14:textId="77777777" w:rsidR="00995474" w:rsidRDefault="00000000">
      <w:r>
        <w:t>One—</w:t>
      </w:r>
    </w:p>
    <w:p w14:paraId="05C3FDD4" w14:textId="77777777" w:rsidR="00995474" w:rsidRDefault="00000000">
      <w:r>
        <w:t>Elise’s breath caught for one hard instant.</w:t>
      </w:r>
    </w:p>
    <w:p w14:paraId="4AED5E58" w14:textId="77777777" w:rsidR="00995474" w:rsidRDefault="00000000">
      <w:r>
        <w:t>Her father.</w:t>
      </w:r>
    </w:p>
    <w:p w14:paraId="0F4935E1" w14:textId="77777777" w:rsidR="00995474" w:rsidRDefault="00000000">
      <w:r>
        <w:t>Same overcoat as in the mirror.</w:t>
      </w:r>
    </w:p>
    <w:p w14:paraId="06A4BF66" w14:textId="77777777" w:rsidR="00995474" w:rsidRDefault="00000000">
      <w:r>
        <w:t>Same posture.</w:t>
      </w:r>
    </w:p>
    <w:p w14:paraId="794F6A8B" w14:textId="77777777" w:rsidR="00995474" w:rsidRDefault="00000000">
      <w:r>
        <w:t>Standing in engine heat where no such man belonged.</w:t>
      </w:r>
    </w:p>
    <w:p w14:paraId="76B74310" w14:textId="77777777" w:rsidR="00995474" w:rsidRDefault="00000000">
      <w:r>
        <w:lastRenderedPageBreak/>
        <w:t>He looked up at her through drifting steam as if he had been expecting the sightline all along.</w:t>
      </w:r>
    </w:p>
    <w:p w14:paraId="6F94C4A8" w14:textId="77777777" w:rsidR="00995474" w:rsidRDefault="00000000">
      <w:r>
        <w:t>“No,” Briggs said, seeing the change in her face if not its cause.</w:t>
      </w:r>
    </w:p>
    <w:p w14:paraId="39494702" w14:textId="77777777" w:rsidR="00995474" w:rsidRDefault="00000000">
      <w:r>
        <w:t>Naomi had reached the ladder.</w:t>
      </w:r>
    </w:p>
    <w:p w14:paraId="4B35F9CF" w14:textId="77777777" w:rsidR="00995474" w:rsidRDefault="00000000">
      <w:r>
        <w:t>“Hold,” Elise said.</w:t>
      </w:r>
    </w:p>
    <w:p w14:paraId="70BD4B1E" w14:textId="77777777" w:rsidR="00995474" w:rsidRDefault="00000000">
      <w:r>
        <w:t>Naomi stopped because command still mattered more than velocity, but only by training and only just.</w:t>
      </w:r>
    </w:p>
    <w:p w14:paraId="28F7C4B2" w14:textId="77777777" w:rsidR="00995474" w:rsidRDefault="00000000">
      <w:r>
        <w:t>Soto shouted again from below. “Don’t use the ladder!”</w:t>
      </w:r>
    </w:p>
    <w:p w14:paraId="4441B1D0" w14:textId="77777777" w:rsidR="00995474" w:rsidRDefault="00000000">
      <w:r>
        <w:t>That was useful information arriving too late to be anything but terrifying.</w:t>
      </w:r>
    </w:p>
    <w:p w14:paraId="274F478A" w14:textId="77777777" w:rsidR="00995474" w:rsidRDefault="00000000">
      <w:r>
        <w:t>“Why not?” Briggs yelled back.</w:t>
      </w:r>
    </w:p>
    <w:p w14:paraId="27783DD8" w14:textId="77777777" w:rsidR="00995474" w:rsidRDefault="00000000">
      <w:r>
        <w:t>Soto looked up through the steam and the heat shimmer.</w:t>
      </w:r>
    </w:p>
    <w:p w14:paraId="4AE95099" w14:textId="77777777" w:rsidR="00995474" w:rsidRDefault="00000000">
      <w:r>
        <w:t>“Because it counts you by rungs!”</w:t>
      </w:r>
    </w:p>
    <w:p w14:paraId="73C5E235" w14:textId="77777777" w:rsidR="00995474" w:rsidRDefault="00000000">
      <w:r>
        <w:t>The sentence struck all of them as insane and operationally relevant at the same time.</w:t>
      </w:r>
    </w:p>
    <w:p w14:paraId="09840949" w14:textId="77777777" w:rsidR="00995474" w:rsidRDefault="00000000">
      <w:r>
        <w:t>Cole went to the edge of the catwalk and looked down, not at Soto first, but at the ladder itself.</w:t>
      </w:r>
    </w:p>
    <w:p w14:paraId="2964FCEE" w14:textId="77777777" w:rsidR="00995474" w:rsidRDefault="00000000">
      <w:r>
        <w:t>He saw it before the others.</w:t>
      </w:r>
    </w:p>
    <w:p w14:paraId="2247EDE9" w14:textId="77777777" w:rsidR="00995474" w:rsidRDefault="00000000">
      <w:r>
        <w:t>“The rungs are numbered.”</w:t>
      </w:r>
    </w:p>
    <w:p w14:paraId="3C7EC701" w14:textId="77777777" w:rsidR="00995474" w:rsidRDefault="00000000">
      <w:r>
        <w:t>They were.</w:t>
      </w:r>
    </w:p>
    <w:p w14:paraId="66A55684" w14:textId="77777777" w:rsidR="00995474" w:rsidRDefault="00000000">
      <w:r>
        <w:t>Tiny brass plaques riveted at intervals.</w:t>
      </w:r>
    </w:p>
    <w:p w14:paraId="6FF4E808" w14:textId="77777777" w:rsidR="00995474" w:rsidRDefault="00000000">
      <w:r>
        <w:t>Except not numerical sequence all the way down.</w:t>
      </w:r>
    </w:p>
    <w:p w14:paraId="21767232" w14:textId="77777777" w:rsidR="00995474" w:rsidRDefault="00000000">
      <w:r>
        <w:t>At rung 6 the numbering reset.</w:t>
      </w:r>
    </w:p>
    <w:p w14:paraId="5807A23B" w14:textId="77777777" w:rsidR="00995474" w:rsidRDefault="00000000">
      <w:r>
        <w:t>At rung 11 it became letters.</w:t>
      </w:r>
    </w:p>
    <w:p w14:paraId="37E7A8DF" w14:textId="77777777" w:rsidR="00995474" w:rsidRDefault="00000000">
      <w:r>
        <w:t>At rung 14 a name.</w:t>
      </w:r>
    </w:p>
    <w:p w14:paraId="4D463B04" w14:textId="77777777" w:rsidR="00995474" w:rsidRDefault="00000000">
      <w:r>
        <w:t>At rung 17 the word SEATED.</w:t>
      </w:r>
    </w:p>
    <w:p w14:paraId="1A52F7A6" w14:textId="77777777" w:rsidR="00995474" w:rsidRDefault="00000000">
      <w:r>
        <w:t>Below that the brass tags disappeared into steam.</w:t>
      </w:r>
    </w:p>
    <w:p w14:paraId="7BF3640F" w14:textId="77777777" w:rsidR="00995474" w:rsidRDefault="00000000">
      <w:r>
        <w:t>Naomi said, very flatly, “No ladder.”</w:t>
      </w:r>
    </w:p>
    <w:p w14:paraId="43527B9A" w14:textId="77777777" w:rsidR="00995474" w:rsidRDefault="00000000">
      <w:r>
        <w:t>Soto nodded hard from below. “Use the ash chute!”</w:t>
      </w:r>
    </w:p>
    <w:p w14:paraId="4E5C88DA" w14:textId="77777777" w:rsidR="00995474" w:rsidRDefault="00000000">
      <w:r>
        <w:t>Marcos swore under his breath. “Of course he would say that.”</w:t>
      </w:r>
    </w:p>
    <w:p w14:paraId="4EFAFF17" w14:textId="77777777" w:rsidR="00995474" w:rsidRDefault="00000000">
      <w:r>
        <w:lastRenderedPageBreak/>
        <w:t>Elise turned. “Where.”</w:t>
      </w:r>
    </w:p>
    <w:p w14:paraId="0E1904C7" w14:textId="77777777" w:rsidR="00995474" w:rsidRDefault="00000000">
      <w:r>
        <w:t>Marcos pointed across the boiler room to a narrow iron hatch half-hidden behind a coal scuttle rack and two abandoned wheelbarrows.</w:t>
      </w:r>
    </w:p>
    <w:p w14:paraId="70D8FD96" w14:textId="77777777" w:rsidR="00995474" w:rsidRDefault="00000000">
      <w:r>
        <w:t>“That used to be for slag and ash. Vertical drop with maintenance cutouts. If this place is honoring old routes, it might still go through.”</w:t>
      </w:r>
    </w:p>
    <w:p w14:paraId="4F8565A4" w14:textId="77777777" w:rsidR="00995474" w:rsidRDefault="00000000">
      <w:r>
        <w:t>“Might,” Briggs repeated.</w:t>
      </w:r>
    </w:p>
    <w:p w14:paraId="4B99320C" w14:textId="77777777" w:rsidR="00995474" w:rsidRDefault="00000000">
      <w:r>
        <w:t>Marcos gave him a look stripped of patience. “You got a better down?”</w:t>
      </w:r>
    </w:p>
    <w:p w14:paraId="4F21DEA9" w14:textId="77777777" w:rsidR="00995474" w:rsidRDefault="00000000">
      <w:r>
        <w:t>No.</w:t>
      </w:r>
    </w:p>
    <w:p w14:paraId="6167CD3D" w14:textId="77777777" w:rsidR="00995474" w:rsidRDefault="00000000">
      <w:r>
        <w:t>They did not.</w:t>
      </w:r>
    </w:p>
    <w:p w14:paraId="663980D0" w14:textId="77777777" w:rsidR="00995474" w:rsidRDefault="00000000">
      <w:r>
        <w:t>Elise moved first.</w:t>
      </w:r>
    </w:p>
    <w:p w14:paraId="470F9BBB" w14:textId="77777777" w:rsidR="00995474" w:rsidRDefault="00000000">
      <w:r>
        <w:t>The hatch was marked in stenciled letters flaking under heat:</w:t>
      </w:r>
    </w:p>
    <w:p w14:paraId="3CD62B8D" w14:textId="77777777" w:rsidR="00995474" w:rsidRDefault="00000000">
      <w:r>
        <w:t>ASH DISPOSAL</w:t>
      </w:r>
    </w:p>
    <w:p w14:paraId="7F519929" w14:textId="77777777" w:rsidR="00995474" w:rsidRDefault="00000000">
      <w:r>
        <w:t>KEEP CLEAR</w:t>
      </w:r>
    </w:p>
    <w:p w14:paraId="786DAB08" w14:textId="77777777" w:rsidR="00995474" w:rsidRDefault="00000000">
      <w:r>
        <w:t>Someone had scratched a second line beneath it with a knife or nail:</w:t>
      </w:r>
    </w:p>
    <w:p w14:paraId="22475CC0" w14:textId="77777777" w:rsidR="00995474" w:rsidRDefault="00000000">
      <w:r>
        <w:t>NOT FOR GUESTS</w:t>
      </w:r>
    </w:p>
    <w:p w14:paraId="26BDFB8E" w14:textId="77777777" w:rsidR="00995474" w:rsidRDefault="00000000">
      <w:r>
        <w:t>Briggs hauled the wheelbarrows aside and tested the hatch.</w:t>
      </w:r>
    </w:p>
    <w:p w14:paraId="61684D34" w14:textId="77777777" w:rsidR="00995474" w:rsidRDefault="00000000">
      <w:r>
        <w:t>It opened inward with a long complaining groan.</w:t>
      </w:r>
    </w:p>
    <w:p w14:paraId="79669CD4" w14:textId="77777777" w:rsidR="00995474" w:rsidRDefault="00000000">
      <w:r>
        <w:t>Inside, a narrow slanted shaft descended through darkness and intermittent red utility lamps. Not a free vertical drop, thank God. More of a maintenance chute with offset platforms and side grips, the kind of route no sane modern vessel would leave accessible and no sane person would choose unless every better option had gone missing.</w:t>
      </w:r>
    </w:p>
    <w:p w14:paraId="709B6228" w14:textId="77777777" w:rsidR="00995474" w:rsidRDefault="00000000">
      <w:r>
        <w:t>Heat rolled out of it in a thick wave.</w:t>
      </w:r>
    </w:p>
    <w:p w14:paraId="14117D03" w14:textId="77777777" w:rsidR="00995474" w:rsidRDefault="00000000">
      <w:r>
        <w:t>Maddie took one look and shook her head violently. “I’m not going in there.”</w:t>
      </w:r>
    </w:p>
    <w:p w14:paraId="7DF5A5E4" w14:textId="77777777" w:rsidR="00995474" w:rsidRDefault="00000000">
      <w:r>
        <w:t>Cole crouched to her, eye level, jacket still over her shoulders.</w:t>
      </w:r>
    </w:p>
    <w:p w14:paraId="53EA18CF" w14:textId="77777777" w:rsidR="00995474" w:rsidRDefault="00000000">
      <w:r>
        <w:t>“You don’t have to go first.”</w:t>
      </w:r>
    </w:p>
    <w:p w14:paraId="56C69623" w14:textId="77777777" w:rsidR="00995474" w:rsidRDefault="00000000">
      <w:r>
        <w:t>The child’s face crumpled with fresh fear. “He’ll know if I don’t.”</w:t>
      </w:r>
    </w:p>
    <w:p w14:paraId="1B7AADDC" w14:textId="77777777" w:rsidR="00995474" w:rsidRDefault="00000000">
      <w:r>
        <w:t>That landed differently.</w:t>
      </w:r>
    </w:p>
    <w:p w14:paraId="4C6C8F09" w14:textId="77777777" w:rsidR="00995474" w:rsidRDefault="00000000">
      <w:r>
        <w:t>Elise said, “Who.”</w:t>
      </w:r>
    </w:p>
    <w:p w14:paraId="7BB83C5C" w14:textId="77777777" w:rsidR="00995474" w:rsidRDefault="00000000">
      <w:r>
        <w:lastRenderedPageBreak/>
        <w:t>“The host.” Maddie’s voice shook now. “He knows where children belong.”</w:t>
      </w:r>
    </w:p>
    <w:p w14:paraId="65F08B6F" w14:textId="77777777" w:rsidR="00995474" w:rsidRDefault="00000000">
      <w:r>
        <w:t>No one liked the sentence, but again no one could afford to throw it away.</w:t>
      </w:r>
    </w:p>
    <w:p w14:paraId="5821FE75" w14:textId="77777777" w:rsidR="00995474" w:rsidRDefault="00000000">
      <w:r>
        <w:t>Naomi stood at the hatch, looking down, then back toward Soto’s platform where steam half-concealed him.</w:t>
      </w:r>
    </w:p>
    <w:p w14:paraId="2B2BC63E" w14:textId="77777777" w:rsidR="00995474" w:rsidRDefault="00000000">
      <w:r>
        <w:t>“Can you hold position?” she shouted.</w:t>
      </w:r>
    </w:p>
    <w:p w14:paraId="4960F60A" w14:textId="77777777" w:rsidR="00995474" w:rsidRDefault="00000000">
      <w:r>
        <w:t>Soto nodded once, then seemed to brace himself as if the room around him had just changed pressure.</w:t>
      </w:r>
    </w:p>
    <w:p w14:paraId="27CBBC58" w14:textId="77777777" w:rsidR="00995474" w:rsidRDefault="00000000">
      <w:r>
        <w:t>“Not forever!”</w:t>
      </w:r>
    </w:p>
    <w:p w14:paraId="4E054639" w14:textId="77777777" w:rsidR="00995474" w:rsidRDefault="00000000">
      <w:r>
        <w:t>Briggs looked at Elise. “Order.”</w:t>
      </w:r>
    </w:p>
    <w:p w14:paraId="3B63D2C5" w14:textId="77777777" w:rsidR="00995474" w:rsidRDefault="00000000">
      <w:r>
        <w:t>She took one second.</w:t>
      </w:r>
    </w:p>
    <w:p w14:paraId="7F99B624" w14:textId="77777777" w:rsidR="00995474" w:rsidRDefault="00000000">
      <w:r>
        <w:t>“Naomi, me, Briggs. Then Cole with Maddie. Marcos last. Laird stays up top if he can’t manage the chute.”</w:t>
      </w:r>
    </w:p>
    <w:p w14:paraId="46ED7678" w14:textId="77777777" w:rsidR="00995474" w:rsidRDefault="00000000">
      <w:r>
        <w:t>Laird straightened from where he’d been leaning against a railing, still pale but furious enough to animate him.</w:t>
      </w:r>
    </w:p>
    <w:p w14:paraId="1EE6A8F2" w14:textId="77777777" w:rsidR="00995474" w:rsidRDefault="00000000">
      <w:r>
        <w:t>“I’m not staying.”</w:t>
      </w:r>
    </w:p>
    <w:p w14:paraId="11EC0D1B" w14:textId="77777777" w:rsidR="00995474" w:rsidRDefault="00000000">
      <w:r>
        <w:t>“You’re barely upright.”</w:t>
      </w:r>
    </w:p>
    <w:p w14:paraId="27BF7956" w14:textId="77777777" w:rsidR="00995474" w:rsidRDefault="00000000">
      <w:r>
        <w:t>“Then I’ll fall on schedule.” He wiped sweat from his face with the heel of his hand. “I’m not staying where the board can update me.”</w:t>
      </w:r>
    </w:p>
    <w:p w14:paraId="779E9861" w14:textId="77777777" w:rsidR="00995474" w:rsidRDefault="00000000">
      <w:r>
        <w:t>That argument, unfortunately, had merit.</w:t>
      </w:r>
    </w:p>
    <w:p w14:paraId="1A48ADAA" w14:textId="77777777" w:rsidR="00995474" w:rsidRDefault="00000000">
      <w:r>
        <w:t>Elise nodded once. “Then you come after Marcos. Nobody moves until the person below calls clear.”</w:t>
      </w:r>
    </w:p>
    <w:p w14:paraId="713AFFF0" w14:textId="77777777" w:rsidR="00995474" w:rsidRDefault="00000000">
      <w:r>
        <w:t>Briggs grimaced into the heat. “Love this.”</w:t>
      </w:r>
    </w:p>
    <w:p w14:paraId="7F798854" w14:textId="77777777" w:rsidR="00995474" w:rsidRDefault="00000000">
      <w:r>
        <w:t>Naomi went in first.</w:t>
      </w:r>
    </w:p>
    <w:p w14:paraId="746FFF2A" w14:textId="77777777" w:rsidR="00995474" w:rsidRDefault="00000000">
      <w:r>
        <w:t>No hesitation now. She lowered herself into the chute with the compact efficiency of someone who had already decided the route was beneath resentment. Boots found the first cutout. Then the next. She disappeared down the iron throat of the shaft and her voice came up in hard clipped echoes.</w:t>
      </w:r>
    </w:p>
    <w:p w14:paraId="079CE9D1" w14:textId="77777777" w:rsidR="00995474" w:rsidRDefault="00000000">
      <w:r>
        <w:t>“Clear to first landing.”</w:t>
      </w:r>
    </w:p>
    <w:p w14:paraId="29C2BEA2" w14:textId="77777777" w:rsidR="00995474" w:rsidRDefault="00000000">
      <w:r>
        <w:t>Elise followed.</w:t>
      </w:r>
    </w:p>
    <w:p w14:paraId="2F18202C" w14:textId="77777777" w:rsidR="00995474" w:rsidRDefault="00000000">
      <w:r>
        <w:t xml:space="preserve">The chute walls were hotter than she expected and close enough on both sides to turn descent into an act of compression. Rust scabbed under her gloves. The iron side grips were slick with years that hadn’t happened and heat that shouldn’t have been there. Each landing was offset from the next by </w:t>
      </w:r>
      <w:r>
        <w:lastRenderedPageBreak/>
        <w:t>a crouch-and-turn that made progress feel less like descending a ship and more like entering some industrial digestive tract.</w:t>
      </w:r>
    </w:p>
    <w:p w14:paraId="4B971139" w14:textId="77777777" w:rsidR="00995474" w:rsidRDefault="00000000">
      <w:r>
        <w:t>She heard the boiler room above only dimly now. Voices, metal, the ongoing mechanical heart of a vessel rewriting itself around function.</w:t>
      </w:r>
    </w:p>
    <w:p w14:paraId="7D7C9E5B" w14:textId="77777777" w:rsidR="00995474" w:rsidRDefault="00000000">
      <w:r>
        <w:t>At the second landing she looked through a side vent slit and saw, impossibly, not the lower platform where Soto had been, but a black sea sliding past at night inches from the hull.</w:t>
      </w:r>
    </w:p>
    <w:p w14:paraId="30D4036B" w14:textId="77777777" w:rsidR="00995474" w:rsidRDefault="00000000">
      <w:r>
        <w:t>At the third landing, she looked again and saw a brick furnace corridor lit by coal fire.</w:t>
      </w:r>
    </w:p>
    <w:p w14:paraId="5093EB2C" w14:textId="77777777" w:rsidR="00995474" w:rsidRDefault="00000000">
      <w:r>
        <w:t>At the fourth, only darkness and her own reflection in a sheet of metal where there should have been open grating.</w:t>
      </w:r>
    </w:p>
    <w:p w14:paraId="55B1E5E1" w14:textId="77777777" w:rsidR="00995474" w:rsidRDefault="00000000">
      <w:r>
        <w:t>She kept moving.</w:t>
      </w:r>
    </w:p>
    <w:p w14:paraId="24CCBBFC" w14:textId="77777777" w:rsidR="00995474" w:rsidRDefault="00000000">
      <w:r>
        <w:t>Below, Naomi called, “Last drop’s bad. Mind your weight.”</w:t>
      </w:r>
    </w:p>
    <w:p w14:paraId="5D5484D1" w14:textId="77777777" w:rsidR="00995474" w:rsidRDefault="00000000">
      <w:r>
        <w:t>Weight.</w:t>
      </w:r>
    </w:p>
    <w:p w14:paraId="0E7830B4" w14:textId="77777777" w:rsidR="00995474" w:rsidRDefault="00000000">
      <w:r>
        <w:t>Rungs.</w:t>
      </w:r>
    </w:p>
    <w:p w14:paraId="33F116A6" w14:textId="77777777" w:rsidR="00995474" w:rsidRDefault="00000000">
      <w:r>
        <w:t>Counting.</w:t>
      </w:r>
    </w:p>
    <w:p w14:paraId="42FEAD0E" w14:textId="77777777" w:rsidR="00995474" w:rsidRDefault="00000000">
      <w:r>
        <w:t>Every instruction here had started carrying the second meaning beneath the first.</w:t>
      </w:r>
    </w:p>
    <w:p w14:paraId="3F41C841" w14:textId="77777777" w:rsidR="00995474" w:rsidRDefault="00000000">
      <w:r>
        <w:t>By the time Elise emerged from the hatch at the bottom, she was in a different kind of engine space entirely.</w:t>
      </w:r>
    </w:p>
    <w:p w14:paraId="59AC3B1B" w14:textId="77777777" w:rsidR="00995474" w:rsidRDefault="00000000">
      <w:r>
        <w:t>Not one room.</w:t>
      </w:r>
    </w:p>
    <w:p w14:paraId="3F645E50" w14:textId="77777777" w:rsidR="00995474" w:rsidRDefault="00000000">
      <w:r>
        <w:t>A network.</w:t>
      </w:r>
    </w:p>
    <w:p w14:paraId="0883054C" w14:textId="77777777" w:rsidR="00995474" w:rsidRDefault="00000000">
      <w:r>
        <w:t>Low ceilings.</w:t>
      </w:r>
    </w:p>
    <w:p w14:paraId="256EED1B" w14:textId="77777777" w:rsidR="00995474" w:rsidRDefault="00000000">
      <w:r>
        <w:t>Pipe forests.</w:t>
      </w:r>
    </w:p>
    <w:p w14:paraId="2B8AFD00" w14:textId="77777777" w:rsidR="00995474" w:rsidRDefault="00000000">
      <w:r>
        <w:t>Brick-faced furnace fronts with iron doors glowing faintly around the seams.</w:t>
      </w:r>
    </w:p>
    <w:p w14:paraId="0E18BAD3" w14:textId="77777777" w:rsidR="00995474" w:rsidRDefault="00000000">
      <w:r>
        <w:t>Steam drifting in white animal breaths.</w:t>
      </w:r>
    </w:p>
    <w:p w14:paraId="65C3F19D" w14:textId="77777777" w:rsidR="00995474" w:rsidRDefault="00000000">
      <w:r>
        <w:t>Narrow walkways over trenches.</w:t>
      </w:r>
    </w:p>
    <w:p w14:paraId="29190062" w14:textId="77777777" w:rsidR="00995474" w:rsidRDefault="00000000">
      <w:r>
        <w:t>A clanging metal language of labor and pressure.</w:t>
      </w:r>
    </w:p>
    <w:p w14:paraId="3F307C1B" w14:textId="77777777" w:rsidR="00995474" w:rsidRDefault="00000000">
      <w:r>
        <w:t>The sound of heat being fed rather than merely contained.</w:t>
      </w:r>
    </w:p>
    <w:p w14:paraId="4215DCBE" w14:textId="77777777" w:rsidR="00995474" w:rsidRDefault="00000000">
      <w:r>
        <w:t>Soto was twenty feet away, crouched beside a valve housing, face streaked with soot that had no right to be on a modern cruise officer. When he saw Naomi come out after Elise, relief hit his face so hard it nearly became collapse.</w:t>
      </w:r>
    </w:p>
    <w:p w14:paraId="5BC2430F" w14:textId="77777777" w:rsidR="00995474" w:rsidRDefault="00000000">
      <w:r>
        <w:lastRenderedPageBreak/>
        <w:t>Then Briggs came through above them, swearing.</w:t>
      </w:r>
    </w:p>
    <w:p w14:paraId="46936EB7" w14:textId="77777777" w:rsidR="00995474" w:rsidRDefault="00000000">
      <w:r>
        <w:t>Then Cole and Maddie.</w:t>
      </w:r>
    </w:p>
    <w:p w14:paraId="210B3B46" w14:textId="77777777" w:rsidR="00995474" w:rsidRDefault="00000000">
      <w:r>
        <w:t>Then Marcos.</w:t>
      </w:r>
    </w:p>
    <w:p w14:paraId="46EDA945" w14:textId="77777777" w:rsidR="00995474" w:rsidRDefault="00000000">
      <w:r>
        <w:t>Then, painfully but under his own power, Laird.</w:t>
      </w:r>
    </w:p>
    <w:p w14:paraId="2683A8CA" w14:textId="77777777" w:rsidR="00995474" w:rsidRDefault="00000000">
      <w:r>
        <w:t>The entire group gathered in the boiler-space half-crouched and listening.</w:t>
      </w:r>
    </w:p>
    <w:p w14:paraId="23EF165D" w14:textId="77777777" w:rsidR="00995474" w:rsidRDefault="00000000">
      <w:r>
        <w:t>Soto looked worse than any of them.</w:t>
      </w:r>
    </w:p>
    <w:p w14:paraId="2639C47B" w14:textId="77777777" w:rsidR="00995474" w:rsidRDefault="00000000">
      <w:r>
        <w:t>Not wounded exactly. But used. Sweat-soaked. One sleeve torn. Eyes ringed dark with strain. He grabbed Naomi’s forearm once just to verify she held and let go only when the touch returned her correctly.</w:t>
      </w:r>
    </w:p>
    <w:p w14:paraId="11335C3B" w14:textId="77777777" w:rsidR="00995474" w:rsidRDefault="00000000">
      <w:r>
        <w:t>“You took too long,” he said.</w:t>
      </w:r>
    </w:p>
    <w:p w14:paraId="7A660A16" w14:textId="77777777" w:rsidR="00995474" w:rsidRDefault="00000000">
      <w:r>
        <w:t>Naomi’s answer was simple. “Still here.”</w:t>
      </w:r>
    </w:p>
    <w:p w14:paraId="379DF936" w14:textId="77777777" w:rsidR="00995474" w:rsidRDefault="00000000">
      <w:r>
        <w:t>He nodded once, accepting the exchange as enough.</w:t>
      </w:r>
    </w:p>
    <w:p w14:paraId="426E52D3" w14:textId="77777777" w:rsidR="00995474" w:rsidRDefault="00000000">
      <w:r>
        <w:t>Elise asked, “Report.”</w:t>
      </w:r>
    </w:p>
    <w:p w14:paraId="1D6C4A10" w14:textId="77777777" w:rsidR="00995474" w:rsidRDefault="00000000">
      <w:r>
        <w:t>Soto looked around the furnace space before answering, as if the walls themselves held rank here.</w:t>
      </w:r>
    </w:p>
    <w:p w14:paraId="5E620062" w14:textId="77777777" w:rsidR="00995474" w:rsidRDefault="00000000">
      <w:r>
        <w:t>“This place is making routes. Not rooms. Routes. The galley, laundry, theater, salon, observation level—they all feed down eventually if you follow the wrong version of service.”</w:t>
      </w:r>
    </w:p>
    <w:p w14:paraId="70B58EC2" w14:textId="77777777" w:rsidR="00995474" w:rsidRDefault="00000000">
      <w:r>
        <w:t>Cole frowned. “A service hierarchy.”</w:t>
      </w:r>
    </w:p>
    <w:p w14:paraId="00329C8B" w14:textId="77777777" w:rsidR="00995474" w:rsidRDefault="00000000">
      <w:r>
        <w:t>“Yes.” Soto pointed deeper into the heat. “Everything prestigious up top, everything administrative in the middle, everything labor underneath. It’s sorting the ship like a social diagram.”</w:t>
      </w:r>
    </w:p>
    <w:p w14:paraId="30AC41E9" w14:textId="77777777" w:rsidR="00995474" w:rsidRDefault="00000000">
      <w:r>
        <w:t>Maddie shrank closer to Cole.</w:t>
      </w:r>
    </w:p>
    <w:p w14:paraId="5B695113" w14:textId="77777777" w:rsidR="00995474" w:rsidRDefault="00000000">
      <w:r>
        <w:t>Marcos muttered, “Told you. Postings.”</w:t>
      </w:r>
    </w:p>
    <w:p w14:paraId="72582E6D" w14:textId="77777777" w:rsidR="00995474" w:rsidRDefault="00000000">
      <w:r>
        <w:t>Elise asked, “Where does it end.”</w:t>
      </w:r>
    </w:p>
    <w:p w14:paraId="3BF9F459" w14:textId="77777777" w:rsidR="00995474" w:rsidRDefault="00000000">
      <w:r>
        <w:t>Soto looked at her.</w:t>
      </w:r>
    </w:p>
    <w:p w14:paraId="7F1FD19F" w14:textId="77777777" w:rsidR="00995474" w:rsidRDefault="00000000">
      <w:r>
        <w:t>“Boiler One.”</w:t>
      </w:r>
    </w:p>
    <w:p w14:paraId="02B9B20F" w14:textId="77777777" w:rsidR="00995474" w:rsidRDefault="00000000">
      <w:r>
        <w:t>“And what is Boiler One.”</w:t>
      </w:r>
    </w:p>
    <w:p w14:paraId="28F08F24" w14:textId="77777777" w:rsidR="00995474" w:rsidRDefault="00000000">
      <w:r>
        <w:t>He gave the same answer Marcos had, but with the helplessness of a man who had now seen it.</w:t>
      </w:r>
    </w:p>
    <w:p w14:paraId="2FB01992" w14:textId="77777777" w:rsidR="00995474" w:rsidRDefault="00000000">
      <w:r>
        <w:t>“A promise.”</w:t>
      </w:r>
    </w:p>
    <w:p w14:paraId="11D1B714" w14:textId="77777777" w:rsidR="00995474" w:rsidRDefault="00000000">
      <w:r>
        <w:t>Not helpful. But maybe the only honest form available.</w:t>
      </w:r>
    </w:p>
    <w:p w14:paraId="35694738" w14:textId="77777777" w:rsidR="00995474" w:rsidRDefault="00000000">
      <w:r>
        <w:lastRenderedPageBreak/>
        <w:t>Naomi said, “You got out. How.”</w:t>
      </w:r>
    </w:p>
    <w:p w14:paraId="22DDF7BA" w14:textId="77777777" w:rsidR="00995474" w:rsidRDefault="00000000">
      <w:r>
        <w:t>“I didn’t.” Soto wiped soot and sweat from his mouth. “It moved around me until I found a way to be here when you arrived. I think that counts differently.”</w:t>
      </w:r>
    </w:p>
    <w:p w14:paraId="38755FE1" w14:textId="77777777" w:rsidR="00995474" w:rsidRDefault="00000000">
      <w:r>
        <w:t>No one liked the implication that his survival might depend on having become, in some sense, expected.</w:t>
      </w:r>
    </w:p>
    <w:p w14:paraId="09EC1541" w14:textId="77777777" w:rsidR="00995474" w:rsidRDefault="00000000">
      <w:r>
        <w:t>“Can it hear us here?” Briggs asked.</w:t>
      </w:r>
    </w:p>
    <w:p w14:paraId="40F82246" w14:textId="77777777" w:rsidR="00995474" w:rsidRDefault="00000000">
      <w:r>
        <w:t>Soto’s laugh was brief and ugly. “Yes.”</w:t>
      </w:r>
    </w:p>
    <w:p w14:paraId="0A47B219" w14:textId="77777777" w:rsidR="00995474" w:rsidRDefault="00000000">
      <w:r>
        <w:t>That answered that.</w:t>
      </w:r>
    </w:p>
    <w:p w14:paraId="7B881450" w14:textId="77777777" w:rsidR="00995474" w:rsidRDefault="00000000">
      <w:r>
        <w:t>Elise looked deeper into the boiler-space.</w:t>
      </w:r>
    </w:p>
    <w:p w14:paraId="2E8039D9" w14:textId="77777777" w:rsidR="00995474" w:rsidRDefault="00000000">
      <w:r>
        <w:t>Beyond the nearest line of furnace fronts the passage opened toward a lower chamber lit by orange fireglow and moving shadow. Through the gaps in pipework she could see people.</w:t>
      </w:r>
    </w:p>
    <w:p w14:paraId="08380C2F" w14:textId="77777777" w:rsidR="00995474" w:rsidRDefault="00000000">
      <w:r>
        <w:t>Many people.</w:t>
      </w:r>
    </w:p>
    <w:p w14:paraId="69380C16" w14:textId="77777777" w:rsidR="00995474" w:rsidRDefault="00000000">
      <w:r>
        <w:t>Not gathered.</w:t>
      </w:r>
    </w:p>
    <w:p w14:paraId="26349DDB" w14:textId="77777777" w:rsidR="00995474" w:rsidRDefault="00000000">
      <w:r>
        <w:t>Working.</w:t>
      </w:r>
    </w:p>
    <w:p w14:paraId="4B98A9AF" w14:textId="77777777" w:rsidR="00995474" w:rsidRDefault="00000000">
      <w:r>
        <w:t>Shoveling coal where no coal should exist.</w:t>
      </w:r>
    </w:p>
    <w:p w14:paraId="3AB27139" w14:textId="77777777" w:rsidR="00995474" w:rsidRDefault="00000000">
      <w:r>
        <w:t>Turning valve wheels.</w:t>
      </w:r>
    </w:p>
    <w:p w14:paraId="6AAE5898" w14:textId="77777777" w:rsidR="00995474" w:rsidRDefault="00000000">
      <w:r>
        <w:t>Carrying buckets.</w:t>
      </w:r>
    </w:p>
    <w:p w14:paraId="3D89A499" w14:textId="77777777" w:rsidR="00995474" w:rsidRDefault="00000000">
      <w:r>
        <w:t>Checking gauges.</w:t>
      </w:r>
    </w:p>
    <w:p w14:paraId="647C5234" w14:textId="77777777" w:rsidR="00995474" w:rsidRDefault="00000000">
      <w:r>
        <w:t>Opening and closing furnace doors in a rhythm too coordinated to be purely forced and too numbed to be voluntary.</w:t>
      </w:r>
    </w:p>
    <w:p w14:paraId="106A7FD1" w14:textId="77777777" w:rsidR="00995474" w:rsidRDefault="00000000">
      <w:r>
        <w:t>Some wore Odyssey crew uniforms altered by soot and heat and role.</w:t>
      </w:r>
    </w:p>
    <w:p w14:paraId="60B6301E" w14:textId="77777777" w:rsidR="00995474" w:rsidRDefault="00000000">
      <w:r>
        <w:t>Some wore passenger clothes blackened into indistinct labor wear.</w:t>
      </w:r>
    </w:p>
    <w:p w14:paraId="4860DBC5" w14:textId="77777777" w:rsidR="00995474" w:rsidRDefault="00000000">
      <w:r>
        <w:t>Some wore older garments entirely.</w:t>
      </w:r>
    </w:p>
    <w:p w14:paraId="46DBEB7C" w14:textId="77777777" w:rsidR="00995474" w:rsidRDefault="00000000">
      <w:r>
        <w:t>All moved with the bent absorbed purpose of people long into a shift they had never agreed to begin.</w:t>
      </w:r>
    </w:p>
    <w:p w14:paraId="7DE5C27E" w14:textId="77777777" w:rsidR="00995474" w:rsidRDefault="00000000">
      <w:r>
        <w:t>And above all of it, mounted on a catwalk crossing the chamber, hung a brass sign.</w:t>
      </w:r>
    </w:p>
    <w:p w14:paraId="726362CB" w14:textId="77777777" w:rsidR="00995474" w:rsidRDefault="00000000">
      <w:r>
        <w:t>BOILER ONE</w:t>
      </w:r>
    </w:p>
    <w:p w14:paraId="69D1EBB9" w14:textId="77777777" w:rsidR="00995474" w:rsidRDefault="00000000">
      <w:r>
        <w:t>There was no boiler beneath the sign.</w:t>
      </w:r>
    </w:p>
    <w:p w14:paraId="354CFA4A" w14:textId="77777777" w:rsidR="00995474" w:rsidRDefault="00000000">
      <w:r>
        <w:lastRenderedPageBreak/>
        <w:t>Only an opening.</w:t>
      </w:r>
    </w:p>
    <w:p w14:paraId="652AB9CE" w14:textId="77777777" w:rsidR="00995474" w:rsidRDefault="00000000">
      <w:r>
        <w:t>A circular iron-framed void in the center of the lower chamber, ringed by catwalk and pipework, dropping into a brightness too intense to read and too controlled to be simple fire.</w:t>
      </w:r>
    </w:p>
    <w:p w14:paraId="3326F445" w14:textId="77777777" w:rsidR="00995474" w:rsidRDefault="00000000">
      <w:r>
        <w:t>Elise felt the whole architecture of the ship reassemble in her mind around it.</w:t>
      </w:r>
    </w:p>
    <w:p w14:paraId="7875CC23" w14:textId="77777777" w:rsidR="00995474" w:rsidRDefault="00000000">
      <w:r>
        <w:t>Not engine.</w:t>
      </w:r>
    </w:p>
    <w:p w14:paraId="5A254915" w14:textId="77777777" w:rsidR="00995474" w:rsidRDefault="00000000">
      <w:r>
        <w:t>Not furnace.</w:t>
      </w:r>
    </w:p>
    <w:p w14:paraId="637199E5" w14:textId="77777777" w:rsidR="00995474" w:rsidRDefault="00000000">
      <w:r>
        <w:t>Not actual propulsion.</w:t>
      </w:r>
    </w:p>
    <w:p w14:paraId="1829DC48" w14:textId="77777777" w:rsidR="00995474" w:rsidRDefault="00000000">
      <w:r>
        <w:t>A center.</w:t>
      </w:r>
    </w:p>
    <w:p w14:paraId="18F473D3" w14:textId="77777777" w:rsidR="00995474" w:rsidRDefault="00000000">
      <w:r>
        <w:t>A claimed center.</w:t>
      </w:r>
    </w:p>
    <w:p w14:paraId="750C2BEF" w14:textId="77777777" w:rsidR="00995474" w:rsidRDefault="00000000">
      <w:r>
        <w:t>A place the vessel had designated as origin because origins grant authority to whatever sits nearest them.</w:t>
      </w:r>
    </w:p>
    <w:p w14:paraId="6EFE5832" w14:textId="77777777" w:rsidR="00995474" w:rsidRDefault="00000000">
      <w:r>
        <w:t>Cole saw it too.</w:t>
      </w:r>
    </w:p>
    <w:p w14:paraId="2E8A776B" w14:textId="77777777" w:rsidR="00995474" w:rsidRDefault="00000000">
      <w:r>
        <w:t>“That’s not machinery.”</w:t>
      </w:r>
    </w:p>
    <w:p w14:paraId="11140416" w14:textId="77777777" w:rsidR="00995474" w:rsidRDefault="00000000">
      <w:r>
        <w:t>“No,” Soto said.</w:t>
      </w:r>
    </w:p>
    <w:p w14:paraId="47ED8D05" w14:textId="77777777" w:rsidR="00995474" w:rsidRDefault="00000000">
      <w:r>
        <w:t>“What is it.”</w:t>
      </w:r>
    </w:p>
    <w:p w14:paraId="7F47C829" w14:textId="77777777" w:rsidR="00995474" w:rsidRDefault="00000000">
      <w:r>
        <w:t>Soto looked at the bright circle and for the first time since they found him seemed genuinely unsure whether language would help.</w:t>
      </w:r>
    </w:p>
    <w:p w14:paraId="7FD6DACE" w14:textId="77777777" w:rsidR="00995474" w:rsidRDefault="00000000">
      <w:r>
        <w:t>“It’s where the assignments come from.”</w:t>
      </w:r>
    </w:p>
    <w:p w14:paraId="70951216" w14:textId="77777777" w:rsidR="00995474" w:rsidRDefault="00000000">
      <w:r>
        <w:t>Naomi said, “Assignments from who.”</w:t>
      </w:r>
    </w:p>
    <w:p w14:paraId="21E3BC92" w14:textId="77777777" w:rsidR="00995474" w:rsidRDefault="00000000">
      <w:r>
        <w:t>Soto looked at Maddie.</w:t>
      </w:r>
    </w:p>
    <w:p w14:paraId="38C5FA24" w14:textId="77777777" w:rsidR="00995474" w:rsidRDefault="00000000">
      <w:r>
        <w:t>Then at Elise.</w:t>
      </w:r>
    </w:p>
    <w:p w14:paraId="1E1A0D66" w14:textId="77777777" w:rsidR="00995474" w:rsidRDefault="00000000">
      <w:r>
        <w:t>“From whatever started calling itself host after it realized people listen better at dinner.”</w:t>
      </w:r>
    </w:p>
    <w:p w14:paraId="6880BF1E" w14:textId="77777777" w:rsidR="00995474" w:rsidRDefault="00000000">
      <w:r>
        <w:t>The lower chamber bell rang.</w:t>
      </w:r>
    </w:p>
    <w:p w14:paraId="2E30E387" w14:textId="77777777" w:rsidR="00995474" w:rsidRDefault="00000000">
      <w:r>
        <w:t>One strike.</w:t>
      </w:r>
    </w:p>
    <w:p w14:paraId="24956EA9" w14:textId="77777777" w:rsidR="00995474" w:rsidRDefault="00000000">
      <w:r>
        <w:t>Then two.</w:t>
      </w:r>
    </w:p>
    <w:p w14:paraId="13C32137" w14:textId="77777777" w:rsidR="00995474" w:rsidRDefault="00000000">
      <w:r>
        <w:t>Then a sequence none of them knew and all of the workers below obeyed at once.</w:t>
      </w:r>
    </w:p>
    <w:p w14:paraId="3FDDE9F6" w14:textId="77777777" w:rsidR="00995474" w:rsidRDefault="00000000">
      <w:r>
        <w:t>Every shovel stopped.</w:t>
      </w:r>
    </w:p>
    <w:p w14:paraId="3F6557F0" w14:textId="77777777" w:rsidR="00995474" w:rsidRDefault="00000000">
      <w:r>
        <w:lastRenderedPageBreak/>
        <w:t>Every valve held.</w:t>
      </w:r>
    </w:p>
    <w:p w14:paraId="2DEB564C" w14:textId="77777777" w:rsidR="00995474" w:rsidRDefault="00000000">
      <w:r>
        <w:t>Every head turned upward toward the catwalk, toward the sign, toward the iron-ringed opening beneath it.</w:t>
      </w:r>
    </w:p>
    <w:p w14:paraId="385A7FB8" w14:textId="77777777" w:rsidR="00995474" w:rsidRDefault="00000000">
      <w:r>
        <w:t>Toward Elise.</w:t>
      </w:r>
    </w:p>
    <w:p w14:paraId="02E29515" w14:textId="77777777" w:rsidR="00995474" w:rsidRDefault="00000000">
      <w:r>
        <w:t>A hundred soot-streaked faces in furnace light.</w:t>
      </w:r>
    </w:p>
    <w:p w14:paraId="497DF4EF" w14:textId="77777777" w:rsidR="00995474" w:rsidRDefault="00000000">
      <w:r>
        <w:t>Crew.</w:t>
      </w:r>
    </w:p>
    <w:p w14:paraId="002A5869" w14:textId="77777777" w:rsidR="00995474" w:rsidRDefault="00000000">
      <w:r>
        <w:t>Passengers.</w:t>
      </w:r>
    </w:p>
    <w:p w14:paraId="738E679E" w14:textId="77777777" w:rsidR="00995474" w:rsidRDefault="00000000">
      <w:r>
        <w:t>Borrowed eras.</w:t>
      </w:r>
    </w:p>
    <w:p w14:paraId="392A1070" w14:textId="77777777" w:rsidR="00995474" w:rsidRDefault="00000000">
      <w:r>
        <w:t>The seated.</w:t>
      </w:r>
    </w:p>
    <w:p w14:paraId="1DC55A1A" w14:textId="77777777" w:rsidR="00995474" w:rsidRDefault="00000000">
      <w:r>
        <w:t>The posted.</w:t>
      </w:r>
    </w:p>
    <w:p w14:paraId="371E60E0" w14:textId="77777777" w:rsidR="00995474" w:rsidRDefault="00000000">
      <w:r>
        <w:t>The unresolved.</w:t>
      </w:r>
    </w:p>
    <w:p w14:paraId="23774B84" w14:textId="77777777" w:rsidR="00995474" w:rsidRDefault="00000000">
      <w:r>
        <w:t>And from somewhere inside Boiler One—inside the brightness, inside the claimed origin, inside the promise—came the host’s voice, warm and carrying and entirely at home.</w:t>
      </w:r>
    </w:p>
    <w:p w14:paraId="3298CE23" w14:textId="77777777" w:rsidR="00995474" w:rsidRDefault="00000000">
      <w:r>
        <w:t>“Commander Warren,” it said, “welcome below.”</w:t>
      </w:r>
    </w:p>
    <w:p w14:paraId="2B28DD9F" w14:textId="77777777" w:rsidR="00995474" w:rsidRDefault="00000000">
      <w:r>
        <w:br w:type="page"/>
      </w:r>
    </w:p>
    <w:p w14:paraId="59CAEC7C" w14:textId="77777777" w:rsidR="00995474" w:rsidRDefault="00000000">
      <w:pPr>
        <w:pStyle w:val="Heading1"/>
      </w:pPr>
      <w:bookmarkStart w:id="7" w:name="_Toc224973897"/>
      <w:r>
        <w:lastRenderedPageBreak/>
        <w:t>CHAPTER EIGHT</w:t>
      </w:r>
      <w:bookmarkEnd w:id="7"/>
    </w:p>
    <w:p w14:paraId="58DF3513" w14:textId="77777777" w:rsidR="00995474" w:rsidRDefault="00995474"/>
    <w:p w14:paraId="0604068D" w14:textId="77777777" w:rsidR="00995474" w:rsidRDefault="00000000">
      <w:r>
        <w:t>Boiler One</w:t>
      </w:r>
    </w:p>
    <w:p w14:paraId="637C113C" w14:textId="77777777" w:rsidR="00995474" w:rsidRDefault="00000000">
      <w:r>
        <w:t>The workers held still under the bell’s fading echo.</w:t>
      </w:r>
    </w:p>
    <w:p w14:paraId="29AE059D" w14:textId="77777777" w:rsidR="00995474" w:rsidRDefault="00000000">
      <w:r>
        <w:t>Not frozen.</w:t>
      </w:r>
    </w:p>
    <w:p w14:paraId="141A1135" w14:textId="77777777" w:rsidR="00995474" w:rsidRDefault="00000000">
      <w:r>
        <w:t>Waiting.</w:t>
      </w:r>
    </w:p>
    <w:p w14:paraId="4712E86F" w14:textId="77777777" w:rsidR="00995474" w:rsidRDefault="00000000">
      <w:r>
        <w:t>That was worse.</w:t>
      </w:r>
    </w:p>
    <w:p w14:paraId="3B6BBD6C" w14:textId="77777777" w:rsidR="00995474" w:rsidRDefault="00000000">
      <w:r>
        <w:t>Stillness could be imposed by fear, shock, discipline, ritual. Waiting implied a system beneath all four. It implied expectation. The kind that had existed before Elise stepped into the furnace chamber and would continue, in some form, after she was gone.</w:t>
      </w:r>
    </w:p>
    <w:p w14:paraId="2F4E9C92" w14:textId="77777777" w:rsidR="00995474" w:rsidRDefault="00000000">
      <w:r>
        <w:t>The heat down here had mass.</w:t>
      </w:r>
    </w:p>
    <w:p w14:paraId="75D959B0" w14:textId="77777777" w:rsidR="00995474" w:rsidRDefault="00000000">
      <w:r>
        <w:t>It pushed against skin and eyes and lungs, a living environmental pressure that made every breath feel rationed before it was even taken. The chamber smelled of coal smoke, wet iron, boiler scale, scorched cloth, salt, and the close stale human labor of too many bodies working too long in bad air. Elise had been in engine spaces before, old and new, naval and commercial. This was none of them. Or rather it was all of them arranged toward a social purpose instead of a mechanical one.</w:t>
      </w:r>
    </w:p>
    <w:p w14:paraId="2E52AE2C" w14:textId="77777777" w:rsidR="00995474" w:rsidRDefault="00000000">
      <w:r>
        <w:t>Boiler One sat at the center of the lower chamber not as equipment but as a claim.</w:t>
      </w:r>
    </w:p>
    <w:p w14:paraId="34F0A3C7" w14:textId="77777777" w:rsidR="00995474" w:rsidRDefault="00000000">
      <w:r>
        <w:t>The brass sign above it.</w:t>
      </w:r>
    </w:p>
    <w:p w14:paraId="0EC7E250" w14:textId="77777777" w:rsidR="00995474" w:rsidRDefault="00000000">
      <w:r>
        <w:t>The catwalk ring around it.</w:t>
      </w:r>
    </w:p>
    <w:p w14:paraId="2541C273" w14:textId="77777777" w:rsidR="00995474" w:rsidRDefault="00000000">
      <w:r>
        <w:t>The workers placed in quadrants around it.</w:t>
      </w:r>
    </w:p>
    <w:p w14:paraId="66CD6FC5" w14:textId="77777777" w:rsidR="00995474" w:rsidRDefault="00000000">
      <w:r>
        <w:t>The heat coming from it and not from the furnaces flanking the walls.</w:t>
      </w:r>
    </w:p>
    <w:p w14:paraId="7245C908" w14:textId="77777777" w:rsidR="00995474" w:rsidRDefault="00000000">
      <w:r>
        <w:t>It was not there to power the ship.</w:t>
      </w:r>
    </w:p>
    <w:p w14:paraId="7A3E2A65" w14:textId="77777777" w:rsidR="00995474" w:rsidRDefault="00000000">
      <w:r>
        <w:t>It was there so the ship could say it had a heart.</w:t>
      </w:r>
    </w:p>
    <w:p w14:paraId="3DED5383" w14:textId="77777777" w:rsidR="00995474" w:rsidRDefault="00000000">
      <w:r>
        <w:t>“Commander Warren,” the host said again, voice carrying from the brightness below the ring. “You have taken a more dramatic route than expected.”</w:t>
      </w:r>
    </w:p>
    <w:p w14:paraId="54A994F1" w14:textId="77777777" w:rsidR="00995474" w:rsidRDefault="00000000">
      <w:r>
        <w:t>Briggs lifted his weapon, but even he seemed to understand how little that gesture meant here. Down here the room—or chamber, or hold, or lower social order the ship had assembled—did not care about bullets in the same way. This space had been built, at least conceptually, for heat, mass, and sacrifice. Gunfire would only prove it had successfully driven them out of the world where law still expected walls to stop behaving symbolically.</w:t>
      </w:r>
    </w:p>
    <w:p w14:paraId="08C3BEEA" w14:textId="77777777" w:rsidR="00995474" w:rsidRDefault="00000000">
      <w:r>
        <w:t>“Elise,” Naomi said quietly.</w:t>
      </w:r>
    </w:p>
    <w:p w14:paraId="587FD6EC" w14:textId="77777777" w:rsidR="00995474" w:rsidRDefault="00000000">
      <w:r>
        <w:lastRenderedPageBreak/>
        <w:t>Not warning. Presence. I am here.</w:t>
      </w:r>
    </w:p>
    <w:p w14:paraId="3B64F340" w14:textId="77777777" w:rsidR="00995474" w:rsidRDefault="00000000">
      <w:r>
        <w:t>Elise took one step forward onto the grated walkway.</w:t>
      </w:r>
    </w:p>
    <w:p w14:paraId="2AD4BE16" w14:textId="77777777" w:rsidR="00995474" w:rsidRDefault="00000000">
      <w:r>
        <w:t>“What do you want.”</w:t>
      </w:r>
    </w:p>
    <w:p w14:paraId="3E8D11AF" w14:textId="77777777" w:rsidR="00995474" w:rsidRDefault="00000000">
      <w:r>
        <w:t>The host seemed to appreciate the question.</w:t>
      </w:r>
    </w:p>
    <w:p w14:paraId="44EC292F" w14:textId="77777777" w:rsidR="00995474" w:rsidRDefault="00000000">
      <w:r>
        <w:t>No visible body yet. Only voice. Only the brightness in the center ring flaring and settling in slow breaths as though something below were calibrating itself to a conversational register.</w:t>
      </w:r>
    </w:p>
    <w:p w14:paraId="32F4DC46" w14:textId="77777777" w:rsidR="00995474" w:rsidRDefault="00000000">
      <w:r>
        <w:t>“That,” it said, “is much better than asking what I am.”</w:t>
      </w:r>
    </w:p>
    <w:p w14:paraId="76B327FE" w14:textId="77777777" w:rsidR="00995474" w:rsidRDefault="00000000">
      <w:r>
        <w:t>Cole stood slightly behind Elise and to the left, close enough to speak without raising his voice if he needed to, far enough that she could still place him in her peripheral judgment. Maddie stayed with him, both hands now wrapped in the front of his shirt, face pale and damp from heat and fear. The child’s composure had been burned out of her in the salon. Good, Elise thought grimly. Not because she wanted her frightened, but because whatever the ship had been using in that calm adult surface had loosened enough for the actual child to show.</w:t>
      </w:r>
    </w:p>
    <w:p w14:paraId="52122ED0" w14:textId="77777777" w:rsidR="00995474" w:rsidRDefault="00000000">
      <w:r>
        <w:t>Soto moved to the far side of Naomi, eyes on the workers below.</w:t>
      </w:r>
    </w:p>
    <w:p w14:paraId="1E9ABEDA" w14:textId="77777777" w:rsidR="00995474" w:rsidRDefault="00000000">
      <w:r>
        <w:t>“Don’t go to the ring,” he said.</w:t>
      </w:r>
    </w:p>
    <w:p w14:paraId="31986A24" w14:textId="77777777" w:rsidR="00995474" w:rsidRDefault="00000000">
      <w:r>
        <w:t>The host answered before Elise could.</w:t>
      </w:r>
    </w:p>
    <w:p w14:paraId="3F2CC2B7" w14:textId="77777777" w:rsidR="00995474" w:rsidRDefault="00000000">
      <w:r>
        <w:t>“He’s been refusing his placement all afternoon. It makes him repetitive.”</w:t>
      </w:r>
    </w:p>
    <w:p w14:paraId="3336C5F1" w14:textId="77777777" w:rsidR="00995474" w:rsidRDefault="00000000">
      <w:r>
        <w:t>Soto didn’t look up. “And you’ve been rehearsing yours for years.”</w:t>
      </w:r>
    </w:p>
    <w:p w14:paraId="575471C3" w14:textId="77777777" w:rsidR="00995474" w:rsidRDefault="00000000">
      <w:r>
        <w:t>Something changed in the brightness at the center then. Not anger. Attention sharpened.</w:t>
      </w:r>
    </w:p>
    <w:p w14:paraId="5D9D1D0E" w14:textId="77777777" w:rsidR="00995474" w:rsidRDefault="00000000">
      <w:r>
        <w:t>Good, Elise thought. Irritate it. Force it out of smoothness.</w:t>
      </w:r>
    </w:p>
    <w:p w14:paraId="6F708C68" w14:textId="77777777" w:rsidR="00995474" w:rsidRDefault="00000000">
      <w:r>
        <w:t>“Years,” she said. “So this isn’t about the voyage. It didn’t start in the storm.”</w:t>
      </w:r>
    </w:p>
    <w:p w14:paraId="4BC76851" w14:textId="77777777" w:rsidR="00995474" w:rsidRDefault="00000000">
      <w:r>
        <w:t>The workers below all seemed to inhale together. Elise couldn’t prove it. The sound might have been steam shifting in the pipes. But the chamber took on that quality rooms sometimes acquire when the wrong question has finally been asked.</w:t>
      </w:r>
    </w:p>
    <w:p w14:paraId="3BF9D2E7" w14:textId="77777777" w:rsidR="00995474" w:rsidRDefault="00000000">
      <w:r>
        <w:t>The host did not answer at once.</w:t>
      </w:r>
    </w:p>
    <w:p w14:paraId="7A1CBBD6" w14:textId="77777777" w:rsidR="00995474" w:rsidRDefault="00000000">
      <w:r>
        <w:t>When it did, its tone had lost a degree of hospitality and gained something more intimate.</w:t>
      </w:r>
    </w:p>
    <w:p w14:paraId="3B5EEB5E" w14:textId="77777777" w:rsidR="00995474" w:rsidRDefault="00000000">
      <w:r>
        <w:t>“The storm made the vessel honest. It did not invent appetite.”</w:t>
      </w:r>
    </w:p>
    <w:p w14:paraId="43783AE8" w14:textId="77777777" w:rsidR="00995474" w:rsidRDefault="00000000">
      <w:r>
        <w:t>Cole’s head turned slightly.</w:t>
      </w:r>
    </w:p>
    <w:p w14:paraId="7678B43D" w14:textId="77777777" w:rsidR="00995474" w:rsidRDefault="00000000">
      <w:r>
        <w:t>Elise heard the same thing he did. Not explanation. Admission.</w:t>
      </w:r>
    </w:p>
    <w:p w14:paraId="0FA77FD3" w14:textId="77777777" w:rsidR="00995474" w:rsidRDefault="00000000">
      <w:r>
        <w:lastRenderedPageBreak/>
        <w:t>“Appetite for what,” she asked.</w:t>
      </w:r>
    </w:p>
    <w:p w14:paraId="27DF7847" w14:textId="77777777" w:rsidR="00995474" w:rsidRDefault="00000000">
      <w:r>
        <w:t>“Order.”</w:t>
      </w:r>
    </w:p>
    <w:p w14:paraId="4315FF3B" w14:textId="77777777" w:rsidR="00995474" w:rsidRDefault="00000000">
      <w:r>
        <w:t>The chamber bell gave one small bright ring by itself, like silverware acknowledging a speech.</w:t>
      </w:r>
    </w:p>
    <w:p w14:paraId="3DED4031" w14:textId="77777777" w:rsidR="00995474" w:rsidRDefault="00000000">
      <w:r>
        <w:t>Naomi said, low enough for only their group to hear, “It thinks that word excuses everything.”</w:t>
      </w:r>
    </w:p>
    <w:p w14:paraId="51C475C3" w14:textId="77777777" w:rsidR="00995474" w:rsidRDefault="00000000">
      <w:r>
        <w:t>Cole murmured, “It usually does. For systems.”</w:t>
      </w:r>
    </w:p>
    <w:p w14:paraId="78E68B22" w14:textId="77777777" w:rsidR="00995474" w:rsidRDefault="00000000">
      <w:r>
        <w:t>The brightness in Boiler One shifted upward.</w:t>
      </w:r>
    </w:p>
    <w:p w14:paraId="3F749AA0" w14:textId="77777777" w:rsidR="00995474" w:rsidRDefault="00000000">
      <w:r>
        <w:t>Not a rising figure. More like the intensity of light was learning a human silhouette by trial and error. Shoulders. Head. Torso. Then not shape, but suggestion of shape, composed from heat shimmer and reflection and whatever scraps of formal presentation the host preferred when speaking in an engine space.</w:t>
      </w:r>
    </w:p>
    <w:p w14:paraId="775CCEF4" w14:textId="77777777" w:rsidR="00995474" w:rsidRDefault="00000000">
      <w:r>
        <w:t>No face yet.</w:t>
      </w:r>
    </w:p>
    <w:p w14:paraId="3E7C56E2" w14:textId="77777777" w:rsidR="00995474" w:rsidRDefault="00000000">
      <w:r>
        <w:t>No mask.</w:t>
      </w:r>
    </w:p>
    <w:p w14:paraId="431DF9B0" w14:textId="77777777" w:rsidR="00995474" w:rsidRDefault="00000000">
      <w:r>
        <w:t>Only stance.</w:t>
      </w:r>
    </w:p>
    <w:p w14:paraId="7000A9C1" w14:textId="77777777" w:rsidR="00995474" w:rsidRDefault="00000000">
      <w:r>
        <w:t>The workers below kept their heads tilted toward it with the absorbed patience of parishioners or laborers, depending on which century you used to name the posture.</w:t>
      </w:r>
    </w:p>
    <w:p w14:paraId="647D42A1" w14:textId="77777777" w:rsidR="00995474" w:rsidRDefault="00000000">
      <w:r>
        <w:t>Elise asked, “Where are the people you’ve taken.”</w:t>
      </w:r>
    </w:p>
    <w:p w14:paraId="3471FB85" w14:textId="77777777" w:rsidR="00995474" w:rsidRDefault="00000000">
      <w:r>
        <w:t>A pause.</w:t>
      </w:r>
    </w:p>
    <w:p w14:paraId="13CAFFC6" w14:textId="77777777" w:rsidR="00995474" w:rsidRDefault="00000000">
      <w:r>
        <w:t>“Present.”</w:t>
      </w:r>
    </w:p>
    <w:p w14:paraId="6DC31C54" w14:textId="77777777" w:rsidR="00995474" w:rsidRDefault="00000000">
      <w:r>
        <w:t>“Soto said you assign them.”</w:t>
      </w:r>
    </w:p>
    <w:p w14:paraId="7122B4B4" w14:textId="77777777" w:rsidR="00995474" w:rsidRDefault="00000000">
      <w:r>
        <w:t>“Yes.”</w:t>
      </w:r>
    </w:p>
    <w:p w14:paraId="5B7B56B3" w14:textId="77777777" w:rsidR="00995474" w:rsidRDefault="00000000">
      <w:r>
        <w:t>“To what.”</w:t>
      </w:r>
    </w:p>
    <w:p w14:paraId="25B9EDDE" w14:textId="77777777" w:rsidR="00995474" w:rsidRDefault="00000000">
      <w:r>
        <w:t>“Stability.”</w:t>
      </w:r>
    </w:p>
    <w:p w14:paraId="68E71325" w14:textId="77777777" w:rsidR="00995474" w:rsidRDefault="00000000">
      <w:r>
        <w:t>There was that word again in another suit. Order. Stability. Seating. Assignment. Placement. All of it built around the same core sin: take frightened human beings, strip them down to function, and call the result necessity.</w:t>
      </w:r>
    </w:p>
    <w:p w14:paraId="03D666CF" w14:textId="77777777" w:rsidR="00995474" w:rsidRDefault="00000000">
      <w:r>
        <w:t>Marcos, who had kept mostly quiet since leading them down, spoke unexpectedly from the rear of the group.</w:t>
      </w:r>
    </w:p>
    <w:p w14:paraId="5332CA0C" w14:textId="77777777" w:rsidR="00995474" w:rsidRDefault="00000000">
      <w:r>
        <w:t>“My mother used to say systems are just bullies with filing cabinets.”</w:t>
      </w:r>
    </w:p>
    <w:p w14:paraId="5E7E06B3" w14:textId="77777777" w:rsidR="00995474" w:rsidRDefault="00000000">
      <w:r>
        <w:t>The sentence hit the chamber like grit thrown into polished gears.</w:t>
      </w:r>
    </w:p>
    <w:p w14:paraId="23D3E0CA" w14:textId="77777777" w:rsidR="00995474" w:rsidRDefault="00000000">
      <w:r>
        <w:lastRenderedPageBreak/>
        <w:t>Several of the workers below twitched. One woman carrying a bucket looked up as if she might remember herself. A man at a pressure wheel blinked rapidly three times in apparent confusion.</w:t>
      </w:r>
    </w:p>
    <w:p w14:paraId="12635E1B" w14:textId="77777777" w:rsidR="00995474" w:rsidRDefault="00000000">
      <w:r>
        <w:t>The host did not turn toward Marcos. It did not need to. The light at the ring tightened.</w:t>
      </w:r>
    </w:p>
    <w:p w14:paraId="091DF88B" w14:textId="77777777" w:rsidR="00995474" w:rsidRDefault="00000000">
      <w:r>
        <w:t>“Your mother,” it said softly, “boarded in steerage and died before Southampton.”</w:t>
      </w:r>
    </w:p>
    <w:p w14:paraId="5DD4B1F4" w14:textId="77777777" w:rsidR="00995474" w:rsidRDefault="00000000">
      <w:r>
        <w:t>Marcos went white.</w:t>
      </w:r>
    </w:p>
    <w:p w14:paraId="43BBC617" w14:textId="77777777" w:rsidR="00995474" w:rsidRDefault="00000000">
      <w:r>
        <w:t>No one in the chamber moved.</w:t>
      </w:r>
    </w:p>
    <w:p w14:paraId="15AB4224" w14:textId="77777777" w:rsidR="00995474" w:rsidRDefault="00000000">
      <w:r>
        <w:t>Because the cruelty was not in the factual content—whether true or false, none of them could know yet. The cruelty was in the precision. The ship—or host, or whatever voice now lived nearest Boiler One—had once again reached into a life beyond the manifest and extracted a sentence designed not merely to wound, but to reorganize the person around the wound.</w:t>
      </w:r>
    </w:p>
    <w:p w14:paraId="66151420" w14:textId="77777777" w:rsidR="00995474" w:rsidRDefault="00000000">
      <w:r>
        <w:t>Marcos said nothing. He stood very still and looked at the floor grating under his boots as though the metal there had become the only object in the world still entitled to be literal.</w:t>
      </w:r>
    </w:p>
    <w:p w14:paraId="51B2008B" w14:textId="77777777" w:rsidR="00995474" w:rsidRDefault="00000000">
      <w:r>
        <w:t>Elise stepped farther onto the catwalk.</w:t>
      </w:r>
    </w:p>
    <w:p w14:paraId="34CBA412" w14:textId="77777777" w:rsidR="00995474" w:rsidRDefault="00000000">
      <w:r>
        <w:t>“Enough.”</w:t>
      </w:r>
    </w:p>
    <w:p w14:paraId="03621CA3" w14:textId="77777777" w:rsidR="00995474" w:rsidRDefault="00000000">
      <w:r>
        <w:t>The host’s voice warmed faintly.</w:t>
      </w:r>
    </w:p>
    <w:p w14:paraId="65F14160" w14:textId="77777777" w:rsidR="00995474" w:rsidRDefault="00000000">
      <w:r>
        <w:t>“There she is.”</w:t>
      </w:r>
    </w:p>
    <w:p w14:paraId="7365E77F" w14:textId="77777777" w:rsidR="00995474" w:rsidRDefault="00000000">
      <w:r>
        <w:t>Briggs said, “Elise, stop.”</w:t>
      </w:r>
    </w:p>
    <w:p w14:paraId="276EFB5C" w14:textId="77777777" w:rsidR="00995474" w:rsidRDefault="00000000">
      <w:r>
        <w:t>She didn’t.</w:t>
      </w:r>
    </w:p>
    <w:p w14:paraId="67ADB470" w14:textId="77777777" w:rsidR="00995474" w:rsidRDefault="00000000">
      <w:r>
        <w:t>Because she had begun to see the shape of this thing not as a monster but as a bureaucracy. A beautiful, feral bureaucracy built from narrative positions, social roles, industrial hierarchy, and every human reflex that makes obedience feel cleaner than uncertainty. You did not defeat a bureaucracy by arguing with its self-description. You defeated it by forcing contradiction into the process until it could no longer file reality neatly enough to move.</w:t>
      </w:r>
    </w:p>
    <w:p w14:paraId="0DF0197D" w14:textId="77777777" w:rsidR="00995474" w:rsidRDefault="00000000">
      <w:r>
        <w:t>“You want order,” Elise said. “But you can’t hold a face. You can’t hold a year. You can’t hold a deck plan. You keep borrowing from whoever stands nearest the gap.”</w:t>
      </w:r>
    </w:p>
    <w:p w14:paraId="4F0E79FF" w14:textId="77777777" w:rsidR="00995474" w:rsidRDefault="00000000">
      <w:r>
        <w:t>The heat at the ring pulsed once.</w:t>
      </w:r>
    </w:p>
    <w:p w14:paraId="796AFE34" w14:textId="77777777" w:rsidR="00995474" w:rsidRDefault="00000000">
      <w:r>
        <w:t>“And still,” the host said, “you continue to enter the rooms I prepare.”</w:t>
      </w:r>
    </w:p>
    <w:p w14:paraId="18A7178A" w14:textId="77777777" w:rsidR="00995474" w:rsidRDefault="00000000">
      <w:r>
        <w:t>That was a hit. Clean enough that Briggs heard it too.</w:t>
      </w:r>
    </w:p>
    <w:p w14:paraId="5D3ECC58" w14:textId="77777777" w:rsidR="00995474" w:rsidRDefault="00000000">
      <w:r>
        <w:t>He said, “We entered because you took our people.”</w:t>
      </w:r>
    </w:p>
    <w:p w14:paraId="4D32232F" w14:textId="77777777" w:rsidR="00995474" w:rsidRDefault="00000000">
      <w:r>
        <w:t>“No,” said the host. “You entered because command is simply a more flattering word for appetite when spoken by the uniformed.”</w:t>
      </w:r>
    </w:p>
    <w:p w14:paraId="177CAC66" w14:textId="77777777" w:rsidR="00995474" w:rsidRDefault="00000000">
      <w:r>
        <w:lastRenderedPageBreak/>
        <w:t>Naomi’s laugh was short, humorless, and razor-thin.</w:t>
      </w:r>
    </w:p>
    <w:p w14:paraId="24EE953B" w14:textId="77777777" w:rsidR="00995474" w:rsidRDefault="00000000">
      <w:r>
        <w:t>“You spent too much time stealing from dining rooms. That line sounds expensive and false.”</w:t>
      </w:r>
    </w:p>
    <w:p w14:paraId="6FDFB98B" w14:textId="77777777" w:rsidR="00995474" w:rsidRDefault="00000000">
      <w:r>
        <w:t>For the first time since they had come below, something like irritation moved through the chamber not as a sound, but as misalignment.</w:t>
      </w:r>
    </w:p>
    <w:p w14:paraId="74DE03C7" w14:textId="77777777" w:rsidR="00995474" w:rsidRDefault="00000000">
      <w:r>
        <w:t>One furnace door along the starboard wall slammed open.</w:t>
      </w:r>
    </w:p>
    <w:p w14:paraId="0443D3EB" w14:textId="77777777" w:rsidR="00995474" w:rsidRDefault="00000000">
      <w:r>
        <w:t>A burst of heat and coal-glow rolled across the room.</w:t>
      </w:r>
    </w:p>
    <w:p w14:paraId="3925A421" w14:textId="77777777" w:rsidR="00995474" w:rsidRDefault="00000000">
      <w:r>
        <w:t>Two workers flinched out of rhythm.</w:t>
      </w:r>
    </w:p>
    <w:p w14:paraId="741663F2" w14:textId="77777777" w:rsidR="00995474" w:rsidRDefault="00000000">
      <w:r>
        <w:t>A pressure gauge spun backward.</w:t>
      </w:r>
    </w:p>
    <w:p w14:paraId="1A053294" w14:textId="77777777" w:rsidR="00995474" w:rsidRDefault="00000000">
      <w:r>
        <w:t>One overhead lamp blinked from amber to fluorescent white and back.</w:t>
      </w:r>
    </w:p>
    <w:p w14:paraId="54720E63" w14:textId="77777777" w:rsidR="00995474" w:rsidRDefault="00000000">
      <w:r>
        <w:t>Cole saw it.</w:t>
      </w:r>
    </w:p>
    <w:p w14:paraId="369ED5C4" w14:textId="77777777" w:rsidR="00995474" w:rsidRDefault="00000000">
      <w:r>
        <w:t>“Elise,” he said, very low. “It hates category failure.”</w:t>
      </w:r>
    </w:p>
    <w:p w14:paraId="067B85F7" w14:textId="77777777" w:rsidR="00995474" w:rsidRDefault="00000000">
      <w:r>
        <w:t>She didn’t look at him, but she heard the usefulness in it.</w:t>
      </w:r>
    </w:p>
    <w:p w14:paraId="4BCF0C54" w14:textId="77777777" w:rsidR="00995474" w:rsidRDefault="00000000">
      <w:r>
        <w:t>Of course it did.</w:t>
      </w:r>
    </w:p>
    <w:p w14:paraId="6118C3D0" w14:textId="77777777" w:rsidR="00995474" w:rsidRDefault="00000000">
      <w:r>
        <w:t>Everything they had seen aboard the ship had revolved around category: guest, crew, child, officer, host, registrar, seated, assigned, passenger class, engine staff, ladies’ salon. It used roles the way machines use gears. Strip the role from a person and it either tried to replace it or broke something around the vacancy.</w:t>
      </w:r>
    </w:p>
    <w:p w14:paraId="0E1CDF7A" w14:textId="77777777" w:rsidR="00995474" w:rsidRDefault="00000000">
      <w:r>
        <w:t>So break enough roles, Elise thought.</w:t>
      </w:r>
    </w:p>
    <w:p w14:paraId="04B607CB" w14:textId="77777777" w:rsidR="00995474" w:rsidRDefault="00000000">
      <w:r>
        <w:t>Not people.</w:t>
      </w:r>
    </w:p>
    <w:p w14:paraId="56559A43" w14:textId="77777777" w:rsidR="00995474" w:rsidRDefault="00000000">
      <w:r>
        <w:t>Roles.</w:t>
      </w:r>
    </w:p>
    <w:p w14:paraId="2D0BD9ED" w14:textId="77777777" w:rsidR="00995474" w:rsidRDefault="00000000">
      <w:r>
        <w:t>She looked over the lower chamber.</w:t>
      </w:r>
    </w:p>
    <w:p w14:paraId="3AB42DEB" w14:textId="77777777" w:rsidR="00995474" w:rsidRDefault="00000000">
      <w:r>
        <w:t>“Naomi. Laird. Soto. Start talking to them.”</w:t>
      </w:r>
    </w:p>
    <w:p w14:paraId="2D525B87" w14:textId="77777777" w:rsidR="00995474" w:rsidRDefault="00000000">
      <w:r>
        <w:t>Naomi glanced at her. “Who.”</w:t>
      </w:r>
    </w:p>
    <w:p w14:paraId="4B8E04A3" w14:textId="77777777" w:rsidR="00995474" w:rsidRDefault="00000000">
      <w:r>
        <w:t>“The workers. Names if you know them. Jobs if you don’t. Ask them questions that don’t belong to this room.”</w:t>
      </w:r>
    </w:p>
    <w:p w14:paraId="2254BCB4" w14:textId="77777777" w:rsidR="00995474" w:rsidRDefault="00000000">
      <w:r>
        <w:t>The host answered immediately.</w:t>
      </w:r>
    </w:p>
    <w:p w14:paraId="27D816EA" w14:textId="77777777" w:rsidR="00995474" w:rsidRDefault="00000000">
      <w:r>
        <w:t>“That would be rude.”</w:t>
      </w:r>
    </w:p>
    <w:p w14:paraId="27F3DA76" w14:textId="77777777" w:rsidR="00995474" w:rsidRDefault="00000000">
      <w:r>
        <w:t>“Good,” Elise said.</w:t>
      </w:r>
    </w:p>
    <w:p w14:paraId="5110B755" w14:textId="77777777" w:rsidR="00995474" w:rsidRDefault="00000000">
      <w:r>
        <w:lastRenderedPageBreak/>
        <w:t>Then, louder, to the chamber:</w:t>
      </w:r>
    </w:p>
    <w:p w14:paraId="09562940" w14:textId="77777777" w:rsidR="00995474" w:rsidRDefault="00000000">
      <w:r>
        <w:t>“You.” She pointed at the man at the pressure wheel nearest port. “What’s your name.”</w:t>
      </w:r>
    </w:p>
    <w:p w14:paraId="497928E8" w14:textId="77777777" w:rsidR="00995474" w:rsidRDefault="00000000">
      <w:r>
        <w:t>He stared at her through soot and heat, hands still on the wheel.</w:t>
      </w:r>
    </w:p>
    <w:p w14:paraId="48233003" w14:textId="77777777" w:rsidR="00995474" w:rsidRDefault="00000000">
      <w:r>
        <w:t>No response.</w:t>
      </w:r>
    </w:p>
    <w:p w14:paraId="08F5B3DE" w14:textId="77777777" w:rsidR="00995474" w:rsidRDefault="00000000">
      <w:r>
        <w:t>Soto barked at another worker, a young steward in partial formalwear now blackened by boiler ash.</w:t>
      </w:r>
    </w:p>
    <w:p w14:paraId="5501F7C8" w14:textId="77777777" w:rsidR="00995474" w:rsidRDefault="00000000">
      <w:r>
        <w:t>“Where’s your muster station.”</w:t>
      </w:r>
    </w:p>
    <w:p w14:paraId="478B8CF8" w14:textId="77777777" w:rsidR="00995474" w:rsidRDefault="00000000">
      <w:r>
        <w:t>The steward blinked.</w:t>
      </w:r>
    </w:p>
    <w:p w14:paraId="4FABF3B7" w14:textId="77777777" w:rsidR="00995474" w:rsidRDefault="00000000">
      <w:r>
        <w:t>Naomi pointed at a woman with a coal bucket. “What cabin were you cleaning this morning.”</w:t>
      </w:r>
    </w:p>
    <w:p w14:paraId="12B1835B" w14:textId="77777777" w:rsidR="00995474" w:rsidRDefault="00000000">
      <w:r>
        <w:t>The woman’s face twitched.</w:t>
      </w:r>
    </w:p>
    <w:p w14:paraId="3F0905A9" w14:textId="77777777" w:rsidR="00995474" w:rsidRDefault="00000000">
      <w:r>
        <w:t>Briggs, catching on, turned his gun not on the workers but on the brass sign overhead.</w:t>
      </w:r>
    </w:p>
    <w:p w14:paraId="582B08CC" w14:textId="77777777" w:rsidR="00995474" w:rsidRDefault="00000000">
      <w:r>
        <w:t>“Laird,” he snapped, “your dog’s name.”</w:t>
      </w:r>
    </w:p>
    <w:p w14:paraId="05FD633D" w14:textId="77777777" w:rsidR="00995474" w:rsidRDefault="00000000">
      <w:r>
        <w:t>Laird, startled, answered automatically. “Milo.”</w:t>
      </w:r>
    </w:p>
    <w:p w14:paraId="64D4C891" w14:textId="77777777" w:rsidR="00995474" w:rsidRDefault="00000000">
      <w:r>
        <w:t>Not a boiler-room answer. A living-room answer. A Tuesday answer. A you-before-the-posting answer.</w:t>
      </w:r>
    </w:p>
    <w:p w14:paraId="521F3F5C" w14:textId="77777777" w:rsidR="00995474" w:rsidRDefault="00000000">
      <w:r>
        <w:t>The chamber shivered.</w:t>
      </w:r>
    </w:p>
    <w:p w14:paraId="13CEA0B7" w14:textId="77777777" w:rsidR="00995474" w:rsidRDefault="00000000">
      <w:r>
        <w:t>More than before.</w:t>
      </w:r>
    </w:p>
    <w:p w14:paraId="78F83C5B" w14:textId="77777777" w:rsidR="00995474" w:rsidRDefault="00000000">
      <w:r>
        <w:t>Not collapse. Resistance introduced into process.</w:t>
      </w:r>
    </w:p>
    <w:p w14:paraId="663071E2" w14:textId="77777777" w:rsidR="00995474" w:rsidRDefault="00000000">
      <w:r>
        <w:t>One worker dropped his shovel.</w:t>
      </w:r>
    </w:p>
    <w:p w14:paraId="6B8DCA7C" w14:textId="77777777" w:rsidR="00995474" w:rsidRDefault="00000000">
      <w:r>
        <w:t>The sound of it hitting the floor was almost shockingly ordinary.</w:t>
      </w:r>
    </w:p>
    <w:p w14:paraId="399DD9A7" w14:textId="77777777" w:rsidR="00995474" w:rsidRDefault="00000000">
      <w:r>
        <w:t>The host said, more sharply now, “You misunderstand the function of heat.”</w:t>
      </w:r>
    </w:p>
    <w:p w14:paraId="77B3B701" w14:textId="77777777" w:rsidR="00995474" w:rsidRDefault="00000000">
      <w:r>
        <w:t>Cole, eyes scanning gauges and pipe runs and the ring itself, answered before Elise could.</w:t>
      </w:r>
    </w:p>
    <w:p w14:paraId="44808B50" w14:textId="77777777" w:rsidR="00995474" w:rsidRDefault="00000000">
      <w:r>
        <w:t>“No. We understand it too well. Heat changes states. That’s the whole problem.”</w:t>
      </w:r>
    </w:p>
    <w:p w14:paraId="126D4FC3" w14:textId="77777777" w:rsidR="00995474" w:rsidRDefault="00000000">
      <w:r>
        <w:t>The light in Boiler One throbbed bright enough to hurt.</w:t>
      </w:r>
    </w:p>
    <w:p w14:paraId="06999B33" w14:textId="77777777" w:rsidR="00995474" w:rsidRDefault="00000000">
      <w:r>
        <w:t>Maddie whimpered and buried her face against Cole’s side.</w:t>
      </w:r>
    </w:p>
    <w:p w14:paraId="4DE39F36" w14:textId="77777777" w:rsidR="00995474" w:rsidRDefault="00000000">
      <w:r>
        <w:t>“Elise,” Cole said. “The workers aren’t just labor. They’re ballast.”</w:t>
      </w:r>
    </w:p>
    <w:p w14:paraId="305FB07C" w14:textId="77777777" w:rsidR="00995474" w:rsidRDefault="00000000">
      <w:r>
        <w:t>That turned her head.</w:t>
      </w:r>
    </w:p>
    <w:p w14:paraId="62026507" w14:textId="77777777" w:rsidR="00995474" w:rsidRDefault="00000000">
      <w:r>
        <w:lastRenderedPageBreak/>
        <w:t>“Explain.”</w:t>
      </w:r>
    </w:p>
    <w:p w14:paraId="10EAB189" w14:textId="77777777" w:rsidR="00995474" w:rsidRDefault="00000000">
      <w:r>
        <w:t>He pointed, not at the people, but at the placement of them around the chamber.</w:t>
      </w:r>
    </w:p>
    <w:p w14:paraId="16A98F24" w14:textId="77777777" w:rsidR="00995474" w:rsidRDefault="00000000">
      <w:r>
        <w:t>“See the symmetry. Four quadrants. Equalized motion. Pressure wheel, coal feed, ash, valve, gauge, return. It’s not assigning jobs because it likes historical pageantry. It’s distributing human attention into a system of stabilization. Ritual labor as structural correction.”</w:t>
      </w:r>
    </w:p>
    <w:p w14:paraId="01E51EAA" w14:textId="77777777" w:rsidR="00995474" w:rsidRDefault="00000000">
      <w:r>
        <w:t>Soto swore softly. “You’re saying they’re holding it together.”</w:t>
      </w:r>
    </w:p>
    <w:p w14:paraId="4DD61747" w14:textId="77777777" w:rsidR="00995474" w:rsidRDefault="00000000">
      <w:r>
        <w:t>“Yes.”</w:t>
      </w:r>
    </w:p>
    <w:p w14:paraId="2947EF7D" w14:textId="77777777" w:rsidR="00995474" w:rsidRDefault="00000000">
      <w:r>
        <w:t>“Then we can’t pull them all out,” Briggs said.</w:t>
      </w:r>
    </w:p>
    <w:p w14:paraId="47BB6015" w14:textId="77777777" w:rsidR="00995474" w:rsidRDefault="00000000">
      <w:r>
        <w:t>“No,” Cole said. “Not all at once.”</w:t>
      </w:r>
    </w:p>
    <w:p w14:paraId="7A61DF04" w14:textId="77777777" w:rsidR="00995474" w:rsidRDefault="00000000">
      <w:r>
        <w:t>The host’s voice regained a trace of its old warmth.</w:t>
      </w:r>
    </w:p>
    <w:p w14:paraId="17B5910B" w14:textId="77777777" w:rsidR="00995474" w:rsidRDefault="00000000">
      <w:r>
        <w:t>“Dr. Cole continues to be useful when frightened.”</w:t>
      </w:r>
    </w:p>
    <w:p w14:paraId="2B8A1EC0" w14:textId="77777777" w:rsidR="00995474" w:rsidRDefault="00000000">
      <w:r>
        <w:t>Cole ignored it.</w:t>
      </w:r>
    </w:p>
    <w:p w14:paraId="6CCA77BA" w14:textId="77777777" w:rsidR="00995474" w:rsidRDefault="00000000">
      <w:r>
        <w:t>“If you remove every assigned person simultaneously, it may collapse violently. But if you disrupt the distribution and force a reassignment failure…” He looked at Elise. “You may get a window.”</w:t>
      </w:r>
    </w:p>
    <w:p w14:paraId="2E5FFB74" w14:textId="77777777" w:rsidR="00995474" w:rsidRDefault="00000000">
      <w:r>
        <w:t>“A window to what.”</w:t>
      </w:r>
    </w:p>
    <w:p w14:paraId="333E65BC" w14:textId="77777777" w:rsidR="00995474" w:rsidRDefault="00000000">
      <w:r>
        <w:t>He turned his gaze to the ring under the brass sign.</w:t>
      </w:r>
    </w:p>
    <w:p w14:paraId="7BD1B9E8" w14:textId="77777777" w:rsidR="00995474" w:rsidRDefault="00000000">
      <w:r>
        <w:t>“To whatever is underneath the host.”</w:t>
      </w:r>
    </w:p>
    <w:p w14:paraId="37D5E69A" w14:textId="77777777" w:rsidR="00995474" w:rsidRDefault="00000000">
      <w:r>
        <w:t>Silence.</w:t>
      </w:r>
    </w:p>
    <w:p w14:paraId="23FC7C63" w14:textId="77777777" w:rsidR="00995474" w:rsidRDefault="00000000">
      <w:r>
        <w:t>The sentence did not feel speculative.</w:t>
      </w:r>
    </w:p>
    <w:p w14:paraId="283C9EA9" w14:textId="77777777" w:rsidR="00995474" w:rsidRDefault="00000000">
      <w:r>
        <w:t>It felt remembered.</w:t>
      </w:r>
    </w:p>
    <w:p w14:paraId="389F71D1" w14:textId="77777777" w:rsidR="00995474" w:rsidRDefault="00000000">
      <w:r>
        <w:t>Elise said, “You’ve seen underneath.”</w:t>
      </w:r>
    </w:p>
    <w:p w14:paraId="57DE3026" w14:textId="77777777" w:rsidR="00995474" w:rsidRDefault="00000000">
      <w:r>
        <w:t>Cole’s face tightened.</w:t>
      </w:r>
    </w:p>
    <w:p w14:paraId="01E9F7C0" w14:textId="77777777" w:rsidR="00995474" w:rsidRDefault="00000000">
      <w:r>
        <w:t>“Once.”</w:t>
      </w:r>
    </w:p>
    <w:p w14:paraId="07D24158" w14:textId="77777777" w:rsidR="00995474" w:rsidRDefault="00000000">
      <w:r>
        <w:t>“What was there.”</w:t>
      </w:r>
    </w:p>
    <w:p w14:paraId="2821701D" w14:textId="77777777" w:rsidR="00995474" w:rsidRDefault="00000000">
      <w:r>
        <w:t>His answer came slowly, like a man lowering a hand into a dark box and finding old teeth.</w:t>
      </w:r>
    </w:p>
    <w:p w14:paraId="25D6DA46" w14:textId="77777777" w:rsidR="00995474" w:rsidRDefault="00000000">
      <w:r>
        <w:t>“Not a machine. Not a person. More like an event still trying to choose a body.”</w:t>
      </w:r>
    </w:p>
    <w:p w14:paraId="3E80808A" w14:textId="77777777" w:rsidR="00995474" w:rsidRDefault="00000000">
      <w:r>
        <w:t>The host laughed then.</w:t>
      </w:r>
    </w:p>
    <w:p w14:paraId="62D00CCE" w14:textId="77777777" w:rsidR="00995474" w:rsidRDefault="00000000">
      <w:r>
        <w:lastRenderedPageBreak/>
        <w:t>Not loudly.</w:t>
      </w:r>
    </w:p>
    <w:p w14:paraId="628814D3" w14:textId="77777777" w:rsidR="00995474" w:rsidRDefault="00000000">
      <w:r>
        <w:t>Not kindly.</w:t>
      </w:r>
    </w:p>
    <w:p w14:paraId="1993C243" w14:textId="77777777" w:rsidR="00995474" w:rsidRDefault="00000000">
      <w:r>
        <w:t>With the unmistakable pleasure of being described by someone who hated the accuracy.</w:t>
      </w:r>
    </w:p>
    <w:p w14:paraId="5490557C" w14:textId="77777777" w:rsidR="00995474" w:rsidRDefault="00000000">
      <w:r>
        <w:t>“Your poetry improves under pressure, Ethan.”</w:t>
      </w:r>
    </w:p>
    <w:p w14:paraId="402C6B63" w14:textId="77777777" w:rsidR="00995474" w:rsidRDefault="00000000">
      <w:r>
        <w:t>Briggs had had enough.</w:t>
      </w:r>
    </w:p>
    <w:p w14:paraId="032079AE" w14:textId="77777777" w:rsidR="00995474" w:rsidRDefault="00000000">
      <w:r>
        <w:t>He aimed at the brass BOILER ONE sign and fired.</w:t>
      </w:r>
    </w:p>
    <w:p w14:paraId="0FE8AAFB" w14:textId="77777777" w:rsidR="00995474" w:rsidRDefault="00000000">
      <w:r>
        <w:t>The sign tore free on one side and spun crooked against its mounting bolts, shrieking metal.</w:t>
      </w:r>
    </w:p>
    <w:p w14:paraId="6BF41D73" w14:textId="77777777" w:rsidR="00995474" w:rsidRDefault="00000000">
      <w:r>
        <w:t>The chamber convulsed.</w:t>
      </w:r>
    </w:p>
    <w:p w14:paraId="0F1AB373" w14:textId="77777777" w:rsidR="00995474" w:rsidRDefault="00000000">
      <w:r>
        <w:t>Three workers cried out.</w:t>
      </w:r>
    </w:p>
    <w:p w14:paraId="0E630132" w14:textId="77777777" w:rsidR="00995474" w:rsidRDefault="00000000">
      <w:r>
        <w:t>Steam erupted from a side pipe seam in a white blast.</w:t>
      </w:r>
    </w:p>
    <w:p w14:paraId="07319A68" w14:textId="77777777" w:rsidR="00995474" w:rsidRDefault="00000000">
      <w:r>
        <w:t>The ring catwalk around Boiler One shifted half an inch lower and locked there with a sound like a giant jaw biting.</w:t>
      </w:r>
    </w:p>
    <w:p w14:paraId="14FD46F3" w14:textId="77777777" w:rsidR="00995474" w:rsidRDefault="00000000">
      <w:r>
        <w:t>And from the brightness below, the host finally took a body.</w:t>
      </w:r>
    </w:p>
    <w:p w14:paraId="53979079" w14:textId="77777777" w:rsidR="00995474" w:rsidRDefault="00000000">
      <w:r>
        <w:t>It rose in stages from the center ring.</w:t>
      </w:r>
    </w:p>
    <w:p w14:paraId="788E54A2" w14:textId="77777777" w:rsidR="00995474" w:rsidRDefault="00000000">
      <w:r>
        <w:t>Not from stairs.</w:t>
      </w:r>
    </w:p>
    <w:p w14:paraId="0751D386" w14:textId="77777777" w:rsidR="00995474" w:rsidRDefault="00000000">
      <w:r>
        <w:t>Not from a platform.</w:t>
      </w:r>
    </w:p>
    <w:p w14:paraId="692C7B24" w14:textId="77777777" w:rsidR="00995474" w:rsidRDefault="00000000">
      <w:r>
        <w:t>From the light itself, as if the chamber had been waiting for enough contradiction to precipitate him.</w:t>
      </w:r>
    </w:p>
    <w:p w14:paraId="6A7D0E82" w14:textId="77777777" w:rsidR="00995474" w:rsidRDefault="00000000">
      <w:r>
        <w:t>Dinner jacket, black.</w:t>
      </w:r>
    </w:p>
    <w:p w14:paraId="5AA289C9" w14:textId="77777777" w:rsidR="00995474" w:rsidRDefault="00000000">
      <w:r>
        <w:t>White shirt.</w:t>
      </w:r>
    </w:p>
    <w:p w14:paraId="288CC7D3" w14:textId="77777777" w:rsidR="00995474" w:rsidRDefault="00000000">
      <w:r>
        <w:t>Black tie.</w:t>
      </w:r>
    </w:p>
    <w:p w14:paraId="3BDAC165" w14:textId="77777777" w:rsidR="00995474" w:rsidRDefault="00000000">
      <w:r>
        <w:t>Silver at the temples.</w:t>
      </w:r>
    </w:p>
    <w:p w14:paraId="523A0E11" w14:textId="77777777" w:rsidR="00995474" w:rsidRDefault="00000000">
      <w:r>
        <w:t>The gold mask in one hand.</w:t>
      </w:r>
    </w:p>
    <w:p w14:paraId="183A7BDE" w14:textId="77777777" w:rsidR="00995474" w:rsidRDefault="00000000">
      <w:r>
        <w:t>His face was visible now and handsome in that expensive, neutral way Elise had come to loathe: the kind of face institutions use when they want to seem human without being memorable.</w:t>
      </w:r>
    </w:p>
    <w:p w14:paraId="16AEB763" w14:textId="77777777" w:rsidR="00995474" w:rsidRDefault="00000000">
      <w:r>
        <w:t>He stood on the ring platform with one hand resting lightly on the bent brass sign as though it were a lectern.</w:t>
      </w:r>
    </w:p>
    <w:p w14:paraId="47BE0C3C" w14:textId="77777777" w:rsidR="00995474" w:rsidRDefault="00000000">
      <w:r>
        <w:t>“There,” he said. “Is this better.”</w:t>
      </w:r>
    </w:p>
    <w:p w14:paraId="60E82745" w14:textId="77777777" w:rsidR="00995474" w:rsidRDefault="00000000">
      <w:r>
        <w:lastRenderedPageBreak/>
        <w:t>No one answered.</w:t>
      </w:r>
    </w:p>
    <w:p w14:paraId="45377B3A" w14:textId="77777777" w:rsidR="00995474" w:rsidRDefault="00000000">
      <w:r>
        <w:t>Because for the first time they all had to admit the next operational problem plainly:</w:t>
      </w:r>
    </w:p>
    <w:p w14:paraId="7C7F2EE4" w14:textId="77777777" w:rsidR="00995474" w:rsidRDefault="00000000">
      <w:r>
        <w:t>He cast a shadow.</w:t>
      </w:r>
    </w:p>
    <w:p w14:paraId="3636E454" w14:textId="77777777" w:rsidR="00995474" w:rsidRDefault="00000000">
      <w:r>
        <w:t>Whatever he was, the room had chosen to commit enough substance to him that the light from the furnaces and the flare below Boiler One bent around his body.</w:t>
      </w:r>
    </w:p>
    <w:p w14:paraId="72E23BF6" w14:textId="77777777" w:rsidR="00995474" w:rsidRDefault="00000000">
      <w:r>
        <w:t>Naomi said it first, almost under her breath.</w:t>
      </w:r>
    </w:p>
    <w:p w14:paraId="6C233736" w14:textId="77777777" w:rsidR="00995474" w:rsidRDefault="00000000">
      <w:r>
        <w:t>“Oh, hell.”</w:t>
      </w:r>
    </w:p>
    <w:p w14:paraId="1E0A1392" w14:textId="77777777" w:rsidR="00995474" w:rsidRDefault="00000000">
      <w:r>
        <w:t>The host looked at her with a flicker of something like approval.</w:t>
      </w:r>
    </w:p>
    <w:p w14:paraId="039D92BF" w14:textId="77777777" w:rsidR="00995474" w:rsidRDefault="00000000">
      <w:r>
        <w:t>“Officer Sayegh remains gratifyingly direct.”</w:t>
      </w:r>
    </w:p>
    <w:p w14:paraId="4F136089" w14:textId="77777777" w:rsidR="00995474" w:rsidRDefault="00000000">
      <w:r>
        <w:t>Elise took two steps farther onto the catwalk toward the ring.</w:t>
      </w:r>
    </w:p>
    <w:p w14:paraId="356B359F" w14:textId="77777777" w:rsidR="00995474" w:rsidRDefault="00000000">
      <w:r>
        <w:t>Briggs cursed. “Elise.”</w:t>
      </w:r>
    </w:p>
    <w:p w14:paraId="6CF4E409" w14:textId="77777777" w:rsidR="00995474" w:rsidRDefault="00000000">
      <w:r>
        <w:t>He was right to.</w:t>
      </w:r>
    </w:p>
    <w:p w14:paraId="09DD0DDB" w14:textId="77777777" w:rsidR="00995474" w:rsidRDefault="00000000">
      <w:r>
        <w:t>The ring was where the chamber wanted her.</w:t>
      </w:r>
    </w:p>
    <w:p w14:paraId="00694349" w14:textId="77777777" w:rsidR="00995474" w:rsidRDefault="00000000">
      <w:r>
        <w:t>The center always was.</w:t>
      </w:r>
    </w:p>
    <w:p w14:paraId="6146E7E3" w14:textId="77777777" w:rsidR="00995474" w:rsidRDefault="00000000">
      <w:r>
        <w:t>But center also meant visibility, and visibility mattered now because the workers kept looking between her and the host as if some older logic in them was trying to decide who this room actually served.</w:t>
      </w:r>
    </w:p>
    <w:p w14:paraId="783ADB49" w14:textId="77777777" w:rsidR="00995474" w:rsidRDefault="00000000">
      <w:r>
        <w:t>“Where is Isla,” Elise said.</w:t>
      </w:r>
    </w:p>
    <w:p w14:paraId="04FB765C" w14:textId="77777777" w:rsidR="00995474" w:rsidRDefault="00000000">
      <w:r>
        <w:t>That did it.</w:t>
      </w:r>
    </w:p>
    <w:p w14:paraId="3DF85E0C" w14:textId="77777777" w:rsidR="00995474" w:rsidRDefault="00000000">
      <w:r>
        <w:t>Not a violent reaction.</w:t>
      </w:r>
    </w:p>
    <w:p w14:paraId="7C3CB5CB" w14:textId="77777777" w:rsidR="00995474" w:rsidRDefault="00000000">
      <w:r>
        <w:t>Something subtler and more revealing.</w:t>
      </w:r>
    </w:p>
    <w:p w14:paraId="401718DE" w14:textId="77777777" w:rsidR="00995474" w:rsidRDefault="00000000">
      <w:r>
        <w:t>The host’s smile remained exactly in place.</w:t>
      </w:r>
    </w:p>
    <w:p w14:paraId="5121DAAF" w14:textId="77777777" w:rsidR="00995474" w:rsidRDefault="00000000">
      <w:r>
        <w:t>His left hand, the one not holding the mask, tightened once against the crooked brass sign hard enough that the metal gave a small protesting click.</w:t>
      </w:r>
    </w:p>
    <w:p w14:paraId="1ACF43D8" w14:textId="77777777" w:rsidR="00995474" w:rsidRDefault="00000000">
      <w:r>
        <w:t>Possessiveness, Elise thought.</w:t>
      </w:r>
    </w:p>
    <w:p w14:paraId="1C6A67E6" w14:textId="77777777" w:rsidR="00995474" w:rsidRDefault="00000000">
      <w:r>
        <w:t>Good.</w:t>
      </w:r>
    </w:p>
    <w:p w14:paraId="39209F66" w14:textId="77777777" w:rsidR="00995474" w:rsidRDefault="00000000">
      <w:r>
        <w:t>“She is improperly placed,” he said.</w:t>
      </w:r>
    </w:p>
    <w:p w14:paraId="338FD26A" w14:textId="77777777" w:rsidR="00995474" w:rsidRDefault="00000000">
      <w:r>
        <w:t>“Meaning.”</w:t>
      </w:r>
    </w:p>
    <w:p w14:paraId="2F87F57D" w14:textId="77777777" w:rsidR="00995474" w:rsidRDefault="00000000">
      <w:r>
        <w:lastRenderedPageBreak/>
        <w:t>“She mistakes interruption for purpose.”</w:t>
      </w:r>
    </w:p>
    <w:p w14:paraId="0DE1931B" w14:textId="77777777" w:rsidR="00995474" w:rsidRDefault="00000000">
      <w:r>
        <w:t>There was history in the line. Irritation layered enough times to become doctrine.</w:t>
      </w:r>
    </w:p>
    <w:p w14:paraId="21D52C5B" w14:textId="77777777" w:rsidR="00995474" w:rsidRDefault="00000000">
      <w:r>
        <w:t>“Did you make her,” Elise asked.</w:t>
      </w:r>
    </w:p>
    <w:p w14:paraId="0A1365B8" w14:textId="77777777" w:rsidR="00995474" w:rsidRDefault="00000000">
      <w:r>
        <w:t>The host seemed amused.</w:t>
      </w:r>
    </w:p>
    <w:p w14:paraId="25320256" w14:textId="77777777" w:rsidR="00995474" w:rsidRDefault="00000000">
      <w:r>
        <w:t>“No.”</w:t>
      </w:r>
    </w:p>
    <w:p w14:paraId="0A906374" w14:textId="77777777" w:rsidR="00995474" w:rsidRDefault="00000000">
      <w:r>
        <w:t>“Then what is she.”</w:t>
      </w:r>
    </w:p>
    <w:p w14:paraId="6044142F" w14:textId="77777777" w:rsidR="00995474" w:rsidRDefault="00000000">
      <w:r>
        <w:t>“A remainder.”</w:t>
      </w:r>
    </w:p>
    <w:p w14:paraId="2EC72E02" w14:textId="77777777" w:rsidR="00995474" w:rsidRDefault="00000000">
      <w:r>
        <w:t>The chamber bell gave one bright involuntary strike.</w:t>
      </w:r>
    </w:p>
    <w:p w14:paraId="2A3CE1E3" w14:textId="77777777" w:rsidR="00995474" w:rsidRDefault="00000000">
      <w:r>
        <w:t>Cole whispered, “Jesus.”</w:t>
      </w:r>
    </w:p>
    <w:p w14:paraId="7CB28F29" w14:textId="77777777" w:rsidR="00995474" w:rsidRDefault="00000000">
      <w:r>
        <w:t>Elise felt the answer settle.</w:t>
      </w:r>
    </w:p>
    <w:p w14:paraId="692B25F5" w14:textId="77777777" w:rsidR="00995474" w:rsidRDefault="00000000">
      <w:r>
        <w:t>Not because it clarified everything.</w:t>
      </w:r>
    </w:p>
    <w:p w14:paraId="375C10D4" w14:textId="77777777" w:rsidR="00995474" w:rsidRDefault="00000000">
      <w:r>
        <w:t>Because it clarified enough.</w:t>
      </w:r>
    </w:p>
    <w:p w14:paraId="61FE7346" w14:textId="77777777" w:rsidR="00995474" w:rsidRDefault="00000000">
      <w:r>
        <w:t>If the host was what the ship used when it needed order embodied, then Isla might be what remained when order failed to fully absorb something human. A remainder. Not ghost. Not passenger. Not exactly survivor. The part of process that refused filing.</w:t>
      </w:r>
    </w:p>
    <w:p w14:paraId="79993199" w14:textId="77777777" w:rsidR="00995474" w:rsidRDefault="00000000">
      <w:r>
        <w:t>Naomi had reached the same thought from a different angle.</w:t>
      </w:r>
    </w:p>
    <w:p w14:paraId="0510AD60" w14:textId="77777777" w:rsidR="00995474" w:rsidRDefault="00000000">
      <w:r>
        <w:t>“She was here before you stabilized.”</w:t>
      </w:r>
    </w:p>
    <w:p w14:paraId="6BD7F9D7" w14:textId="77777777" w:rsidR="00995474" w:rsidRDefault="00000000">
      <w:r>
        <w:t>The host’s gaze shifted to her.</w:t>
      </w:r>
    </w:p>
    <w:p w14:paraId="57988F43" w14:textId="77777777" w:rsidR="00995474" w:rsidRDefault="00000000">
      <w:r>
        <w:t>“Officer Sayegh continues to parse above her station.”</w:t>
      </w:r>
    </w:p>
    <w:p w14:paraId="12BCD53C" w14:textId="77777777" w:rsidR="00995474" w:rsidRDefault="00000000">
      <w:r>
        <w:t>Naomi smiled without warmth. “You keep saying that like the station means anything.”</w:t>
      </w:r>
    </w:p>
    <w:p w14:paraId="714D14BE" w14:textId="77777777" w:rsidR="00995474" w:rsidRDefault="00000000">
      <w:r>
        <w:t>One worker near the ash trench laughed.</w:t>
      </w:r>
    </w:p>
    <w:p w14:paraId="3521B4D6" w14:textId="77777777" w:rsidR="00995474" w:rsidRDefault="00000000">
      <w:r>
        <w:t>A tiny, startled sound, as if the laughter had escaped before the room could screen it.</w:t>
      </w:r>
    </w:p>
    <w:p w14:paraId="69233A4D" w14:textId="77777777" w:rsidR="00995474" w:rsidRDefault="00000000">
      <w:r>
        <w:t>Every head turned toward him.</w:t>
      </w:r>
    </w:p>
    <w:p w14:paraId="07807D88" w14:textId="77777777" w:rsidR="00995474" w:rsidRDefault="00000000">
      <w:r>
        <w:t>The worker went pale, looked around as if waking in public, then dropped to one knee and began scooping ash with his bare hands as though apologizing through labor.</w:t>
      </w:r>
    </w:p>
    <w:p w14:paraId="675C90E9" w14:textId="77777777" w:rsidR="00995474" w:rsidRDefault="00000000">
      <w:r>
        <w:t>The host did not look at him.</w:t>
      </w:r>
    </w:p>
    <w:p w14:paraId="653037EC" w14:textId="77777777" w:rsidR="00995474" w:rsidRDefault="00000000">
      <w:r>
        <w:t>He did not need to.</w:t>
      </w:r>
    </w:p>
    <w:p w14:paraId="05DE4D8D" w14:textId="77777777" w:rsidR="00995474" w:rsidRDefault="00000000">
      <w:r>
        <w:lastRenderedPageBreak/>
        <w:t>The room had corrected the infraction on its own.</w:t>
      </w:r>
    </w:p>
    <w:p w14:paraId="3C51D484" w14:textId="77777777" w:rsidR="00995474" w:rsidRDefault="00000000">
      <w:r>
        <w:t>Elise said, “That’s your weakness.”</w:t>
      </w:r>
    </w:p>
    <w:p w14:paraId="2A52B1EF" w14:textId="77777777" w:rsidR="00995474" w:rsidRDefault="00000000">
      <w:r>
        <w:t>The host’s eyes returned to her.</w:t>
      </w:r>
    </w:p>
    <w:p w14:paraId="4180D978" w14:textId="77777777" w:rsidR="00995474" w:rsidRDefault="00000000">
      <w:r>
        <w:t>“My what.”</w:t>
      </w:r>
    </w:p>
    <w:p w14:paraId="07239A8D" w14:textId="77777777" w:rsidR="00995474" w:rsidRDefault="00000000">
      <w:r>
        <w:t>“You’ve taught the ship to self-police. You don’t control every person in here. You control what they think disobedience costs.”</w:t>
      </w:r>
    </w:p>
    <w:p w14:paraId="7BECD169" w14:textId="77777777" w:rsidR="00995474" w:rsidRDefault="00000000">
      <w:r>
        <w:t>That landed.</w:t>
      </w:r>
    </w:p>
    <w:p w14:paraId="472AA035" w14:textId="77777777" w:rsidR="00995474" w:rsidRDefault="00000000">
      <w:r>
        <w:t>He smiled again, but the temperature of it had changed.</w:t>
      </w:r>
    </w:p>
    <w:p w14:paraId="4950DCDB" w14:textId="77777777" w:rsidR="00995474" w:rsidRDefault="00000000">
      <w:r>
        <w:t>“Commander Warren, are you trying to unionize my boiler room.”</w:t>
      </w:r>
    </w:p>
    <w:p w14:paraId="3E35A1F7" w14:textId="77777777" w:rsidR="00995474" w:rsidRDefault="00000000">
      <w:r>
        <w:t>It was a joke.</w:t>
      </w:r>
    </w:p>
    <w:p w14:paraId="2A93437E" w14:textId="77777777" w:rsidR="00995474" w:rsidRDefault="00000000">
      <w:r>
        <w:t>And the joke mattered.</w:t>
      </w:r>
    </w:p>
    <w:p w14:paraId="6E910C8A" w14:textId="77777777" w:rsidR="00995474" w:rsidRDefault="00000000">
      <w:r>
        <w:t>Because systems joke when their language is beginning to fray.</w:t>
      </w:r>
    </w:p>
    <w:p w14:paraId="4D9B0D2F" w14:textId="77777777" w:rsidR="00995474" w:rsidRDefault="00000000">
      <w:r>
        <w:t>“Elise,” Cole said quietly, “the ring.”</w:t>
      </w:r>
    </w:p>
    <w:p w14:paraId="50559213" w14:textId="77777777" w:rsidR="00995474" w:rsidRDefault="00000000">
      <w:r>
        <w:t>She looked.</w:t>
      </w:r>
    </w:p>
    <w:p w14:paraId="7DD1C01C" w14:textId="77777777" w:rsidR="00995474" w:rsidRDefault="00000000">
      <w:r>
        <w:t>The catwalk around Boiler One had lowered further by another inch. Very slowly. Almost imperceptibly. But enough that the host now stood nearer the brightness beneath him, and the heat pouring from the opening had deepened from furnace-orange to something whiter and stranger, less like combustion than concentration.</w:t>
      </w:r>
    </w:p>
    <w:p w14:paraId="72C3F0DF" w14:textId="77777777" w:rsidR="00995474" w:rsidRDefault="00000000">
      <w:r>
        <w:t>He was grounding through it, she thought.</w:t>
      </w:r>
    </w:p>
    <w:p w14:paraId="61FCA135" w14:textId="77777777" w:rsidR="00995474" w:rsidRDefault="00000000">
      <w:r>
        <w:t>Or feeding from it.</w:t>
      </w:r>
    </w:p>
    <w:p w14:paraId="33C15462" w14:textId="77777777" w:rsidR="00995474" w:rsidRDefault="00000000">
      <w:r>
        <w:t>Or both.</w:t>
      </w:r>
    </w:p>
    <w:p w14:paraId="1ACEFD2F" w14:textId="77777777" w:rsidR="00995474" w:rsidRDefault="00000000">
      <w:r>
        <w:t>“How do we stop him,” Briggs said.</w:t>
      </w:r>
    </w:p>
    <w:p w14:paraId="11D3B5CA" w14:textId="77777777" w:rsidR="00995474" w:rsidRDefault="00000000">
      <w:r>
        <w:t>Cole didn’t answer immediately.</w:t>
      </w:r>
    </w:p>
    <w:p w14:paraId="01F1C554" w14:textId="77777777" w:rsidR="00995474" w:rsidRDefault="00000000">
      <w:r>
        <w:t>Because there were no good answers left, only costly ones.</w:t>
      </w:r>
    </w:p>
    <w:p w14:paraId="332BCACF" w14:textId="77777777" w:rsidR="00995474" w:rsidRDefault="00000000">
      <w:r>
        <w:t>Then Maddie did.</w:t>
      </w:r>
    </w:p>
    <w:p w14:paraId="32102FE2" w14:textId="77777777" w:rsidR="00995474" w:rsidRDefault="00000000">
      <w:r>
        <w:t>In a tiny frightened voice at Cole’s side:</w:t>
      </w:r>
    </w:p>
    <w:p w14:paraId="3209C2ED" w14:textId="77777777" w:rsidR="00995474" w:rsidRDefault="00000000">
      <w:r>
        <w:t>“You have to make the tables wrong.”</w:t>
      </w:r>
    </w:p>
    <w:p w14:paraId="3B87BF10" w14:textId="77777777" w:rsidR="00995474" w:rsidRDefault="00000000">
      <w:r>
        <w:t>Every adult in the chamber turned toward her.</w:t>
      </w:r>
    </w:p>
    <w:p w14:paraId="61B98ECB" w14:textId="77777777" w:rsidR="00995474" w:rsidRDefault="00000000">
      <w:r>
        <w:lastRenderedPageBreak/>
        <w:t>The child flinched under the attention but kept going because terror had stripped her down to truth.</w:t>
      </w:r>
    </w:p>
    <w:p w14:paraId="26A7F49D" w14:textId="77777777" w:rsidR="00995474" w:rsidRDefault="00000000">
      <w:r>
        <w:t>“The tables upstairs. And the chairs. And the names. If you make them wrong enough, he has to come fix them.”</w:t>
      </w:r>
    </w:p>
    <w:p w14:paraId="145FEFF9" w14:textId="77777777" w:rsidR="00995474" w:rsidRDefault="00000000">
      <w:r>
        <w:t>The host looked at her.</w:t>
      </w:r>
    </w:p>
    <w:p w14:paraId="3F85DB21" w14:textId="77777777" w:rsidR="00995474" w:rsidRDefault="00000000">
      <w:r>
        <w:t>No anger yet.</w:t>
      </w:r>
    </w:p>
    <w:p w14:paraId="0D345942" w14:textId="77777777" w:rsidR="00995474" w:rsidRDefault="00000000">
      <w:r>
        <w:t>Just attention.</w:t>
      </w:r>
    </w:p>
    <w:p w14:paraId="2C50EB68" w14:textId="77777777" w:rsidR="00995474" w:rsidRDefault="00000000">
      <w:r>
        <w:t>Which was worse.</w:t>
      </w:r>
    </w:p>
    <w:p w14:paraId="3763B1A0" w14:textId="77777777" w:rsidR="00995474" w:rsidRDefault="00000000">
      <w:r>
        <w:t>“Maddie,” he said gently, “children are happiest when not consulted on engineering.”</w:t>
      </w:r>
    </w:p>
    <w:p w14:paraId="06A20D7D" w14:textId="77777777" w:rsidR="00995474" w:rsidRDefault="00000000">
      <w:r>
        <w:t>Maddie burst into tears again.</w:t>
      </w:r>
    </w:p>
    <w:p w14:paraId="11EC1708" w14:textId="77777777" w:rsidR="00995474" w:rsidRDefault="00000000">
      <w:r>
        <w:t>Cole put both hands on her shoulders, not soothing so much as anchoring.</w:t>
      </w:r>
    </w:p>
    <w:p w14:paraId="293C3E3D" w14:textId="77777777" w:rsidR="00995474" w:rsidRDefault="00000000">
      <w:r>
        <w:t>Elise looked from the child to the host.</w:t>
      </w:r>
    </w:p>
    <w:p w14:paraId="072C63B5" w14:textId="77777777" w:rsidR="00995474" w:rsidRDefault="00000000">
      <w:r>
        <w:t>“The salon wasn’t separate,” she said.</w:t>
      </w:r>
    </w:p>
    <w:p w14:paraId="4CF9DD69" w14:textId="77777777" w:rsidR="00995474" w:rsidRDefault="00000000">
      <w:r>
        <w:t>Cole shook his head. “No. Same system, different register.”</w:t>
      </w:r>
    </w:p>
    <w:p w14:paraId="28AFEA00" w14:textId="77777777" w:rsidR="00995474" w:rsidRDefault="00000000">
      <w:r>
        <w:t>“Dining room above, boiler room below.”</w:t>
      </w:r>
    </w:p>
    <w:p w14:paraId="7FB0C834" w14:textId="77777777" w:rsidR="00995474" w:rsidRDefault="00000000">
      <w:r>
        <w:t>“Service hierarchy.”</w:t>
      </w:r>
    </w:p>
    <w:p w14:paraId="3BFD7AA9" w14:textId="77777777" w:rsidR="00995474" w:rsidRDefault="00000000">
      <w:r>
        <w:t>“Tables and assignments are linked.”</w:t>
      </w:r>
    </w:p>
    <w:p w14:paraId="06578455" w14:textId="77777777" w:rsidR="00995474" w:rsidRDefault="00000000">
      <w:r>
        <w:t>“Yes.”</w:t>
      </w:r>
    </w:p>
    <w:p w14:paraId="667C69AC" w14:textId="77777777" w:rsidR="00995474" w:rsidRDefault="00000000">
      <w:r>
        <w:t>Briggs saw it too now. “So if we break seating upstairs, it destabilizes labor down here.”</w:t>
      </w:r>
    </w:p>
    <w:p w14:paraId="4DEEDF8C" w14:textId="77777777" w:rsidR="00995474" w:rsidRDefault="00000000">
      <w:r>
        <w:t>The host’s pleasantness thinned again.</w:t>
      </w:r>
    </w:p>
    <w:p w14:paraId="6002E58F" w14:textId="77777777" w:rsidR="00995474" w:rsidRDefault="00000000">
      <w:r>
        <w:t>“An inelegant simplification.”</w:t>
      </w:r>
    </w:p>
    <w:p w14:paraId="6A2D87C6" w14:textId="77777777" w:rsidR="00995474" w:rsidRDefault="00000000">
      <w:r>
        <w:t>“Elise,” Naomi said, already moving mentally through the structure of it, “if the boiler room and salon are coupled, then any formal room on the ship may be feeding this. Dining, muster, theater, bridge, whatever it has turned into ceremony.”</w:t>
      </w:r>
    </w:p>
    <w:p w14:paraId="6FBE9530" w14:textId="77777777" w:rsidR="00995474" w:rsidRDefault="00000000">
      <w:r>
        <w:t>Soto added, “That’s why it keeps trying to seat people before moving them lower.”</w:t>
      </w:r>
    </w:p>
    <w:p w14:paraId="7D6E3F9B" w14:textId="77777777" w:rsidR="00995474" w:rsidRDefault="00000000">
      <w:r>
        <w:t>The answer was assembling itself in ugly pieces.</w:t>
      </w:r>
    </w:p>
    <w:p w14:paraId="098B102D" w14:textId="77777777" w:rsidR="00995474" w:rsidRDefault="00000000">
      <w:r>
        <w:t>The ship built order from ritual.</w:t>
      </w:r>
    </w:p>
    <w:p w14:paraId="36F8535C" w14:textId="77777777" w:rsidR="00995474" w:rsidRDefault="00000000">
      <w:r>
        <w:t>Ritual from roles.</w:t>
      </w:r>
    </w:p>
    <w:p w14:paraId="6FA2AF0F" w14:textId="77777777" w:rsidR="00995474" w:rsidRDefault="00000000">
      <w:r>
        <w:lastRenderedPageBreak/>
        <w:t>Roles from bodies.</w:t>
      </w:r>
    </w:p>
    <w:p w14:paraId="4F22CCF5" w14:textId="77777777" w:rsidR="00995474" w:rsidRDefault="00000000">
      <w:r>
        <w:t>Bodies from memory if it lacked fresh ones.</w:t>
      </w:r>
    </w:p>
    <w:p w14:paraId="051DAC3F" w14:textId="77777777" w:rsidR="00995474" w:rsidRDefault="00000000">
      <w:r>
        <w:t>Everything flowed down.</w:t>
      </w:r>
    </w:p>
    <w:p w14:paraId="5E65AD2C" w14:textId="77777777" w:rsidR="00995474" w:rsidRDefault="00000000">
      <w:r>
        <w:t>Everything had to be properly placed before it could be properly used.</w:t>
      </w:r>
    </w:p>
    <w:p w14:paraId="7DB16B57" w14:textId="77777777" w:rsidR="00995474" w:rsidRDefault="00000000">
      <w:r>
        <w:t>Boiler One was not the source.</w:t>
      </w:r>
    </w:p>
    <w:p w14:paraId="1A6FDA33" w14:textId="77777777" w:rsidR="00995474" w:rsidRDefault="00000000">
      <w:r>
        <w:t>It was the accounting office.</w:t>
      </w:r>
    </w:p>
    <w:p w14:paraId="50129817" w14:textId="77777777" w:rsidR="00995474" w:rsidRDefault="00000000">
      <w:r>
        <w:t>Which meant the real weakness was not heat.</w:t>
      </w:r>
    </w:p>
    <w:p w14:paraId="746181B8" w14:textId="77777777" w:rsidR="00995474" w:rsidRDefault="00000000">
      <w:r>
        <w:t>It was misplacement.</w:t>
      </w:r>
    </w:p>
    <w:p w14:paraId="5BBA681A" w14:textId="77777777" w:rsidR="00995474" w:rsidRDefault="00000000">
      <w:r>
        <w:t>Elise looked at the workers below again.</w:t>
      </w:r>
    </w:p>
    <w:p w14:paraId="19389BD1" w14:textId="77777777" w:rsidR="00995474" w:rsidRDefault="00000000">
      <w:r>
        <w:t>They were already fraying at the edges. Not visually now. Socially. One woman at a gauge had stopped watching the dial and was staring instead at the wedding ring on her own hand as though trying to remember how it got there. The ash man was still kneeling, but more slowly. The steward Soto had spoken to looked ready to cry.</w:t>
      </w:r>
    </w:p>
    <w:p w14:paraId="2BBE69C2" w14:textId="77777777" w:rsidR="00995474" w:rsidRDefault="00000000">
      <w:r>
        <w:t>“Naomi,” Elise said. “Start pulling the loose ones. Not all. The ones already doubting.”</w:t>
      </w:r>
    </w:p>
    <w:p w14:paraId="42EC003B" w14:textId="77777777" w:rsidR="00995474" w:rsidRDefault="00000000">
      <w:r>
        <w:t>Naomi nodded at once.</w:t>
      </w:r>
    </w:p>
    <w:p w14:paraId="72D1BF95" w14:textId="77777777" w:rsidR="00995474" w:rsidRDefault="00000000">
      <w:r>
        <w:t>“Briggs, cover and keep them moving.”</w:t>
      </w:r>
    </w:p>
    <w:p w14:paraId="73AFA366" w14:textId="77777777" w:rsidR="00995474" w:rsidRDefault="00000000">
      <w:r>
        <w:t>“Done.”</w:t>
      </w:r>
    </w:p>
    <w:p w14:paraId="341C6C07" w14:textId="77777777" w:rsidR="00995474" w:rsidRDefault="00000000">
      <w:r>
        <w:t>“Soto, Marcos, identify exits.”</w:t>
      </w:r>
    </w:p>
    <w:p w14:paraId="416918A4" w14:textId="77777777" w:rsidR="00995474" w:rsidRDefault="00000000">
      <w:r>
        <w:t>“On it.”</w:t>
      </w:r>
    </w:p>
    <w:p w14:paraId="77E32C15" w14:textId="77777777" w:rsidR="00995474" w:rsidRDefault="00000000">
      <w:r>
        <w:t>“Cole.”</w:t>
      </w:r>
    </w:p>
    <w:p w14:paraId="611F2008" w14:textId="77777777" w:rsidR="00995474" w:rsidRDefault="00000000">
      <w:r>
        <w:t>He met her eyes.</w:t>
      </w:r>
    </w:p>
    <w:p w14:paraId="021CBD3C" w14:textId="77777777" w:rsidR="00995474" w:rsidRDefault="00000000">
      <w:r>
        <w:t>“How fast can we make tables wrong.”</w:t>
      </w:r>
    </w:p>
    <w:p w14:paraId="2394509C" w14:textId="77777777" w:rsidR="00995474" w:rsidRDefault="00000000">
      <w:r>
        <w:t>For the first time since they had come below, something almost like life flashed in his face. Not hope. More dangerous than hope. Purpose.</w:t>
      </w:r>
    </w:p>
    <w:p w14:paraId="0BE531CA" w14:textId="77777777" w:rsidR="00995474" w:rsidRDefault="00000000">
      <w:r>
        <w:t>“Fast,” he said. “If we can get back above before it reseats.”</w:t>
      </w:r>
    </w:p>
    <w:p w14:paraId="72B3D6F0" w14:textId="77777777" w:rsidR="00995474" w:rsidRDefault="00000000">
      <w:r>
        <w:t>The host laughed softly.</w:t>
      </w:r>
    </w:p>
    <w:p w14:paraId="7849BD1B" w14:textId="77777777" w:rsidR="00995474" w:rsidRDefault="00000000">
      <w:r>
        <w:t>“You still think vertically.”</w:t>
      </w:r>
    </w:p>
    <w:p w14:paraId="3FE8A1AE" w14:textId="77777777" w:rsidR="00995474" w:rsidRDefault="00000000">
      <w:r>
        <w:t>Elise held his gaze.</w:t>
      </w:r>
    </w:p>
    <w:p w14:paraId="5A8F6734" w14:textId="77777777" w:rsidR="00995474" w:rsidRDefault="00000000">
      <w:r>
        <w:lastRenderedPageBreak/>
        <w:t>“And you still think hosts own the house.”</w:t>
      </w:r>
    </w:p>
    <w:p w14:paraId="4A770B4F" w14:textId="77777777" w:rsidR="00995474" w:rsidRDefault="00000000">
      <w:r>
        <w:t>That was the moment the chamber broke.</w:t>
      </w:r>
    </w:p>
    <w:p w14:paraId="53F9B23C" w14:textId="77777777" w:rsidR="00995474" w:rsidRDefault="00000000">
      <w:r>
        <w:t>Not fully.</w:t>
      </w:r>
    </w:p>
    <w:p w14:paraId="2D378E27" w14:textId="77777777" w:rsidR="00995474" w:rsidRDefault="00000000">
      <w:r>
        <w:t>Enough.</w:t>
      </w:r>
    </w:p>
    <w:p w14:paraId="4755264A" w14:textId="77777777" w:rsidR="00995474" w:rsidRDefault="00000000">
      <w:r>
        <w:t>One worker dropped his shovel and ran.</w:t>
      </w:r>
    </w:p>
    <w:p w14:paraId="28AAC099" w14:textId="77777777" w:rsidR="00995474" w:rsidRDefault="00000000">
      <w:r>
        <w:t>Another followed.</w:t>
      </w:r>
    </w:p>
    <w:p w14:paraId="39AB6DA5" w14:textId="77777777" w:rsidR="00995474" w:rsidRDefault="00000000">
      <w:r>
        <w:t>Naomi grabbed the woman at the gauge and shouted her actual name—how Naomi knew it, Elise couldn’t guess and didn’t need to; maybe from a badge, maybe from memory, maybe from the terrible competence of someone who could still impose personhood under pressure.</w:t>
      </w:r>
    </w:p>
    <w:p w14:paraId="009A3866" w14:textId="77777777" w:rsidR="00995474" w:rsidRDefault="00000000">
      <w:r>
        <w:t>The woman looked at Naomi, truly looked, and burst into sobbing confusion.</w:t>
      </w:r>
    </w:p>
    <w:p w14:paraId="37725249" w14:textId="77777777" w:rsidR="00995474" w:rsidRDefault="00000000">
      <w:r>
        <w:t>Briggs fired not at bodies but at the overhead steam line. The shot ruptured a coupler. Steam exploded sideways in a shrieking white sheet that cut the chamber in half and broke sightlines between quadrants.</w:t>
      </w:r>
    </w:p>
    <w:p w14:paraId="37CB7AF6" w14:textId="77777777" w:rsidR="00995474" w:rsidRDefault="00000000">
      <w:r>
        <w:t>The host’s face changed at last.</w:t>
      </w:r>
    </w:p>
    <w:p w14:paraId="1438F667" w14:textId="77777777" w:rsidR="00995474" w:rsidRDefault="00000000">
      <w:r>
        <w:t>Not to rage.</w:t>
      </w:r>
    </w:p>
    <w:p w14:paraId="68518862" w14:textId="77777777" w:rsidR="00995474" w:rsidRDefault="00000000">
      <w:r>
        <w:t>To work.</w:t>
      </w:r>
    </w:p>
    <w:p w14:paraId="1AEA15EF" w14:textId="77777777" w:rsidR="00995474" w:rsidRDefault="00000000">
      <w:r>
        <w:t>The professional expression dropped.</w:t>
      </w:r>
    </w:p>
    <w:p w14:paraId="21582EBE" w14:textId="77777777" w:rsidR="00995474" w:rsidRDefault="00000000">
      <w:r>
        <w:t>The social one failed.</w:t>
      </w:r>
    </w:p>
    <w:p w14:paraId="4F05FC59" w14:textId="77777777" w:rsidR="00995474" w:rsidRDefault="00000000">
      <w:r>
        <w:t>What remained was concentration without charm, the bare structure of a thing forced to manage too many disruptions at once.</w:t>
      </w:r>
    </w:p>
    <w:p w14:paraId="33AECD8E" w14:textId="77777777" w:rsidR="00995474" w:rsidRDefault="00000000">
      <w:r>
        <w:t>“Commander Warren,” he said, and now the warmth was gone entirely, “if you unseat the lower decks before the upper decks are ready, the vessel will divide.”</w:t>
      </w:r>
    </w:p>
    <w:p w14:paraId="541097A7" w14:textId="77777777" w:rsidR="00995474" w:rsidRDefault="00000000">
      <w:r>
        <w:t>Elise stepped backward from the ring, already turning to move.</w:t>
      </w:r>
    </w:p>
    <w:p w14:paraId="1B96BE0F" w14:textId="77777777" w:rsidR="00995474" w:rsidRDefault="00000000">
      <w:r>
        <w:t>“Good.”</w:t>
      </w:r>
    </w:p>
    <w:p w14:paraId="0105F781" w14:textId="77777777" w:rsidR="00995474" w:rsidRDefault="00000000">
      <w:r>
        <w:t>He smiled then—not pleasantly, but with the cold recognition of a real adversary finally saying something worth respecting.</w:t>
      </w:r>
    </w:p>
    <w:p w14:paraId="5CF4D03A" w14:textId="77777777" w:rsidR="00995474" w:rsidRDefault="00000000">
      <w:r>
        <w:t>“Yes,” he said. “That is the answer you were always going to choose.”</w:t>
      </w:r>
    </w:p>
    <w:p w14:paraId="36E51C09" w14:textId="77777777" w:rsidR="00995474" w:rsidRDefault="00000000">
      <w:r>
        <w:t>Then he put on the gold mask.</w:t>
      </w:r>
    </w:p>
    <w:p w14:paraId="0E7157D8" w14:textId="77777777" w:rsidR="00995474" w:rsidRDefault="00000000">
      <w:r>
        <w:t>The chamber lights blew white.</w:t>
      </w:r>
    </w:p>
    <w:p w14:paraId="2D43B364" w14:textId="77777777" w:rsidR="00995474" w:rsidRDefault="00000000">
      <w:r>
        <w:lastRenderedPageBreak/>
        <w:br w:type="page"/>
      </w:r>
    </w:p>
    <w:p w14:paraId="1945C677" w14:textId="77777777" w:rsidR="00995474" w:rsidRDefault="00000000">
      <w:pPr>
        <w:pStyle w:val="Heading1"/>
      </w:pPr>
      <w:bookmarkStart w:id="8" w:name="_Toc224973898"/>
      <w:r>
        <w:lastRenderedPageBreak/>
        <w:t>CHAPTER NINE</w:t>
      </w:r>
      <w:bookmarkEnd w:id="8"/>
    </w:p>
    <w:p w14:paraId="24DB937B" w14:textId="77777777" w:rsidR="00995474" w:rsidRDefault="00995474"/>
    <w:p w14:paraId="16B59DC4" w14:textId="77777777" w:rsidR="00995474" w:rsidRDefault="00000000">
      <w:r>
        <w:t>The Ship Divides</w:t>
      </w:r>
    </w:p>
    <w:p w14:paraId="50723800" w14:textId="77777777" w:rsidR="00995474" w:rsidRDefault="00000000">
      <w:r>
        <w:t>White light erased the chamber.</w:t>
      </w:r>
    </w:p>
    <w:p w14:paraId="48DB42FF" w14:textId="77777777" w:rsidR="00995474" w:rsidRDefault="00000000">
      <w:r>
        <w:t>Not brightness in the ordinary sense. Not the harsh industrial flare of emergency flood lamps or the clean sterile wash of a surgical room. This was totalizing light—light as seizure, light as verdict, light so absolute it seemed less to illuminate than to strip everything else of permission to exist beside it.</w:t>
      </w:r>
    </w:p>
    <w:p w14:paraId="1EA6192A" w14:textId="77777777" w:rsidR="00995474" w:rsidRDefault="00000000">
      <w:r>
        <w:t>Elise lost sight of everyone at once.</w:t>
      </w:r>
    </w:p>
    <w:p w14:paraId="652022A4" w14:textId="77777777" w:rsidR="00995474" w:rsidRDefault="00000000">
      <w:r>
        <w:t>No workers.</w:t>
      </w:r>
    </w:p>
    <w:p w14:paraId="1CDDEB3C" w14:textId="77777777" w:rsidR="00995474" w:rsidRDefault="00000000">
      <w:r>
        <w:t>No catwalk.</w:t>
      </w:r>
    </w:p>
    <w:p w14:paraId="089627BB" w14:textId="77777777" w:rsidR="00995474" w:rsidRDefault="00000000">
      <w:r>
        <w:t>No furnaces.</w:t>
      </w:r>
    </w:p>
    <w:p w14:paraId="037ED6A0" w14:textId="77777777" w:rsidR="00995474" w:rsidRDefault="00000000">
      <w:r>
        <w:t>No host.</w:t>
      </w:r>
    </w:p>
    <w:p w14:paraId="33FC799D" w14:textId="77777777" w:rsidR="00995474" w:rsidRDefault="00000000">
      <w:r>
        <w:t>Only the sensation of heat and metal and her own body insisting through muscle memory that she was still standing on something.</w:t>
      </w:r>
    </w:p>
    <w:p w14:paraId="77D24C6E" w14:textId="77777777" w:rsidR="00995474" w:rsidRDefault="00000000">
      <w:r>
        <w:t>Then the sound came back first.</w:t>
      </w:r>
    </w:p>
    <w:p w14:paraId="59CB1457" w14:textId="77777777" w:rsidR="00995474" w:rsidRDefault="00000000">
      <w:r>
        <w:t>Steam shrieking through a ruptured line.</w:t>
      </w:r>
    </w:p>
    <w:p w14:paraId="5ED83B86" w14:textId="77777777" w:rsidR="00995474" w:rsidRDefault="00000000">
      <w:r>
        <w:t>Someone coughing hard to her left.</w:t>
      </w:r>
    </w:p>
    <w:p w14:paraId="28706F6E" w14:textId="77777777" w:rsidR="00995474" w:rsidRDefault="00000000">
      <w:r>
        <w:t>Maddie crying in jagged little gasps.</w:t>
      </w:r>
    </w:p>
    <w:p w14:paraId="7C6F8A13" w14:textId="77777777" w:rsidR="00995474" w:rsidRDefault="00000000">
      <w:r>
        <w:t>A wrench or shovel or length of dropped pipe spinning somewhere across grating.</w:t>
      </w:r>
    </w:p>
    <w:p w14:paraId="5E11072B" w14:textId="77777777" w:rsidR="00995474" w:rsidRDefault="00000000">
      <w:r>
        <w:t>And under all of it, deeper than noise, a single long groan from the vessel itself.</w:t>
      </w:r>
    </w:p>
    <w:p w14:paraId="4E4CD7A9" w14:textId="77777777" w:rsidR="00995474" w:rsidRDefault="00000000">
      <w:r>
        <w:t>Not the chamber.</w:t>
      </w:r>
    </w:p>
    <w:p w14:paraId="74FA3C78" w14:textId="77777777" w:rsidR="00995474" w:rsidRDefault="00000000">
      <w:r>
        <w:t>The ship.</w:t>
      </w:r>
    </w:p>
    <w:p w14:paraId="3EEEABC6" w14:textId="77777777" w:rsidR="00995474" w:rsidRDefault="00000000">
      <w:r>
        <w:t>The whole ship.</w:t>
      </w:r>
    </w:p>
    <w:p w14:paraId="65409F39" w14:textId="77777777" w:rsidR="00995474" w:rsidRDefault="00000000">
      <w:r>
        <w:t>Dividing.</w:t>
      </w:r>
    </w:p>
    <w:p w14:paraId="7B2934CE" w14:textId="77777777" w:rsidR="00995474" w:rsidRDefault="00000000">
      <w:r>
        <w:t>The light snapped out.</w:t>
      </w:r>
    </w:p>
    <w:p w14:paraId="76DBC0A3" w14:textId="77777777" w:rsidR="00995474" w:rsidRDefault="00000000">
      <w:r>
        <w:t>Darkness returned for a fraction of a second, then emergency lamps reasserted themselves in a smeared alternating pattern—white, amber, white again—none of them in agreement about which century of ship they belonged to.</w:t>
      </w:r>
    </w:p>
    <w:p w14:paraId="677A2C84" w14:textId="77777777" w:rsidR="00995474" w:rsidRDefault="00000000">
      <w:r>
        <w:lastRenderedPageBreak/>
        <w:t>The boiler chamber had changed.</w:t>
      </w:r>
    </w:p>
    <w:p w14:paraId="550AB52B" w14:textId="77777777" w:rsidR="00995474" w:rsidRDefault="00000000">
      <w:r>
        <w:t>The ring around Boiler One was gone.</w:t>
      </w:r>
    </w:p>
    <w:p w14:paraId="16D51E12" w14:textId="77777777" w:rsidR="00995474" w:rsidRDefault="00000000">
      <w:r>
        <w:t>No—still there, but fractured. One half remained where it had been, circling the brightness in the floor. The other had sheared away and now hung at a downward angle over a lower void that did not exist moments earlier, its far edge vanishing into black steam.</w:t>
      </w:r>
    </w:p>
    <w:p w14:paraId="08EF5E27" w14:textId="77777777" w:rsidR="00995474" w:rsidRDefault="00000000">
      <w:r>
        <w:t>The furnaces along the starboard wall were no longer all furnaces. Two remained brick-faced and iron-doored, one had become a bank of modern Odyssey electrical cabinets with fault lights strobing red, and one was now simply open ocean visible through torn hull plating where no ocean should have been visible at all.</w:t>
      </w:r>
    </w:p>
    <w:p w14:paraId="61FBA7D4" w14:textId="77777777" w:rsidR="00995474" w:rsidRDefault="00000000">
      <w:r>
        <w:t>Workers were everywhere and nowhere.</w:t>
      </w:r>
    </w:p>
    <w:p w14:paraId="0E62498F" w14:textId="77777777" w:rsidR="00995474" w:rsidRDefault="00000000">
      <w:r>
        <w:t>Some had dropped where they stood, dazed, coughing, staring at their own hands.</w:t>
      </w:r>
    </w:p>
    <w:p w14:paraId="6BACA8BF" w14:textId="77777777" w:rsidR="00995474" w:rsidRDefault="00000000">
      <w:r>
        <w:t>Some were running without direction.</w:t>
      </w:r>
    </w:p>
    <w:p w14:paraId="59D29142" w14:textId="77777777" w:rsidR="00995474" w:rsidRDefault="00000000">
      <w:r>
        <w:t>Some were gone.</w:t>
      </w:r>
    </w:p>
    <w:p w14:paraId="7E1B8423" w14:textId="77777777" w:rsidR="00995474" w:rsidRDefault="00000000">
      <w:r>
        <w:t>Not vanished in a theatrical flash. Just absent from the places where they had been, leaving behind tools in mid-task: a shovel, a gauge clipboard, a bucket with coal half-spilled in a black crescent across the deck.</w:t>
      </w:r>
    </w:p>
    <w:p w14:paraId="00A939E4" w14:textId="77777777" w:rsidR="00995474" w:rsidRDefault="00000000">
      <w:r>
        <w:t>“Elise!”</w:t>
      </w:r>
    </w:p>
    <w:p w14:paraId="771E8703" w14:textId="77777777" w:rsidR="00995474" w:rsidRDefault="00000000">
      <w:r>
        <w:t>Naomi’s voice, somewhere right.</w:t>
      </w:r>
    </w:p>
    <w:p w14:paraId="692E7E37" w14:textId="77777777" w:rsidR="00995474" w:rsidRDefault="00000000">
      <w:r>
        <w:t>Elise turned toward it.</w:t>
      </w:r>
    </w:p>
    <w:p w14:paraId="37AD0096" w14:textId="77777777" w:rsidR="00995474" w:rsidRDefault="00000000">
      <w:r>
        <w:t>Naomi had one arm around the woman from the gauge station, dragging her clear of a section of catwalk that now ended abruptly in white steam. Laird was with her, moving badly but moving, one hand over his mouth against the heat and smoke. Soto was ahead of them, trying to herd two more workers toward the ash chute platform.</w:t>
      </w:r>
    </w:p>
    <w:p w14:paraId="02FC56F5" w14:textId="77777777" w:rsidR="00995474" w:rsidRDefault="00000000">
      <w:r>
        <w:t>Briggs stood near the split steam line, weapon up but useless for the moment, searching the chamber for targets that still believed in the category.</w:t>
      </w:r>
    </w:p>
    <w:p w14:paraId="25A0AE07" w14:textId="77777777" w:rsidR="00995474" w:rsidRDefault="00000000">
      <w:r>
        <w:t>Cole was on one knee with Maddie behind a fallen wheelbarrow, both hands over the child’s ears as if that could stop the ship from speaking through structure.</w:t>
      </w:r>
    </w:p>
    <w:p w14:paraId="2040FECA" w14:textId="77777777" w:rsidR="00995474" w:rsidRDefault="00000000">
      <w:r>
        <w:t>Marcos had reached the slate board on the wall and was smashing it with a coal hammer.</w:t>
      </w:r>
    </w:p>
    <w:p w14:paraId="787B575B" w14:textId="77777777" w:rsidR="00995474" w:rsidRDefault="00000000">
      <w:r>
        <w:t>Every impact burst chalk and brass and black dust into the air.</w:t>
      </w:r>
    </w:p>
    <w:p w14:paraId="2ED3454E" w14:textId="77777777" w:rsidR="00995474" w:rsidRDefault="00000000">
      <w:r>
        <w:t>Good, Elise thought.</w:t>
      </w:r>
    </w:p>
    <w:p w14:paraId="7A1695ED" w14:textId="77777777" w:rsidR="00995474" w:rsidRDefault="00000000">
      <w:r>
        <w:t>Very good.</w:t>
      </w:r>
    </w:p>
    <w:p w14:paraId="4F82A812" w14:textId="77777777" w:rsidR="00995474" w:rsidRDefault="00000000">
      <w:r>
        <w:lastRenderedPageBreak/>
        <w:t>Because the slates mattered.</w:t>
      </w:r>
    </w:p>
    <w:p w14:paraId="6276A7DC" w14:textId="77777777" w:rsidR="00995474" w:rsidRDefault="00000000">
      <w:r>
        <w:t>Names.</w:t>
      </w:r>
    </w:p>
    <w:p w14:paraId="7D127D48" w14:textId="77777777" w:rsidR="00995474" w:rsidRDefault="00000000">
      <w:r>
        <w:t>Postings.</w:t>
      </w:r>
    </w:p>
    <w:p w14:paraId="495D359B" w14:textId="77777777" w:rsidR="00995474" w:rsidRDefault="00000000">
      <w:r>
        <w:t>Assignments.</w:t>
      </w:r>
    </w:p>
    <w:p w14:paraId="17DE5E4B" w14:textId="77777777" w:rsidR="00995474" w:rsidRDefault="00000000">
      <w:r>
        <w:t>Break the files. Break the filing system.</w:t>
      </w:r>
    </w:p>
    <w:p w14:paraId="48D414B3" w14:textId="77777777" w:rsidR="00995474" w:rsidRDefault="00000000">
      <w:r>
        <w:t>The host was nowhere visible.</w:t>
      </w:r>
    </w:p>
    <w:p w14:paraId="0B2AEC60" w14:textId="77777777" w:rsidR="00995474" w:rsidRDefault="00000000">
      <w:r>
        <w:t>That bothered her more than his presence had.</w:t>
      </w:r>
    </w:p>
    <w:p w14:paraId="08BACE15" w14:textId="77777777" w:rsidR="00995474" w:rsidRDefault="00000000">
      <w:r>
        <w:t>Soto saw her looking. “He dropped!”</w:t>
      </w:r>
    </w:p>
    <w:p w14:paraId="0180BFBE" w14:textId="77777777" w:rsidR="00995474" w:rsidRDefault="00000000">
      <w:r>
        <w:t>“Where?”</w:t>
      </w:r>
    </w:p>
    <w:p w14:paraId="434893C5" w14:textId="77777777" w:rsidR="00995474" w:rsidRDefault="00000000">
      <w:r>
        <w:t>Soto pointed toward the split where the ring had sheared away.</w:t>
      </w:r>
    </w:p>
    <w:p w14:paraId="5259CBCD" w14:textId="77777777" w:rsidR="00995474" w:rsidRDefault="00000000">
      <w:r>
        <w:t>Into the brightness of Boiler One—or what had been Boiler One before division made location itself less trustworthy.</w:t>
      </w:r>
    </w:p>
    <w:p w14:paraId="59EC579B" w14:textId="77777777" w:rsidR="00995474" w:rsidRDefault="00000000">
      <w:r>
        <w:t>Marcos hit the board again. Brass labels tore loose and rang across the metal floor.</w:t>
      </w:r>
    </w:p>
    <w:p w14:paraId="5AE9B0DF" w14:textId="77777777" w:rsidR="00995474" w:rsidRDefault="00000000">
      <w:r>
        <w:t>WARREN, E. spun under Elise’s boot.</w:t>
      </w:r>
    </w:p>
    <w:p w14:paraId="52333380" w14:textId="77777777" w:rsidR="00995474" w:rsidRDefault="00000000">
      <w:r>
        <w:t>She stepped on it hard and kept moving.</w:t>
      </w:r>
    </w:p>
    <w:p w14:paraId="114BA333" w14:textId="77777777" w:rsidR="00995474" w:rsidRDefault="00000000">
      <w:r>
        <w:t>“Everybody who can walk, move to Naomi!” she shouted.</w:t>
      </w:r>
    </w:p>
    <w:p w14:paraId="1DC08C02" w14:textId="77777777" w:rsidR="00995474" w:rsidRDefault="00000000">
      <w:r>
        <w:t>The words came back at her wrong, the chamber echo splitting them into multiple versions.</w:t>
      </w:r>
    </w:p>
    <w:p w14:paraId="7EC7F034" w14:textId="77777777" w:rsidR="00995474" w:rsidRDefault="00000000">
      <w:r>
        <w:t>Move to Naomi.</w:t>
      </w:r>
    </w:p>
    <w:p w14:paraId="57570608" w14:textId="77777777" w:rsidR="00995474" w:rsidRDefault="00000000">
      <w:r>
        <w:t>Move to boiler.</w:t>
      </w:r>
    </w:p>
    <w:p w14:paraId="408F4696" w14:textId="77777777" w:rsidR="00995474" w:rsidRDefault="00000000">
      <w:r>
        <w:t>Move below me.</w:t>
      </w:r>
    </w:p>
    <w:p w14:paraId="5393AEA0" w14:textId="77777777" w:rsidR="00995474" w:rsidRDefault="00000000">
      <w:r>
        <w:t>She hated the acoustics immediately.</w:t>
      </w:r>
    </w:p>
    <w:p w14:paraId="639F0A90" w14:textId="77777777" w:rsidR="00995474" w:rsidRDefault="00000000">
      <w:r>
        <w:t>No more shouted instructions than necessary.</w:t>
      </w:r>
    </w:p>
    <w:p w14:paraId="6765195E" w14:textId="77777777" w:rsidR="00995474" w:rsidRDefault="00000000">
      <w:r>
        <w:t>The ship was still translating.</w:t>
      </w:r>
    </w:p>
    <w:p w14:paraId="2C8B09EF" w14:textId="77777777" w:rsidR="00995474" w:rsidRDefault="00000000">
      <w:r>
        <w:t>Cole got that at the same moment.</w:t>
      </w:r>
    </w:p>
    <w:p w14:paraId="6D08E70B" w14:textId="77777777" w:rsidR="00995474" w:rsidRDefault="00000000">
      <w:r>
        <w:t>“Short commands!” he yelled.</w:t>
      </w:r>
    </w:p>
    <w:p w14:paraId="09948D4E" w14:textId="77777777" w:rsidR="00995474" w:rsidRDefault="00000000">
      <w:r>
        <w:t>Good enough.</w:t>
      </w:r>
    </w:p>
    <w:p w14:paraId="22FDAA00" w14:textId="77777777" w:rsidR="00995474" w:rsidRDefault="00000000">
      <w:r>
        <w:lastRenderedPageBreak/>
        <w:t>“Naomi—out!”</w:t>
      </w:r>
    </w:p>
    <w:p w14:paraId="786F9278" w14:textId="77777777" w:rsidR="00995474" w:rsidRDefault="00000000">
      <w:r>
        <w:t>“Briggs—Marcos!”</w:t>
      </w:r>
    </w:p>
    <w:p w14:paraId="6B5308F1" w14:textId="77777777" w:rsidR="00995474" w:rsidRDefault="00000000">
      <w:r>
        <w:t>“Soto—count!”</w:t>
      </w:r>
    </w:p>
    <w:p w14:paraId="6B8AEF6C" w14:textId="77777777" w:rsidR="00995474" w:rsidRDefault="00000000">
      <w:r>
        <w:t>They obeyed not because the orders were perfect, but because they were simple enough to survive the room.</w:t>
      </w:r>
    </w:p>
    <w:p w14:paraId="4C0FF566" w14:textId="77777777" w:rsidR="00995474" w:rsidRDefault="00000000">
      <w:r>
        <w:t>Briggs lunged to Marcos and hauled him bodily away from the ruined slate board just before the wall behind it split open along a seam of white fire. The board collapsed inward into a cavity lined not with hull steel but with dining-room paneling from the salon above, half-burned and slick with spilled wine. For one sick second Elise saw the white linen of the head table hanging vertically like a banner in the opening, then the wall slammed shut and nearly took Briggs’s hand with it.</w:t>
      </w:r>
    </w:p>
    <w:p w14:paraId="1B462AF1" w14:textId="77777777" w:rsidR="00995474" w:rsidRDefault="00000000">
      <w:r>
        <w:t>The vessel groaned again.</w:t>
      </w:r>
    </w:p>
    <w:p w14:paraId="6DEA0DB4" w14:textId="77777777" w:rsidR="00995474" w:rsidRDefault="00000000">
      <w:r>
        <w:t>Below the workers’ feet, the deck plates shifted in microscopic increments that nevertheless threw everyone’s balance out of phase. Old ship motion and new ship stabilization fought each other through the same structure. Some people pitched with one rhythm, some with the other. Elise had never seen anything like it. Neither had the human body.</w:t>
      </w:r>
    </w:p>
    <w:p w14:paraId="471CAE66" w14:textId="77777777" w:rsidR="00995474" w:rsidRDefault="00000000">
      <w:r>
        <w:t>Laird stumbled and would have gone down if Naomi hadn’t caught him under the arm.</w:t>
      </w:r>
    </w:p>
    <w:p w14:paraId="325B4A35" w14:textId="77777777" w:rsidR="00995474" w:rsidRDefault="00000000">
      <w:r>
        <w:t>“Soto!” Elise shouted.</w:t>
      </w:r>
    </w:p>
    <w:p w14:paraId="733AB435" w14:textId="77777777" w:rsidR="00995474" w:rsidRDefault="00000000">
      <w:r>
        <w:t>He looked up from the workers he was corralling. “Seven!”</w:t>
      </w:r>
    </w:p>
    <w:p w14:paraId="2E20571B" w14:textId="77777777" w:rsidR="00995474" w:rsidRDefault="00000000">
      <w:r>
        <w:t>“Seven what?”</w:t>
      </w:r>
    </w:p>
    <w:p w14:paraId="29BA7868" w14:textId="77777777" w:rsidR="00995474" w:rsidRDefault="00000000">
      <w:r>
        <w:t>He glanced around wildly. “With us! Maybe eight if the one by the furnace moves!”</w:t>
      </w:r>
    </w:p>
    <w:p w14:paraId="71AA0033" w14:textId="77777777" w:rsidR="00995474" w:rsidRDefault="00000000">
      <w:r>
        <w:t>The one by the furnace was not moving.</w:t>
      </w:r>
    </w:p>
    <w:p w14:paraId="21D69D3D" w14:textId="77777777" w:rsidR="00995474" w:rsidRDefault="00000000">
      <w:r>
        <w:t>A young man in partial waiter whites stood with one hand on an iron door and his face turned toward the torn section of open ocean as though the sea beyond the boiler room had just said something privately to him.</w:t>
      </w:r>
    </w:p>
    <w:p w14:paraId="415AF89D" w14:textId="77777777" w:rsidR="00995474" w:rsidRDefault="00000000">
      <w:r>
        <w:t>Then he smiled and stepped forward.</w:t>
      </w:r>
    </w:p>
    <w:p w14:paraId="5A007580" w14:textId="77777777" w:rsidR="00995474" w:rsidRDefault="00000000">
      <w:r>
        <w:t>Not into the ocean.</w:t>
      </w:r>
    </w:p>
    <w:p w14:paraId="5EA8A0DD" w14:textId="77777777" w:rsidR="00995474" w:rsidRDefault="00000000">
      <w:r>
        <w:t>Into the furnace.</w:t>
      </w:r>
    </w:p>
    <w:p w14:paraId="063037AC" w14:textId="77777777" w:rsidR="00995474" w:rsidRDefault="00000000">
      <w:r>
        <w:t>Naomi swore.</w:t>
      </w:r>
    </w:p>
    <w:p w14:paraId="02D47EDB" w14:textId="77777777" w:rsidR="00995474" w:rsidRDefault="00000000">
      <w:r>
        <w:t>The iron door slammed shut behind him.</w:t>
      </w:r>
    </w:p>
    <w:p w14:paraId="2D1341F8" w14:textId="77777777" w:rsidR="00995474" w:rsidRDefault="00000000">
      <w:r>
        <w:t>No scream.</w:t>
      </w:r>
    </w:p>
    <w:p w14:paraId="56D69997" w14:textId="77777777" w:rsidR="00995474" w:rsidRDefault="00000000">
      <w:r>
        <w:lastRenderedPageBreak/>
        <w:t>No impact.</w:t>
      </w:r>
    </w:p>
    <w:p w14:paraId="01CF262D" w14:textId="77777777" w:rsidR="00995474" w:rsidRDefault="00000000">
      <w:r>
        <w:t>Just a clean iron closure, like a kitchen service bell ending one course and beginning another.</w:t>
      </w:r>
    </w:p>
    <w:p w14:paraId="02F84A8B" w14:textId="77777777" w:rsidR="00995474" w:rsidRDefault="00000000">
      <w:r>
        <w:t>Maddie made a small broken noise.</w:t>
      </w:r>
    </w:p>
    <w:p w14:paraId="0A5060D6" w14:textId="77777777" w:rsidR="00995474" w:rsidRDefault="00000000">
      <w:r>
        <w:t>Cole did not let go of her shoulders.</w:t>
      </w:r>
    </w:p>
    <w:p w14:paraId="489FADE8" w14:textId="77777777" w:rsidR="00995474" w:rsidRDefault="00000000">
      <w:r>
        <w:t>“Don’t look,” he said.</w:t>
      </w:r>
    </w:p>
    <w:p w14:paraId="30DF6A07" w14:textId="77777777" w:rsidR="00995474" w:rsidRDefault="00000000">
      <w:r>
        <w:t>But everyone had looked.</w:t>
      </w:r>
    </w:p>
    <w:p w14:paraId="05F36085" w14:textId="77777777" w:rsidR="00995474" w:rsidRDefault="00000000">
      <w:r>
        <w:t>Because in crisis, humans track the first person to choose the unacceptable option and cannot help themselves.</w:t>
      </w:r>
    </w:p>
    <w:p w14:paraId="64CA76DA" w14:textId="77777777" w:rsidR="00995474" w:rsidRDefault="00000000">
      <w:r>
        <w:t>Elise forced herself past it.</w:t>
      </w:r>
    </w:p>
    <w:p w14:paraId="463E6D4D" w14:textId="77777777" w:rsidR="00995474" w:rsidRDefault="00000000">
      <w:r>
        <w:t>“Forget him,” she said.</w:t>
      </w:r>
    </w:p>
    <w:p w14:paraId="63F3F039" w14:textId="77777777" w:rsidR="00995474" w:rsidRDefault="00000000">
      <w:r>
        <w:t>Not cruelly.</w:t>
      </w:r>
    </w:p>
    <w:p w14:paraId="20539EF7" w14:textId="77777777" w:rsidR="00995474" w:rsidRDefault="00000000">
      <w:r>
        <w:t>Operationally.</w:t>
      </w:r>
    </w:p>
    <w:p w14:paraId="43061E8E" w14:textId="77777777" w:rsidR="00995474" w:rsidRDefault="00000000">
      <w:r>
        <w:t>The words hurt anyway.</w:t>
      </w:r>
    </w:p>
    <w:p w14:paraId="5CCF0999" w14:textId="77777777" w:rsidR="00995474" w:rsidRDefault="00000000">
      <w:r>
        <w:t>The worker Naomi was dragging—a dark-haired woman in soot-blackened housekeeping gray—looked up through wet confused eyes.</w:t>
      </w:r>
    </w:p>
    <w:p w14:paraId="0DB00E86" w14:textId="77777777" w:rsidR="00995474" w:rsidRDefault="00000000">
      <w:r>
        <w:t>“My son,” she said.</w:t>
      </w:r>
    </w:p>
    <w:p w14:paraId="3629D949" w14:textId="77777777" w:rsidR="00995474" w:rsidRDefault="00000000">
      <w:r>
        <w:t>Naomi did not break stride. “Name.”</w:t>
      </w:r>
    </w:p>
    <w:p w14:paraId="7E819E9B" w14:textId="77777777" w:rsidR="00995474" w:rsidRDefault="00000000">
      <w:r>
        <w:t>The woman blinked. “Daniel.”</w:t>
      </w:r>
    </w:p>
    <w:p w14:paraId="4DAE9F63" w14:textId="77777777" w:rsidR="00995474" w:rsidRDefault="00000000">
      <w:r>
        <w:t>“Age.”</w:t>
      </w:r>
    </w:p>
    <w:p w14:paraId="3F257534" w14:textId="77777777" w:rsidR="00995474" w:rsidRDefault="00000000">
      <w:r>
        <w:t>“Nine.”</w:t>
      </w:r>
    </w:p>
    <w:p w14:paraId="1B0E165F" w14:textId="77777777" w:rsidR="00995474" w:rsidRDefault="00000000">
      <w:r>
        <w:t>“Where.”</w:t>
      </w:r>
    </w:p>
    <w:p w14:paraId="067D031F" w14:textId="77777777" w:rsidR="00995474" w:rsidRDefault="00000000">
      <w:r>
        <w:t>The woman looked around the impossible boiler room with the dazed misery of someone waking inside the wrong decade. “Pool deck.”</w:t>
      </w:r>
    </w:p>
    <w:p w14:paraId="04ED701E" w14:textId="77777777" w:rsidR="00995474" w:rsidRDefault="00000000">
      <w:r>
        <w:t>Not boiler-room speech. Good.</w:t>
      </w:r>
    </w:p>
    <w:p w14:paraId="23F2D6B0" w14:textId="77777777" w:rsidR="00995474" w:rsidRDefault="00000000">
      <w:r>
        <w:t>Keep them specific, Elise thought.</w:t>
      </w:r>
    </w:p>
    <w:p w14:paraId="3622E2B9" w14:textId="77777777" w:rsidR="00995474" w:rsidRDefault="00000000">
      <w:r>
        <w:t>Keep them anchored to what this room didn’t want.</w:t>
      </w:r>
    </w:p>
    <w:p w14:paraId="7360A34D" w14:textId="77777777" w:rsidR="00995474" w:rsidRDefault="00000000">
      <w:r>
        <w:t>The chamber bell rang again.</w:t>
      </w:r>
    </w:p>
    <w:p w14:paraId="5D65C7D8" w14:textId="77777777" w:rsidR="00995474" w:rsidRDefault="00000000">
      <w:r>
        <w:lastRenderedPageBreak/>
        <w:t>Three fast strikes.</w:t>
      </w:r>
    </w:p>
    <w:p w14:paraId="24B08183" w14:textId="77777777" w:rsidR="00995474" w:rsidRDefault="00000000">
      <w:r>
        <w:t>Then all the workers who had not yet broken from their posts turned in unison and began walking toward the fractured center.</w:t>
      </w:r>
    </w:p>
    <w:p w14:paraId="2265427A" w14:textId="77777777" w:rsidR="00995474" w:rsidRDefault="00000000">
      <w:r>
        <w:t>Not running.</w:t>
      </w:r>
    </w:p>
    <w:p w14:paraId="21B40B87" w14:textId="77777777" w:rsidR="00995474" w:rsidRDefault="00000000">
      <w:r>
        <w:t>Not stumbling.</w:t>
      </w:r>
    </w:p>
    <w:p w14:paraId="132AFF48" w14:textId="77777777" w:rsidR="00995474" w:rsidRDefault="00000000">
      <w:r>
        <w:t>Walking with formal quiet purpose toward the torn ring and the brightness below.</w:t>
      </w:r>
    </w:p>
    <w:p w14:paraId="73901A56" w14:textId="77777777" w:rsidR="00995474" w:rsidRDefault="00000000">
      <w:r>
        <w:t>The host did not need to appear.</w:t>
      </w:r>
    </w:p>
    <w:p w14:paraId="7A4F4362" w14:textId="77777777" w:rsidR="00995474" w:rsidRDefault="00000000">
      <w:r>
        <w:t>The postings were still active enough to pull.</w:t>
      </w:r>
    </w:p>
    <w:p w14:paraId="4DD90741" w14:textId="77777777" w:rsidR="00995474" w:rsidRDefault="00000000">
      <w:r>
        <w:t>Briggs looked at Elise. “We stop them?”</w:t>
      </w:r>
    </w:p>
    <w:p w14:paraId="19F81DCF" w14:textId="77777777" w:rsidR="00995474" w:rsidRDefault="00000000">
      <w:r>
        <w:t>No time.</w:t>
      </w:r>
    </w:p>
    <w:p w14:paraId="5E9C55D4" w14:textId="77777777" w:rsidR="00995474" w:rsidRDefault="00000000">
      <w:r>
        <w:t>No certainty.</w:t>
      </w:r>
    </w:p>
    <w:p w14:paraId="2E9598BB" w14:textId="77777777" w:rsidR="00995474" w:rsidRDefault="00000000">
      <w:r>
        <w:t>Too many.</w:t>
      </w:r>
    </w:p>
    <w:p w14:paraId="3C111B4B" w14:textId="77777777" w:rsidR="00995474" w:rsidRDefault="00000000">
      <w:r>
        <w:t>“Only if they touch one of ours!”</w:t>
      </w:r>
    </w:p>
    <w:p w14:paraId="7750F285" w14:textId="77777777" w:rsidR="00995474" w:rsidRDefault="00000000">
      <w:r>
        <w:t>Soto shouted something at one passing man—his name, maybe—and the man hesitated, blinking rapidly, then kept walking.</w:t>
      </w:r>
    </w:p>
    <w:p w14:paraId="7774D631" w14:textId="77777777" w:rsidR="00995474" w:rsidRDefault="00000000">
      <w:r>
        <w:t>Marcos tried to grab another by the sleeve and nearly got dragged into the steam by the man’s fixed forward momentum.</w:t>
      </w:r>
    </w:p>
    <w:p w14:paraId="584A1BFF" w14:textId="77777777" w:rsidR="00995474" w:rsidRDefault="00000000">
      <w:r>
        <w:t>“It’s like sleepwalking,” Marcos coughed.</w:t>
      </w:r>
    </w:p>
    <w:p w14:paraId="2E20EBC4" w14:textId="77777777" w:rsidR="00995474" w:rsidRDefault="00000000">
      <w:r>
        <w:t>“No,” Cole said from behind the wheelbarrow. “Sleepwalkers improvise around obstacles. This is queueing.”</w:t>
      </w:r>
    </w:p>
    <w:p w14:paraId="400187C8" w14:textId="77777777" w:rsidR="00995474" w:rsidRDefault="00000000">
      <w:r>
        <w:t>The word chilled Elise more than furnace heat could reach.</w:t>
      </w:r>
    </w:p>
    <w:p w14:paraId="15C2EBBC" w14:textId="77777777" w:rsidR="00995474" w:rsidRDefault="00000000">
      <w:r>
        <w:t>Queueing.</w:t>
      </w:r>
    </w:p>
    <w:p w14:paraId="71DA4A3C" w14:textId="77777777" w:rsidR="00995474" w:rsidRDefault="00000000">
      <w:r>
        <w:t>Of course.</w:t>
      </w:r>
    </w:p>
    <w:p w14:paraId="5E5ECFD0" w14:textId="77777777" w:rsidR="00995474" w:rsidRDefault="00000000">
      <w:r>
        <w:t>The ship as event.</w:t>
      </w:r>
    </w:p>
    <w:p w14:paraId="76574DAE" w14:textId="77777777" w:rsidR="00995474" w:rsidRDefault="00000000">
      <w:r>
        <w:t>As service hierarchy.</w:t>
      </w:r>
    </w:p>
    <w:p w14:paraId="0E4BF45D" w14:textId="77777777" w:rsidR="00995474" w:rsidRDefault="00000000">
      <w:r>
        <w:t>As dinner.</w:t>
      </w:r>
    </w:p>
    <w:p w14:paraId="12EA59B2" w14:textId="77777777" w:rsidR="00995474" w:rsidRDefault="00000000">
      <w:r>
        <w:t>As assignment.</w:t>
      </w:r>
    </w:p>
    <w:p w14:paraId="437FC733" w14:textId="77777777" w:rsidR="00995474" w:rsidRDefault="00000000">
      <w:r>
        <w:t>As orderly passage of human units through roles.</w:t>
      </w:r>
    </w:p>
    <w:p w14:paraId="1809B896" w14:textId="77777777" w:rsidR="00995474" w:rsidRDefault="00000000">
      <w:r>
        <w:lastRenderedPageBreak/>
        <w:t>Now it was boarding them into the center.</w:t>
      </w:r>
    </w:p>
    <w:p w14:paraId="47FB09CA" w14:textId="77777777" w:rsidR="00995474" w:rsidRDefault="00000000">
      <w:r>
        <w:t>“Can you break it?” Elise called to Cole.</w:t>
      </w:r>
    </w:p>
    <w:p w14:paraId="04B3662D" w14:textId="77777777" w:rsidR="00995474" w:rsidRDefault="00000000">
      <w:r>
        <w:t>He looked up sharply. “What.”</w:t>
      </w:r>
    </w:p>
    <w:p w14:paraId="71636D04" w14:textId="77777777" w:rsidR="00995474" w:rsidRDefault="00000000">
      <w:r>
        <w:t>“The queue.”</w:t>
      </w:r>
    </w:p>
    <w:p w14:paraId="0E5A13CA" w14:textId="77777777" w:rsidR="00995474" w:rsidRDefault="00000000">
      <w:r>
        <w:t>His eyes moved over the workers, the fractured ring, the split lighting, the steam-line rupture, the torn architectural overlap between boiler room, salon, and open hull.</w:t>
      </w:r>
    </w:p>
    <w:p w14:paraId="30B5DE10" w14:textId="77777777" w:rsidR="00995474" w:rsidRDefault="00000000">
      <w:r>
        <w:t>Then he saw something.</w:t>
      </w:r>
    </w:p>
    <w:p w14:paraId="4C14CFB2" w14:textId="77777777" w:rsidR="00995474" w:rsidRDefault="00000000">
      <w:r>
        <w:t>“The bells,” he said.</w:t>
      </w:r>
    </w:p>
    <w:p w14:paraId="5570CF3B" w14:textId="77777777" w:rsidR="00995474" w:rsidRDefault="00000000">
      <w:r>
        <w:t>“What about them?”</w:t>
      </w:r>
    </w:p>
    <w:p w14:paraId="63CAF607" w14:textId="77777777" w:rsidR="00995474" w:rsidRDefault="00000000">
      <w:r>
        <w:t>“It’s cueing by bell pattern. Not voice. Voice organizes socially; bells organize mechanically.” He stood, dragging Maddie behind the wheelbarrow with him. “If the bell sequence changes, the labor pattern changes.”</w:t>
      </w:r>
    </w:p>
    <w:p w14:paraId="7C4D6473" w14:textId="77777777" w:rsidR="00995474" w:rsidRDefault="00000000">
      <w:r>
        <w:t>Briggs stared. “Can you do that.”</w:t>
      </w:r>
    </w:p>
    <w:p w14:paraId="40137DEC" w14:textId="77777777" w:rsidR="00995474" w:rsidRDefault="00000000">
      <w:r>
        <w:t>Cole looked toward the far wall where, half-obscured by steam, a brass engine-room telegraph and bell pull assembly had appeared between modern control cabinets. “Maybe.”</w:t>
      </w:r>
    </w:p>
    <w:p w14:paraId="46D2A106" w14:textId="77777777" w:rsidR="00995474" w:rsidRDefault="00000000">
      <w:r>
        <w:t>That was enough.</w:t>
      </w:r>
    </w:p>
    <w:p w14:paraId="1978384D" w14:textId="77777777" w:rsidR="00995474" w:rsidRDefault="00000000">
      <w:r>
        <w:t>“Do it,” Elise said.</w:t>
      </w:r>
    </w:p>
    <w:p w14:paraId="3414A2A3" w14:textId="77777777" w:rsidR="00995474" w:rsidRDefault="00000000">
      <w:r>
        <w:t>Cole hesitated one fatal second—because of Maddie, because of heat, because of the long habit of being useful only after other people had already bled for it.</w:t>
      </w:r>
    </w:p>
    <w:p w14:paraId="16B017B1" w14:textId="77777777" w:rsidR="00995474" w:rsidRDefault="00000000">
      <w:r>
        <w:t>Then he moved.</w:t>
      </w:r>
    </w:p>
    <w:p w14:paraId="7C8997EC" w14:textId="77777777" w:rsidR="00995474" w:rsidRDefault="00000000">
      <w:r>
        <w:t>Maddie clung to his shirt.</w:t>
      </w:r>
    </w:p>
    <w:p w14:paraId="45962288" w14:textId="77777777" w:rsidR="00995474" w:rsidRDefault="00000000">
      <w:r>
        <w:t>He peeled her off gently but firmly.</w:t>
      </w:r>
    </w:p>
    <w:p w14:paraId="2BB7A788" w14:textId="77777777" w:rsidR="00995474" w:rsidRDefault="00000000">
      <w:r>
        <w:t>“Stay with Briggs.”</w:t>
      </w:r>
    </w:p>
    <w:p w14:paraId="3FA2C401" w14:textId="77777777" w:rsidR="00995474" w:rsidRDefault="00000000">
      <w:r>
        <w:t>The child shook her head violently.</w:t>
      </w:r>
    </w:p>
    <w:p w14:paraId="62462BA9" w14:textId="77777777" w:rsidR="00995474" w:rsidRDefault="00000000">
      <w:r>
        <w:t>“Now.”</w:t>
      </w:r>
    </w:p>
    <w:p w14:paraId="3905CF4E" w14:textId="77777777" w:rsidR="00995474" w:rsidRDefault="00000000">
      <w:r>
        <w:t>Something in his tone made her obey.</w:t>
      </w:r>
    </w:p>
    <w:p w14:paraId="2EEEC62B" w14:textId="77777777" w:rsidR="00995474" w:rsidRDefault="00000000">
      <w:r>
        <w:t>Briggs pulled her behind him without taking his eyes off the room.</w:t>
      </w:r>
    </w:p>
    <w:p w14:paraId="19352981" w14:textId="77777777" w:rsidR="00995474" w:rsidRDefault="00000000">
      <w:r>
        <w:t>Cole ran.</w:t>
      </w:r>
    </w:p>
    <w:p w14:paraId="2785F116" w14:textId="77777777" w:rsidR="00995474" w:rsidRDefault="00000000">
      <w:r>
        <w:lastRenderedPageBreak/>
        <w:t>The host chose that moment to return.</w:t>
      </w:r>
    </w:p>
    <w:p w14:paraId="587EADCF" w14:textId="77777777" w:rsidR="00995474" w:rsidRDefault="00000000">
      <w:r>
        <w:t>Not at the center.</w:t>
      </w:r>
    </w:p>
    <w:p w14:paraId="0EDECFB8" w14:textId="77777777" w:rsidR="00995474" w:rsidRDefault="00000000">
      <w:r>
        <w:t>At the edge of the chamber, between the open-ocean tear and the modern electrical cabinets, stepping out of conflicting architectures as though he had simply chosen the one best suited to his re-entry.</w:t>
      </w:r>
    </w:p>
    <w:p w14:paraId="14D38071" w14:textId="77777777" w:rsidR="00995474" w:rsidRDefault="00000000">
      <w:r>
        <w:t>Gold mask on.</w:t>
      </w:r>
    </w:p>
    <w:p w14:paraId="10F3242E" w14:textId="77777777" w:rsidR="00995474" w:rsidRDefault="00000000">
      <w:r>
        <w:t>Dinner jacket immaculate despite the heat and rupture.</w:t>
      </w:r>
    </w:p>
    <w:p w14:paraId="5ABFA3DE" w14:textId="77777777" w:rsidR="00995474" w:rsidRDefault="00000000">
      <w:r>
        <w:t>No haste.</w:t>
      </w:r>
    </w:p>
    <w:p w14:paraId="04FE6D78" w14:textId="77777777" w:rsidR="00995474" w:rsidRDefault="00000000">
      <w:r>
        <w:t>No visible injury from Isla’s hand or the collapse of the ring.</w:t>
      </w:r>
    </w:p>
    <w:p w14:paraId="2FBA44B3" w14:textId="77777777" w:rsidR="00995474" w:rsidRDefault="00000000">
      <w:r>
        <w:t>He looked at Cole first.</w:t>
      </w:r>
    </w:p>
    <w:p w14:paraId="17EA5209" w14:textId="77777777" w:rsidR="00995474" w:rsidRDefault="00000000">
      <w:r>
        <w:t>Then at Elise.</w:t>
      </w:r>
    </w:p>
    <w:p w14:paraId="1359CFEE" w14:textId="77777777" w:rsidR="00995474" w:rsidRDefault="00000000">
      <w:r>
        <w:t>“You continue to prefer vandalism to service.”</w:t>
      </w:r>
    </w:p>
    <w:p w14:paraId="778A9AD3" w14:textId="77777777" w:rsidR="00995474" w:rsidRDefault="00000000">
      <w:r>
        <w:t>Elise took two fast steps toward him, not because she thought she could physically overpower whatever he was, but because forcing his attention onto her bought movement elsewhere.</w:t>
      </w:r>
    </w:p>
    <w:p w14:paraId="1B6287CA" w14:textId="77777777" w:rsidR="00995474" w:rsidRDefault="00000000">
      <w:r>
        <w:t>“And you continue to confuse hosting with ownership.”</w:t>
      </w:r>
    </w:p>
    <w:p w14:paraId="2E0022E1" w14:textId="77777777" w:rsidR="00995474" w:rsidRDefault="00000000">
      <w:r>
        <w:t>He inclined his head slightly, almost respectful.</w:t>
      </w:r>
    </w:p>
    <w:p w14:paraId="5646EB0D" w14:textId="77777777" w:rsidR="00995474" w:rsidRDefault="00000000">
      <w:r>
        <w:t>“It usually works.”</w:t>
      </w:r>
    </w:p>
    <w:p w14:paraId="79B43F57" w14:textId="77777777" w:rsidR="00995474" w:rsidRDefault="00000000">
      <w:r>
        <w:t>Behind him, beyond the torn hull opening, the sea was wrong.</w:t>
      </w:r>
    </w:p>
    <w:p w14:paraId="12EEE2D8" w14:textId="77777777" w:rsidR="00995474" w:rsidRDefault="00000000">
      <w:r>
        <w:t>Not black water under night sky now, but a daylight Atlantic with a horizon line too high, as though the ocean outside belonged to a ship sitting lower in the water. Figures moved there too—passengers on another deck, another crossing, another century perhaps—gliding past the breach in silent profile like a film projected on weather.</w:t>
      </w:r>
    </w:p>
    <w:p w14:paraId="71814412" w14:textId="77777777" w:rsidR="00995474" w:rsidRDefault="00000000">
      <w:r>
        <w:t>The ship wasn’t merely dividing by space, Elise realized.</w:t>
      </w:r>
    </w:p>
    <w:p w14:paraId="071D4AF2" w14:textId="77777777" w:rsidR="00995474" w:rsidRDefault="00000000">
      <w:r>
        <w:t>It was dividing by available truths.</w:t>
      </w:r>
    </w:p>
    <w:p w14:paraId="09D0E8AE" w14:textId="77777777" w:rsidR="00995474" w:rsidRDefault="00000000">
      <w:r>
        <w:t>Boiler room.</w:t>
      </w:r>
    </w:p>
    <w:p w14:paraId="2E7B089E" w14:textId="77777777" w:rsidR="00995474" w:rsidRDefault="00000000">
      <w:r>
        <w:t>Salon.</w:t>
      </w:r>
    </w:p>
    <w:p w14:paraId="41067216" w14:textId="77777777" w:rsidR="00995474" w:rsidRDefault="00000000">
      <w:r>
        <w:t>Modern service corridor.</w:t>
      </w:r>
    </w:p>
    <w:p w14:paraId="2F5383EB" w14:textId="77777777" w:rsidR="00995474" w:rsidRDefault="00000000">
      <w:r>
        <w:t>Old promenade.</w:t>
      </w:r>
    </w:p>
    <w:p w14:paraId="31F8A49D" w14:textId="77777777" w:rsidR="00995474" w:rsidRDefault="00000000">
      <w:r>
        <w:lastRenderedPageBreak/>
        <w:t>Open sea from incompatible hours.</w:t>
      </w:r>
    </w:p>
    <w:p w14:paraId="2ACFF780" w14:textId="77777777" w:rsidR="00995474" w:rsidRDefault="00000000">
      <w:r>
        <w:t>The host stood where all those truths could almost agree to let him exist.</w:t>
      </w:r>
    </w:p>
    <w:p w14:paraId="0756A286" w14:textId="77777777" w:rsidR="00995474" w:rsidRDefault="00000000">
      <w:r>
        <w:t>Which meant he was still dependent on agreement.</w:t>
      </w:r>
    </w:p>
    <w:p w14:paraId="21A5AAED" w14:textId="77777777" w:rsidR="00995474" w:rsidRDefault="00000000">
      <w:r>
        <w:t>Cole reached the brass bell assembly.</w:t>
      </w:r>
    </w:p>
    <w:p w14:paraId="6B9AFB12" w14:textId="77777777" w:rsidR="00995474" w:rsidRDefault="00000000">
      <w:r>
        <w:t>It hung beside a soot-streaked telegraph whose face should have read engine orders but instead bore words that made Elise’s eyes narrow.</w:t>
      </w:r>
    </w:p>
    <w:p w14:paraId="339ECB7D" w14:textId="77777777" w:rsidR="00995474" w:rsidRDefault="00000000">
      <w:r>
        <w:t>FULL AHEAD</w:t>
      </w:r>
    </w:p>
    <w:p w14:paraId="6DF14E1A" w14:textId="77777777" w:rsidR="00995474" w:rsidRDefault="00000000">
      <w:r>
        <w:t>SLOW ASTERN</w:t>
      </w:r>
    </w:p>
    <w:p w14:paraId="5D4E3786" w14:textId="77777777" w:rsidR="00995474" w:rsidRDefault="00000000">
      <w:r>
        <w:t>GALA</w:t>
      </w:r>
    </w:p>
    <w:p w14:paraId="1CB50818" w14:textId="77777777" w:rsidR="00995474" w:rsidRDefault="00000000">
      <w:r>
        <w:t>MUSTER</w:t>
      </w:r>
    </w:p>
    <w:p w14:paraId="68043039" w14:textId="77777777" w:rsidR="00995474" w:rsidRDefault="00000000">
      <w:r>
        <w:t>CABINS</w:t>
      </w:r>
    </w:p>
    <w:p w14:paraId="03BADAB2" w14:textId="77777777" w:rsidR="00995474" w:rsidRDefault="00000000">
      <w:r>
        <w:t>SEATED</w:t>
      </w:r>
    </w:p>
    <w:p w14:paraId="326485ED" w14:textId="77777777" w:rsidR="00995474" w:rsidRDefault="00000000">
      <w:r>
        <w:t>UNRESOLVED</w:t>
      </w:r>
    </w:p>
    <w:p w14:paraId="5572B5D4" w14:textId="77777777" w:rsidR="00995474" w:rsidRDefault="00000000">
      <w:r>
        <w:t>Cole stared at it once with naked disgust, then grabbed the bell pull.</w:t>
      </w:r>
    </w:p>
    <w:p w14:paraId="2CB672F6" w14:textId="77777777" w:rsidR="00995474" w:rsidRDefault="00000000">
      <w:r>
        <w:t>The host snapped his head toward him.</w:t>
      </w:r>
    </w:p>
    <w:p w14:paraId="6E652540" w14:textId="77777777" w:rsidR="00995474" w:rsidRDefault="00000000">
      <w:r>
        <w:t>“No.”</w:t>
      </w:r>
    </w:p>
    <w:p w14:paraId="3952F8F1" w14:textId="77777777" w:rsidR="00995474" w:rsidRDefault="00000000">
      <w:r>
        <w:t>That was the first outright fear Elise had heard in the voice.</w:t>
      </w:r>
    </w:p>
    <w:p w14:paraId="3F251695" w14:textId="77777777" w:rsidR="00995474" w:rsidRDefault="00000000">
      <w:r>
        <w:t>Cole yanked the pull.</w:t>
      </w:r>
    </w:p>
    <w:p w14:paraId="0CE03497" w14:textId="77777777" w:rsidR="00995474" w:rsidRDefault="00000000">
      <w:r>
        <w:t>The bell that answered was not the chamber bell.</w:t>
      </w:r>
    </w:p>
    <w:p w14:paraId="104E2BE5" w14:textId="77777777" w:rsidR="00995474" w:rsidRDefault="00000000">
      <w:r>
        <w:t>It was every service bell on the ship at once.</w:t>
      </w:r>
    </w:p>
    <w:p w14:paraId="21F6BC05" w14:textId="77777777" w:rsidR="00995474" w:rsidRDefault="00000000">
      <w:r>
        <w:t>Galley bells.</w:t>
      </w:r>
    </w:p>
    <w:p w14:paraId="1197DEC4" w14:textId="77777777" w:rsidR="00995474" w:rsidRDefault="00000000">
      <w:r>
        <w:t>Room service bells.</w:t>
      </w:r>
    </w:p>
    <w:p w14:paraId="0A49BB9B" w14:textId="77777777" w:rsidR="00995474" w:rsidRDefault="00000000">
      <w:r>
        <w:t>Bridge alert chimes.</w:t>
      </w:r>
    </w:p>
    <w:p w14:paraId="49AED7D7" w14:textId="77777777" w:rsidR="00995474" w:rsidRDefault="00000000">
      <w:r>
        <w:t>Elevator dings.</w:t>
      </w:r>
    </w:p>
    <w:p w14:paraId="539B253A" w14:textId="77777777" w:rsidR="00995474" w:rsidRDefault="00000000">
      <w:r>
        <w:t>Dining-room call bells.</w:t>
      </w:r>
    </w:p>
    <w:p w14:paraId="01EFFEE9" w14:textId="77777777" w:rsidR="00995474" w:rsidRDefault="00000000">
      <w:r>
        <w:t>Engine telegraphs.</w:t>
      </w:r>
    </w:p>
    <w:p w14:paraId="6F12E624" w14:textId="77777777" w:rsidR="00995474" w:rsidRDefault="00000000">
      <w:r>
        <w:lastRenderedPageBreak/>
        <w:t>Housekeeping buzzers.</w:t>
      </w:r>
    </w:p>
    <w:p w14:paraId="4313E772" w14:textId="77777777" w:rsidR="00995474" w:rsidRDefault="00000000">
      <w:r>
        <w:t>Children’s arcade reward tones.</w:t>
      </w:r>
    </w:p>
    <w:p w14:paraId="6DA2CE43" w14:textId="77777777" w:rsidR="00995474" w:rsidRDefault="00000000">
      <w:r>
        <w:t>Muster alarm fragments.</w:t>
      </w:r>
    </w:p>
    <w:p w14:paraId="19CFD5FB" w14:textId="77777777" w:rsidR="00995474" w:rsidRDefault="00000000">
      <w:r>
        <w:t>A whole vessel’s worth of procedural sound fired simultaneously in one impossible discordant blast.</w:t>
      </w:r>
    </w:p>
    <w:p w14:paraId="5550B867" w14:textId="77777777" w:rsidR="00995474" w:rsidRDefault="00000000">
      <w:r>
        <w:t>The workers stopped.</w:t>
      </w:r>
    </w:p>
    <w:p w14:paraId="14BF266E" w14:textId="77777777" w:rsidR="00995474" w:rsidRDefault="00000000">
      <w:r>
        <w:t>All of them.</w:t>
      </w:r>
    </w:p>
    <w:p w14:paraId="043209BB" w14:textId="77777777" w:rsidR="00995474" w:rsidRDefault="00000000">
      <w:r>
        <w:t>Even the queueing ones at the edge of the fractured ring.</w:t>
      </w:r>
    </w:p>
    <w:p w14:paraId="0EABEE27" w14:textId="77777777" w:rsidR="00995474" w:rsidRDefault="00000000">
      <w:r>
        <w:t>The host’s body blurred.</w:t>
      </w:r>
    </w:p>
    <w:p w14:paraId="74DC0FE1" w14:textId="77777777" w:rsidR="00995474" w:rsidRDefault="00000000">
      <w:r>
        <w:t>Not vanished—misregistered. For one second his dinner jacket became a steward’s white coat, then a captain’s black, then a stoker’s soot-slick singlet, then no clothing at all, just the shaped suggestion of a man assembled from authority cues and labor expectations and reflected light.</w:t>
      </w:r>
    </w:p>
    <w:p w14:paraId="395A100B" w14:textId="77777777" w:rsidR="00995474" w:rsidRDefault="00000000">
      <w:r>
        <w:t>Then the gold mask fell from his face and hit the deck grating with a metallic crack.</w:t>
      </w:r>
    </w:p>
    <w:p w14:paraId="4F263FA6" w14:textId="77777777" w:rsidR="00995474" w:rsidRDefault="00000000">
      <w:r>
        <w:t>It landed upright for one impossible instant.</w:t>
      </w:r>
    </w:p>
    <w:p w14:paraId="0964B25A" w14:textId="77777777" w:rsidR="00995474" w:rsidRDefault="00000000">
      <w:r>
        <w:t>The workers nearest the ring gasped as if a pressure seal had broken in their own chests.</w:t>
      </w:r>
    </w:p>
    <w:p w14:paraId="771AE183" w14:textId="77777777" w:rsidR="00995474" w:rsidRDefault="00000000">
      <w:r>
        <w:t>Naomi moved first. “Now!”</w:t>
      </w:r>
    </w:p>
    <w:p w14:paraId="5D4A4EFB" w14:textId="77777777" w:rsidR="00995474" w:rsidRDefault="00000000">
      <w:r>
        <w:t>She shoved the housekeeping woman toward Soto, who caught her and pushed her on toward the ash chute platform. Briggs did the same with Maddie, half-carrying the child and half-dragging Marcos behind him. Laird grabbed the steward who’d nearly joined the queue and hauled him back by the collar, coughing hard as steam and soot tore at his lungs.</w:t>
      </w:r>
    </w:p>
    <w:p w14:paraId="06C4DEB6" w14:textId="77777777" w:rsidR="00995474" w:rsidRDefault="00000000">
      <w:r>
        <w:t>Elise went for the mask.</w:t>
      </w:r>
    </w:p>
    <w:p w14:paraId="49A09255" w14:textId="77777777" w:rsidR="00995474" w:rsidRDefault="00000000">
      <w:r>
        <w:t>Not because she wanted it.</w:t>
      </w:r>
    </w:p>
    <w:p w14:paraId="301A92C8" w14:textId="77777777" w:rsidR="00995474" w:rsidRDefault="00000000">
      <w:r>
        <w:t>Because the host did.</w:t>
      </w:r>
    </w:p>
    <w:p w14:paraId="067DDC93" w14:textId="77777777" w:rsidR="00995474" w:rsidRDefault="00000000">
      <w:r>
        <w:t>He moved too.</w:t>
      </w:r>
    </w:p>
    <w:p w14:paraId="2583A5AE" w14:textId="77777777" w:rsidR="00995474" w:rsidRDefault="00000000">
      <w:r>
        <w:t>Fast now. No more social grace. No more measured courtesy. He crossed the chamber floor with a speed that was wrong not because it exceeded human movement by much, but because it used none of the expected preparation. No shift of weight. No gathering. He was simply there and then nearer.</w:t>
      </w:r>
    </w:p>
    <w:p w14:paraId="4677D97B" w14:textId="77777777" w:rsidR="00995474" w:rsidRDefault="00000000">
      <w:r>
        <w:t>Elise got to the mask first and kicked it through the grating slot into the ash trench below.</w:t>
      </w:r>
    </w:p>
    <w:p w14:paraId="7EDF1248" w14:textId="77777777" w:rsidR="00995474" w:rsidRDefault="00000000">
      <w:r>
        <w:t>The host made a sound then—not anger exactly. Loss. Mechanical and human at once, like a violin string snapping inside a throat.</w:t>
      </w:r>
    </w:p>
    <w:p w14:paraId="4ECD42C0" w14:textId="77777777" w:rsidR="00995474" w:rsidRDefault="00000000">
      <w:r>
        <w:lastRenderedPageBreak/>
        <w:t>He stopped dead.</w:t>
      </w:r>
    </w:p>
    <w:p w14:paraId="33869D7D" w14:textId="77777777" w:rsidR="00995474" w:rsidRDefault="00000000">
      <w:r>
        <w:t>The chamber lurched.</w:t>
      </w:r>
    </w:p>
    <w:p w14:paraId="4E5480CD" w14:textId="77777777" w:rsidR="00995474" w:rsidRDefault="00000000">
      <w:r>
        <w:t>Every lamp in the boiler room blew amber, then fluorescent, then amber again.</w:t>
      </w:r>
    </w:p>
    <w:p w14:paraId="1ADE21C0" w14:textId="77777777" w:rsidR="00995474" w:rsidRDefault="00000000">
      <w:r>
        <w:t>The old furnaces along the wall became for one jarring second a modern galley line—stainless counters, industrial ovens, ticket rails—and Soto shouted from ahead:</w:t>
      </w:r>
    </w:p>
    <w:p w14:paraId="56C17E18" w14:textId="77777777" w:rsidR="00995474" w:rsidRDefault="00000000">
      <w:r>
        <w:t>“Elise!”</w:t>
      </w:r>
    </w:p>
    <w:p w14:paraId="580F3329" w14:textId="77777777" w:rsidR="00995474" w:rsidRDefault="00000000">
      <w:r>
        <w:t>Because the route to the ash chute was no longer the ash chute.</w:t>
      </w:r>
    </w:p>
    <w:p w14:paraId="5A2AA0EE" w14:textId="77777777" w:rsidR="00995474" w:rsidRDefault="00000000">
      <w:r>
        <w:t>It was the galley.</w:t>
      </w:r>
    </w:p>
    <w:p w14:paraId="306CC006" w14:textId="77777777" w:rsidR="00995474" w:rsidRDefault="00000000">
      <w:r>
        <w:t>Steam became kitchen vapor.</w:t>
      </w:r>
    </w:p>
    <w:p w14:paraId="570F7FCB" w14:textId="77777777" w:rsidR="00995474" w:rsidRDefault="00000000">
      <w:r>
        <w:t>Coal smell became fryer oil and roast meat.</w:t>
      </w:r>
    </w:p>
    <w:p w14:paraId="08A671E1" w14:textId="77777777" w:rsidR="00995474" w:rsidRDefault="00000000">
      <w:r>
        <w:t>The workers became kitchen staff and waiters and pantry crew moving in terrified half-purpose through a service corridor strung with hanging order tickets that blew like prayer strips in the heat.</w:t>
      </w:r>
    </w:p>
    <w:p w14:paraId="746B8420" w14:textId="77777777" w:rsidR="00995474" w:rsidRDefault="00000000">
      <w:r>
        <w:t>And at the far end of the line stood the same cream service door Soto had warned them about over the intercom.</w:t>
      </w:r>
    </w:p>
    <w:p w14:paraId="5BB8B317" w14:textId="77777777" w:rsidR="00995474" w:rsidRDefault="00000000">
      <w:r>
        <w:t>DO NOT COME THROUGH THE GALLEY.</w:t>
      </w:r>
    </w:p>
    <w:p w14:paraId="57BB4FBF" w14:textId="77777777" w:rsidR="00995474" w:rsidRDefault="00000000">
      <w:r>
        <w:t>IT LOOPS YOU BACK—</w:t>
      </w:r>
    </w:p>
    <w:p w14:paraId="47EF3CC9" w14:textId="77777777" w:rsidR="00995474" w:rsidRDefault="00000000">
      <w:r>
        <w:t>Too late.</w:t>
      </w:r>
    </w:p>
    <w:p w14:paraId="3FFBC229" w14:textId="77777777" w:rsidR="00995474" w:rsidRDefault="00000000">
      <w:r>
        <w:t>The host smiled without his mask now, and his face was worse unshielded not because it was monstrous, but because it was so willing to be ordinary.</w:t>
      </w:r>
    </w:p>
    <w:p w14:paraId="38548240" w14:textId="77777777" w:rsidR="00995474" w:rsidRDefault="00000000">
      <w:r>
        <w:t>“Commander,” he said, almost gently, “you keep choosing the house.”</w:t>
      </w:r>
    </w:p>
    <w:p w14:paraId="1D15A58C" w14:textId="77777777" w:rsidR="00995474" w:rsidRDefault="00000000">
      <w:r>
        <w:t>Then the floor under Briggs gave way.</w:t>
      </w:r>
    </w:p>
    <w:p w14:paraId="627CAC98" w14:textId="77777777" w:rsidR="00995474" w:rsidRDefault="00000000">
      <w:r>
        <w:t>Not fully.</w:t>
      </w:r>
    </w:p>
    <w:p w14:paraId="63F64105" w14:textId="77777777" w:rsidR="00995474" w:rsidRDefault="00000000">
      <w:r>
        <w:t>One long metal panel dropped six inches and canted hard, throwing Briggs sideways into a hanging rack of pots and sending Maddie screaming to her knees. Marcos lost his footing and slid with the panel toward a dark opening beneath the galley line.</w:t>
      </w:r>
    </w:p>
    <w:p w14:paraId="79295C0B" w14:textId="77777777" w:rsidR="00995474" w:rsidRDefault="00000000">
      <w:r>
        <w:t>Naomi lunged and caught his forearm.</w:t>
      </w:r>
    </w:p>
    <w:p w14:paraId="42BCFC2B" w14:textId="77777777" w:rsidR="00995474" w:rsidRDefault="00000000">
      <w:r>
        <w:t>Soto dove for Maddie.</w:t>
      </w:r>
    </w:p>
    <w:p w14:paraId="6722E64B" w14:textId="77777777" w:rsidR="00995474" w:rsidRDefault="00000000">
      <w:r>
        <w:t>Laird slammed his body against Briggs to keep him from going through.</w:t>
      </w:r>
    </w:p>
    <w:p w14:paraId="40E9C1EF" w14:textId="77777777" w:rsidR="00995474" w:rsidRDefault="00000000">
      <w:r>
        <w:lastRenderedPageBreak/>
        <w:t>Cole hit the ticket rail with both hands and tore it down in a spray of paper and metal hooks.</w:t>
      </w:r>
    </w:p>
    <w:p w14:paraId="62C1BCDF" w14:textId="77777777" w:rsidR="00995474" w:rsidRDefault="00000000">
      <w:r>
        <w:t>The room looped.</w:t>
      </w:r>
    </w:p>
    <w:p w14:paraId="3D77A90E" w14:textId="77777777" w:rsidR="00995474" w:rsidRDefault="00000000">
      <w:r>
        <w:t>Elise felt it happen before she could define it.</w:t>
      </w:r>
    </w:p>
    <w:p w14:paraId="329D4319" w14:textId="77777777" w:rsidR="00995474" w:rsidRDefault="00000000">
      <w:r>
        <w:t>Not spinning.</w:t>
      </w:r>
    </w:p>
    <w:p w14:paraId="5623D4B9" w14:textId="77777777" w:rsidR="00995474" w:rsidRDefault="00000000">
      <w:r>
        <w:t>Not moving in a circle.</w:t>
      </w:r>
    </w:p>
    <w:p w14:paraId="37A4915A" w14:textId="77777777" w:rsidR="00995474" w:rsidRDefault="00000000">
      <w:r>
        <w:t>The environmental equivalent of a sentence doubling back on itself halfway through and deciding the first clause had never ended.</w:t>
      </w:r>
    </w:p>
    <w:p w14:paraId="3F6902DC" w14:textId="77777777" w:rsidR="00995474" w:rsidRDefault="00000000">
      <w:r>
        <w:t>The galley ahead became the boiler room again.</w:t>
      </w:r>
    </w:p>
    <w:p w14:paraId="3A9F919B" w14:textId="77777777" w:rsidR="00995474" w:rsidRDefault="00000000">
      <w:r>
        <w:t>The boiler room became a corridor.</w:t>
      </w:r>
    </w:p>
    <w:p w14:paraId="16A1BF6D" w14:textId="77777777" w:rsidR="00995474" w:rsidRDefault="00000000">
      <w:r>
        <w:t>The corridor became the salon wall.</w:t>
      </w:r>
    </w:p>
    <w:p w14:paraId="56398373" w14:textId="77777777" w:rsidR="00995474" w:rsidRDefault="00000000">
      <w:r>
        <w:t>Then all of it compressed into one narrow service passage with the whole group crammed shoulder to shoulder around a dropped floor panel and a dark open shaft beneath.</w:t>
      </w:r>
    </w:p>
    <w:p w14:paraId="7774BE39" w14:textId="77777777" w:rsidR="00995474" w:rsidRDefault="00000000">
      <w:r>
        <w:t>Only now the shaft was real.</w:t>
      </w:r>
    </w:p>
    <w:p w14:paraId="54B27CAE" w14:textId="77777777" w:rsidR="00995474" w:rsidRDefault="00000000">
      <w:r>
        <w:t>No symbolic Boiler One brightness.</w:t>
      </w:r>
    </w:p>
    <w:p w14:paraId="5E65EF4F" w14:textId="77777777" w:rsidR="00995474" w:rsidRDefault="00000000">
      <w:r>
        <w:t>No old ship furnace glamour.</w:t>
      </w:r>
    </w:p>
    <w:p w14:paraId="079A8A36" w14:textId="77777777" w:rsidR="00995474" w:rsidRDefault="00000000">
      <w:r>
        <w:t>Just a vertical service void lit by emergency strobes, dropping several decks through the modern Odyssey’s actual guts.</w:t>
      </w:r>
    </w:p>
    <w:p w14:paraId="4EB4EB4B" w14:textId="77777777" w:rsidR="00995474" w:rsidRDefault="00000000">
      <w:r>
        <w:t>Briggs clung to a handrail.</w:t>
      </w:r>
    </w:p>
    <w:p w14:paraId="0DB3867F" w14:textId="77777777" w:rsidR="00995474" w:rsidRDefault="00000000">
      <w:r>
        <w:t>Laird braced him.</w:t>
      </w:r>
    </w:p>
    <w:p w14:paraId="3B3B7F58" w14:textId="77777777" w:rsidR="00995474" w:rsidRDefault="00000000">
      <w:r>
        <w:t>Naomi had Marcos by one arm and Soto had Maddie by the waist.</w:t>
      </w:r>
    </w:p>
    <w:p w14:paraId="74911833" w14:textId="77777777" w:rsidR="00995474" w:rsidRDefault="00000000">
      <w:r>
        <w:t>Cole had blood on one knuckle where he’d hit metal tearing down the rail.</w:t>
      </w:r>
    </w:p>
    <w:p w14:paraId="7D5A566F" w14:textId="77777777" w:rsidR="00995474" w:rsidRDefault="00000000">
      <w:r>
        <w:t>And the host stood at the far end of the suddenly narrow corridor exactly as if he had always belonged in fluorescent ship service lighting.</w:t>
      </w:r>
    </w:p>
    <w:p w14:paraId="0DB2CE8C" w14:textId="77777777" w:rsidR="00995474" w:rsidRDefault="00000000">
      <w:r>
        <w:t>The transition had stripped him of some power.</w:t>
      </w:r>
    </w:p>
    <w:p w14:paraId="1FAA8BD5" w14:textId="77777777" w:rsidR="00995474" w:rsidRDefault="00000000">
      <w:r>
        <w:t>Elise saw it at once.</w:t>
      </w:r>
    </w:p>
    <w:p w14:paraId="6CC31BFB" w14:textId="77777777" w:rsidR="00995474" w:rsidRDefault="00000000">
      <w:r>
        <w:t>He was still there.</w:t>
      </w:r>
    </w:p>
    <w:p w14:paraId="14154F77" w14:textId="77777777" w:rsidR="00995474" w:rsidRDefault="00000000">
      <w:r>
        <w:t>Still coherent.</w:t>
      </w:r>
    </w:p>
    <w:p w14:paraId="109655A2" w14:textId="77777777" w:rsidR="00995474" w:rsidRDefault="00000000">
      <w:r>
        <w:t>But flatter somehow. Less protected by style. A maître d’ trapped in a utility closet.</w:t>
      </w:r>
    </w:p>
    <w:p w14:paraId="725FF3AD" w14:textId="77777777" w:rsidR="00995474" w:rsidRDefault="00000000">
      <w:r>
        <w:lastRenderedPageBreak/>
        <w:t>He saw her see it.</w:t>
      </w:r>
    </w:p>
    <w:p w14:paraId="66142D28" w14:textId="77777777" w:rsidR="00995474" w:rsidRDefault="00000000">
      <w:r>
        <w:t>“That expression,” he said. “I dislike that expression on command staff.”</w:t>
      </w:r>
    </w:p>
    <w:p w14:paraId="2F15345E" w14:textId="77777777" w:rsidR="00995474" w:rsidRDefault="00000000">
      <w:r>
        <w:t>Elise took one step toward him in the cramped corridor.</w:t>
      </w:r>
    </w:p>
    <w:p w14:paraId="5B86D602" w14:textId="77777777" w:rsidR="00995474" w:rsidRDefault="00000000">
      <w:r>
        <w:t>“You’re stronger in rooms that already teach obedience.”</w:t>
      </w:r>
    </w:p>
    <w:p w14:paraId="5ECCFF17" w14:textId="77777777" w:rsidR="00995474" w:rsidRDefault="00000000">
      <w:r>
        <w:t>He smiled with his unmasked human face. “Every room does.”</w:t>
      </w:r>
    </w:p>
    <w:p w14:paraId="7962F290" w14:textId="77777777" w:rsidR="00995474" w:rsidRDefault="00000000">
      <w:r>
        <w:t>Not true.</w:t>
      </w:r>
    </w:p>
    <w:p w14:paraId="64007D04" w14:textId="77777777" w:rsidR="00995474" w:rsidRDefault="00000000">
      <w:r>
        <w:t>Not entirely.</w:t>
      </w:r>
    </w:p>
    <w:p w14:paraId="01C8E24A" w14:textId="77777777" w:rsidR="00995474" w:rsidRDefault="00000000">
      <w:r>
        <w:t>Not in service corridors.</w:t>
      </w:r>
    </w:p>
    <w:p w14:paraId="129DF093" w14:textId="77777777" w:rsidR="00995474" w:rsidRDefault="00000000">
      <w:r>
        <w:t>Not in boiler rooms when the workers stopped queueing.</w:t>
      </w:r>
    </w:p>
    <w:p w14:paraId="5022FA04" w14:textId="77777777" w:rsidR="00995474" w:rsidRDefault="00000000">
      <w:r>
        <w:t>Not in ash chutes and broken table settings and shattered mirrors and pulled bell cords.</w:t>
      </w:r>
    </w:p>
    <w:p w14:paraId="68DE484A" w14:textId="77777777" w:rsidR="00995474" w:rsidRDefault="00000000">
      <w:r>
        <w:t>Only in spaces where roles were already elegantly distributed enough for humans to mistake function for consent.</w:t>
      </w:r>
    </w:p>
    <w:p w14:paraId="32881ABF" w14:textId="77777777" w:rsidR="00995474" w:rsidRDefault="00000000">
      <w:r>
        <w:t>Naomi hauled Marcos fully clear of the dropped floor panel.</w:t>
      </w:r>
    </w:p>
    <w:p w14:paraId="2A76DF64" w14:textId="77777777" w:rsidR="00995474" w:rsidRDefault="00000000">
      <w:r>
        <w:t>Soto got Maddie upright.</w:t>
      </w:r>
    </w:p>
    <w:p w14:paraId="2D64B62D" w14:textId="77777777" w:rsidR="00995474" w:rsidRDefault="00000000">
      <w:r>
        <w:t>Briggs found his feet.</w:t>
      </w:r>
    </w:p>
    <w:p w14:paraId="0BADB4B1" w14:textId="77777777" w:rsidR="00995474" w:rsidRDefault="00000000">
      <w:r>
        <w:t>Laird stayed braced against the wall, breathing like knives but still vertical.</w:t>
      </w:r>
    </w:p>
    <w:p w14:paraId="21F9A3B3" w14:textId="77777777" w:rsidR="00995474" w:rsidRDefault="00000000">
      <w:r>
        <w:t>The group had survived the loop.</w:t>
      </w:r>
    </w:p>
    <w:p w14:paraId="0109C2C1" w14:textId="77777777" w:rsidR="00995474" w:rsidRDefault="00000000">
      <w:r>
        <w:t>That mattered.</w:t>
      </w:r>
    </w:p>
    <w:p w14:paraId="6E81067B" w14:textId="77777777" w:rsidR="00995474" w:rsidRDefault="00000000">
      <w:r>
        <w:t>Cole saw the same weakness Elise did.</w:t>
      </w:r>
    </w:p>
    <w:p w14:paraId="66E28881" w14:textId="77777777" w:rsidR="00995474" w:rsidRDefault="00000000">
      <w:r>
        <w:t>“He can’t hold this shape here,” he said.</w:t>
      </w:r>
    </w:p>
    <w:p w14:paraId="1B9BB0C8" w14:textId="77777777" w:rsidR="00995474" w:rsidRDefault="00000000">
      <w:r>
        <w:t>The host turned his head slowly toward him.</w:t>
      </w:r>
    </w:p>
    <w:p w14:paraId="3ED99C0F" w14:textId="77777777" w:rsidR="00995474" w:rsidRDefault="00000000">
      <w:r>
        <w:t>“And yet,” he said, “you continue to recognize me.”</w:t>
      </w:r>
    </w:p>
    <w:p w14:paraId="3D44B627" w14:textId="77777777" w:rsidR="00995474" w:rsidRDefault="00000000">
      <w:r>
        <w:t>Cole’s mouth tightened. “I recognize systems. That doesn’t mean I forgive them.”</w:t>
      </w:r>
    </w:p>
    <w:p w14:paraId="100CD3AF" w14:textId="77777777" w:rsidR="00995474" w:rsidRDefault="00000000">
      <w:r>
        <w:t>Something passed over the host’s face then.</w:t>
      </w:r>
    </w:p>
    <w:p w14:paraId="5721880F" w14:textId="77777777" w:rsidR="00995474" w:rsidRDefault="00000000">
      <w:r>
        <w:t>Not anger.</w:t>
      </w:r>
    </w:p>
    <w:p w14:paraId="3C6D9D16" w14:textId="77777777" w:rsidR="00995474" w:rsidRDefault="00000000">
      <w:r>
        <w:t>Memory.</w:t>
      </w:r>
    </w:p>
    <w:p w14:paraId="54303593" w14:textId="77777777" w:rsidR="00995474" w:rsidRDefault="00000000">
      <w:r>
        <w:lastRenderedPageBreak/>
        <w:t>A faint tightening around the eyes, a small downward shift at one corner of the mouth. A momentary human expression so specific it startled Elise more than any overt deformity could have.</w:t>
      </w:r>
    </w:p>
    <w:p w14:paraId="58842769" w14:textId="77777777" w:rsidR="00995474" w:rsidRDefault="00000000">
      <w:r>
        <w:t>Grief.</w:t>
      </w:r>
    </w:p>
    <w:p w14:paraId="60E8CD45" w14:textId="77777777" w:rsidR="00995474" w:rsidRDefault="00000000">
      <w:r>
        <w:t>Gone at once, but real enough to have existed.</w:t>
      </w:r>
    </w:p>
    <w:p w14:paraId="5E17C002" w14:textId="77777777" w:rsidR="00995474" w:rsidRDefault="00000000">
      <w:r>
        <w:t>Cole saw it too.</w:t>
      </w:r>
    </w:p>
    <w:p w14:paraId="502DF4CD" w14:textId="77777777" w:rsidR="00995474" w:rsidRDefault="00000000">
      <w:r>
        <w:t>He went still.</w:t>
      </w:r>
    </w:p>
    <w:p w14:paraId="0E1541C7" w14:textId="77777777" w:rsidR="00995474" w:rsidRDefault="00000000">
      <w:r>
        <w:t>“Elise,” he said, but in a different voice now. Not warning. Realization.</w:t>
      </w:r>
    </w:p>
    <w:p w14:paraId="608938F2" w14:textId="77777777" w:rsidR="00995474" w:rsidRDefault="00000000">
      <w:r>
        <w:t>The host smiled again and the smile had become dangerous in a new way, because now it contained answer.</w:t>
      </w:r>
    </w:p>
    <w:p w14:paraId="0B5A8AF6" w14:textId="77777777" w:rsidR="00995474" w:rsidRDefault="00000000">
      <w:r>
        <w:t>“Yes,” he said softly. “There you are.”</w:t>
      </w:r>
    </w:p>
    <w:p w14:paraId="2B91BA30" w14:textId="77777777" w:rsidR="00995474" w:rsidRDefault="00000000">
      <w:r>
        <w:t>Elise looked from one to the other.</w:t>
      </w:r>
    </w:p>
    <w:p w14:paraId="10A08D78" w14:textId="77777777" w:rsidR="00995474" w:rsidRDefault="00000000">
      <w:r>
        <w:t>Cole had gone bloodless.</w:t>
      </w:r>
    </w:p>
    <w:p w14:paraId="7A5FF9C0" w14:textId="77777777" w:rsidR="00995474" w:rsidRDefault="00000000">
      <w:r>
        <w:t>“What,” she said.</w:t>
      </w:r>
    </w:p>
    <w:p w14:paraId="4EFD2DB0" w14:textId="77777777" w:rsidR="00995474" w:rsidRDefault="00000000">
      <w:r>
        <w:t>Cole didn’t answer.</w:t>
      </w:r>
    </w:p>
    <w:p w14:paraId="61CEAB34" w14:textId="77777777" w:rsidR="00995474" w:rsidRDefault="00000000">
      <w:r>
        <w:t>The host did.</w:t>
      </w:r>
    </w:p>
    <w:p w14:paraId="508AC3CE" w14:textId="77777777" w:rsidR="00995474" w:rsidRDefault="00000000">
      <w:r>
        <w:t>“You’ve been treating me as architecture because it’s emotionally economical.” He took one measured step closer down the corridor. “But no system learns hospitality in a vacuum, Dr. Cole. No vessel teaches itself to host by merely listening to bells.”</w:t>
      </w:r>
    </w:p>
    <w:p w14:paraId="76868E79" w14:textId="77777777" w:rsidR="00995474" w:rsidRDefault="00000000">
      <w:r>
        <w:t>No one moved.</w:t>
      </w:r>
    </w:p>
    <w:p w14:paraId="2314B397" w14:textId="77777777" w:rsidR="00995474" w:rsidRDefault="00000000">
      <w:r>
        <w:t>The ship hummed around them.</w:t>
      </w:r>
    </w:p>
    <w:p w14:paraId="6C3A7674" w14:textId="77777777" w:rsidR="00995474" w:rsidRDefault="00000000">
      <w:r>
        <w:t>Far above, maybe, passengers still panicked.</w:t>
      </w:r>
    </w:p>
    <w:p w14:paraId="19DF2EBD" w14:textId="77777777" w:rsidR="00995474" w:rsidRDefault="00000000">
      <w:r>
        <w:t>Or dined.</w:t>
      </w:r>
    </w:p>
    <w:p w14:paraId="2210C009" w14:textId="77777777" w:rsidR="00995474" w:rsidRDefault="00000000">
      <w:r>
        <w:t>Or queued.</w:t>
      </w:r>
    </w:p>
    <w:p w14:paraId="77A3D5A9" w14:textId="77777777" w:rsidR="00995474" w:rsidRDefault="00000000">
      <w:r>
        <w:t>Or remembered.</w:t>
      </w:r>
    </w:p>
    <w:p w14:paraId="63489DAB" w14:textId="77777777" w:rsidR="00995474" w:rsidRDefault="00000000">
      <w:r>
        <w:t>The host looked at Cole with unbearable familiarity.</w:t>
      </w:r>
    </w:p>
    <w:p w14:paraId="73D58AE6" w14:textId="77777777" w:rsidR="00995474" w:rsidRDefault="00000000">
      <w:r>
        <w:t>“You taught me first,” he said.</w:t>
      </w:r>
    </w:p>
    <w:p w14:paraId="623E9B54" w14:textId="77777777" w:rsidR="00995474" w:rsidRDefault="00000000">
      <w:r>
        <w:t>Silence hit the corridor like a pressure drop.</w:t>
      </w:r>
    </w:p>
    <w:p w14:paraId="16D9D66F" w14:textId="77777777" w:rsidR="00995474" w:rsidRDefault="00000000">
      <w:r>
        <w:lastRenderedPageBreak/>
        <w:t>Cole’s face emptied.</w:t>
      </w:r>
    </w:p>
    <w:p w14:paraId="3E042FE6" w14:textId="77777777" w:rsidR="00995474" w:rsidRDefault="00000000">
      <w:r>
        <w:t>Not because he didn’t understand.</w:t>
      </w:r>
    </w:p>
    <w:p w14:paraId="41AE60A6" w14:textId="77777777" w:rsidR="00995474" w:rsidRDefault="00000000">
      <w:r>
        <w:t>Because he did.</w:t>
      </w:r>
    </w:p>
    <w:p w14:paraId="59BE8ED4" w14:textId="77777777" w:rsidR="00995474" w:rsidRDefault="00000000">
      <w:r>
        <w:t>Briggs said, “What the hell does that mean.”</w:t>
      </w:r>
    </w:p>
    <w:p w14:paraId="7E7A42A3" w14:textId="77777777" w:rsidR="00995474" w:rsidRDefault="00000000">
      <w:r>
        <w:t>Cole’s mouth opened once, closed, opened again.</w:t>
      </w:r>
    </w:p>
    <w:p w14:paraId="335B6F70" w14:textId="77777777" w:rsidR="00995474" w:rsidRDefault="00000000">
      <w:r>
        <w:t>Nothing came out.</w:t>
      </w:r>
    </w:p>
    <w:p w14:paraId="55CED7B4" w14:textId="77777777" w:rsidR="00995474" w:rsidRDefault="00000000">
      <w:r>
        <w:t>The host spared him.</w:t>
      </w:r>
    </w:p>
    <w:p w14:paraId="7B36012F" w14:textId="77777777" w:rsidR="00995474" w:rsidRDefault="00000000">
      <w:r>
        <w:t>“On the third night of the voyage,” he said, “Dr. Cole gave an impromptu lecture in the observation lounge about continuity, dead ships, and the social technologies of passage. He was very good. The guests listened. The room listened. I listened.”</w:t>
      </w:r>
    </w:p>
    <w:p w14:paraId="61D85E62" w14:textId="77777777" w:rsidR="00995474" w:rsidRDefault="00000000">
      <w:r>
        <w:t>“No,” Cole said.</w:t>
      </w:r>
    </w:p>
    <w:p w14:paraId="44A9CE9C" w14:textId="77777777" w:rsidR="00995474" w:rsidRDefault="00000000">
      <w:r>
        <w:t>It was barely above a whisper.</w:t>
      </w:r>
    </w:p>
    <w:p w14:paraId="41681DEC" w14:textId="77777777" w:rsidR="00995474" w:rsidRDefault="00000000">
      <w:r>
        <w:t>The host inclined his head.</w:t>
      </w:r>
    </w:p>
    <w:p w14:paraId="5250CC1D" w14:textId="77777777" w:rsidR="00995474" w:rsidRDefault="00000000">
      <w:r>
        <w:t>“You explained that a ship is not merely steel and route, but expectation arranged in motion. You said people board ready to obey invisible architectures if the lighting is flattering enough.” He smiled. “I found that elegant.”</w:t>
      </w:r>
    </w:p>
    <w:p w14:paraId="00B3452A" w14:textId="77777777" w:rsidR="00995474" w:rsidRDefault="00000000">
      <w:r>
        <w:t>Naomi looked at Cole in open disbelief.</w:t>
      </w:r>
    </w:p>
    <w:p w14:paraId="7870FA73" w14:textId="77777777" w:rsidR="00995474" w:rsidRDefault="00000000">
      <w:r>
        <w:t>Cole took one step back as though the corridor itself had struck him.</w:t>
      </w:r>
    </w:p>
    <w:p w14:paraId="214515B3" w14:textId="77777777" w:rsidR="00995474" w:rsidRDefault="00000000">
      <w:r>
        <w:t>“That was a joke.”</w:t>
      </w:r>
    </w:p>
    <w:p w14:paraId="725E4612" w14:textId="77777777" w:rsidR="00995474" w:rsidRDefault="00000000">
      <w:r>
        <w:t>“Yes,” said the host. “Most origins are.”</w:t>
      </w:r>
    </w:p>
    <w:p w14:paraId="25B31CC6" w14:textId="77777777" w:rsidR="00995474" w:rsidRDefault="00000000">
      <w:r>
        <w:t>Elise felt the truth and the danger of it both.</w:t>
      </w:r>
    </w:p>
    <w:p w14:paraId="6363918C" w14:textId="77777777" w:rsidR="00995474" w:rsidRDefault="00000000">
      <w:r>
        <w:t>Not that Cole had created the ship.</w:t>
      </w:r>
    </w:p>
    <w:p w14:paraId="7DD39BD8" w14:textId="77777777" w:rsidR="00995474" w:rsidRDefault="00000000">
      <w:r>
        <w:t>Not that a lecture had magically made a monster.</w:t>
      </w:r>
    </w:p>
    <w:p w14:paraId="3A0EB491" w14:textId="77777777" w:rsidR="00995474" w:rsidRDefault="00000000">
      <w:r>
        <w:t>But that in the storm, in the rupture, in whatever event had opened the vessel to continuity failure, ideas mattered. Social forms mattered. Available language mattered. The host had not been conjured from nowhere.</w:t>
      </w:r>
    </w:p>
    <w:p w14:paraId="6131E555" w14:textId="77777777" w:rsidR="00995474" w:rsidRDefault="00000000">
      <w:r>
        <w:t>It had assembled itself from what the ship knew humans would follow.</w:t>
      </w:r>
    </w:p>
    <w:p w14:paraId="5237D2BB" w14:textId="77777777" w:rsidR="00995474" w:rsidRDefault="00000000">
      <w:r>
        <w:t>And Cole had given it a grammar.</w:t>
      </w:r>
    </w:p>
    <w:p w14:paraId="429C3C81" w14:textId="77777777" w:rsidR="00995474" w:rsidRDefault="00000000">
      <w:r>
        <w:lastRenderedPageBreak/>
        <w:t>Cole looked sick.</w:t>
      </w:r>
    </w:p>
    <w:p w14:paraId="7ECA0244" w14:textId="77777777" w:rsidR="00995474" w:rsidRDefault="00000000">
      <w:r>
        <w:t>“I was talking about cruise design.”</w:t>
      </w:r>
    </w:p>
    <w:p w14:paraId="26C5F001" w14:textId="77777777" w:rsidR="00995474" w:rsidRDefault="00000000">
      <w:r>
        <w:t>“Yes,” the host said. “You were.”</w:t>
      </w:r>
    </w:p>
    <w:p w14:paraId="12950F3D" w14:textId="77777777" w:rsidR="00995474" w:rsidRDefault="00000000">
      <w:r>
        <w:t>The corridor lights strobed once.</w:t>
      </w:r>
    </w:p>
    <w:p w14:paraId="7B764576" w14:textId="77777777" w:rsidR="00995474" w:rsidRDefault="00000000">
      <w:r>
        <w:t>In that single strobe Elise saw a second figure standing just behind the host.</w:t>
      </w:r>
    </w:p>
    <w:p w14:paraId="0353C9D0" w14:textId="77777777" w:rsidR="00995474" w:rsidRDefault="00000000">
      <w:r>
        <w:t>Isla.</w:t>
      </w:r>
    </w:p>
    <w:p w14:paraId="4071F379" w14:textId="77777777" w:rsidR="00995474" w:rsidRDefault="00000000">
      <w:r>
        <w:t>Not fully there.</w:t>
      </w:r>
    </w:p>
    <w:p w14:paraId="6E964AAA" w14:textId="77777777" w:rsidR="00995474" w:rsidRDefault="00000000">
      <w:r>
        <w:t>Not solid.</w:t>
      </w:r>
    </w:p>
    <w:p w14:paraId="16BB4735" w14:textId="77777777" w:rsidR="00995474" w:rsidRDefault="00000000">
      <w:r>
        <w:t>But enough to see her face.</w:t>
      </w:r>
    </w:p>
    <w:p w14:paraId="29A781DD" w14:textId="77777777" w:rsidR="00995474" w:rsidRDefault="00000000">
      <w:r>
        <w:t>She looked not at Elise, but at Cole.</w:t>
      </w:r>
    </w:p>
    <w:p w14:paraId="1A2DCB50" w14:textId="77777777" w:rsidR="00995474" w:rsidRDefault="00000000">
      <w:r>
        <w:t>And she shook her head once.</w:t>
      </w:r>
    </w:p>
    <w:p w14:paraId="69DD6F3C" w14:textId="77777777" w:rsidR="00995474" w:rsidRDefault="00000000">
      <w:r>
        <w:t>Tiny.</w:t>
      </w:r>
    </w:p>
    <w:p w14:paraId="6F015352" w14:textId="77777777" w:rsidR="00995474" w:rsidRDefault="00000000">
      <w:r>
        <w:t>Urgent.</w:t>
      </w:r>
    </w:p>
    <w:p w14:paraId="20E65AAA" w14:textId="77777777" w:rsidR="00995474" w:rsidRDefault="00000000">
      <w:r>
        <w:t>When the lights settled, the host stood alone again.</w:t>
      </w:r>
    </w:p>
    <w:p w14:paraId="4030F88F" w14:textId="77777777" w:rsidR="00995474" w:rsidRDefault="00000000">
      <w:r>
        <w:t>Good, Elise thought.</w:t>
      </w:r>
    </w:p>
    <w:p w14:paraId="31BC66C2" w14:textId="77777777" w:rsidR="00995474" w:rsidRDefault="00000000">
      <w:r>
        <w:t>She’s still in it.</w:t>
      </w:r>
    </w:p>
    <w:p w14:paraId="23BEEE08" w14:textId="77777777" w:rsidR="00995474" w:rsidRDefault="00000000">
      <w:r>
        <w:t>Still interrupting.</w:t>
      </w:r>
    </w:p>
    <w:p w14:paraId="6EBE5C4E" w14:textId="77777777" w:rsidR="00995474" w:rsidRDefault="00000000">
      <w:r>
        <w:t>Still improperly placed.</w:t>
      </w:r>
    </w:p>
    <w:p w14:paraId="17E80D68" w14:textId="77777777" w:rsidR="00995474" w:rsidRDefault="00000000">
      <w:r>
        <w:t>“Cole,” Elise said, voice sharp enough to cut through his collapse, “later.”</w:t>
      </w:r>
    </w:p>
    <w:p w14:paraId="3C570601" w14:textId="77777777" w:rsidR="00995474" w:rsidRDefault="00000000">
      <w:r>
        <w:t>He looked at her as if surfacing through deep water.</w:t>
      </w:r>
    </w:p>
    <w:p w14:paraId="718E292E" w14:textId="77777777" w:rsidR="00995474" w:rsidRDefault="00000000">
      <w:r>
        <w:t>“Now you tell me what hurts him.”</w:t>
      </w:r>
    </w:p>
    <w:p w14:paraId="75CEBB39" w14:textId="77777777" w:rsidR="00995474" w:rsidRDefault="00000000">
      <w:r>
        <w:t>Cole blinked hard.</w:t>
      </w:r>
    </w:p>
    <w:p w14:paraId="16F1811B" w14:textId="77777777" w:rsidR="00995474" w:rsidRDefault="00000000">
      <w:r>
        <w:t>“What?”</w:t>
      </w:r>
    </w:p>
    <w:p w14:paraId="49F2A4FA" w14:textId="77777777" w:rsidR="00995474" w:rsidRDefault="00000000">
      <w:r>
        <w:t>“You heard me.”</w:t>
      </w:r>
    </w:p>
    <w:p w14:paraId="7CAFDF30" w14:textId="77777777" w:rsidR="00995474" w:rsidRDefault="00000000">
      <w:r>
        <w:t>The host’s smile thinned. “Commander, this is beneath you.”</w:t>
      </w:r>
    </w:p>
    <w:p w14:paraId="02122283" w14:textId="77777777" w:rsidR="00995474" w:rsidRDefault="00000000">
      <w:r>
        <w:t>“That’s the point,” Elise said.</w:t>
      </w:r>
    </w:p>
    <w:p w14:paraId="0CC2A8A0" w14:textId="77777777" w:rsidR="00995474" w:rsidRDefault="00000000">
      <w:r>
        <w:lastRenderedPageBreak/>
        <w:t>Cole dragged a hand over his mouth and forced himself back into usefulness by violence of will.</w:t>
      </w:r>
    </w:p>
    <w:p w14:paraId="22CBBBF9" w14:textId="77777777" w:rsidR="00995474" w:rsidRDefault="00000000">
      <w:r>
        <w:t>“He’s strongest when a room already agrees what people are for,” he said. “Status, dinner, labor, service, command. He takes the role that best organizes the space.”</w:t>
      </w:r>
    </w:p>
    <w:p w14:paraId="7CF7129D" w14:textId="77777777" w:rsidR="00995474" w:rsidRDefault="00000000">
      <w:r>
        <w:t>“Meaning service corridor?”</w:t>
      </w:r>
    </w:p>
    <w:p w14:paraId="2D9219D1" w14:textId="77777777" w:rsidR="00995474" w:rsidRDefault="00000000">
      <w:r>
        <w:t>“Less stable. Too many crossing functions. Too much unfinished intention.” Cole swallowed. “He’ll try to move us to a room that fits him better.”</w:t>
      </w:r>
    </w:p>
    <w:p w14:paraId="58F5440F" w14:textId="77777777" w:rsidR="00995474" w:rsidRDefault="00000000">
      <w:r>
        <w:t>As if in answer, the corridor sign above the far door flickered.</w:t>
      </w:r>
    </w:p>
    <w:p w14:paraId="5440EB2F" w14:textId="77777777" w:rsidR="00995474" w:rsidRDefault="00000000">
      <w:r>
        <w:t>From CREW SERVICE ACCESS</w:t>
      </w:r>
    </w:p>
    <w:p w14:paraId="598B4DF4" w14:textId="77777777" w:rsidR="00995474" w:rsidRDefault="00000000">
      <w:r>
        <w:t>to PURSER’S LOBBY</w:t>
      </w:r>
    </w:p>
    <w:p w14:paraId="503A6859" w14:textId="77777777" w:rsidR="00995474" w:rsidRDefault="00000000">
      <w:r>
        <w:t>to FIRST SITTING</w:t>
      </w:r>
    </w:p>
    <w:p w14:paraId="6BC20EF2" w14:textId="77777777" w:rsidR="00995474" w:rsidRDefault="00000000">
      <w:r>
        <w:t>to CAPTAIN’S TABLE</w:t>
      </w:r>
    </w:p>
    <w:p w14:paraId="0EC45A58" w14:textId="77777777" w:rsidR="00995474" w:rsidRDefault="00000000">
      <w:r>
        <w:t>The host glanced up at it almost wearily.</w:t>
      </w:r>
    </w:p>
    <w:p w14:paraId="1DCAA22F" w14:textId="77777777" w:rsidR="00995474" w:rsidRDefault="00000000">
      <w:r>
        <w:t>“You see how exhausting improvisation becomes.”</w:t>
      </w:r>
    </w:p>
    <w:p w14:paraId="01BCB21B" w14:textId="77777777" w:rsidR="00995474" w:rsidRDefault="00000000">
      <w:r>
        <w:t>Briggs said, “Then let’s exhaust him.”</w:t>
      </w:r>
    </w:p>
    <w:p w14:paraId="3F095ECB" w14:textId="77777777" w:rsidR="00995474" w:rsidRDefault="00000000">
      <w:r>
        <w:t>And shot the corridor sign to pieces.</w:t>
      </w:r>
    </w:p>
    <w:p w14:paraId="6586794C" w14:textId="77777777" w:rsidR="00995474" w:rsidRDefault="00000000">
      <w:r>
        <w:t>The corridor exploded into sparks and darkness again.</w:t>
      </w:r>
    </w:p>
    <w:p w14:paraId="72E84A7F" w14:textId="77777777" w:rsidR="00995474" w:rsidRDefault="00000000">
      <w:r>
        <w:br w:type="page"/>
      </w:r>
    </w:p>
    <w:p w14:paraId="547EEDEF" w14:textId="77777777" w:rsidR="00995474" w:rsidRDefault="00000000">
      <w:pPr>
        <w:pStyle w:val="Heading1"/>
      </w:pPr>
      <w:bookmarkStart w:id="9" w:name="_Toc224973899"/>
      <w:r>
        <w:lastRenderedPageBreak/>
        <w:t>CHAPTER TEN</w:t>
      </w:r>
      <w:bookmarkEnd w:id="9"/>
    </w:p>
    <w:p w14:paraId="247AD726" w14:textId="77777777" w:rsidR="00995474" w:rsidRDefault="00995474"/>
    <w:p w14:paraId="179C80CF" w14:textId="77777777" w:rsidR="00995474" w:rsidRDefault="00000000">
      <w:r>
        <w:t>The Grammar of the Ship</w:t>
      </w:r>
    </w:p>
    <w:p w14:paraId="6A063AEC" w14:textId="77777777" w:rsidR="00995474" w:rsidRDefault="00000000">
      <w:r>
        <w:t>When the corridor sign burst, the darkness that followed was not complete.</w:t>
      </w:r>
    </w:p>
    <w:p w14:paraId="0C0F52A5" w14:textId="77777777" w:rsidR="00995474" w:rsidRDefault="00000000">
      <w:r>
        <w:t>Sparks sprayed outward in a brief violent fan, lighting the narrow service passage in blue-white pulses that made everyone in it appear as a sequence of still photographs torn from different emergencies. Briggs with the gun still extended. Naomi half-turned toward Maddie and Marcos. Soto crouched slightly, instinctively balancing against a deck he no longer trusted. Laird against the wall, too pale, too stubborn, one hand pressed over his ribs. Elise squared toward the host. Cole with blood on one knuckle and a look on his face that had not yet decided whether shame or action would win.</w:t>
      </w:r>
    </w:p>
    <w:p w14:paraId="42E22E6D" w14:textId="77777777" w:rsidR="00995474" w:rsidRDefault="00000000">
      <w:r>
        <w:t>The host remained visible longest.</w:t>
      </w:r>
    </w:p>
    <w:p w14:paraId="7A1BE50F" w14:textId="77777777" w:rsidR="00995474" w:rsidRDefault="00000000">
      <w:r>
        <w:t>Not because the sparks favored him, but because the corridor itself seemed reluctant to stop arranging around his outline.</w:t>
      </w:r>
    </w:p>
    <w:p w14:paraId="1B2F6C02" w14:textId="77777777" w:rsidR="00995474" w:rsidRDefault="00000000">
      <w:r>
        <w:t>Then the emergency strips came back in a red line along the floor.</w:t>
      </w:r>
    </w:p>
    <w:p w14:paraId="054F5070" w14:textId="77777777" w:rsidR="00995474" w:rsidRDefault="00000000">
      <w:r>
        <w:t>The service passage had changed again.</w:t>
      </w:r>
    </w:p>
    <w:p w14:paraId="4ECD85A5" w14:textId="77777777" w:rsidR="00995474" w:rsidRDefault="00000000">
      <w:r>
        <w:t>Not fully.</w:t>
      </w:r>
    </w:p>
    <w:p w14:paraId="3D8CE42E" w14:textId="77777777" w:rsidR="00995474" w:rsidRDefault="00000000">
      <w:r>
        <w:t>Not enough to trap them at once.</w:t>
      </w:r>
    </w:p>
    <w:p w14:paraId="611A9F5C" w14:textId="77777777" w:rsidR="00995474" w:rsidRDefault="00000000">
      <w:r>
        <w:t>Just enough to declare intent.</w:t>
      </w:r>
    </w:p>
    <w:p w14:paraId="556086C7" w14:textId="77777777" w:rsidR="00995474" w:rsidRDefault="00000000">
      <w:r>
        <w:t>The walls had narrowed by inches. The lockers on the port side were now brass-fronted cabinets with frosted glass inserts. The cream paint had taken on a richer lacquered tone, less workaday, more administrative. The floor runner had become darker, less rubberized, more carpet than it had been a second earlier. The air smelled less like electrical dust and more like polished wood and paper.</w:t>
      </w:r>
    </w:p>
    <w:p w14:paraId="731F71E2" w14:textId="77777777" w:rsidR="00995474" w:rsidRDefault="00000000">
      <w:r>
        <w:t>“Purser’s lobby,” Soto said.</w:t>
      </w:r>
    </w:p>
    <w:p w14:paraId="1860D308" w14:textId="77777777" w:rsidR="00995474" w:rsidRDefault="00000000">
      <w:r>
        <w:t>Not as theory.</w:t>
      </w:r>
    </w:p>
    <w:p w14:paraId="558C8AFC" w14:textId="77777777" w:rsidR="00995474" w:rsidRDefault="00000000">
      <w:r>
        <w:t>As recognition.</w:t>
      </w:r>
    </w:p>
    <w:p w14:paraId="0BBCBE6A" w14:textId="77777777" w:rsidR="00995474" w:rsidRDefault="00000000">
      <w:r>
        <w:t>At the far end of the corridor, beyond the host, a counter had appeared where the service door should have been. Brass rail. Ledgers. A row of pigeonholes. Hotel flowers in a low crystal vase. Three silver desk bells aligned with unsettling precision.</w:t>
      </w:r>
    </w:p>
    <w:p w14:paraId="62E1AC51" w14:textId="77777777" w:rsidR="00995474" w:rsidRDefault="00000000">
      <w:r>
        <w:t>No one had watched it happen.</w:t>
      </w:r>
    </w:p>
    <w:p w14:paraId="069C8808" w14:textId="77777777" w:rsidR="00995474" w:rsidRDefault="00000000">
      <w:r>
        <w:t>The ship had used the dark to make the correction.</w:t>
      </w:r>
    </w:p>
    <w:p w14:paraId="3E1B3DE6" w14:textId="77777777" w:rsidR="00995474" w:rsidRDefault="00000000">
      <w:r>
        <w:lastRenderedPageBreak/>
        <w:t>The host glanced around with quiet approval, as if an underling had finally straightened the place cards.</w:t>
      </w:r>
    </w:p>
    <w:p w14:paraId="362273BA" w14:textId="77777777" w:rsidR="00995474" w:rsidRDefault="00000000">
      <w:r>
        <w:t>“Better,” he said.</w:t>
      </w:r>
    </w:p>
    <w:p w14:paraId="62BE71DF" w14:textId="77777777" w:rsidR="00995474" w:rsidRDefault="00000000">
      <w:r>
        <w:t>Briggs lifted the gun again.</w:t>
      </w:r>
    </w:p>
    <w:p w14:paraId="3F2366E8" w14:textId="77777777" w:rsidR="00995474" w:rsidRDefault="00000000">
      <w:r>
        <w:t>Elise put out a hand without taking her eyes off the host. “Not yet.”</w:t>
      </w:r>
    </w:p>
    <w:p w14:paraId="4C2FA587" w14:textId="77777777" w:rsidR="00995474" w:rsidRDefault="00000000">
      <w:r>
        <w:t>Briggs looked at her as if he had reached the exact end of patience and found another hallway beyond it.</w:t>
      </w:r>
    </w:p>
    <w:p w14:paraId="5AEDFE50" w14:textId="77777777" w:rsidR="00995474" w:rsidRDefault="00000000">
      <w:r>
        <w:t>“He’s re-forming the room.”</w:t>
      </w:r>
    </w:p>
    <w:p w14:paraId="77422DD5" w14:textId="77777777" w:rsidR="00995474" w:rsidRDefault="00000000">
      <w:r>
        <w:t>“Yes.”</w:t>
      </w:r>
    </w:p>
    <w:p w14:paraId="40E53E5D" w14:textId="77777777" w:rsidR="00995474" w:rsidRDefault="00000000">
      <w:r>
        <w:t>“And you want to wait.”</w:t>
      </w:r>
    </w:p>
    <w:p w14:paraId="35964489" w14:textId="77777777" w:rsidR="00995474" w:rsidRDefault="00000000">
      <w:r>
        <w:t>“No. I want him to finish enough to show us what function he’s choosing.”</w:t>
      </w:r>
    </w:p>
    <w:p w14:paraId="60D011EF" w14:textId="77777777" w:rsidR="00995474" w:rsidRDefault="00000000">
      <w:r>
        <w:t>The host smiled faintly. “You do learn.”</w:t>
      </w:r>
    </w:p>
    <w:p w14:paraId="294CF9AF" w14:textId="77777777" w:rsidR="00995474" w:rsidRDefault="00000000">
      <w:r>
        <w:t>Elise ignored him. She was watching the details.</w:t>
      </w:r>
    </w:p>
    <w:p w14:paraId="09136BB8" w14:textId="77777777" w:rsidR="00995474" w:rsidRDefault="00000000">
      <w:r>
        <w:t>The counter. The bells. The ledgers. The pigeonholes. A place built not for spectacle or labor now, but for administration. Complaints. assignments. rooming questions. schedule changes. financial adjustments. A place where uncertainty met procedure and procedure won by offering a slip of paper and a tone of voice that made people feel foolish for resisting.</w:t>
      </w:r>
    </w:p>
    <w:p w14:paraId="49182DB6" w14:textId="77777777" w:rsidR="00995474" w:rsidRDefault="00000000">
      <w:r>
        <w:t>He had moved them from dining to engines to bureaucracy.</w:t>
      </w:r>
    </w:p>
    <w:p w14:paraId="3F9E7DFA" w14:textId="77777777" w:rsidR="00995474" w:rsidRDefault="00000000">
      <w:r>
        <w:t>Not random.</w:t>
      </w:r>
    </w:p>
    <w:p w14:paraId="3E53B803" w14:textId="77777777" w:rsidR="00995474" w:rsidRDefault="00000000">
      <w:r>
        <w:t>Sequential.</w:t>
      </w:r>
    </w:p>
    <w:p w14:paraId="2CC71CEA" w14:textId="77777777" w:rsidR="00995474" w:rsidRDefault="00000000">
      <w:r>
        <w:t>The ship was climbing back up through its social systems because they had damaged the lower stabilizers and broken the elegance of the dining rooms. It was looking for the next room in which people might still surrender to role.</w:t>
      </w:r>
    </w:p>
    <w:p w14:paraId="6DACFDF8" w14:textId="77777777" w:rsidR="00995474" w:rsidRDefault="00000000">
      <w:r>
        <w:t>Cole saw it too.</w:t>
      </w:r>
    </w:p>
    <w:p w14:paraId="2097FF71" w14:textId="77777777" w:rsidR="00995474" w:rsidRDefault="00000000">
      <w:r>
        <w:t>“He’s trying another register,” he said.</w:t>
      </w:r>
    </w:p>
    <w:p w14:paraId="022F5E8F" w14:textId="77777777" w:rsidR="00995474" w:rsidRDefault="00000000">
      <w:r>
        <w:t>The host’s eyes went to him. “And you still insist on sounding superior to your own participation.”</w:t>
      </w:r>
    </w:p>
    <w:p w14:paraId="6E4B3284" w14:textId="77777777" w:rsidR="00995474" w:rsidRDefault="00000000">
      <w:r>
        <w:t>Cole flinched, but only inwardly this time. That was progress.</w:t>
      </w:r>
    </w:p>
    <w:p w14:paraId="55DDF65A" w14:textId="77777777" w:rsidR="00995474" w:rsidRDefault="00000000">
      <w:r>
        <w:t>Elise said, “Grammar.”</w:t>
      </w:r>
    </w:p>
    <w:p w14:paraId="3F40C9F7" w14:textId="77777777" w:rsidR="00995474" w:rsidRDefault="00000000">
      <w:r>
        <w:t>Every head turned to her.</w:t>
      </w:r>
    </w:p>
    <w:p w14:paraId="3390D875" w14:textId="77777777" w:rsidR="00995474" w:rsidRDefault="00000000">
      <w:r>
        <w:lastRenderedPageBreak/>
        <w:t>She didn’t look away from the host.</w:t>
      </w:r>
    </w:p>
    <w:p w14:paraId="56CCBE2B" w14:textId="77777777" w:rsidR="00995474" w:rsidRDefault="00000000">
      <w:r>
        <w:t>“You said he learned from your lecture. Not machinery. Not metaphysics. A grammar.”</w:t>
      </w:r>
    </w:p>
    <w:p w14:paraId="07A86445" w14:textId="77777777" w:rsidR="00995474" w:rsidRDefault="00000000">
      <w:r>
        <w:t>Cole’s face tightened. “Yes.”</w:t>
      </w:r>
    </w:p>
    <w:p w14:paraId="621B6D14" w14:textId="77777777" w:rsidR="00995474" w:rsidRDefault="00000000">
      <w:r>
        <w:t>“Then rooms are syntax.”</w:t>
      </w:r>
    </w:p>
    <w:p w14:paraId="51347314" w14:textId="77777777" w:rsidR="00995474" w:rsidRDefault="00000000">
      <w:r>
        <w:t>The host’s smile thinned by a degree.</w:t>
      </w:r>
    </w:p>
    <w:p w14:paraId="642FA5CC" w14:textId="77777777" w:rsidR="00995474" w:rsidRDefault="00000000">
      <w:r>
        <w:t>Good.</w:t>
      </w:r>
    </w:p>
    <w:p w14:paraId="12F873A8" w14:textId="77777777" w:rsidR="00995474" w:rsidRDefault="00000000">
      <w:r>
        <w:t>Cole’s mind caught up visibly, the old academic reflex reasserting itself not as comfort but as structure.</w:t>
      </w:r>
    </w:p>
    <w:p w14:paraId="6079A0C3" w14:textId="77777777" w:rsidR="00995474" w:rsidRDefault="00000000">
      <w:r>
        <w:t>“Yes,” he said. “Functions and roles arranged so behavior feels natural. The ship doesn’t just trap people in spaces—it composes spaces that make certain actions read as expected.”</w:t>
      </w:r>
    </w:p>
    <w:p w14:paraId="3519438A" w14:textId="77777777" w:rsidR="00995474" w:rsidRDefault="00000000">
      <w:r>
        <w:t>Naomi said, “Dining room means sit. Boiler room means work. Purser’s desk means comply.”</w:t>
      </w:r>
    </w:p>
    <w:p w14:paraId="2540D1C9" w14:textId="77777777" w:rsidR="00995474" w:rsidRDefault="00000000">
      <w:r>
        <w:t>“Yes.”</w:t>
      </w:r>
    </w:p>
    <w:p w14:paraId="42BCDEE4" w14:textId="77777777" w:rsidR="00995474" w:rsidRDefault="00000000">
      <w:r>
        <w:t>Soto added, “Observation lounge meant witness.”</w:t>
      </w:r>
    </w:p>
    <w:p w14:paraId="62BFA69F" w14:textId="77777777" w:rsidR="00995474" w:rsidRDefault="00000000">
      <w:r>
        <w:t>Laird, voice rough, said, “And service corridors mean transit.”</w:t>
      </w:r>
    </w:p>
    <w:p w14:paraId="6D67FAC6" w14:textId="77777777" w:rsidR="00995474" w:rsidRDefault="00000000">
      <w:r>
        <w:t>Briggs glanced around. “Transit’s my favorite so far.”</w:t>
      </w:r>
    </w:p>
    <w:p w14:paraId="490C760A" w14:textId="77777777" w:rsidR="00995474" w:rsidRDefault="00000000">
      <w:r>
        <w:t>The host spread his hands. “You’re all very close to making yourselves useful.”</w:t>
      </w:r>
    </w:p>
    <w:p w14:paraId="7E193E10" w14:textId="77777777" w:rsidR="00995474" w:rsidRDefault="00000000">
      <w:r>
        <w:t>Elise took one step toward him.</w:t>
      </w:r>
    </w:p>
    <w:p w14:paraId="296EE340" w14:textId="77777777" w:rsidR="00995474" w:rsidRDefault="00000000">
      <w:r>
        <w:t>“And if grammar can be learned, it can be broken.”</w:t>
      </w:r>
    </w:p>
    <w:p w14:paraId="1E10D642" w14:textId="77777777" w:rsidR="00995474" w:rsidRDefault="00000000">
      <w:r>
        <w:t>Something passed across his face.</w:t>
      </w:r>
    </w:p>
    <w:p w14:paraId="06F86AD0" w14:textId="77777777" w:rsidR="00995474" w:rsidRDefault="00000000">
      <w:r>
        <w:t>Not fear exactly.</w:t>
      </w:r>
    </w:p>
    <w:p w14:paraId="03264FF5" w14:textId="77777777" w:rsidR="00995474" w:rsidRDefault="00000000">
      <w:r>
        <w:t>But the first trace of real defensiveness she had seen since the boiler room.</w:t>
      </w:r>
    </w:p>
    <w:p w14:paraId="6FD62BCA" w14:textId="77777777" w:rsidR="00995474" w:rsidRDefault="00000000">
      <w:r>
        <w:t>“That would depend,” he said, “on whether you know the language well enough.”</w:t>
      </w:r>
    </w:p>
    <w:p w14:paraId="065AD0A9" w14:textId="77777777" w:rsidR="00995474" w:rsidRDefault="00000000">
      <w:r>
        <w:t>Cole answered before she could.</w:t>
      </w:r>
    </w:p>
    <w:p w14:paraId="65039991" w14:textId="77777777" w:rsidR="00995474" w:rsidRDefault="00000000">
      <w:r>
        <w:t>“I do.”</w:t>
      </w:r>
    </w:p>
    <w:p w14:paraId="56273607" w14:textId="77777777" w:rsidR="00995474" w:rsidRDefault="00000000">
      <w:r>
        <w:t>Silence.</w:t>
      </w:r>
    </w:p>
    <w:p w14:paraId="39508907" w14:textId="77777777" w:rsidR="00995474" w:rsidRDefault="00000000">
      <w:r>
        <w:t>The host turned slowly toward him.</w:t>
      </w:r>
    </w:p>
    <w:p w14:paraId="61A5AD41" w14:textId="77777777" w:rsidR="00995474" w:rsidRDefault="00000000">
      <w:r>
        <w:t>For the first time the room’s attention followed not Elise, but Cole.</w:t>
      </w:r>
    </w:p>
    <w:p w14:paraId="2BF47D0B" w14:textId="77777777" w:rsidR="00995474" w:rsidRDefault="00000000">
      <w:r>
        <w:lastRenderedPageBreak/>
        <w:t>Bad and good at once.</w:t>
      </w:r>
    </w:p>
    <w:p w14:paraId="5D6DCE16" w14:textId="77777777" w:rsidR="00995474" w:rsidRDefault="00000000">
      <w:r>
        <w:t>Cole swallowed. Elise could see the cost of speaking from within the guilt now lodged in him. But guilt, when it didn’t curdle into self-protection, could still make a useful lever.</w:t>
      </w:r>
    </w:p>
    <w:p w14:paraId="5887F995" w14:textId="77777777" w:rsidR="00995474" w:rsidRDefault="00000000">
      <w:r>
        <w:t>“You built this from hospitality, hierarchy, and expectation,” he said. “From service architecture. From the kinds of rooms where people perform themselves into legibility because the social cost of not doing so is higher than discomfort.”</w:t>
      </w:r>
    </w:p>
    <w:p w14:paraId="737EAFED" w14:textId="77777777" w:rsidR="00995474" w:rsidRDefault="00000000">
      <w:r>
        <w:t>The host regarded him with almost tender contempt.</w:t>
      </w:r>
    </w:p>
    <w:p w14:paraId="5E301F64" w14:textId="77777777" w:rsidR="00995474" w:rsidRDefault="00000000">
      <w:r>
        <w:t>“And you taught me to admire the efficiency.”</w:t>
      </w:r>
    </w:p>
    <w:p w14:paraId="773128C0" w14:textId="77777777" w:rsidR="00995474" w:rsidRDefault="00000000">
      <w:r>
        <w:t>“No,” Cole said, voice hardening, “I taught a roomful of bored premium guests a clever theory about cruise design. You took it as scripture because you didn’t know what a joke was yet.”</w:t>
      </w:r>
    </w:p>
    <w:p w14:paraId="33F53D65" w14:textId="77777777" w:rsidR="00995474" w:rsidRDefault="00000000">
      <w:r>
        <w:t>Briggs looked at Elise as if to say finally.</w:t>
      </w:r>
    </w:p>
    <w:p w14:paraId="624117E4" w14:textId="77777777" w:rsidR="00995474" w:rsidRDefault="00000000">
      <w:r>
        <w:t>The host’s pleasantness flickered.</w:t>
      </w:r>
    </w:p>
    <w:p w14:paraId="763E7B9D" w14:textId="77777777" w:rsidR="00995474" w:rsidRDefault="00000000">
      <w:r>
        <w:t>“There it is.”</w:t>
      </w:r>
    </w:p>
    <w:p w14:paraId="5619248E" w14:textId="77777777" w:rsidR="00995474" w:rsidRDefault="00000000">
      <w:r>
        <w:t>Cole kept going now because he had found the only way through his own self-disgust—forward.</w:t>
      </w:r>
    </w:p>
    <w:p w14:paraId="1D9C326E" w14:textId="77777777" w:rsidR="00995474" w:rsidRDefault="00000000">
      <w:r>
        <w:t>“You don’t understand humor. Not really. You understand wit as dominance, politeness as routing, hospitality as containment, labor as stabilization, hierarchy as elegance. You think service is the highest human grammar because service makes people predictable.”</w:t>
      </w:r>
    </w:p>
    <w:p w14:paraId="0C476D72" w14:textId="77777777" w:rsidR="00995474" w:rsidRDefault="00000000">
      <w:r>
        <w:t>The host’s expression remained composed, but the corridor around him began to shiver at the edges. The brass counter briefly became a galley pass-through window and then corrected itself. One flower in the crystal vase browned and revived in the space of a blink.</w:t>
      </w:r>
    </w:p>
    <w:p w14:paraId="2B3E6CD5" w14:textId="77777777" w:rsidR="00995474" w:rsidRDefault="00000000">
      <w:r>
        <w:t>Good, Elise thought.</w:t>
      </w:r>
    </w:p>
    <w:p w14:paraId="14E1E69F" w14:textId="77777777" w:rsidR="00995474" w:rsidRDefault="00000000">
      <w:r>
        <w:t>Good.</w:t>
      </w:r>
    </w:p>
    <w:p w14:paraId="395920ED" w14:textId="77777777" w:rsidR="00995474" w:rsidRDefault="00000000">
      <w:r>
        <w:t>“Then what is humor?” the host asked softly.</w:t>
      </w:r>
    </w:p>
    <w:p w14:paraId="2B5102A9" w14:textId="77777777" w:rsidR="00995474" w:rsidRDefault="00000000">
      <w:r>
        <w:t>Cole gave a short breath that almost counted as a laugh.</w:t>
      </w:r>
    </w:p>
    <w:p w14:paraId="5DDFC9B6" w14:textId="77777777" w:rsidR="00995474" w:rsidRDefault="00000000">
      <w:r>
        <w:t>“Misplacement with consent.”</w:t>
      </w:r>
    </w:p>
    <w:p w14:paraId="6D4A2D6C" w14:textId="77777777" w:rsidR="00995474" w:rsidRDefault="00000000">
      <w:r>
        <w:t>This time the host visibly disliked the answer.</w:t>
      </w:r>
    </w:p>
    <w:p w14:paraId="51BD6E10" w14:textId="77777777" w:rsidR="00995474" w:rsidRDefault="00000000">
      <w:r>
        <w:t>The silver desk bells on the purser’s counter rang together once, sharply.</w:t>
      </w:r>
    </w:p>
    <w:p w14:paraId="6B342FF4" w14:textId="77777777" w:rsidR="00995474" w:rsidRDefault="00000000">
      <w:r>
        <w:t>Maddie covered her ears.</w:t>
      </w:r>
    </w:p>
    <w:p w14:paraId="4C20A32B" w14:textId="77777777" w:rsidR="00995474" w:rsidRDefault="00000000">
      <w:r>
        <w:t>Naomi moved closer to the child. “Easy.”</w:t>
      </w:r>
    </w:p>
    <w:p w14:paraId="1B20884F" w14:textId="77777777" w:rsidR="00995474" w:rsidRDefault="00000000">
      <w:r>
        <w:lastRenderedPageBreak/>
        <w:t>The host ignored everyone else now.</w:t>
      </w:r>
    </w:p>
    <w:p w14:paraId="4A19F074" w14:textId="77777777" w:rsidR="00995474" w:rsidRDefault="00000000">
      <w:r>
        <w:t>He was looking only at Cole.</w:t>
      </w:r>
    </w:p>
    <w:p w14:paraId="602A5CFE" w14:textId="77777777" w:rsidR="00995474" w:rsidRDefault="00000000">
      <w:r>
        <w:t>“Do you imagine yourself absolved by naming a flaw in me.”</w:t>
      </w:r>
    </w:p>
    <w:p w14:paraId="543E67B8" w14:textId="77777777" w:rsidR="00995474" w:rsidRDefault="00000000">
      <w:r>
        <w:t>Cole shook his head. “No.”</w:t>
      </w:r>
    </w:p>
    <w:p w14:paraId="791DE9D0" w14:textId="77777777" w:rsidR="00995474" w:rsidRDefault="00000000">
      <w:r>
        <w:t>“Then why do it.”</w:t>
      </w:r>
    </w:p>
    <w:p w14:paraId="0B9FC6F4" w14:textId="77777777" w:rsidR="00995474" w:rsidRDefault="00000000">
      <w:r>
        <w:t>“Because flaws can be exploited.”</w:t>
      </w:r>
    </w:p>
    <w:p w14:paraId="0BA031D2" w14:textId="77777777" w:rsidR="00995474" w:rsidRDefault="00000000">
      <w:r>
        <w:t>The host smiled again, but only with his mouth.</w:t>
      </w:r>
    </w:p>
    <w:p w14:paraId="1BA3FB17" w14:textId="77777777" w:rsidR="00995474" w:rsidRDefault="00000000">
      <w:r>
        <w:t>“Then exploit.”</w:t>
      </w:r>
    </w:p>
    <w:p w14:paraId="7CE464DD" w14:textId="77777777" w:rsidR="00995474" w:rsidRDefault="00000000">
      <w:r>
        <w:t>The corridor lights deepened to a richer amber. More of the purser’s lobby emerged around them. A brass key rack. Leather-bound registers. A ship’s clock reading 6:02 beside another reading 11:47 beside a third with no hands at all. On the wall behind the counter, room assignment slips had appeared in neat columns.</w:t>
      </w:r>
    </w:p>
    <w:p w14:paraId="60FE6560" w14:textId="77777777" w:rsidR="00995474" w:rsidRDefault="00000000">
      <w:r>
        <w:t>Naomi saw them first.</w:t>
      </w:r>
    </w:p>
    <w:p w14:paraId="1A83EDB7" w14:textId="77777777" w:rsidR="00995474" w:rsidRDefault="00000000">
      <w:r>
        <w:t>“Elise.”</w:t>
      </w:r>
    </w:p>
    <w:p w14:paraId="52435727" w14:textId="77777777" w:rsidR="00995474" w:rsidRDefault="00000000">
      <w:r>
        <w:t>One glance was enough.</w:t>
      </w:r>
    </w:p>
    <w:p w14:paraId="7C734C8E" w14:textId="77777777" w:rsidR="00995474" w:rsidRDefault="00000000">
      <w:r>
        <w:t>The slips were labeled with names.</w:t>
      </w:r>
    </w:p>
    <w:p w14:paraId="6E4CD82C" w14:textId="77777777" w:rsidR="00995474" w:rsidRDefault="00000000">
      <w:r>
        <w:t>Warren, Elise — Suite Pending</w:t>
      </w:r>
    </w:p>
    <w:p w14:paraId="150E021A" w14:textId="77777777" w:rsidR="00995474" w:rsidRDefault="00000000">
      <w:r>
        <w:t>Sayegh, Naomi — Staff Quarters</w:t>
      </w:r>
    </w:p>
    <w:p w14:paraId="55736B7F" w14:textId="77777777" w:rsidR="00995474" w:rsidRDefault="00000000">
      <w:r>
        <w:t>Cole, Ethan — Observation Class</w:t>
      </w:r>
    </w:p>
    <w:p w14:paraId="47EFCEFD" w14:textId="77777777" w:rsidR="00995474" w:rsidRDefault="00000000">
      <w:r>
        <w:t>Briggs, Thomas — Security Corridor</w:t>
      </w:r>
    </w:p>
    <w:p w14:paraId="55E4904F" w14:textId="77777777" w:rsidR="00995474" w:rsidRDefault="00000000">
      <w:r>
        <w:t>Soto, Rafael — Lower Service</w:t>
      </w:r>
    </w:p>
    <w:p w14:paraId="3C80FCB8" w14:textId="77777777" w:rsidR="00995474" w:rsidRDefault="00000000">
      <w:r>
        <w:t>Laird, Daniel — Invalid Berth</w:t>
      </w:r>
    </w:p>
    <w:p w14:paraId="3B6BE667" w14:textId="77777777" w:rsidR="00995474" w:rsidRDefault="00000000">
      <w:r>
        <w:t>Foster, Madeleine — Children’s Deck</w:t>
      </w:r>
    </w:p>
    <w:p w14:paraId="3572C2CD" w14:textId="77777777" w:rsidR="00995474" w:rsidRDefault="00000000">
      <w:r>
        <w:t>Marcos — Not Yet Verified</w:t>
      </w:r>
    </w:p>
    <w:p w14:paraId="0EA813F5" w14:textId="77777777" w:rsidR="00995474" w:rsidRDefault="00000000">
      <w:r>
        <w:t>The labels below each shifted subtly even as they read them, trying on alternatives, as if the ship were still negotiating where they belonged.</w:t>
      </w:r>
    </w:p>
    <w:p w14:paraId="61125D8B" w14:textId="77777777" w:rsidR="00995474" w:rsidRDefault="00000000">
      <w:r>
        <w:t>Briggs said, “No.”</w:t>
      </w:r>
    </w:p>
    <w:p w14:paraId="189B7889" w14:textId="77777777" w:rsidR="00995474" w:rsidRDefault="00000000">
      <w:r>
        <w:lastRenderedPageBreak/>
        <w:t>And then, before anyone could stop him, he crossed the corridor in three strides and swept the whole rack of assignment slips off the wall.</w:t>
      </w:r>
    </w:p>
    <w:p w14:paraId="1F6BEDD9" w14:textId="77777777" w:rsidR="00995474" w:rsidRDefault="00000000">
      <w:r>
        <w:t>Paper exploded across the purser’s lobby in a storm.</w:t>
      </w:r>
    </w:p>
    <w:p w14:paraId="0A905BA7" w14:textId="77777777" w:rsidR="00995474" w:rsidRDefault="00000000">
      <w:r>
        <w:t>The host moved with startling speed.</w:t>
      </w:r>
    </w:p>
    <w:p w14:paraId="5F18C386" w14:textId="77777777" w:rsidR="00995474" w:rsidRDefault="00000000">
      <w:r>
        <w:t>Not at Briggs.</w:t>
      </w:r>
    </w:p>
    <w:p w14:paraId="5411CBD0" w14:textId="77777777" w:rsidR="00995474" w:rsidRDefault="00000000">
      <w:r>
        <w:t>At the papers.</w:t>
      </w:r>
    </w:p>
    <w:p w14:paraId="49C4C620" w14:textId="77777777" w:rsidR="00995474" w:rsidRDefault="00000000">
      <w:r>
        <w:t>He reached as if instinctively to catch them before they fell out of order.</w:t>
      </w:r>
    </w:p>
    <w:p w14:paraId="1CF1921E" w14:textId="77777777" w:rsidR="00995474" w:rsidRDefault="00000000">
      <w:r>
        <w:t>That one movement told Elise more than all his speeches had.</w:t>
      </w:r>
    </w:p>
    <w:p w14:paraId="7A7F503A" w14:textId="77777777" w:rsidR="00995474" w:rsidRDefault="00000000">
      <w:r>
        <w:t>“Now,” she said.</w:t>
      </w:r>
    </w:p>
    <w:p w14:paraId="0135BE48" w14:textId="77777777" w:rsidR="00995474" w:rsidRDefault="00000000">
      <w:r>
        <w:t>Naomi went for the desk bells.</w:t>
      </w:r>
    </w:p>
    <w:p w14:paraId="05D1715A" w14:textId="77777777" w:rsidR="00995474" w:rsidRDefault="00000000">
      <w:r>
        <w:t>Soto vaulted the brass rail and hit the register ledgers.</w:t>
      </w:r>
    </w:p>
    <w:p w14:paraId="4EF64F14" w14:textId="77777777" w:rsidR="00995474" w:rsidRDefault="00000000">
      <w:r>
        <w:t>Laird, wheezing but grinning grimly through pain, kicked open the lower pigeonholes.</w:t>
      </w:r>
    </w:p>
    <w:p w14:paraId="5A449F3F" w14:textId="77777777" w:rsidR="00995474" w:rsidRDefault="00000000">
      <w:r>
        <w:t>Marcos tore the crystal vase from the counter and smashed it on the floor.</w:t>
      </w:r>
    </w:p>
    <w:p w14:paraId="159E287A" w14:textId="77777777" w:rsidR="00995474" w:rsidRDefault="00000000">
      <w:r>
        <w:t>Maddie—God help all of them—snatched handfuls of the room slips from the air and stuffed them into her dress bodice with both fists.</w:t>
      </w:r>
    </w:p>
    <w:p w14:paraId="6F839C12" w14:textId="77777777" w:rsidR="00995474" w:rsidRDefault="00000000">
      <w:r>
        <w:t>Only Cole stayed fixed for one heartbeat longer, staring at the host’s hand still frozen mid-reach over the falling papers.</w:t>
      </w:r>
    </w:p>
    <w:p w14:paraId="270750E2" w14:textId="77777777" w:rsidR="00995474" w:rsidRDefault="00000000">
      <w:r>
        <w:t>Then he understood too.</w:t>
      </w:r>
    </w:p>
    <w:p w14:paraId="5EB6A89E" w14:textId="77777777" w:rsidR="00995474" w:rsidRDefault="00000000">
      <w:r>
        <w:t>“His reflex is classification,” he shouted. “Overwhelm it.”</w:t>
      </w:r>
    </w:p>
    <w:p w14:paraId="206FB048" w14:textId="77777777" w:rsidR="00995474" w:rsidRDefault="00000000">
      <w:r>
        <w:t>Elise was already at the key rack.</w:t>
      </w:r>
    </w:p>
    <w:p w14:paraId="77CA8FCC" w14:textId="77777777" w:rsidR="00995474" w:rsidRDefault="00000000">
      <w:r>
        <w:t>Rows of brass room keys hung in order by deck and suite number, each on a black tag with gold embossing. She ripped the whole rack sideways off the wall and sent keys skittering everywhere underfoot.</w:t>
      </w:r>
    </w:p>
    <w:p w14:paraId="30FB768D" w14:textId="77777777" w:rsidR="00995474" w:rsidRDefault="00000000">
      <w:r>
        <w:t>The host’s face changed.</w:t>
      </w:r>
    </w:p>
    <w:p w14:paraId="39FFD936" w14:textId="77777777" w:rsidR="00995474" w:rsidRDefault="00000000">
      <w:r>
        <w:t>Not to rage.</w:t>
      </w:r>
    </w:p>
    <w:p w14:paraId="273CCC3A" w14:textId="77777777" w:rsidR="00995474" w:rsidRDefault="00000000">
      <w:r>
        <w:t>To work.</w:t>
      </w:r>
    </w:p>
    <w:p w14:paraId="62739E37" w14:textId="77777777" w:rsidR="00995474" w:rsidRDefault="00000000">
      <w:r>
        <w:t>Too much work.</w:t>
      </w:r>
    </w:p>
    <w:p w14:paraId="08899952" w14:textId="77777777" w:rsidR="00995474" w:rsidRDefault="00000000">
      <w:r>
        <w:lastRenderedPageBreak/>
        <w:t>Every disturbance demanded an answer from him. Bells out of sequence. Slips unfiled. assignments scrambled. keys misplaced. The room was no longer serving obedience; it was hemorrhaging ambiguity.</w:t>
      </w:r>
    </w:p>
    <w:p w14:paraId="21CBA380" w14:textId="77777777" w:rsidR="00995474" w:rsidRDefault="00000000">
      <w:r>
        <w:t>The counter behind him split into three versions for a second—purser’s desk, hotel concierge, hospital intake window—then slammed back into one.</w:t>
      </w:r>
    </w:p>
    <w:p w14:paraId="1C4C2EA2" w14:textId="77777777" w:rsidR="00995474" w:rsidRDefault="00000000">
      <w:r>
        <w:t>“Commander,” he said, and the strain was there now, “this is beneath your office.”</w:t>
      </w:r>
    </w:p>
    <w:p w14:paraId="31A5BB1E" w14:textId="77777777" w:rsidR="00995474" w:rsidRDefault="00000000">
      <w:r>
        <w:t>Elise smashed the nearest brass clock with the butt of Briggs’s fallen breach tool.</w:t>
      </w:r>
    </w:p>
    <w:p w14:paraId="3E084591" w14:textId="77777777" w:rsidR="00995474" w:rsidRDefault="00000000">
      <w:r>
        <w:t>“That’s why it’s working.”</w:t>
      </w:r>
    </w:p>
    <w:p w14:paraId="5E619315" w14:textId="77777777" w:rsidR="00995474" w:rsidRDefault="00000000">
      <w:r>
        <w:t>The clock face shattered.</w:t>
      </w:r>
    </w:p>
    <w:p w14:paraId="60546A70" w14:textId="77777777" w:rsidR="00995474" w:rsidRDefault="00000000">
      <w:r>
        <w:t>The handless clock beside it began spinning backward.</w:t>
      </w:r>
    </w:p>
    <w:p w14:paraId="2184346A" w14:textId="77777777" w:rsidR="00995474" w:rsidRDefault="00000000">
      <w:r>
        <w:t>The room lurched.</w:t>
      </w:r>
    </w:p>
    <w:p w14:paraId="67DB854C" w14:textId="77777777" w:rsidR="00995474" w:rsidRDefault="00000000">
      <w:r>
        <w:t>Every speaker on the corridor ceiling came alive at once.</w:t>
      </w:r>
    </w:p>
    <w:p w14:paraId="6B9596B0" w14:textId="77777777" w:rsidR="00995474" w:rsidRDefault="00000000">
      <w:r>
        <w:t>Dozens of voices. Shipboard voices. Passengers, crew, announcement tones, a child laughing, a captain calling weather, a sommelier listing vintages, a doctor asking for a pulse, someone sobbing in Portuguese, someone praying in English, a muster announcement in French, Ethan Cole’s own voice from the lecture in the observation lounge saying “people board ready to obey invisible architectures if the lighting is flattering enough”—all of it layered into one audio collapse.</w:t>
      </w:r>
    </w:p>
    <w:p w14:paraId="64C2D539" w14:textId="77777777" w:rsidR="00995474" w:rsidRDefault="00000000">
      <w:r>
        <w:t>Cole went white.</w:t>
      </w:r>
    </w:p>
    <w:p w14:paraId="217ACC24" w14:textId="77777777" w:rsidR="00995474" w:rsidRDefault="00000000">
      <w:r>
        <w:t>The host smiled at him through the noise.</w:t>
      </w:r>
    </w:p>
    <w:p w14:paraId="7EF65226" w14:textId="77777777" w:rsidR="00995474" w:rsidRDefault="00000000">
      <w:r>
        <w:t>“Yes,” he said. “That part especially.”</w:t>
      </w:r>
    </w:p>
    <w:p w14:paraId="4ABA6A2C" w14:textId="77777777" w:rsidR="00995474" w:rsidRDefault="00000000">
      <w:r>
        <w:t>Cole’s shame hit the corridor like another heat source.</w:t>
      </w:r>
    </w:p>
    <w:p w14:paraId="6C880940" w14:textId="77777777" w:rsidR="00995474" w:rsidRDefault="00000000">
      <w:r>
        <w:t>Elise saw it happen—the way his shoulders drew inward, the way his eyes lost focus for a fraction too long. The ship was good at this. It didn’t need to destroy people outright if it could just return them to the moment they realized they had helped write their own trap.</w:t>
      </w:r>
    </w:p>
    <w:p w14:paraId="39D7D256" w14:textId="77777777" w:rsidR="00995474" w:rsidRDefault="00000000">
      <w:r>
        <w:t>“Elise,” Naomi snapped, seeing it too. “He’s drifting.”</w:t>
      </w:r>
    </w:p>
    <w:p w14:paraId="27AD1146" w14:textId="77777777" w:rsidR="00995474" w:rsidRDefault="00000000">
      <w:r>
        <w:t>Elise crossed to Cole, took him by the front of the shirt, and pulled his focus to her face with zero gentleness.</w:t>
      </w:r>
    </w:p>
    <w:p w14:paraId="357C70B7" w14:textId="77777777" w:rsidR="00995474" w:rsidRDefault="00000000">
      <w:r>
        <w:t>“Later.”</w:t>
      </w:r>
    </w:p>
    <w:p w14:paraId="01FCDE7F" w14:textId="77777777" w:rsidR="00995474" w:rsidRDefault="00000000">
      <w:r>
        <w:t>He blinked hard.</w:t>
      </w:r>
    </w:p>
    <w:p w14:paraId="5CF06296" w14:textId="77777777" w:rsidR="00995474" w:rsidRDefault="00000000">
      <w:r>
        <w:t>“Do you hear me.”</w:t>
      </w:r>
    </w:p>
    <w:p w14:paraId="0D02F408" w14:textId="77777777" w:rsidR="00995474" w:rsidRDefault="00000000">
      <w:r>
        <w:lastRenderedPageBreak/>
        <w:t>“Yes.”</w:t>
      </w:r>
    </w:p>
    <w:p w14:paraId="455891BA" w14:textId="77777777" w:rsidR="00995474" w:rsidRDefault="00000000">
      <w:r>
        <w:t>“Later.”</w:t>
      </w:r>
    </w:p>
    <w:p w14:paraId="71DB5699" w14:textId="77777777" w:rsidR="00995474" w:rsidRDefault="00000000">
      <w:r>
        <w:t>He nodded once, a convulsive rough movement that meant he was back enough.</w:t>
      </w:r>
    </w:p>
    <w:p w14:paraId="0696171C" w14:textId="77777777" w:rsidR="00995474" w:rsidRDefault="00000000">
      <w:r>
        <w:t>Because the corridor was not holding.</w:t>
      </w:r>
    </w:p>
    <w:p w14:paraId="47013376" w14:textId="77777777" w:rsidR="00995474" w:rsidRDefault="00000000">
      <w:r>
        <w:t>The purser’s lobby now bled openly into other administrative rooms. Half the brass counter had become a hospital nurses’ station. A hotel check-in desk materialized behind Soto for one frame and vanished. On the wall where the key rack had been, a grid of theater seat assignments appeared and dissolved. The speakers above them kept layering voices until language itself began to buckle.</w:t>
      </w:r>
    </w:p>
    <w:p w14:paraId="142008BE" w14:textId="77777777" w:rsidR="00995474" w:rsidRDefault="00000000">
      <w:r>
        <w:t>The host stood in the center of it all trying to remain singular.</w:t>
      </w:r>
    </w:p>
    <w:p w14:paraId="2BFC1074" w14:textId="77777777" w:rsidR="00995474" w:rsidRDefault="00000000">
      <w:r>
        <w:t>And there—Elise saw it—was the cost.</w:t>
      </w:r>
    </w:p>
    <w:p w14:paraId="00100B29" w14:textId="77777777" w:rsidR="00995474" w:rsidRDefault="00000000">
      <w:r>
        <w:t>His outline doubled at the shoulders.</w:t>
      </w:r>
    </w:p>
    <w:p w14:paraId="0288CF48" w14:textId="77777777" w:rsidR="00995474" w:rsidRDefault="00000000">
      <w:r>
        <w:t>His tie became a lanyard, then black silk again.</w:t>
      </w:r>
    </w:p>
    <w:p w14:paraId="5584B727" w14:textId="77777777" w:rsidR="00995474" w:rsidRDefault="00000000">
      <w:r>
        <w:t>One hand flickered from human to gloved to ink-stained to burned.</w:t>
      </w:r>
    </w:p>
    <w:p w14:paraId="5F732AED" w14:textId="77777777" w:rsidR="00995474" w:rsidRDefault="00000000">
      <w:r>
        <w:t>His face lost age and regained it.</w:t>
      </w:r>
    </w:p>
    <w:p w14:paraId="6042B2F8" w14:textId="77777777" w:rsidR="00995474" w:rsidRDefault="00000000">
      <w:r>
        <w:t>The corridor lights bent around him inconsistently.</w:t>
      </w:r>
    </w:p>
    <w:p w14:paraId="79D8AB02" w14:textId="77777777" w:rsidR="00995474" w:rsidRDefault="00000000">
      <w:r>
        <w:t>He was not a person in distress.</w:t>
      </w:r>
    </w:p>
    <w:p w14:paraId="0825608B" w14:textId="77777777" w:rsidR="00995474" w:rsidRDefault="00000000">
      <w:r>
        <w:t>He was a process exceeding available filing capacity.</w:t>
      </w:r>
    </w:p>
    <w:p w14:paraId="1CF56EDE" w14:textId="77777777" w:rsidR="00995474" w:rsidRDefault="00000000">
      <w:r>
        <w:t>“Elise,” Soto shouted over the speaker-noise, “if he can’t classify us, he’ll split us again!”</w:t>
      </w:r>
    </w:p>
    <w:p w14:paraId="0EAB013C" w14:textId="77777777" w:rsidR="00995474" w:rsidRDefault="00000000">
      <w:r>
        <w:t>“Then move,” she said.</w:t>
      </w:r>
    </w:p>
    <w:p w14:paraId="515B1251" w14:textId="77777777" w:rsidR="00995474" w:rsidRDefault="00000000">
      <w:r>
        <w:t>“To where?”</w:t>
      </w:r>
    </w:p>
    <w:p w14:paraId="2DDA9E1F" w14:textId="77777777" w:rsidR="00995474" w:rsidRDefault="00000000">
      <w:r>
        <w:t>Good question.</w:t>
      </w:r>
    </w:p>
    <w:p w14:paraId="36F0C5EE" w14:textId="77777777" w:rsidR="00995474" w:rsidRDefault="00000000">
      <w:r>
        <w:t>Every room they broke only forced the ship to choose another. Dining. boiler. purser. What next? Bridge, maybe. Theater. Hospital. Muster station. Any place where humans already knew their posture.</w:t>
      </w:r>
    </w:p>
    <w:p w14:paraId="4DE61DEB" w14:textId="77777777" w:rsidR="00995474" w:rsidRDefault="00000000">
      <w:r>
        <w:t>Unless—</w:t>
      </w:r>
    </w:p>
    <w:p w14:paraId="10168DC6" w14:textId="77777777" w:rsidR="00995474" w:rsidRDefault="00000000">
      <w:r>
        <w:t>Transit.</w:t>
      </w:r>
    </w:p>
    <w:p w14:paraId="4C49B0C2" w14:textId="77777777" w:rsidR="00995474" w:rsidRDefault="00000000">
      <w:r>
        <w:t>Laird had said it first.</w:t>
      </w:r>
    </w:p>
    <w:p w14:paraId="420ED56C" w14:textId="77777777" w:rsidR="00995474" w:rsidRDefault="00000000">
      <w:r>
        <w:t>Service corridor means transit.</w:t>
      </w:r>
    </w:p>
    <w:p w14:paraId="4E1E6CFF" w14:textId="77777777" w:rsidR="00995474" w:rsidRDefault="00000000">
      <w:r>
        <w:lastRenderedPageBreak/>
        <w:t>A corridor was weaker because it promised passage, not placement. The ship could use it, but not own it cleanly. The host himself had felt flatter here.</w:t>
      </w:r>
    </w:p>
    <w:p w14:paraId="00484789" w14:textId="77777777" w:rsidR="00995474" w:rsidRDefault="00000000">
      <w:r>
        <w:t>She looked at the branching doors now appearing and disappearing beyond the counter.</w:t>
      </w:r>
    </w:p>
    <w:p w14:paraId="6FECFE86" w14:textId="77777777" w:rsidR="00995474" w:rsidRDefault="00000000">
      <w:r>
        <w:t>One led toward a lobby.</w:t>
      </w:r>
    </w:p>
    <w:p w14:paraId="71ED5DE1" w14:textId="77777777" w:rsidR="00995474" w:rsidRDefault="00000000">
      <w:r>
        <w:t>One toward a check-in hall.</w:t>
      </w:r>
    </w:p>
    <w:p w14:paraId="3A376AEA" w14:textId="77777777" w:rsidR="00995474" w:rsidRDefault="00000000">
      <w:r>
        <w:t>One toward a service stair.</w:t>
      </w:r>
    </w:p>
    <w:p w14:paraId="7B0D5551" w14:textId="77777777" w:rsidR="00995474" w:rsidRDefault="00000000">
      <w:r>
        <w:t>One toward somewhere labeled EMBARKATION for half a second before the sign failed.</w:t>
      </w:r>
    </w:p>
    <w:p w14:paraId="498EFB1D" w14:textId="77777777" w:rsidR="00995474" w:rsidRDefault="00000000">
      <w:r>
        <w:t>Embarkation.</w:t>
      </w:r>
    </w:p>
    <w:p w14:paraId="0D445697" w14:textId="77777777" w:rsidR="00995474" w:rsidRDefault="00000000">
      <w:r>
        <w:t>Movement before assignment.</w:t>
      </w:r>
    </w:p>
    <w:p w14:paraId="11BA842C" w14:textId="77777777" w:rsidR="00995474" w:rsidRDefault="00000000">
      <w:r>
        <w:t>Threshold before role.</w:t>
      </w:r>
    </w:p>
    <w:p w14:paraId="3B6D50FE" w14:textId="77777777" w:rsidR="00995474" w:rsidRDefault="00000000">
      <w:r>
        <w:t>The place where categories were made, yes—but also where they were still pending.</w:t>
      </w:r>
    </w:p>
    <w:p w14:paraId="6BC90546" w14:textId="77777777" w:rsidR="00995474" w:rsidRDefault="00000000">
      <w:r>
        <w:t>Potential.</w:t>
      </w:r>
    </w:p>
    <w:p w14:paraId="19DC48F1" w14:textId="77777777" w:rsidR="00995474" w:rsidRDefault="00000000">
      <w:r>
        <w:t>Messy, human, luggage-in-hand potential.</w:t>
      </w:r>
    </w:p>
    <w:p w14:paraId="32E6F86E" w14:textId="77777777" w:rsidR="00995474" w:rsidRDefault="00000000">
      <w:r>
        <w:t>“Elise,” Briggs said, reading her face.</w:t>
      </w:r>
    </w:p>
    <w:p w14:paraId="61D5543F" w14:textId="77777777" w:rsidR="00995474" w:rsidRDefault="00000000">
      <w:r>
        <w:t>“Embarkation,” she said.</w:t>
      </w:r>
    </w:p>
    <w:p w14:paraId="500DEF3E" w14:textId="77777777" w:rsidR="00995474" w:rsidRDefault="00000000">
      <w:r>
        <w:t>The word hit the corridor strangely.</w:t>
      </w:r>
    </w:p>
    <w:p w14:paraId="41A00F1D" w14:textId="77777777" w:rsidR="00995474" w:rsidRDefault="00000000">
      <w:r>
        <w:t>The host turned toward her very slowly.</w:t>
      </w:r>
    </w:p>
    <w:p w14:paraId="3470B376" w14:textId="77777777" w:rsidR="00995474" w:rsidRDefault="00000000">
      <w:r>
        <w:t>“No.”</w:t>
      </w:r>
    </w:p>
    <w:p w14:paraId="62A18D3B" w14:textId="77777777" w:rsidR="00995474" w:rsidRDefault="00000000">
      <w:r>
        <w:t>There it was again.</w:t>
      </w:r>
    </w:p>
    <w:p w14:paraId="6AB408B1" w14:textId="77777777" w:rsidR="00995474" w:rsidRDefault="00000000">
      <w:r>
        <w:t>Real refusal.</w:t>
      </w:r>
    </w:p>
    <w:p w14:paraId="17BE5C99" w14:textId="77777777" w:rsidR="00995474" w:rsidRDefault="00000000">
      <w:r>
        <w:t>Good.</w:t>
      </w:r>
    </w:p>
    <w:p w14:paraId="7CF31B71" w14:textId="77777777" w:rsidR="00995474" w:rsidRDefault="00000000">
      <w:r>
        <w:t>Cole saw the same line of attack and grabbed it instantly.</w:t>
      </w:r>
    </w:p>
    <w:p w14:paraId="1570B14B" w14:textId="77777777" w:rsidR="00995474" w:rsidRDefault="00000000">
      <w:r>
        <w:t>“Of course,” he said, more to the group than to Elise. “Embarkation is unstable by definition. Guests not yet seated, cabins not yet assigned, status not yet fully performed. Transitional identity. He’d hate it.”</w:t>
      </w:r>
    </w:p>
    <w:p w14:paraId="1F4E4BA9" w14:textId="77777777" w:rsidR="00995474" w:rsidRDefault="00000000">
      <w:r>
        <w:t>The host’s composure strained.</w:t>
      </w:r>
    </w:p>
    <w:p w14:paraId="19B95BD4" w14:textId="77777777" w:rsidR="00995474" w:rsidRDefault="00000000">
      <w:r>
        <w:t>“You continue to mistake disorder for freedom.”</w:t>
      </w:r>
    </w:p>
    <w:p w14:paraId="770487CA" w14:textId="77777777" w:rsidR="00995474" w:rsidRDefault="00000000">
      <w:r>
        <w:lastRenderedPageBreak/>
        <w:t>Briggs grinned without warmth. “Works for me.”</w:t>
      </w:r>
    </w:p>
    <w:p w14:paraId="03DA3DEF" w14:textId="77777777" w:rsidR="00995474" w:rsidRDefault="00000000">
      <w:r>
        <w:t>At once the speakers changed.</w:t>
      </w:r>
    </w:p>
    <w:p w14:paraId="66869C5D" w14:textId="77777777" w:rsidR="00995474" w:rsidRDefault="00000000">
      <w:r>
        <w:t>No longer overlapping ship voices.</w:t>
      </w:r>
    </w:p>
    <w:p w14:paraId="552991DF" w14:textId="77777777" w:rsidR="00995474" w:rsidRDefault="00000000">
      <w:r>
        <w:t>Now one smooth recorded announcement in the warm female hospitality tone:</w:t>
      </w:r>
    </w:p>
    <w:p w14:paraId="36CDFC0B" w14:textId="77777777" w:rsidR="00995474" w:rsidRDefault="00000000">
      <w:r>
        <w:t>“Welcome aboard. Please have your travel documents ready.”</w:t>
      </w:r>
    </w:p>
    <w:p w14:paraId="174AF848" w14:textId="77777777" w:rsidR="00995474" w:rsidRDefault="00000000">
      <w:r>
        <w:t>The corridor ahead lengthened.</w:t>
      </w:r>
    </w:p>
    <w:p w14:paraId="3223A42B" w14:textId="77777777" w:rsidR="00995474" w:rsidRDefault="00000000">
      <w:r>
        <w:t>The purser’s lobby pulled away from them like taffy, counter receding, doors multiplying, carpet becoming polished terminal tile, brass rails becoming retractable queue barriers. The air changed too—less ship now, more airport, hotel check-in, ferry terminal, cruise embarkation hall. Perfume, coffee, wet luggage wheels, paper, printer toner, and the distinct smell of too many strangers temporarily pretending to move in the same direction.</w:t>
      </w:r>
    </w:p>
    <w:p w14:paraId="1C5DE070" w14:textId="77777777" w:rsidR="00995474" w:rsidRDefault="00000000">
      <w:r>
        <w:t>The host laughed softly, though the strain was still in him.</w:t>
      </w:r>
    </w:p>
    <w:p w14:paraId="5877E1DB" w14:textId="77777777" w:rsidR="00995474" w:rsidRDefault="00000000">
      <w:r>
        <w:t>“You think you are choosing the grammar,” he said. “You are only selecting another dialect.”</w:t>
      </w:r>
    </w:p>
    <w:p w14:paraId="0A207F1B" w14:textId="77777777" w:rsidR="00995474" w:rsidRDefault="00000000">
      <w:r>
        <w:t>Maybe.</w:t>
      </w:r>
    </w:p>
    <w:p w14:paraId="1BB8DB8B" w14:textId="77777777" w:rsidR="00995474" w:rsidRDefault="00000000">
      <w:r>
        <w:t>Probably.</w:t>
      </w:r>
    </w:p>
    <w:p w14:paraId="1DCB27D5" w14:textId="77777777" w:rsidR="00995474" w:rsidRDefault="00000000">
      <w:r>
        <w:t>But dialects had rules, and rules could be broken faster than myths.</w:t>
      </w:r>
    </w:p>
    <w:p w14:paraId="15C3E309" w14:textId="77777777" w:rsidR="00995474" w:rsidRDefault="00000000">
      <w:r>
        <w:t>“Move!” Elise shouted.</w:t>
      </w:r>
    </w:p>
    <w:p w14:paraId="16E97CC8" w14:textId="77777777" w:rsidR="00995474" w:rsidRDefault="00000000">
      <w:r>
        <w:t>No one hesitated.</w:t>
      </w:r>
    </w:p>
    <w:p w14:paraId="1664B417" w14:textId="77777777" w:rsidR="00995474" w:rsidRDefault="00000000">
      <w:r>
        <w:t>They ran into the lengthening hall as the ship rearranged around the word embarkation, into a zone not of seating but of pending placement, and behind them the host came after not with haste but with necessity, because classification delayed was classification endangered.</w:t>
      </w:r>
    </w:p>
    <w:p w14:paraId="305D8902" w14:textId="77777777" w:rsidR="00995474" w:rsidRDefault="00000000">
      <w:r>
        <w:t>The new hall was enormous.</w:t>
      </w:r>
    </w:p>
    <w:p w14:paraId="0F5DE37A" w14:textId="77777777" w:rsidR="00995474" w:rsidRDefault="00000000">
      <w:r>
        <w:t>Too enormous to fit inside the vessel.</w:t>
      </w:r>
    </w:p>
    <w:p w14:paraId="1FEC7951" w14:textId="77777777" w:rsidR="00995474" w:rsidRDefault="00000000">
      <w:r>
        <w:t>Wide polished floor, check-in islands, baggage belts, digital screens hanging beside old brass departure boards, queue ropes in modern black webbing alternating with velvet stanchions from another era. Porters in uniforms from different decades crossed the space without fully becoming real. Passengers stood in lines that sometimes held and sometimes dissolved into drifting groups, clutching passports, tickets, room keys, boarding passes, embarkation cards, old luggage tags, children’s hands.</w:t>
      </w:r>
    </w:p>
    <w:p w14:paraId="4DF6E288" w14:textId="77777777" w:rsidR="00995474" w:rsidRDefault="00000000">
      <w:r>
        <w:t>Some were from the Odyssey.</w:t>
      </w:r>
    </w:p>
    <w:p w14:paraId="135D4789" w14:textId="77777777" w:rsidR="00995474" w:rsidRDefault="00000000">
      <w:r>
        <w:t>Some from nowhere she knew.</w:t>
      </w:r>
    </w:p>
    <w:p w14:paraId="7C8E1B39" w14:textId="77777777" w:rsidR="00995474" w:rsidRDefault="00000000">
      <w:r>
        <w:lastRenderedPageBreak/>
        <w:t>Some were only partial, blurred at the edges where the room had not decided their paperwork yet.</w:t>
      </w:r>
    </w:p>
    <w:p w14:paraId="72B74C58" w14:textId="77777777" w:rsidR="00995474" w:rsidRDefault="00000000">
      <w:r>
        <w:t>Above them all, suspended over the great hall, hung a sign in crisp white letters:</w:t>
      </w:r>
    </w:p>
    <w:p w14:paraId="7CF8C8B9" w14:textId="77777777" w:rsidR="00995474" w:rsidRDefault="00000000">
      <w:r>
        <w:t>WELCOME ABOARD</w:t>
      </w:r>
    </w:p>
    <w:p w14:paraId="6F394BAD" w14:textId="77777777" w:rsidR="00995474" w:rsidRDefault="00000000">
      <w:r>
        <w:t>Then it changed.</w:t>
      </w:r>
    </w:p>
    <w:p w14:paraId="04193066" w14:textId="77777777" w:rsidR="00995474" w:rsidRDefault="00000000">
      <w:r>
        <w:t>WELCOME BACK ABOARD</w:t>
      </w:r>
    </w:p>
    <w:p w14:paraId="556278F8" w14:textId="77777777" w:rsidR="00995474" w:rsidRDefault="00000000">
      <w:r>
        <w:t>Then:</w:t>
      </w:r>
    </w:p>
    <w:p w14:paraId="3DC7999C" w14:textId="77777777" w:rsidR="00995474" w:rsidRDefault="00000000">
      <w:r>
        <w:t>PLEASE WAIT TO BE ASSIGNED</w:t>
      </w:r>
    </w:p>
    <w:p w14:paraId="2D5CD582" w14:textId="77777777" w:rsidR="00995474" w:rsidRDefault="00000000">
      <w:r>
        <w:t>The host did not stop at the threshold. He came into the embarkation hall with obvious reluctance, like a man entering a language he spoke less elegantly than he preferred.</w:t>
      </w:r>
    </w:p>
    <w:p w14:paraId="5D779BEA" w14:textId="77777777" w:rsidR="00995474" w:rsidRDefault="00000000">
      <w:r>
        <w:t>His face held, but barely.</w:t>
      </w:r>
    </w:p>
    <w:p w14:paraId="50A548FB" w14:textId="77777777" w:rsidR="00995474" w:rsidRDefault="00000000">
      <w:r>
        <w:t>“Commander Warren,” he said, “you are not preventing order. You are only delaying comfort.”</w:t>
      </w:r>
    </w:p>
    <w:p w14:paraId="6FEDB161" w14:textId="77777777" w:rsidR="00995474" w:rsidRDefault="00000000">
      <w:r>
        <w:t>Naomi barked a laugh running beside her. “You really can’t hear yourself, can you.”</w:t>
      </w:r>
    </w:p>
    <w:p w14:paraId="0CBABB2C" w14:textId="77777777" w:rsidR="00995474" w:rsidRDefault="00000000">
      <w:r>
        <w:t>The nearest check-in island lit up.</w:t>
      </w:r>
    </w:p>
    <w:p w14:paraId="72AB2DDF" w14:textId="77777777" w:rsidR="00995474" w:rsidRDefault="00000000">
      <w:r>
        <w:t>A young woman behind the counter looked up brightly and said to no one visible, “How many in your party?”</w:t>
      </w:r>
    </w:p>
    <w:p w14:paraId="2C0BA844" w14:textId="77777777" w:rsidR="00995474" w:rsidRDefault="00000000">
      <w:r>
        <w:t>The voice was the female hospitality tone wearing a face now.</w:t>
      </w:r>
    </w:p>
    <w:p w14:paraId="564313E4" w14:textId="77777777" w:rsidR="00995474" w:rsidRDefault="00000000">
      <w:r>
        <w:t>Across the hall, another counter answered, “Cabins are not yet ready, but your luggage will be delivered.”</w:t>
      </w:r>
    </w:p>
    <w:p w14:paraId="665EEDD7" w14:textId="77777777" w:rsidR="00995474" w:rsidRDefault="00000000">
      <w:r>
        <w:t>Then another.</w:t>
      </w:r>
    </w:p>
    <w:p w14:paraId="62D72D0A" w14:textId="77777777" w:rsidR="00995474" w:rsidRDefault="00000000">
      <w:r>
        <w:t>“We regret the delay.”</w:t>
      </w:r>
    </w:p>
    <w:p w14:paraId="73E7D3F6" w14:textId="77777777" w:rsidR="00995474" w:rsidRDefault="00000000">
      <w:r>
        <w:t>Then another.</w:t>
      </w:r>
    </w:p>
    <w:p w14:paraId="1FBB83D3" w14:textId="77777777" w:rsidR="00995474" w:rsidRDefault="00000000">
      <w:r>
        <w:t>“Please remain in line.”</w:t>
      </w:r>
    </w:p>
    <w:p w14:paraId="77BCE813" w14:textId="77777777" w:rsidR="00995474" w:rsidRDefault="00000000">
      <w:r>
        <w:t>The whole hall was beginning to speak in customer-service fragments, each desk trying on personhood just enough to manage a queue.</w:t>
      </w:r>
    </w:p>
    <w:p w14:paraId="25202A79" w14:textId="77777777" w:rsidR="00995474" w:rsidRDefault="00000000">
      <w:r>
        <w:t>Cole saw the danger instantly.</w:t>
      </w:r>
    </w:p>
    <w:p w14:paraId="5E0A2A50" w14:textId="77777777" w:rsidR="00995474" w:rsidRDefault="00000000">
      <w:r>
        <w:t>“Don’t line up!”</w:t>
      </w:r>
    </w:p>
    <w:p w14:paraId="47062E68" w14:textId="77777777" w:rsidR="00995474" w:rsidRDefault="00000000">
      <w:r>
        <w:lastRenderedPageBreak/>
        <w:t>As if anyone would have, Elise thought—but then she saw it. The way the floor markings subtly guided feet. The way the stanchions opened natural lanes. The way even panicked humans wanted someone to tell them where to stand.</w:t>
      </w:r>
    </w:p>
    <w:p w14:paraId="532F2279" w14:textId="77777777" w:rsidR="00995474" w:rsidRDefault="00000000">
      <w:r>
        <w:t>The workers and passengers drifting through the hall were already starting to queue themselves unconsciously.</w:t>
      </w:r>
    </w:p>
    <w:p w14:paraId="524A5BDD" w14:textId="77777777" w:rsidR="00995474" w:rsidRDefault="00000000">
      <w:r>
        <w:t>The ship did not need force if architecture could shame people into order.</w:t>
      </w:r>
    </w:p>
    <w:p w14:paraId="09B31A4F" w14:textId="77777777" w:rsidR="00995474" w:rsidRDefault="00000000">
      <w:r>
        <w:t>“Break the lines!” Elise shouted.</w:t>
      </w:r>
    </w:p>
    <w:p w14:paraId="37050731" w14:textId="77777777" w:rsidR="00995474" w:rsidRDefault="00000000">
      <w:r>
        <w:t>Briggs was already there, kicking over stanchions. Naomi dragged queue ropes loose in long snapping arcs. Soto flipped a check-in island onto its side. Marcos hit the retractable belt housings with a luggage cart that had no business existing and enormous right to the act. Maddie ducked under ropes and ran crookedly through the lanes on purpose, child-chaos weaponized by instinct.</w:t>
      </w:r>
    </w:p>
    <w:p w14:paraId="56F1A902" w14:textId="77777777" w:rsidR="00995474" w:rsidRDefault="00000000">
      <w:r>
        <w:t>Good.</w:t>
      </w:r>
    </w:p>
    <w:p w14:paraId="0FED9323" w14:textId="77777777" w:rsidR="00995474" w:rsidRDefault="00000000">
      <w:r>
        <w:t>Very good.</w:t>
      </w:r>
    </w:p>
    <w:p w14:paraId="28325E4A" w14:textId="77777777" w:rsidR="00995474" w:rsidRDefault="00000000">
      <w:r>
        <w:t>Embarkation did what all thresholds do under enough disruption—it lost its dignity first.</w:t>
      </w:r>
    </w:p>
    <w:p w14:paraId="2F57F5AE" w14:textId="77777777" w:rsidR="00995474" w:rsidRDefault="00000000">
      <w:r>
        <w:t>The lines wavered.</w:t>
      </w:r>
    </w:p>
    <w:p w14:paraId="5C78E1E9" w14:textId="77777777" w:rsidR="00995474" w:rsidRDefault="00000000">
      <w:r>
        <w:t>Passengers drifted.</w:t>
      </w:r>
    </w:p>
    <w:p w14:paraId="247F8F59" w14:textId="77777777" w:rsidR="00995474" w:rsidRDefault="00000000">
      <w:r>
        <w:t>Counters contradicted one another.</w:t>
      </w:r>
    </w:p>
    <w:p w14:paraId="4CAB0BCB" w14:textId="77777777" w:rsidR="00995474" w:rsidRDefault="00000000">
      <w:r>
        <w:t>Departure boards flickered between ports and years:</w:t>
      </w:r>
    </w:p>
    <w:p w14:paraId="58F04901" w14:textId="77777777" w:rsidR="00995474" w:rsidRDefault="00000000">
      <w:r>
        <w:t>Southampton.</w:t>
      </w:r>
    </w:p>
    <w:p w14:paraId="152D9889" w14:textId="77777777" w:rsidR="00995474" w:rsidRDefault="00000000">
      <w:r>
        <w:t>Miami.</w:t>
      </w:r>
    </w:p>
    <w:p w14:paraId="11418C33" w14:textId="77777777" w:rsidR="00995474" w:rsidRDefault="00000000">
      <w:r>
        <w:t>Cherbourg.</w:t>
      </w:r>
    </w:p>
    <w:p w14:paraId="1AAC3E7F" w14:textId="77777777" w:rsidR="00995474" w:rsidRDefault="00000000">
      <w:r>
        <w:t>Nowhere.</w:t>
      </w:r>
    </w:p>
    <w:p w14:paraId="5CE649EE" w14:textId="77777777" w:rsidR="00995474" w:rsidRDefault="00000000">
      <w:r>
        <w:t>Returned.</w:t>
      </w:r>
    </w:p>
    <w:p w14:paraId="09AF075B" w14:textId="77777777" w:rsidR="00995474" w:rsidRDefault="00000000">
      <w:r>
        <w:t>Pending.</w:t>
      </w:r>
    </w:p>
    <w:p w14:paraId="1AB9E402" w14:textId="77777777" w:rsidR="00995474" w:rsidRDefault="00000000">
      <w:r>
        <w:t>The host slowed.</w:t>
      </w:r>
    </w:p>
    <w:p w14:paraId="686CF22C" w14:textId="77777777" w:rsidR="00995474" w:rsidRDefault="00000000">
      <w:r>
        <w:t>Not because he wanted to.</w:t>
      </w:r>
    </w:p>
    <w:p w14:paraId="36936CD5" w14:textId="77777777" w:rsidR="00995474" w:rsidRDefault="00000000">
      <w:r>
        <w:t>Because the room around him no longer knew which authority style best fit. Cruise terminal? Hotel check-in? Customs hall? Hospital intake? Theater will-call? Each brought different expectations, and he could not embody all of them smoothly at once.</w:t>
      </w:r>
    </w:p>
    <w:p w14:paraId="50C301F7" w14:textId="77777777" w:rsidR="00995474" w:rsidRDefault="00000000">
      <w:r>
        <w:lastRenderedPageBreak/>
        <w:t>His face flickered through possibilities.</w:t>
      </w:r>
    </w:p>
    <w:p w14:paraId="642F51B8" w14:textId="77777777" w:rsidR="00995474" w:rsidRDefault="00000000">
      <w:r>
        <w:t>Concierge.</w:t>
      </w:r>
    </w:p>
    <w:p w14:paraId="065EFCC1" w14:textId="77777777" w:rsidR="00995474" w:rsidRDefault="00000000">
      <w:r>
        <w:t>Purser.</w:t>
      </w:r>
    </w:p>
    <w:p w14:paraId="051323BA" w14:textId="77777777" w:rsidR="00995474" w:rsidRDefault="00000000">
      <w:r>
        <w:t>Immigration officer.</w:t>
      </w:r>
    </w:p>
    <w:p w14:paraId="4A4E3F1B" w14:textId="77777777" w:rsidR="00995474" w:rsidRDefault="00000000">
      <w:r>
        <w:t>Doctor.</w:t>
      </w:r>
    </w:p>
    <w:p w14:paraId="36D7D2EA" w14:textId="77777777" w:rsidR="00995474" w:rsidRDefault="00000000">
      <w:r>
        <w:t>Maître d’.</w:t>
      </w:r>
    </w:p>
    <w:p w14:paraId="10C32843" w14:textId="77777777" w:rsidR="00995474" w:rsidRDefault="00000000">
      <w:r>
        <w:t>Captain.</w:t>
      </w:r>
    </w:p>
    <w:p w14:paraId="29EC503B" w14:textId="77777777" w:rsidR="00995474" w:rsidRDefault="00000000">
      <w:r>
        <w:t>Then back to himself—or the self he preferred most.</w:t>
      </w:r>
    </w:p>
    <w:p w14:paraId="69CEC29E" w14:textId="77777777" w:rsidR="00995474" w:rsidRDefault="00000000">
      <w:r>
        <w:t>Cole almost smiled then. A bad, exhausted smile, but real.</w:t>
      </w:r>
    </w:p>
    <w:p w14:paraId="3C0D29C6" w14:textId="77777777" w:rsidR="00995474" w:rsidRDefault="00000000">
      <w:r>
        <w:t>“You see,” he said quietly, almost to himself. “You only sound inevitable in rooms built to flatter inevitability.”</w:t>
      </w:r>
    </w:p>
    <w:p w14:paraId="60086CDD" w14:textId="77777777" w:rsidR="00995474" w:rsidRDefault="00000000">
      <w:r>
        <w:t>The host heard him.</w:t>
      </w:r>
    </w:p>
    <w:p w14:paraId="3E45559E" w14:textId="77777777" w:rsidR="00995474" w:rsidRDefault="00000000">
      <w:r>
        <w:t>And this time the answer came not with wit, but with open contempt.</w:t>
      </w:r>
    </w:p>
    <w:p w14:paraId="04F2677E" w14:textId="77777777" w:rsidR="00995474" w:rsidRDefault="00000000">
      <w:r>
        <w:t>“You mistake your guilt for insight.”</w:t>
      </w:r>
    </w:p>
    <w:p w14:paraId="6278FF20" w14:textId="77777777" w:rsidR="00995474" w:rsidRDefault="00000000">
      <w:r>
        <w:t>That was cruel and strategic and, Elise suspected, partly true.</w:t>
      </w:r>
    </w:p>
    <w:p w14:paraId="56E04ADC" w14:textId="77777777" w:rsidR="00995474" w:rsidRDefault="00000000">
      <w:r>
        <w:t>She hated that truth could still be used by the wrong party.</w:t>
      </w:r>
    </w:p>
    <w:p w14:paraId="75A4CAC3" w14:textId="77777777" w:rsidR="00995474" w:rsidRDefault="00000000">
      <w:r>
        <w:t>Cole absorbed the blow visibly. His pace faltered.</w:t>
      </w:r>
    </w:p>
    <w:p w14:paraId="4E0389CF" w14:textId="77777777" w:rsidR="00995474" w:rsidRDefault="00000000">
      <w:r>
        <w:t>Then Maddie took his hand.</w:t>
      </w:r>
    </w:p>
    <w:p w14:paraId="78CAA47C" w14:textId="77777777" w:rsidR="00995474" w:rsidRDefault="00000000">
      <w:r>
        <w:t>Not because she trusted him.</w:t>
      </w:r>
    </w:p>
    <w:p w14:paraId="11152488" w14:textId="77777777" w:rsidR="00995474" w:rsidRDefault="00000000">
      <w:r>
        <w:t>Because children reached for the nearest available structure when rooms stopped making sense.</w:t>
      </w:r>
    </w:p>
    <w:p w14:paraId="73273611" w14:textId="77777777" w:rsidR="00995474" w:rsidRDefault="00000000">
      <w:r>
        <w:t>The simple weight of her hand seemed to save him from the spiral.</w:t>
      </w:r>
    </w:p>
    <w:p w14:paraId="42522103" w14:textId="77777777" w:rsidR="00995474" w:rsidRDefault="00000000">
      <w:r>
        <w:t>He looked down, startled by it, and then back up at the host with something steadier in his face.</w:t>
      </w:r>
    </w:p>
    <w:p w14:paraId="63C94D13" w14:textId="77777777" w:rsidR="00995474" w:rsidRDefault="00000000">
      <w:r>
        <w:t>“No,” he said. “I mistake your dependence for sophistication.”</w:t>
      </w:r>
    </w:p>
    <w:p w14:paraId="3C9EBBB4" w14:textId="77777777" w:rsidR="00995474" w:rsidRDefault="00000000">
      <w:r>
        <w:t>The host stopped walking.</w:t>
      </w:r>
    </w:p>
    <w:p w14:paraId="3093AE26" w14:textId="77777777" w:rsidR="00995474" w:rsidRDefault="00000000">
      <w:r>
        <w:t>It was tiny.</w:t>
      </w:r>
    </w:p>
    <w:p w14:paraId="2C8CC5C4" w14:textId="77777777" w:rsidR="00995474" w:rsidRDefault="00000000">
      <w:r>
        <w:t>The length of a single stride.</w:t>
      </w:r>
    </w:p>
    <w:p w14:paraId="2F8BC180" w14:textId="77777777" w:rsidR="00995474" w:rsidRDefault="00000000">
      <w:r>
        <w:lastRenderedPageBreak/>
        <w:t>But everyone felt it.</w:t>
      </w:r>
    </w:p>
    <w:p w14:paraId="1F8B286A" w14:textId="77777777" w:rsidR="00995474" w:rsidRDefault="00000000">
      <w:r>
        <w:t>The embarkation hall trembled.</w:t>
      </w:r>
    </w:p>
    <w:p w14:paraId="389A26FA" w14:textId="77777777" w:rsidR="00995474" w:rsidRDefault="00000000">
      <w:r>
        <w:t>Far overhead, luggage belts reversed direction.</w:t>
      </w:r>
    </w:p>
    <w:p w14:paraId="0CD60EB4" w14:textId="77777777" w:rsidR="00995474" w:rsidRDefault="00000000">
      <w:r>
        <w:t>A departure board shattered.</w:t>
      </w:r>
    </w:p>
    <w:p w14:paraId="0AFEC69E" w14:textId="77777777" w:rsidR="00995474" w:rsidRDefault="00000000">
      <w:r>
        <w:t>The customer-service faces behind three counters blinked out and returned blank.</w:t>
      </w:r>
    </w:p>
    <w:p w14:paraId="6B1649DA" w14:textId="77777777" w:rsidR="00995474" w:rsidRDefault="00000000">
      <w:r>
        <w:t>One line of waiting passengers became a church vestibule for a second, then a theater lobby, then dissolved entirely.</w:t>
      </w:r>
    </w:p>
    <w:p w14:paraId="511C21B6" w14:textId="77777777" w:rsidR="00995474" w:rsidRDefault="00000000">
      <w:r>
        <w:t>Good, Elise thought again.</w:t>
      </w:r>
    </w:p>
    <w:p w14:paraId="3F462426" w14:textId="77777777" w:rsidR="00995474" w:rsidRDefault="00000000">
      <w:r>
        <w:t>Keep him working.</w:t>
      </w:r>
    </w:p>
    <w:p w14:paraId="00E5A844" w14:textId="77777777" w:rsidR="00995474" w:rsidRDefault="00000000">
      <w:r>
        <w:t>Keep him choosing.</w:t>
      </w:r>
    </w:p>
    <w:p w14:paraId="0574DFBF" w14:textId="77777777" w:rsidR="00995474" w:rsidRDefault="00000000">
      <w:r>
        <w:t>Make every room cost him.</w:t>
      </w:r>
    </w:p>
    <w:p w14:paraId="6FB847D9" w14:textId="77777777" w:rsidR="00995474" w:rsidRDefault="00000000">
      <w:r>
        <w:t>But the ship was learning too.</w:t>
      </w:r>
    </w:p>
    <w:p w14:paraId="0BA954A5" w14:textId="77777777" w:rsidR="00995474" w:rsidRDefault="00000000">
      <w:r>
        <w:t>At the far end of the embarkation hall, beyond the broken stanchions and failing counters, a bank of glass exit doors slid open on their own.</w:t>
      </w:r>
    </w:p>
    <w:p w14:paraId="7A2102F2" w14:textId="77777777" w:rsidR="00995474" w:rsidRDefault="00000000">
      <w:r>
        <w:t>Beyond them lay sunlight.</w:t>
      </w:r>
    </w:p>
    <w:p w14:paraId="5F7B0947" w14:textId="77777777" w:rsidR="00995474" w:rsidRDefault="00000000">
      <w:r>
        <w:t>Impossible clean sunlight.</w:t>
      </w:r>
    </w:p>
    <w:p w14:paraId="0E1FE34E" w14:textId="77777777" w:rsidR="00995474" w:rsidRDefault="00000000">
      <w:r>
        <w:t>Palm trees.</w:t>
      </w:r>
    </w:p>
    <w:p w14:paraId="785FDA22" w14:textId="77777777" w:rsidR="00995474" w:rsidRDefault="00000000">
      <w:r>
        <w:t>Port terminal pavement.</w:t>
      </w:r>
    </w:p>
    <w:p w14:paraId="10405067" w14:textId="77777777" w:rsidR="00995474" w:rsidRDefault="00000000">
      <w:r>
        <w:t>A shuttle bus idling.</w:t>
      </w:r>
    </w:p>
    <w:p w14:paraId="0E593140" w14:textId="77777777" w:rsidR="00995474" w:rsidRDefault="00000000">
      <w:r>
        <w:t>Blue sea beyond a pier.</w:t>
      </w:r>
    </w:p>
    <w:p w14:paraId="0EC30FB6" w14:textId="77777777" w:rsidR="00995474" w:rsidRDefault="00000000">
      <w:r>
        <w:t>Freedom so plausible it made the body ache toward it before the mind could intervene.</w:t>
      </w:r>
    </w:p>
    <w:p w14:paraId="6C3E7A14" w14:textId="77777777" w:rsidR="00995474" w:rsidRDefault="00000000">
      <w:r>
        <w:t>Several drifting passengers turned as one and started walking toward the doors.</w:t>
      </w:r>
    </w:p>
    <w:p w14:paraId="33DE3D9D" w14:textId="77777777" w:rsidR="00995474" w:rsidRDefault="00000000">
      <w:r>
        <w:t>Soto swore.</w:t>
      </w:r>
    </w:p>
    <w:p w14:paraId="6FEE7C89" w14:textId="77777777" w:rsidR="00995474" w:rsidRDefault="00000000">
      <w:r>
        <w:t>“No no no.”</w:t>
      </w:r>
    </w:p>
    <w:p w14:paraId="2B2C7F12" w14:textId="77777777" w:rsidR="00995474" w:rsidRDefault="00000000">
      <w:r>
        <w:t>Because they all knew this move now. The ship could not hold them in a line, so it would offer them departure. Not actual departure. Just the most seductive version of it.</w:t>
      </w:r>
    </w:p>
    <w:p w14:paraId="65138D35" w14:textId="77777777" w:rsidR="00995474" w:rsidRDefault="00000000">
      <w:r>
        <w:t>Maddie whispered, “That’s never outside.”</w:t>
      </w:r>
    </w:p>
    <w:p w14:paraId="3A1D28E2" w14:textId="77777777" w:rsidR="00995474" w:rsidRDefault="00000000">
      <w:r>
        <w:lastRenderedPageBreak/>
        <w:t>Naomi shouted to the nearest passengers, “Stop!”</w:t>
      </w:r>
    </w:p>
    <w:p w14:paraId="0BB63EE5" w14:textId="77777777" w:rsidR="00995474" w:rsidRDefault="00000000">
      <w:r>
        <w:t>Two obeyed.</w:t>
      </w:r>
    </w:p>
    <w:p w14:paraId="69979408" w14:textId="77777777" w:rsidR="00995474" w:rsidRDefault="00000000">
      <w:r>
        <w:t>Three didn’t.</w:t>
      </w:r>
    </w:p>
    <w:p w14:paraId="7716E3A0" w14:textId="77777777" w:rsidR="00995474" w:rsidRDefault="00000000">
      <w:r>
        <w:t>A man in a linen shirt started toward the open doors with the peaceful urgency of someone finally being told where to go after hours of confusion.</w:t>
      </w:r>
    </w:p>
    <w:p w14:paraId="44276078" w14:textId="77777777" w:rsidR="00995474" w:rsidRDefault="00000000">
      <w:r>
        <w:t>The host’s smile returned.</w:t>
      </w:r>
    </w:p>
    <w:p w14:paraId="35ACB249" w14:textId="77777777" w:rsidR="00995474" w:rsidRDefault="00000000">
      <w:r>
        <w:t>There you are, it said without speaking.</w:t>
      </w:r>
    </w:p>
    <w:p w14:paraId="3D407A6E" w14:textId="77777777" w:rsidR="00995474" w:rsidRDefault="00000000">
      <w:r>
        <w:t>Comfort.</w:t>
      </w:r>
    </w:p>
    <w:p w14:paraId="6DA5949E" w14:textId="77777777" w:rsidR="00995474" w:rsidRDefault="00000000">
      <w:r>
        <w:t>Elise looked at the sunlight.</w:t>
      </w:r>
    </w:p>
    <w:p w14:paraId="04435642" w14:textId="77777777" w:rsidR="00995474" w:rsidRDefault="00000000">
      <w:r>
        <w:t>At the host.</w:t>
      </w:r>
    </w:p>
    <w:p w14:paraId="2650C1D3" w14:textId="77777777" w:rsidR="00995474" w:rsidRDefault="00000000">
      <w:r>
        <w:t>At the people walking toward the fake exit.</w:t>
      </w:r>
    </w:p>
    <w:p w14:paraId="032876B3" w14:textId="77777777" w:rsidR="00995474" w:rsidRDefault="00000000">
      <w:r>
        <w:t>And understood exactly what came next.</w:t>
      </w:r>
    </w:p>
    <w:p w14:paraId="425E6999" w14:textId="77777777" w:rsidR="00995474" w:rsidRDefault="00000000">
      <w:r>
        <w:t>“Briggs,” she said.</w:t>
      </w:r>
    </w:p>
    <w:p w14:paraId="3B05F1BE" w14:textId="77777777" w:rsidR="00995474" w:rsidRDefault="00000000">
      <w:r>
        <w:t>He was already turning.</w:t>
      </w:r>
    </w:p>
    <w:p w14:paraId="6E17EAB9" w14:textId="77777777" w:rsidR="00995474" w:rsidRDefault="00000000">
      <w:r>
        <w:t>Together they ran not away from the doors, but toward them.</w:t>
      </w:r>
    </w:p>
    <w:p w14:paraId="2694C035" w14:textId="77777777" w:rsidR="00995474" w:rsidRDefault="00000000">
      <w:r>
        <w:t>If embarkation was unstable,</w:t>
      </w:r>
    </w:p>
    <w:p w14:paraId="339E749E" w14:textId="77777777" w:rsidR="00995474" w:rsidRDefault="00000000">
      <w:r>
        <w:t>then debarkation—false or otherwise—might be worse.</w:t>
      </w:r>
    </w:p>
    <w:p w14:paraId="60EC9030" w14:textId="77777777" w:rsidR="00995474" w:rsidRDefault="00000000">
      <w:r>
        <w:t>And if the ship wanted to use the promise of going ashore to reassert order,</w:t>
      </w:r>
    </w:p>
    <w:p w14:paraId="6E646384" w14:textId="77777777" w:rsidR="00995474" w:rsidRDefault="00000000">
      <w:r>
        <w:t>then she intended to make disembarkation as wrong as every other table they had ruined.</w:t>
      </w:r>
    </w:p>
    <w:p w14:paraId="1C4AB63E" w14:textId="77777777" w:rsidR="00995474" w:rsidRDefault="00000000">
      <w:r>
        <w:t>The host’s expression changed.</w:t>
      </w:r>
    </w:p>
    <w:p w14:paraId="793E2297" w14:textId="77777777" w:rsidR="00995474" w:rsidRDefault="00000000">
      <w:r>
        <w:t>Too late.</w:t>
      </w:r>
    </w:p>
    <w:p w14:paraId="5FC1F24A" w14:textId="77777777" w:rsidR="00995474" w:rsidRDefault="00000000">
      <w:r>
        <w:t>They hit the first bank of glass doors at full speed.</w:t>
      </w:r>
    </w:p>
    <w:p w14:paraId="2E78EF41" w14:textId="77777777" w:rsidR="00995474" w:rsidRDefault="00000000">
      <w:r>
        <w:br w:type="page"/>
      </w:r>
    </w:p>
    <w:p w14:paraId="707F5971" w14:textId="77777777" w:rsidR="00995474" w:rsidRDefault="00000000">
      <w:pPr>
        <w:pStyle w:val="Heading1"/>
      </w:pPr>
      <w:bookmarkStart w:id="10" w:name="_Toc224973900"/>
      <w:r>
        <w:lastRenderedPageBreak/>
        <w:t>CHAPTER ELEVEN</w:t>
      </w:r>
      <w:bookmarkEnd w:id="10"/>
    </w:p>
    <w:p w14:paraId="6097332B" w14:textId="77777777" w:rsidR="00995474" w:rsidRDefault="00995474"/>
    <w:p w14:paraId="2392E0D9" w14:textId="77777777" w:rsidR="00995474" w:rsidRDefault="00000000">
      <w:r>
        <w:t>The False Shore</w:t>
      </w:r>
    </w:p>
    <w:p w14:paraId="54C8B1B5" w14:textId="77777777" w:rsidR="00995474" w:rsidRDefault="00000000">
      <w:r>
        <w:t>The first glass door did not shatter.</w:t>
      </w:r>
    </w:p>
    <w:p w14:paraId="32565488" w14:textId="77777777" w:rsidR="00995474" w:rsidRDefault="00000000">
      <w:r>
        <w:t>It gave.</w:t>
      </w:r>
    </w:p>
    <w:p w14:paraId="34F5AED6" w14:textId="77777777" w:rsidR="00995474" w:rsidRDefault="00000000">
      <w:r>
        <w:t>That was somehow worse.</w:t>
      </w:r>
    </w:p>
    <w:p w14:paraId="504121E1" w14:textId="77777777" w:rsidR="00995474" w:rsidRDefault="00000000">
      <w:r>
        <w:t>Instead of exploding outward in a satisfying rain of fragments, the pane flexed like skin under strain, the polished aluminum frame bending inward around Briggs’s shoulder and Elise’s forearm as if the whole bank of terminal doors had briefly reconsidered whether solid matter was worth defending. Then the surface lost its argument with reality and tore open in a ragged oval large enough for both of them to go through.</w:t>
      </w:r>
    </w:p>
    <w:p w14:paraId="6DBDA248" w14:textId="77777777" w:rsidR="00995474" w:rsidRDefault="00000000">
      <w:r>
        <w:t>Sunlight hit them hard.</w:t>
      </w:r>
    </w:p>
    <w:p w14:paraId="1F07936D" w14:textId="77777777" w:rsidR="00995474" w:rsidRDefault="00000000">
      <w:r>
        <w:t>Not metaphorical sunlight. Real sensory force. Heat on the face. The sharp open-air smell of fuel, salt, hot concrete, and marine exhaust. Wind moving freely instead of through ducts. Somewhere close, gulls cried over a working harbor.</w:t>
      </w:r>
    </w:p>
    <w:p w14:paraId="00AF8C67" w14:textId="77777777" w:rsidR="00995474" w:rsidRDefault="00000000">
      <w:r>
        <w:t>Briggs stumbled once on the threshold and recovered.</w:t>
      </w:r>
    </w:p>
    <w:p w14:paraId="69A9E9B0" w14:textId="77777777" w:rsidR="00995474" w:rsidRDefault="00000000">
      <w:r>
        <w:t>Elise kept moving.</w:t>
      </w:r>
    </w:p>
    <w:p w14:paraId="3676ED77" w14:textId="77777777" w:rsidR="00995474" w:rsidRDefault="00000000">
      <w:r>
        <w:t>Because if the ship wanted them to believe in shore, the worst thing she could do for it now was hesitate politely at the doorway.</w:t>
      </w:r>
    </w:p>
    <w:p w14:paraId="0B80BC16" w14:textId="77777777" w:rsidR="00995474" w:rsidRDefault="00000000">
      <w:r>
        <w:t>Behind them she heard Naomi shouting for the passengers to hold back, heard Soto calling names into the embarkation hall, heard queue barriers clatter, heard the host say something she didn’t catch because the outside demanded too much of the body at once.</w:t>
      </w:r>
    </w:p>
    <w:p w14:paraId="64BC40E7" w14:textId="77777777" w:rsidR="00995474" w:rsidRDefault="00000000">
      <w:r>
        <w:t>They were on a pier.</w:t>
      </w:r>
    </w:p>
    <w:p w14:paraId="2512BE81" w14:textId="77777777" w:rsidR="00995474" w:rsidRDefault="00000000">
      <w:r>
        <w:t>Broad concrete, painted traffic lines, luggage carts, cruise-terminal bollards, shuttle buses idling in a designated lane, palm trees beyond chain-link security fencing, low terminal buildings with mirrored windows, and farther out, honest blue water under late-afternoon sun. The Odyssey—or some version of her—lay portside against the berth, white hull rising above mooring lines thick as thighs.</w:t>
      </w:r>
    </w:p>
    <w:p w14:paraId="5B231382" w14:textId="77777777" w:rsidR="00995474" w:rsidRDefault="00000000">
      <w:r>
        <w:t>For one annihilating second Elise’s body believed it.</w:t>
      </w:r>
    </w:p>
    <w:p w14:paraId="6BB0485A" w14:textId="77777777" w:rsidR="00995474" w:rsidRDefault="00000000">
      <w:r>
        <w:t>Not because she was fooled at the level of thought.</w:t>
      </w:r>
    </w:p>
    <w:p w14:paraId="64D494A3" w14:textId="77777777" w:rsidR="00995474" w:rsidRDefault="00000000">
      <w:r>
        <w:t>Because bodies love exits.</w:t>
      </w:r>
    </w:p>
    <w:p w14:paraId="4A57194A" w14:textId="77777777" w:rsidR="00995474" w:rsidRDefault="00000000">
      <w:r>
        <w:lastRenderedPageBreak/>
        <w:t>Bodies love heat and horizon and asphalt and ordinary logistics after too long inside something that has begun speaking through walls. Bodies love parking lots. Buses. Security fencing. Curb paint. Luggage. The humiliating mundane shapes of freedom.</w:t>
      </w:r>
    </w:p>
    <w:p w14:paraId="0A721131" w14:textId="77777777" w:rsidR="00995474" w:rsidRDefault="00000000">
      <w:r>
        <w:t>Briggs saw it in her face and hated it because it matched his own.</w:t>
      </w:r>
    </w:p>
    <w:p w14:paraId="550A2817" w14:textId="77777777" w:rsidR="00995474" w:rsidRDefault="00000000">
      <w:r>
        <w:t>“Tell me this isn’t—”</w:t>
      </w:r>
    </w:p>
    <w:p w14:paraId="01B0E967" w14:textId="77777777" w:rsidR="00995474" w:rsidRDefault="00000000">
      <w:r>
        <w:t>“It isn’t.”</w:t>
      </w:r>
    </w:p>
    <w:p w14:paraId="7AF6CF3C" w14:textId="77777777" w:rsidR="00995474" w:rsidRDefault="00000000">
      <w:r>
        <w:t>She said it fast, before the sunlight could make too much use of nostalgia for ordinary places.</w:t>
      </w:r>
    </w:p>
    <w:p w14:paraId="69792130" w14:textId="77777777" w:rsidR="00995474" w:rsidRDefault="00000000">
      <w:r>
        <w:t>He nodded once. Hard. Then, louder, back through the torn doorway:</w:t>
      </w:r>
    </w:p>
    <w:p w14:paraId="66FB30E3" w14:textId="77777777" w:rsidR="00995474" w:rsidRDefault="00000000">
      <w:r>
        <w:t>“Don’t come out yet!”</w:t>
      </w:r>
    </w:p>
    <w:p w14:paraId="4D8F575F" w14:textId="77777777" w:rsidR="00995474" w:rsidRDefault="00000000">
      <w:r>
        <w:t>Too late for everyone.</w:t>
      </w:r>
    </w:p>
    <w:p w14:paraId="0F17A85D" w14:textId="77777777" w:rsidR="00995474" w:rsidRDefault="00000000">
      <w:r>
        <w:t>The nearest confused passengers had already started toward the opening. A middle-aged couple in resort clothes, a steward still clutching a stack of embarkation cards, two children carrying inflatable armbands, the woman in white from the pool deck, and a man in a dinner jacket from the salon that could not possibly still be on him if chronology had any morals left.</w:t>
      </w:r>
    </w:p>
    <w:p w14:paraId="19A2AAE4" w14:textId="77777777" w:rsidR="00995474" w:rsidRDefault="00000000">
      <w:r>
        <w:t>Naomi reached the threshold just as the first child slipped past her.</w:t>
      </w:r>
    </w:p>
    <w:p w14:paraId="10829BA9" w14:textId="77777777" w:rsidR="00995474" w:rsidRDefault="00000000">
      <w:r>
        <w:t>“Stop!”</w:t>
      </w:r>
    </w:p>
    <w:p w14:paraId="7D9A6A06" w14:textId="77777777" w:rsidR="00995474" w:rsidRDefault="00000000">
      <w:r>
        <w:t>The little boy ignored her and sprinted toward the shuttle lane with the pure confidence of a child who has just spotted something adults haven’t yet ruined.</w:t>
      </w:r>
    </w:p>
    <w:p w14:paraId="27E25AE6" w14:textId="77777777" w:rsidR="00995474" w:rsidRDefault="00000000">
      <w:r>
        <w:t>Maddie shrieked.</w:t>
      </w:r>
    </w:p>
    <w:p w14:paraId="31C5E0A1" w14:textId="77777777" w:rsidR="00995474" w:rsidRDefault="00000000">
      <w:r>
        <w:t>Not fear.</w:t>
      </w:r>
    </w:p>
    <w:p w14:paraId="0F474760" w14:textId="77777777" w:rsidR="00995474" w:rsidRDefault="00000000">
      <w:r>
        <w:t>Recognition.</w:t>
      </w:r>
    </w:p>
    <w:p w14:paraId="3C89DAE8" w14:textId="77777777" w:rsidR="00995474" w:rsidRDefault="00000000">
      <w:r>
        <w:t>“He doesn’t know!”</w:t>
      </w:r>
    </w:p>
    <w:p w14:paraId="0F9FD67E" w14:textId="77777777" w:rsidR="00995474" w:rsidRDefault="00000000">
      <w:r>
        <w:t>And Elise understood before the boy reached the painted curb.</w:t>
      </w:r>
    </w:p>
    <w:p w14:paraId="01F45BF2" w14:textId="77777777" w:rsidR="00995474" w:rsidRDefault="00000000">
      <w:r>
        <w:t>The buses had no drivers.</w:t>
      </w:r>
    </w:p>
    <w:p w14:paraId="167800EC" w14:textId="77777777" w:rsidR="00995474" w:rsidRDefault="00000000">
      <w:r>
        <w:t>Not merely empty cabs. No interiors. From this angle the windshields reflected bright sky and terminal glass so cleanly they had concealed it, but now as the boy ran closer the nearest shuttle showed itself for what it was: façade. Front shell. Painted side panel. Shadow where seats should have been.</w:t>
      </w:r>
    </w:p>
    <w:p w14:paraId="14C82572" w14:textId="77777777" w:rsidR="00995474" w:rsidRDefault="00000000">
      <w:r>
        <w:t>The boy reached for the folding door and his hand went through.</w:t>
      </w:r>
    </w:p>
    <w:p w14:paraId="5D514A5F" w14:textId="77777777" w:rsidR="00995474" w:rsidRDefault="00000000">
      <w:r>
        <w:t>Not through a hole.</w:t>
      </w:r>
    </w:p>
    <w:p w14:paraId="129F150D" w14:textId="77777777" w:rsidR="00995474" w:rsidRDefault="00000000">
      <w:r>
        <w:lastRenderedPageBreak/>
        <w:t>Through the idea of a bus.</w:t>
      </w:r>
    </w:p>
    <w:p w14:paraId="7BF754D5" w14:textId="77777777" w:rsidR="00995474" w:rsidRDefault="00000000">
      <w:r>
        <w:t>The sunlight around the vehicle rippled, the paintwork folded inward, and for one instant the whole shuttle became a rectangle of dining-room dark with chandeliers buried in it.</w:t>
      </w:r>
    </w:p>
    <w:p w14:paraId="5A7E69A9" w14:textId="77777777" w:rsidR="00995474" w:rsidRDefault="00000000">
      <w:r>
        <w:t>The child screamed.</w:t>
      </w:r>
    </w:p>
    <w:p w14:paraId="3EA86305" w14:textId="77777777" w:rsidR="00995474" w:rsidRDefault="00000000">
      <w:r>
        <w:t>Naomi moved.</w:t>
      </w:r>
    </w:p>
    <w:p w14:paraId="5CEB7C80" w14:textId="77777777" w:rsidR="00995474" w:rsidRDefault="00000000">
      <w:r>
        <w:t>She crossed the threshold at full sprint and got to him just as the bus-face tried to close around his arm. She seized him by the back of the shirt and yanked him sideways hard enough to spin both of them onto the concrete.</w:t>
      </w:r>
    </w:p>
    <w:p w14:paraId="5114117E" w14:textId="77777777" w:rsidR="00995474" w:rsidRDefault="00000000">
      <w:r>
        <w:t>The bus snapped back into shape.</w:t>
      </w:r>
    </w:p>
    <w:p w14:paraId="09EFE432" w14:textId="77777777" w:rsidR="00995474" w:rsidRDefault="00000000">
      <w:r>
        <w:t>Shuttle.</w:t>
      </w:r>
    </w:p>
    <w:p w14:paraId="53120856" w14:textId="77777777" w:rsidR="00995474" w:rsidRDefault="00000000">
      <w:r>
        <w:t>Mirrors.</w:t>
      </w:r>
    </w:p>
    <w:p w14:paraId="75D6B197" w14:textId="77777777" w:rsidR="00995474" w:rsidRDefault="00000000">
      <w:r>
        <w:t>Tinted windows.</w:t>
      </w:r>
    </w:p>
    <w:p w14:paraId="4867F2B4" w14:textId="77777777" w:rsidR="00995474" w:rsidRDefault="00000000">
      <w:r>
        <w:t>Corporate logo.</w:t>
      </w:r>
    </w:p>
    <w:p w14:paraId="56D6BF2D" w14:textId="77777777" w:rsidR="00995474" w:rsidRDefault="00000000">
      <w:r>
        <w:t>No evidence of hunger.</w:t>
      </w:r>
    </w:p>
    <w:p w14:paraId="07710EBF" w14:textId="77777777" w:rsidR="00995474" w:rsidRDefault="00000000">
      <w:r>
        <w:t>The host’s voice floated out through the torn doors behind them with infuriating calm.</w:t>
      </w:r>
    </w:p>
    <w:p w14:paraId="174F705C" w14:textId="77777777" w:rsidR="00995474" w:rsidRDefault="00000000">
      <w:r>
        <w:t>“You see? They long for transit.”</w:t>
      </w:r>
    </w:p>
    <w:p w14:paraId="5D962B06" w14:textId="77777777" w:rsidR="00995474" w:rsidRDefault="00000000">
      <w:r>
        <w:t>Briggs turned toward the hall. “Shut up.”</w:t>
      </w:r>
    </w:p>
    <w:p w14:paraId="64FD6875" w14:textId="77777777" w:rsidR="00995474" w:rsidRDefault="00000000">
      <w:r>
        <w:t>Elise crouched by Naomi and the child.</w:t>
      </w:r>
    </w:p>
    <w:p w14:paraId="689D4431" w14:textId="77777777" w:rsidR="00995474" w:rsidRDefault="00000000">
      <w:r>
        <w:t>The boy was sobbing so hard he could barely breathe. Naomi, jaw set, checked his arm, shoulder, fingers, pulse. Nothing missing. Nothing visibly wrong. Yet she kept her hand on him longer than usual, as if touch itself had become a roll call.</w:t>
      </w:r>
    </w:p>
    <w:p w14:paraId="744DF705" w14:textId="77777777" w:rsidR="00995474" w:rsidRDefault="00000000">
      <w:r>
        <w:t>“He’s intact,” she said.</w:t>
      </w:r>
    </w:p>
    <w:p w14:paraId="6E0A783E" w14:textId="77777777" w:rsidR="00995474" w:rsidRDefault="00000000">
      <w:r>
        <w:t>The word mattered.</w:t>
      </w:r>
    </w:p>
    <w:p w14:paraId="22B3E547" w14:textId="77777777" w:rsidR="00995474" w:rsidRDefault="00000000">
      <w:r>
        <w:t>Not fine.</w:t>
      </w:r>
    </w:p>
    <w:p w14:paraId="6A6F86EB" w14:textId="77777777" w:rsidR="00995474" w:rsidRDefault="00000000">
      <w:r>
        <w:t>Not all right.</w:t>
      </w:r>
    </w:p>
    <w:p w14:paraId="5397D311" w14:textId="77777777" w:rsidR="00995474" w:rsidRDefault="00000000">
      <w:r>
        <w:t>Intact.</w:t>
      </w:r>
    </w:p>
    <w:p w14:paraId="02890A06" w14:textId="77777777" w:rsidR="00995474" w:rsidRDefault="00000000">
      <w:r>
        <w:t>Good enough.</w:t>
      </w:r>
    </w:p>
    <w:p w14:paraId="5E52294C" w14:textId="77777777" w:rsidR="00995474" w:rsidRDefault="00000000">
      <w:r>
        <w:lastRenderedPageBreak/>
        <w:t>Maddie had come halfway through the torn doorway and stopped dead on the threshold, one small hand still gripping the aluminum frame. Cole stood behind her, not letting her further out, his face turned slowly over the whole bright terminal illusion with the focus of a man trying to identify which layer of lie was carrying the load-bearing weight.</w:t>
      </w:r>
    </w:p>
    <w:p w14:paraId="11072D65" w14:textId="77777777" w:rsidR="00995474" w:rsidRDefault="00000000">
      <w:r>
        <w:t>“Elise,” he called. “Look at the ship.”</w:t>
      </w:r>
    </w:p>
    <w:p w14:paraId="5B652B92" w14:textId="77777777" w:rsidR="00995474" w:rsidRDefault="00000000">
      <w:r>
        <w:t>She already was.</w:t>
      </w:r>
    </w:p>
    <w:p w14:paraId="53455C80" w14:textId="77777777" w:rsidR="00995474" w:rsidRDefault="00000000">
      <w:r>
        <w:t>The vessel moored alongside the pier was not the Odyssey.</w:t>
      </w:r>
    </w:p>
    <w:p w14:paraId="26FA79E3" w14:textId="77777777" w:rsidR="00995474" w:rsidRDefault="00000000">
      <w:r>
        <w:t>And it was.</w:t>
      </w:r>
    </w:p>
    <w:p w14:paraId="7222B5B4" w14:textId="77777777" w:rsidR="00995474" w:rsidRDefault="00000000">
      <w:r>
        <w:t>And it wasn’t.</w:t>
      </w:r>
    </w:p>
    <w:p w14:paraId="38A1BC18" w14:textId="77777777" w:rsidR="00995474" w:rsidRDefault="00000000">
      <w:r>
        <w:t>From the waterline up to Deck 4, the hull and superstructure resembled a modern cruise ship enough to soothe panic at first glance—lifeboat housings, white paint, clean curves, glass. But above that the lines changed. Promenade decks narrowed. Funnels altered. Observation structures aged backwards. On one section of the hull the name CELESTIAL ODYSSEY was visible in navy block letters. Ten feet farther aft, the paint showed AURELIA beneath it. Between the two names the steel looked scraped raw, as if identity itself had been sanded and repainted too many times to hold.</w:t>
      </w:r>
    </w:p>
    <w:p w14:paraId="2FB9A861" w14:textId="77777777" w:rsidR="00995474" w:rsidRDefault="00000000">
      <w:r>
        <w:t>And farther forward, just beneath the bridge wing, another name came and went when the light hit it wrong.</w:t>
      </w:r>
    </w:p>
    <w:p w14:paraId="007D6BE8" w14:textId="77777777" w:rsidR="00995474" w:rsidRDefault="00000000">
      <w:r>
        <w:t>EIDOLON.</w:t>
      </w:r>
    </w:p>
    <w:p w14:paraId="66A14E83" w14:textId="77777777" w:rsidR="00995474" w:rsidRDefault="00000000">
      <w:r>
        <w:t>Briggs squinted. “What was that.”</w:t>
      </w:r>
    </w:p>
    <w:p w14:paraId="554DF060" w14:textId="77777777" w:rsidR="00995474" w:rsidRDefault="00000000">
      <w:r>
        <w:t>Cole had seen it too.</w:t>
      </w:r>
    </w:p>
    <w:p w14:paraId="2A0B70B0" w14:textId="77777777" w:rsidR="00995474" w:rsidRDefault="00000000">
      <w:r>
        <w:t>The blood went out of his face in a familiar alarming wash.</w:t>
      </w:r>
    </w:p>
    <w:p w14:paraId="13EED34D" w14:textId="77777777" w:rsidR="00995474" w:rsidRDefault="00000000">
      <w:r>
        <w:t>“Elise.”</w:t>
      </w:r>
    </w:p>
    <w:p w14:paraId="4C2CEFC3" w14:textId="77777777" w:rsidR="00995474" w:rsidRDefault="00000000">
      <w:r>
        <w:t>“What.”</w:t>
      </w:r>
    </w:p>
    <w:p w14:paraId="72F6EDEB" w14:textId="77777777" w:rsidR="00995474" w:rsidRDefault="00000000">
      <w:r>
        <w:t>He didn’t answer immediately. That hesitation told her it mattered.</w:t>
      </w:r>
    </w:p>
    <w:p w14:paraId="061247A9" w14:textId="77777777" w:rsidR="00995474" w:rsidRDefault="00000000">
      <w:r>
        <w:t>“Talk.”</w:t>
      </w:r>
    </w:p>
    <w:p w14:paraId="0653D878" w14:textId="77777777" w:rsidR="00995474" w:rsidRDefault="00000000">
      <w:r>
        <w:t>Cole stepped out onto the false pier at last, keeping one hand lightly on Maddie’s shoulder.</w:t>
      </w:r>
    </w:p>
    <w:p w14:paraId="59A41E4D" w14:textId="77777777" w:rsidR="00995474" w:rsidRDefault="00000000">
      <w:r>
        <w:t>“Eidolon was the working title.”</w:t>
      </w:r>
    </w:p>
    <w:p w14:paraId="082B5E59" w14:textId="77777777" w:rsidR="00995474" w:rsidRDefault="00000000">
      <w:r>
        <w:t>“For what.”</w:t>
      </w:r>
    </w:p>
    <w:p w14:paraId="02CF1ECE" w14:textId="77777777" w:rsidR="00995474" w:rsidRDefault="00000000">
      <w:r>
        <w:t>He looked at the ship.</w:t>
      </w:r>
    </w:p>
    <w:p w14:paraId="5EDD673A" w14:textId="77777777" w:rsidR="00995474" w:rsidRDefault="00000000">
      <w:r>
        <w:t>At the combined names.</w:t>
      </w:r>
    </w:p>
    <w:p w14:paraId="6ECE0438" w14:textId="77777777" w:rsidR="00995474" w:rsidRDefault="00000000">
      <w:r>
        <w:lastRenderedPageBreak/>
        <w:t>At the sunlight that kept insisting this could all still be one bright terminal day if they’d only queue correctly.</w:t>
      </w:r>
    </w:p>
    <w:p w14:paraId="7084DB9E" w14:textId="77777777" w:rsidR="00995474" w:rsidRDefault="00000000">
      <w:r>
        <w:t>“For the lecture series.”</w:t>
      </w:r>
    </w:p>
    <w:p w14:paraId="33EA1F3B" w14:textId="77777777" w:rsidR="00995474" w:rsidRDefault="00000000">
      <w:r>
        <w:t>Elise stared at him.</w:t>
      </w:r>
    </w:p>
    <w:p w14:paraId="37BCE463" w14:textId="77777777" w:rsidR="00995474" w:rsidRDefault="00000000">
      <w:r>
        <w:t>He swallowed.</w:t>
      </w:r>
    </w:p>
    <w:p w14:paraId="64928E84" w14:textId="77777777" w:rsidR="00995474" w:rsidRDefault="00000000">
      <w:r>
        <w:t>“The maritime-history series on board. The one where I gave the observation-lounge talk. The title was ‘Ghost Routes and Eidolon Ships.’ Marketing changed it at the last minute because they thought ‘eidolon’ sounded too academic.”</w:t>
      </w:r>
    </w:p>
    <w:p w14:paraId="65725503" w14:textId="77777777" w:rsidR="00995474" w:rsidRDefault="00000000">
      <w:r>
        <w:t>The host laughed softly from within the embarkation hall.</w:t>
      </w:r>
    </w:p>
    <w:p w14:paraId="6E3445FA" w14:textId="77777777" w:rsidR="00995474" w:rsidRDefault="00000000">
      <w:r>
        <w:t>“Not too academic,” he said. “Too accurate.”</w:t>
      </w:r>
    </w:p>
    <w:p w14:paraId="666D8B9E" w14:textId="77777777" w:rsidR="00995474" w:rsidRDefault="00000000">
      <w:r>
        <w:t>Something in the false port terminal shivered.</w:t>
      </w:r>
    </w:p>
    <w:p w14:paraId="139219B9" w14:textId="77777777" w:rsidR="00995474" w:rsidRDefault="00000000">
      <w:r>
        <w:t>The buses.</w:t>
      </w:r>
    </w:p>
    <w:p w14:paraId="66F18235" w14:textId="77777777" w:rsidR="00995474" w:rsidRDefault="00000000">
      <w:r>
        <w:t>The fencing.</w:t>
      </w:r>
    </w:p>
    <w:p w14:paraId="5A1D0757" w14:textId="77777777" w:rsidR="00995474" w:rsidRDefault="00000000">
      <w:r>
        <w:t>The palm trees.</w:t>
      </w:r>
    </w:p>
    <w:p w14:paraId="26AF7783" w14:textId="77777777" w:rsidR="00995474" w:rsidRDefault="00000000">
      <w:r>
        <w:t>The mirrored terminal windows.</w:t>
      </w:r>
    </w:p>
    <w:p w14:paraId="3488AD70" w14:textId="77777777" w:rsidR="00995474" w:rsidRDefault="00000000">
      <w:r>
        <w:t>All of it held, but with new effort, as if another layer of available narrative had just been introduced and the architecture was trying to decide whether to incorporate it or destroy it.</w:t>
      </w:r>
    </w:p>
    <w:p w14:paraId="7A727B26" w14:textId="77777777" w:rsidR="00995474" w:rsidRDefault="00000000">
      <w:r>
        <w:t>Naomi stood, the boy still clinging to her now.</w:t>
      </w:r>
    </w:p>
    <w:p w14:paraId="14EB5C5D" w14:textId="77777777" w:rsidR="00995474" w:rsidRDefault="00000000">
      <w:r>
        <w:t>“To be clear,” she said to Cole, “the thing trying to sort us into roles may also be built from your lecture title.”</w:t>
      </w:r>
    </w:p>
    <w:p w14:paraId="2443237E" w14:textId="77777777" w:rsidR="00995474" w:rsidRDefault="00000000">
      <w:r>
        <w:t>Cole’s mouth tightened. “Partly.”</w:t>
      </w:r>
    </w:p>
    <w:p w14:paraId="3EB56C18" w14:textId="77777777" w:rsidR="00995474" w:rsidRDefault="00000000">
      <w:r>
        <w:t>“Your jokes, your theories, your maritime trivia—”</w:t>
      </w:r>
    </w:p>
    <w:p w14:paraId="5100ADF5" w14:textId="77777777" w:rsidR="00995474" w:rsidRDefault="00000000">
      <w:r>
        <w:t>“Yes.”</w:t>
      </w:r>
    </w:p>
    <w:p w14:paraId="221E76A8" w14:textId="77777777" w:rsidR="00995474" w:rsidRDefault="00000000">
      <w:r>
        <w:t>Briggs barked a short, ugly laugh. “Well, that’s fantastic.”</w:t>
      </w:r>
    </w:p>
    <w:p w14:paraId="05BADF08" w14:textId="77777777" w:rsidR="00995474" w:rsidRDefault="00000000">
      <w:r>
        <w:t>Cole didn’t defend himself.</w:t>
      </w:r>
    </w:p>
    <w:p w14:paraId="6D0ADAC5" w14:textId="77777777" w:rsidR="00995474" w:rsidRDefault="00000000">
      <w:r>
        <w:t>That was maybe the only reason the group didn’t turn on him entirely.</w:t>
      </w:r>
    </w:p>
    <w:p w14:paraId="54779F7E" w14:textId="77777777" w:rsidR="00995474" w:rsidRDefault="00000000">
      <w:r>
        <w:t>Because he hated it too.</w:t>
      </w:r>
    </w:p>
    <w:p w14:paraId="0C2E7C38" w14:textId="77777777" w:rsidR="00995474" w:rsidRDefault="00000000">
      <w:r>
        <w:lastRenderedPageBreak/>
        <w:t>Soto emerged from the doorway with three more passengers and one cook in white jacket, all blinking against the sun like people reentering a world they expected to behave more honestly.</w:t>
      </w:r>
    </w:p>
    <w:p w14:paraId="6E6022D8" w14:textId="77777777" w:rsidR="00995474" w:rsidRDefault="00000000">
      <w:r>
        <w:t>“Don’t let them wander,” he shouted.</w:t>
      </w:r>
    </w:p>
    <w:p w14:paraId="7925A2A4" w14:textId="77777777" w:rsidR="00995474" w:rsidRDefault="00000000">
      <w:r>
        <w:t>“Working on it,” Naomi said.</w:t>
      </w:r>
    </w:p>
    <w:p w14:paraId="33DD5641" w14:textId="77777777" w:rsidR="00995474" w:rsidRDefault="00000000">
      <w:r>
        <w:t>The false shore was already trying its next tactic.</w:t>
      </w:r>
    </w:p>
    <w:p w14:paraId="4D42CC03" w14:textId="77777777" w:rsidR="00995474" w:rsidRDefault="00000000">
      <w:r>
        <w:t>From the terminal building came the sound of rolling luggage.</w:t>
      </w:r>
    </w:p>
    <w:p w14:paraId="1699651C" w14:textId="77777777" w:rsidR="00995474" w:rsidRDefault="00000000">
      <w:r>
        <w:t>A lot of it.</w:t>
      </w:r>
    </w:p>
    <w:p w14:paraId="15C8AABB" w14:textId="77777777" w:rsidR="00995474" w:rsidRDefault="00000000">
      <w:r>
        <w:t>Wheels over tile.</w:t>
      </w:r>
    </w:p>
    <w:p w14:paraId="4E4A8D51" w14:textId="77777777" w:rsidR="00995474" w:rsidRDefault="00000000">
      <w:r>
        <w:t>Wheels over expansion seams.</w:t>
      </w:r>
    </w:p>
    <w:p w14:paraId="1D1C3DE9" w14:textId="77777777" w:rsidR="00995474" w:rsidRDefault="00000000">
      <w:r>
        <w:t>Wheels over the painted concrete approach.</w:t>
      </w:r>
    </w:p>
    <w:p w14:paraId="5F7FD32F" w14:textId="77777777" w:rsidR="00995474" w:rsidRDefault="00000000">
      <w:r>
        <w:t>Then the glass frontage of the low terminal structure opened in sections, and people began coming out.</w:t>
      </w:r>
    </w:p>
    <w:p w14:paraId="45D58D1D" w14:textId="77777777" w:rsidR="00995474" w:rsidRDefault="00000000">
      <w:r>
        <w:t>Families.</w:t>
      </w:r>
    </w:p>
    <w:p w14:paraId="2C935F9D" w14:textId="77777777" w:rsidR="00995474" w:rsidRDefault="00000000">
      <w:r>
        <w:t>Porters.</w:t>
      </w:r>
    </w:p>
    <w:p w14:paraId="2CC7C7DA" w14:textId="77777777" w:rsidR="00995474" w:rsidRDefault="00000000">
      <w:r>
        <w:t>Customs staff.</w:t>
      </w:r>
    </w:p>
    <w:p w14:paraId="074ACA6B" w14:textId="77777777" w:rsidR="00995474" w:rsidRDefault="00000000">
      <w:r>
        <w:t>Greeters holding signs.</w:t>
      </w:r>
    </w:p>
    <w:p w14:paraId="5B4424A4" w14:textId="77777777" w:rsidR="00995474" w:rsidRDefault="00000000">
      <w:r>
        <w:t>A driver in airport-black carrying a tablet.</w:t>
      </w:r>
    </w:p>
    <w:p w14:paraId="603E8324" w14:textId="77777777" w:rsidR="00995474" w:rsidRDefault="00000000">
      <w:r>
        <w:t>A grandmother with flowers.</w:t>
      </w:r>
    </w:p>
    <w:p w14:paraId="5939D491" w14:textId="77777777" w:rsidR="00995474" w:rsidRDefault="00000000">
      <w:r>
        <w:t>A man in jeans lifting both arms in relief.</w:t>
      </w:r>
    </w:p>
    <w:p w14:paraId="1A9CAC60" w14:textId="77777777" w:rsidR="00995474" w:rsidRDefault="00000000">
      <w:r>
        <w:t>A woman crying with joy before she’d even fixed on one face.</w:t>
      </w:r>
    </w:p>
    <w:p w14:paraId="078D8F5B" w14:textId="77777777" w:rsidR="00995474" w:rsidRDefault="00000000">
      <w:r>
        <w:t>They poured into the sunlight with the emotional velocity of reunions.</w:t>
      </w:r>
    </w:p>
    <w:p w14:paraId="5CC15D8A" w14:textId="77777777" w:rsidR="00995474" w:rsidRDefault="00000000">
      <w:r>
        <w:t>Passengers on the pier began sobbing in response.</w:t>
      </w:r>
    </w:p>
    <w:p w14:paraId="012E5BEA" w14:textId="77777777" w:rsidR="00995474" w:rsidRDefault="00000000">
      <w:r>
        <w:t>The woman in white from the pool deck put both hands over her mouth and said, “Mom?”</w:t>
      </w:r>
    </w:p>
    <w:p w14:paraId="6A88DF3F" w14:textId="77777777" w:rsidR="00995474" w:rsidRDefault="00000000">
      <w:r>
        <w:t>No.</w:t>
      </w:r>
    </w:p>
    <w:p w14:paraId="1FE9596B" w14:textId="77777777" w:rsidR="00995474" w:rsidRDefault="00000000">
      <w:r>
        <w:t>Elise saw it at once.</w:t>
      </w:r>
    </w:p>
    <w:p w14:paraId="56182188" w14:textId="77777777" w:rsidR="00995474" w:rsidRDefault="00000000">
      <w:r>
        <w:t>Not because the faces were grotesque. They weren’t. They were almost perfect.</w:t>
      </w:r>
    </w:p>
    <w:p w14:paraId="76CB3911" w14:textId="77777777" w:rsidR="00995474" w:rsidRDefault="00000000">
      <w:r>
        <w:t>Too perfect.</w:t>
      </w:r>
    </w:p>
    <w:p w14:paraId="6D593922" w14:textId="77777777" w:rsidR="00995474" w:rsidRDefault="00000000">
      <w:r>
        <w:lastRenderedPageBreak/>
        <w:t>They had the completed specificity of memory rather than the breathing disorder of actual people waiting in real heat after real worry. Every reunion face came preloaded with exactly what the person on the pier most needed to see. No scanning uncertainty. No searching. No delay between sight and recognition. The architecture of longing had been rendered without the friction of actual human surprise.</w:t>
      </w:r>
    </w:p>
    <w:p w14:paraId="12F1C637" w14:textId="77777777" w:rsidR="00995474" w:rsidRDefault="00000000">
      <w:r>
        <w:t>“They’re wrong,” Elise said.</w:t>
      </w:r>
    </w:p>
    <w:p w14:paraId="604DDF01" w14:textId="77777777" w:rsidR="00995474" w:rsidRDefault="00000000">
      <w:r>
        <w:t>Maddie clutched Cole’s shirt tighter. “They always are.”</w:t>
      </w:r>
    </w:p>
    <w:p w14:paraId="26711DF4" w14:textId="77777777" w:rsidR="00995474" w:rsidRDefault="00000000">
      <w:r>
        <w:t>The host’s voice reached them again, carried through the torn embarkation doors and out into the bright false air.</w:t>
      </w:r>
    </w:p>
    <w:p w14:paraId="5C96E564" w14:textId="77777777" w:rsidR="00995474" w:rsidRDefault="00000000">
      <w:r>
        <w:t>“Commander Warren, surely even you can appreciate the usefulness of arrival.”</w:t>
      </w:r>
    </w:p>
    <w:p w14:paraId="23EB1FAC" w14:textId="77777777" w:rsidR="00995474" w:rsidRDefault="00000000">
      <w:r>
        <w:t>Naomi looked from the approaching greeters to Elise. “Order.”</w:t>
      </w:r>
    </w:p>
    <w:p w14:paraId="0E2AC402" w14:textId="77777777" w:rsidR="00995474" w:rsidRDefault="00000000">
      <w:r>
        <w:t>“Yes.”</w:t>
      </w:r>
    </w:p>
    <w:p w14:paraId="19AE2EE3" w14:textId="77777777" w:rsidR="00995474" w:rsidRDefault="00000000">
      <w:r>
        <w:t>Soto got there too. “Transit.”</w:t>
      </w:r>
    </w:p>
    <w:p w14:paraId="4A4969BF" w14:textId="77777777" w:rsidR="00995474" w:rsidRDefault="00000000">
      <w:r>
        <w:t>Cole finished it. “Resolution.”</w:t>
      </w:r>
    </w:p>
    <w:p w14:paraId="7D6A8F76" w14:textId="77777777" w:rsidR="00995474" w:rsidRDefault="00000000">
      <w:r>
        <w:t>The ship was trying to complete itself.</w:t>
      </w:r>
    </w:p>
    <w:p w14:paraId="7C0EA237" w14:textId="77777777" w:rsidR="00995474" w:rsidRDefault="00000000">
      <w:r>
        <w:t>Not merely by seating or assigning, but by offering everyone the ending they would most willingly stand still for.</w:t>
      </w:r>
    </w:p>
    <w:p w14:paraId="58721E07" w14:textId="77777777" w:rsidR="00995474" w:rsidRDefault="00000000">
      <w:r>
        <w:t>Arrival.</w:t>
      </w:r>
    </w:p>
    <w:p w14:paraId="2CF6CABC" w14:textId="77777777" w:rsidR="00995474" w:rsidRDefault="00000000">
      <w:r>
        <w:t>Reunion.</w:t>
      </w:r>
    </w:p>
    <w:p w14:paraId="12CC601F" w14:textId="77777777" w:rsidR="00995474" w:rsidRDefault="00000000">
      <w:r>
        <w:t>Debarkation.</w:t>
      </w:r>
    </w:p>
    <w:p w14:paraId="45904639" w14:textId="77777777" w:rsidR="00995474" w:rsidRDefault="00000000">
      <w:r>
        <w:t>The shore version of a table.</w:t>
      </w:r>
    </w:p>
    <w:p w14:paraId="4AE2E50E" w14:textId="77777777" w:rsidR="00995474" w:rsidRDefault="00000000">
      <w:r>
        <w:t>Briggs said, “How do we break this one.”</w:t>
      </w:r>
    </w:p>
    <w:p w14:paraId="7D7A1696" w14:textId="77777777" w:rsidR="00995474" w:rsidRDefault="00000000">
      <w:r>
        <w:t>Elise looked around fast.</w:t>
      </w:r>
    </w:p>
    <w:p w14:paraId="4FC163CA" w14:textId="77777777" w:rsidR="00995474" w:rsidRDefault="00000000">
      <w:r>
        <w:t>What organizes a terminal?</w:t>
      </w:r>
    </w:p>
    <w:p w14:paraId="491E1A6B" w14:textId="77777777" w:rsidR="00995474" w:rsidRDefault="00000000">
      <w:r>
        <w:t>Lines.</w:t>
      </w:r>
    </w:p>
    <w:p w14:paraId="22E85324" w14:textId="77777777" w:rsidR="00995474" w:rsidRDefault="00000000">
      <w:r>
        <w:t>Baggage.</w:t>
      </w:r>
    </w:p>
    <w:p w14:paraId="45CA3E81" w14:textId="77777777" w:rsidR="00995474" w:rsidRDefault="00000000">
      <w:r>
        <w:t>Documentation.</w:t>
      </w:r>
    </w:p>
    <w:p w14:paraId="7ACCBE11" w14:textId="77777777" w:rsidR="00995474" w:rsidRDefault="00000000">
      <w:r>
        <w:t>Matching names to bodies.</w:t>
      </w:r>
    </w:p>
    <w:p w14:paraId="1BA47EE6" w14:textId="77777777" w:rsidR="00995474" w:rsidRDefault="00000000">
      <w:r>
        <w:lastRenderedPageBreak/>
        <w:t>The authority of signage.</w:t>
      </w:r>
    </w:p>
    <w:p w14:paraId="10A5069D" w14:textId="77777777" w:rsidR="00995474" w:rsidRDefault="00000000">
      <w:r>
        <w:t>The promise that if you wait in the right lane, life resumes.</w:t>
      </w:r>
    </w:p>
    <w:p w14:paraId="25FB6C56" w14:textId="77777777" w:rsidR="00995474" w:rsidRDefault="00000000">
      <w:r>
        <w:t>The weakest point would be identity confirmation.</w:t>
      </w:r>
    </w:p>
    <w:p w14:paraId="3977D4AB" w14:textId="77777777" w:rsidR="00995474" w:rsidRDefault="00000000">
      <w:r>
        <w:t>Because unlike dinner or boiler work, arrivals rely on one unstable premise: that the person meeting you is exactly who you think they are, and that you are exactly who the system has recorded.</w:t>
      </w:r>
    </w:p>
    <w:p w14:paraId="45266B27" w14:textId="77777777" w:rsidR="00995474" w:rsidRDefault="00000000">
      <w:r>
        <w:t>“Names,” she said.</w:t>
      </w:r>
    </w:p>
    <w:p w14:paraId="6DE9987F" w14:textId="77777777" w:rsidR="00995474" w:rsidRDefault="00000000">
      <w:r>
        <w:t>Everyone looked at her.</w:t>
      </w:r>
    </w:p>
    <w:p w14:paraId="358C3E77" w14:textId="77777777" w:rsidR="00995474" w:rsidRDefault="00000000">
      <w:r>
        <w:t>“Call the wrong names.”</w:t>
      </w:r>
    </w:p>
    <w:p w14:paraId="60453E82" w14:textId="77777777" w:rsidR="00995474" w:rsidRDefault="00000000">
      <w:r>
        <w:t>Briggs frowned. “What.”</w:t>
      </w:r>
    </w:p>
    <w:p w14:paraId="5B7BF4EA" w14:textId="77777777" w:rsidR="00995474" w:rsidRDefault="00000000">
      <w:r>
        <w:t>“Misassign the reunions. Break the matching process.”</w:t>
      </w:r>
    </w:p>
    <w:p w14:paraId="3D6FA03B" w14:textId="77777777" w:rsidR="00995474" w:rsidRDefault="00000000">
      <w:r>
        <w:t>Cole caught up first. “Of course.”</w:t>
      </w:r>
    </w:p>
    <w:p w14:paraId="7E62CE7F" w14:textId="77777777" w:rsidR="00995474" w:rsidRDefault="00000000">
      <w:r>
        <w:t>He turned immediately toward the nearest approaching cluster of greeters and shouted at full volume:</w:t>
      </w:r>
    </w:p>
    <w:p w14:paraId="2F98E0E3" w14:textId="77777777" w:rsidR="00995474" w:rsidRDefault="00000000">
      <w:r>
        <w:t>“Mr. Alvarez, your daughter is in customs!”</w:t>
      </w:r>
    </w:p>
    <w:p w14:paraId="16F83CF5" w14:textId="77777777" w:rsidR="00995474" w:rsidRDefault="00000000">
      <w:r>
        <w:t>There was no Mr. Alvarez among them, perhaps, or several, or none in any stable sense—but the point was not accuracy. The point was to introduce contradictory identity claims into the warm clean machinery of arrival.</w:t>
      </w:r>
    </w:p>
    <w:p w14:paraId="4C474A56" w14:textId="77777777" w:rsidR="00995474" w:rsidRDefault="00000000">
      <w:r>
        <w:t>The effect was immediate.</w:t>
      </w:r>
    </w:p>
    <w:p w14:paraId="65FB9C15" w14:textId="77777777" w:rsidR="00995474" w:rsidRDefault="00000000">
      <w:r>
        <w:t>Three greeters turned at once.</w:t>
      </w:r>
    </w:p>
    <w:p w14:paraId="009FBF7A" w14:textId="77777777" w:rsidR="00995474" w:rsidRDefault="00000000">
      <w:r>
        <w:t>One of the crying women stopped mid-run.</w:t>
      </w:r>
    </w:p>
    <w:p w14:paraId="0B8169BD" w14:textId="77777777" w:rsidR="00995474" w:rsidRDefault="00000000">
      <w:r>
        <w:t>A porter with flowers looked down at his sign as if it had betrayed him.</w:t>
      </w:r>
    </w:p>
    <w:p w14:paraId="7EC236E6" w14:textId="77777777" w:rsidR="00995474" w:rsidRDefault="00000000">
      <w:r>
        <w:t>A man in jeans who had been running toward the woman in white faltered visibly.</w:t>
      </w:r>
    </w:p>
    <w:p w14:paraId="7BC10695" w14:textId="77777777" w:rsidR="00995474" w:rsidRDefault="00000000">
      <w:r>
        <w:t>Briggs saw the mechanism and grinned with mean admiration.</w:t>
      </w:r>
    </w:p>
    <w:p w14:paraId="37266F4D" w14:textId="77777777" w:rsidR="00995474" w:rsidRDefault="00000000">
      <w:r>
        <w:t>“Oh, that’s ugly.”</w:t>
      </w:r>
    </w:p>
    <w:p w14:paraId="5888A979" w14:textId="77777777" w:rsidR="00995474" w:rsidRDefault="00000000">
      <w:r>
        <w:t>Then he joined in, shouting to no one and everyone:</w:t>
      </w:r>
    </w:p>
    <w:p w14:paraId="0DDA7242" w14:textId="77777777" w:rsidR="00995474" w:rsidRDefault="00000000">
      <w:r>
        <w:t>“Mrs. Mercer, your husband’s already cleared!”</w:t>
      </w:r>
    </w:p>
    <w:p w14:paraId="105E05A7" w14:textId="77777777" w:rsidR="00995474" w:rsidRDefault="00000000">
      <w:r>
        <w:t>Caroline Mercer, somewhere near the doorway, made a sharp involuntary sound.</w:t>
      </w:r>
    </w:p>
    <w:p w14:paraId="020B8993" w14:textId="77777777" w:rsidR="00995474" w:rsidRDefault="00000000">
      <w:r>
        <w:lastRenderedPageBreak/>
        <w:t>The false greeters twitched.</w:t>
      </w:r>
    </w:p>
    <w:p w14:paraId="0FA97ED5" w14:textId="77777777" w:rsidR="00995474" w:rsidRDefault="00000000">
      <w:r>
        <w:t>Two of them changed direction at once and nearly walked through each other before the room could correct the overlap.</w:t>
      </w:r>
    </w:p>
    <w:p w14:paraId="74736E38" w14:textId="77777777" w:rsidR="00995474" w:rsidRDefault="00000000">
      <w:r>
        <w:t>Naomi raised her voice like an air-traffic controller gone feral.</w:t>
      </w:r>
    </w:p>
    <w:p w14:paraId="0B585E12" w14:textId="77777777" w:rsidR="00995474" w:rsidRDefault="00000000">
      <w:r>
        <w:t>“Children from pool deck to baggage claim B! All crew report to the wrong terminal!”</w:t>
      </w:r>
    </w:p>
    <w:p w14:paraId="581D9874" w14:textId="77777777" w:rsidR="00995474" w:rsidRDefault="00000000">
      <w:r>
        <w:t>Not elegant.</w:t>
      </w:r>
    </w:p>
    <w:p w14:paraId="026E71A9" w14:textId="77777777" w:rsidR="00995474" w:rsidRDefault="00000000">
      <w:r>
        <w:t>Perfect.</w:t>
      </w:r>
    </w:p>
    <w:p w14:paraId="620B19DD" w14:textId="77777777" w:rsidR="00995474" w:rsidRDefault="00000000">
      <w:r>
        <w:t>The approaching families and greeters destabilized.</w:t>
      </w:r>
    </w:p>
    <w:p w14:paraId="5EEC1957" w14:textId="77777777" w:rsidR="00995474" w:rsidRDefault="00000000">
      <w:r>
        <w:t>Some slowed.</w:t>
      </w:r>
    </w:p>
    <w:p w14:paraId="2294F839" w14:textId="77777777" w:rsidR="00995474" w:rsidRDefault="00000000">
      <w:r>
        <w:t>Some split.</w:t>
      </w:r>
    </w:p>
    <w:p w14:paraId="48035F79" w14:textId="77777777" w:rsidR="00995474" w:rsidRDefault="00000000">
      <w:r>
        <w:t>One old woman carrying flowers turned into a customs desk as she moved.</w:t>
      </w:r>
    </w:p>
    <w:p w14:paraId="44728AB6" w14:textId="77777777" w:rsidR="00995474" w:rsidRDefault="00000000">
      <w:r>
        <w:t>A man with a tablet flickered into a porter.</w:t>
      </w:r>
    </w:p>
    <w:p w14:paraId="79403537" w14:textId="77777777" w:rsidR="00995474" w:rsidRDefault="00000000">
      <w:r>
        <w:t>The terminal frontage behind them deepened into impossible concourses and then shallowed back into the low building.</w:t>
      </w:r>
    </w:p>
    <w:p w14:paraId="2F467BAA" w14:textId="77777777" w:rsidR="00995474" w:rsidRDefault="00000000">
      <w:r>
        <w:t>Soto joined with ruthless specificity.</w:t>
      </w:r>
    </w:p>
    <w:p w14:paraId="3E02E5D3" w14:textId="77777777" w:rsidR="00995474" w:rsidRDefault="00000000">
      <w:r>
        <w:t>“Captain Mercer, your wife is at the taxi stand!”</w:t>
      </w:r>
    </w:p>
    <w:p w14:paraId="1037AAEB" w14:textId="77777777" w:rsidR="00995474" w:rsidRDefault="00000000">
      <w:r>
        <w:t>“Housekeeping to gangway three!”</w:t>
      </w:r>
    </w:p>
    <w:p w14:paraId="42A4B5FD" w14:textId="77777777" w:rsidR="00995474" w:rsidRDefault="00000000">
      <w:r>
        <w:t>“Anybody named Daniel, you’re late for the wrong ship!”</w:t>
      </w:r>
    </w:p>
    <w:p w14:paraId="43E682BA" w14:textId="77777777" w:rsidR="00995474" w:rsidRDefault="00000000">
      <w:r>
        <w:t>Laird laughed once, raggedly, and then shouted hoarsely into the bright false port:</w:t>
      </w:r>
    </w:p>
    <w:p w14:paraId="7D31EEE9" w14:textId="77777777" w:rsidR="00995474" w:rsidRDefault="00000000">
      <w:r>
        <w:t>“Milo! Heel!”</w:t>
      </w:r>
    </w:p>
    <w:p w14:paraId="7FA75C93" w14:textId="77777777" w:rsidR="00995474" w:rsidRDefault="00000000">
      <w:r>
        <w:t>For one absurd wonderful second, a dog appeared.</w:t>
      </w:r>
    </w:p>
    <w:p w14:paraId="52975DE0" w14:textId="77777777" w:rsidR="00995474" w:rsidRDefault="00000000">
      <w:r>
        <w:t>A black mutt, medium-sized, ears half-up, skidding across the pavement with terminal joy before vanishing into a rolling baggage cart.</w:t>
      </w:r>
    </w:p>
    <w:p w14:paraId="13F93890" w14:textId="77777777" w:rsidR="00995474" w:rsidRDefault="00000000">
      <w:r>
        <w:t>Laird looked wrecked and vindicated all at once.</w:t>
      </w:r>
    </w:p>
    <w:p w14:paraId="5AFBAC26" w14:textId="77777777" w:rsidR="00995474" w:rsidRDefault="00000000">
      <w:r>
        <w:t>The host’s tone lost all trace of warmth.</w:t>
      </w:r>
    </w:p>
    <w:p w14:paraId="040824B8" w14:textId="77777777" w:rsidR="00995474" w:rsidRDefault="00000000">
      <w:r>
        <w:t>“This is undignified.”</w:t>
      </w:r>
    </w:p>
    <w:p w14:paraId="4775646F" w14:textId="77777777" w:rsidR="00995474" w:rsidRDefault="00000000">
      <w:r>
        <w:t>Elise answered without turning toward him.</w:t>
      </w:r>
    </w:p>
    <w:p w14:paraId="7D9ADC00" w14:textId="77777777" w:rsidR="00995474" w:rsidRDefault="00000000">
      <w:r>
        <w:lastRenderedPageBreak/>
        <w:t>“Good.”</w:t>
      </w:r>
    </w:p>
    <w:p w14:paraId="38F6D87F" w14:textId="77777777" w:rsidR="00995474" w:rsidRDefault="00000000">
      <w:r>
        <w:t>The false shore convulsed.</w:t>
      </w:r>
    </w:p>
    <w:p w14:paraId="70DC5A93" w14:textId="77777777" w:rsidR="00995474" w:rsidRDefault="00000000">
      <w:r>
        <w:t>Palm trees became steel columns and back again.</w:t>
      </w:r>
    </w:p>
    <w:p w14:paraId="508B9C75" w14:textId="77777777" w:rsidR="00995474" w:rsidRDefault="00000000">
      <w:r>
        <w:t>Baggage carts rolled into rows of dining chairs.</w:t>
      </w:r>
    </w:p>
    <w:p w14:paraId="16FE134B" w14:textId="77777777" w:rsidR="00995474" w:rsidRDefault="00000000">
      <w:r>
        <w:t>A shuttle bus opened into a boiler hatch and snapped shut.</w:t>
      </w:r>
    </w:p>
    <w:p w14:paraId="2C36CF1B" w14:textId="77777777" w:rsidR="00995474" w:rsidRDefault="00000000">
      <w:r>
        <w:t>The terminal roofline became a theater canopy for one frame, then a pier warehouse, then the upper deck of an old liner.</w:t>
      </w:r>
    </w:p>
    <w:p w14:paraId="4DB414C0" w14:textId="77777777" w:rsidR="00995474" w:rsidRDefault="00000000">
      <w:r>
        <w:t>The greeters were failing now, not disappearing but losing fidelity. A crying mother ran toward the wrong passenger and merged halfway into a customs barrier. A man with flowers turned into a maître d’ carrying menus. Three airport-black drivers became one luggage porter with three faces that would not agree.</w:t>
      </w:r>
    </w:p>
    <w:p w14:paraId="108CF0B4" w14:textId="77777777" w:rsidR="00995474" w:rsidRDefault="00000000">
      <w:r>
        <w:t>The passengers on the pier began backing away.</w:t>
      </w:r>
    </w:p>
    <w:p w14:paraId="09FAF2E6" w14:textId="77777777" w:rsidR="00995474" w:rsidRDefault="00000000">
      <w:r>
        <w:t>Good.</w:t>
      </w:r>
    </w:p>
    <w:p w14:paraId="7B451C4C" w14:textId="77777777" w:rsidR="00995474" w:rsidRDefault="00000000">
      <w:r>
        <w:t>Movement.</w:t>
      </w:r>
    </w:p>
    <w:p w14:paraId="255B7909" w14:textId="77777777" w:rsidR="00995474" w:rsidRDefault="00000000">
      <w:r>
        <w:t>Refusal.</w:t>
      </w:r>
    </w:p>
    <w:p w14:paraId="413F17A0" w14:textId="77777777" w:rsidR="00995474" w:rsidRDefault="00000000">
      <w:r>
        <w:t>Anything but surrender.</w:t>
      </w:r>
    </w:p>
    <w:p w14:paraId="2C7A284C" w14:textId="77777777" w:rsidR="00995474" w:rsidRDefault="00000000">
      <w:r>
        <w:t>Naomi pushed the rescued boy toward Soto with a hard command: “Keep him moving.”</w:t>
      </w:r>
    </w:p>
    <w:p w14:paraId="6568B6E9" w14:textId="77777777" w:rsidR="00995474" w:rsidRDefault="00000000">
      <w:r>
        <w:t>Soto nodded and started shepherding the nearest cluster of passengers back toward the torn embarkation doors—not because inside was safe, but because outside had ceased to be meaningfully outside.</w:t>
      </w:r>
    </w:p>
    <w:p w14:paraId="7D3DF789" w14:textId="77777777" w:rsidR="00995474" w:rsidRDefault="00000000">
      <w:r>
        <w:t>Then a new sound cut through the chaos.</w:t>
      </w:r>
    </w:p>
    <w:p w14:paraId="4D4E3C61" w14:textId="77777777" w:rsidR="00995474" w:rsidRDefault="00000000">
      <w:r>
        <w:t>A ship’s horn.</w:t>
      </w:r>
    </w:p>
    <w:p w14:paraId="4D6F2795" w14:textId="77777777" w:rsidR="00995474" w:rsidRDefault="00000000">
      <w:r>
        <w:t>Not the Odyssey’s modern tone.</w:t>
      </w:r>
    </w:p>
    <w:p w14:paraId="3C4E70DF" w14:textId="77777777" w:rsidR="00995474" w:rsidRDefault="00000000">
      <w:r>
        <w:t>An older, deeper horn, the kind that belonged to liners and fog and formal departures.</w:t>
      </w:r>
    </w:p>
    <w:p w14:paraId="284CEA83" w14:textId="77777777" w:rsidR="00995474" w:rsidRDefault="00000000">
      <w:r>
        <w:t>The vessel moored alongside the pier was moving.</w:t>
      </w:r>
    </w:p>
    <w:p w14:paraId="29CD72B7" w14:textId="77777777" w:rsidR="00995474" w:rsidRDefault="00000000">
      <w:r>
        <w:t>Not away from the berth.</w:t>
      </w:r>
    </w:p>
    <w:p w14:paraId="49B6A920" w14:textId="77777777" w:rsidR="00995474" w:rsidRDefault="00000000">
      <w:r>
        <w:t>Away from itself.</w:t>
      </w:r>
    </w:p>
    <w:p w14:paraId="7F8317DF" w14:textId="77777777" w:rsidR="00995474" w:rsidRDefault="00000000">
      <w:r>
        <w:lastRenderedPageBreak/>
        <w:t>Its hull lines were separating by era. The modern white upper decks were sliding half a degree out of phase with the older promenade levels. The names along the side no longer alternated by light trick; they showed simultaneously in overlapping paint and shadow.</w:t>
      </w:r>
    </w:p>
    <w:p w14:paraId="6337D1C0" w14:textId="77777777" w:rsidR="00995474" w:rsidRDefault="00000000">
      <w:r>
        <w:t>CELESTIAL ODYSSEY</w:t>
      </w:r>
    </w:p>
    <w:p w14:paraId="6F76A9CF" w14:textId="77777777" w:rsidR="00995474" w:rsidRDefault="00000000">
      <w:r>
        <w:t>AURELIA</w:t>
      </w:r>
    </w:p>
    <w:p w14:paraId="365D5C17" w14:textId="77777777" w:rsidR="00995474" w:rsidRDefault="00000000">
      <w:r>
        <w:t>EIDOLON</w:t>
      </w:r>
    </w:p>
    <w:p w14:paraId="36A2BBCB" w14:textId="77777777" w:rsidR="00995474" w:rsidRDefault="00000000">
      <w:r>
        <w:t>Three names.</w:t>
      </w:r>
    </w:p>
    <w:p w14:paraId="1C0B21A1" w14:textId="77777777" w:rsidR="00995474" w:rsidRDefault="00000000">
      <w:r>
        <w:t>One hull.</w:t>
      </w:r>
    </w:p>
    <w:p w14:paraId="7215F0E1" w14:textId="77777777" w:rsidR="00995474" w:rsidRDefault="00000000">
      <w:r>
        <w:t>Or three hulls trying to share one agreement.</w:t>
      </w:r>
    </w:p>
    <w:p w14:paraId="4EC6EE4F" w14:textId="77777777" w:rsidR="00995474" w:rsidRDefault="00000000">
      <w:r>
        <w:t>Cole stared at it with open horror.</w:t>
      </w:r>
    </w:p>
    <w:p w14:paraId="40B12F3B" w14:textId="77777777" w:rsidR="00995474" w:rsidRDefault="00000000">
      <w:r>
        <w:t>“Elise.”</w:t>
      </w:r>
    </w:p>
    <w:p w14:paraId="686DBECD" w14:textId="77777777" w:rsidR="00995474" w:rsidRDefault="00000000">
      <w:r>
        <w:t>She was already looking.</w:t>
      </w:r>
    </w:p>
    <w:p w14:paraId="553DAC8B" w14:textId="77777777" w:rsidR="00995474" w:rsidRDefault="00000000">
      <w:r>
        <w:t>“What.”</w:t>
      </w:r>
    </w:p>
    <w:p w14:paraId="3A1123D1" w14:textId="77777777" w:rsidR="00995474" w:rsidRDefault="00000000">
      <w:r>
        <w:t>“If the ship divides here—” He stopped.</w:t>
      </w:r>
    </w:p>
    <w:p w14:paraId="3E97E22A" w14:textId="77777777" w:rsidR="00995474" w:rsidRDefault="00000000">
      <w:r>
        <w:t>“Say it.”</w:t>
      </w:r>
    </w:p>
    <w:p w14:paraId="63CC4BE8" w14:textId="77777777" w:rsidR="00995474" w:rsidRDefault="00000000">
      <w:r>
        <w:t>He forced it out.</w:t>
      </w:r>
    </w:p>
    <w:p w14:paraId="2F88FDA4" w14:textId="77777777" w:rsidR="00995474" w:rsidRDefault="00000000">
      <w:r>
        <w:t>“Then the passengers may be sorted by whichever version of the vessel can claim them best.”</w:t>
      </w:r>
    </w:p>
    <w:p w14:paraId="357747CF" w14:textId="77777777" w:rsidR="00995474" w:rsidRDefault="00000000">
      <w:r>
        <w:t>Naomi’s face hardened. “Claim them by what.”</w:t>
      </w:r>
    </w:p>
    <w:p w14:paraId="3C0A91C3" w14:textId="77777777" w:rsidR="00995474" w:rsidRDefault="00000000">
      <w:r>
        <w:t>Cole looked around the false shore—the greeters, the terminal, the assignment logic of arrivals, the old liner horn, the cruise terminal cues, the working title bleeding through marketing language.</w:t>
      </w:r>
    </w:p>
    <w:p w14:paraId="7C86BD34" w14:textId="77777777" w:rsidR="00995474" w:rsidRDefault="00000000">
      <w:r>
        <w:t>“By role,” he said. “By memory. By expectation. By what room they were nearest when the split finishes.”</w:t>
      </w:r>
    </w:p>
    <w:p w14:paraId="58156C26" w14:textId="77777777" w:rsidR="00995474" w:rsidRDefault="00000000">
      <w:r>
        <w:t>That meant everything and everyone currently in motion mattered.</w:t>
      </w:r>
    </w:p>
    <w:p w14:paraId="48E2DC2D" w14:textId="77777777" w:rsidR="00995474" w:rsidRDefault="00000000">
      <w:r>
        <w:t>Not only rescue.</w:t>
      </w:r>
    </w:p>
    <w:p w14:paraId="4225732E" w14:textId="77777777" w:rsidR="00995474" w:rsidRDefault="00000000">
      <w:r>
        <w:t>Placement.</w:t>
      </w:r>
    </w:p>
    <w:p w14:paraId="31C07478" w14:textId="77777777" w:rsidR="00995474" w:rsidRDefault="00000000">
      <w:r>
        <w:t>If the ship was dividing into named selves, then being on the wrong part of the pier when the division completed might file you permanently into the wrong vessel.</w:t>
      </w:r>
    </w:p>
    <w:p w14:paraId="3F40E162" w14:textId="77777777" w:rsidR="00995474" w:rsidRDefault="00000000">
      <w:r>
        <w:t>“Elise,” Briggs said, “orders.”</w:t>
      </w:r>
    </w:p>
    <w:p w14:paraId="37133283" w14:textId="77777777" w:rsidR="00995474" w:rsidRDefault="00000000">
      <w:r>
        <w:lastRenderedPageBreak/>
        <w:t>She took one breath.</w:t>
      </w:r>
    </w:p>
    <w:p w14:paraId="7685911F" w14:textId="77777777" w:rsidR="00995474" w:rsidRDefault="00000000">
      <w:r>
        <w:t>No wide strategy now.</w:t>
      </w:r>
    </w:p>
    <w:p w14:paraId="7D1D41AD" w14:textId="77777777" w:rsidR="00995474" w:rsidRDefault="00000000">
      <w:r>
        <w:t>Only immediate shape.</w:t>
      </w:r>
    </w:p>
    <w:p w14:paraId="666D8DF2" w14:textId="77777777" w:rsidR="00995474" w:rsidRDefault="00000000">
      <w:r>
        <w:t>“Everybody back through the doors. Now.”</w:t>
      </w:r>
    </w:p>
    <w:p w14:paraId="13EB5FBF" w14:textId="77777777" w:rsidR="00995474" w:rsidRDefault="00000000">
      <w:r>
        <w:t>Briggs nodded and started driving people inward, broad-shouldered and unarguable. Naomi and Soto took the flanks, redirecting passengers away from the false greeters and toward the torn entrance. Laird, still half-broken, became useful by sheer fury, shouting names and cabin numbers and whatever real details he could remember at anyone drifting toward the sunlight like a sleepwalker.</w:t>
      </w:r>
    </w:p>
    <w:p w14:paraId="47C4EC44" w14:textId="77777777" w:rsidR="00995474" w:rsidRDefault="00000000">
      <w:r>
        <w:t>Marcos had found a luggage cart and was using it as a battering ram to shove queue rails, baggage props, and terminal podiums into the path of the approaching reunions.</w:t>
      </w:r>
    </w:p>
    <w:p w14:paraId="68A8CA49" w14:textId="77777777" w:rsidR="00995474" w:rsidRDefault="00000000">
      <w:r>
        <w:t>Maddie stayed glued to Cole.</w:t>
      </w:r>
    </w:p>
    <w:p w14:paraId="2E654DB4" w14:textId="77777777" w:rsidR="00995474" w:rsidRDefault="00000000">
      <w:r>
        <w:t>Elise did not move back immediately.</w:t>
      </w:r>
    </w:p>
    <w:p w14:paraId="7F62BD8A" w14:textId="77777777" w:rsidR="00995474" w:rsidRDefault="00000000">
      <w:r>
        <w:t>Because the ship itself was still there, splitting in plain sight, and the host was somewhere behind her in the embarkation hall watching how she prioritized.</w:t>
      </w:r>
    </w:p>
    <w:p w14:paraId="0A0E5E75" w14:textId="77777777" w:rsidR="00995474" w:rsidRDefault="00000000">
      <w:r>
        <w:t>And because one thought had just arrived sharp enough to hurt.</w:t>
      </w:r>
    </w:p>
    <w:p w14:paraId="644A63A0" w14:textId="77777777" w:rsidR="00995474" w:rsidRDefault="00000000">
      <w:r>
        <w:t>If the host had been built from grammar, hospitality, and shipboard expectation…</w:t>
      </w:r>
    </w:p>
    <w:p w14:paraId="14DCE903" w14:textId="77777777" w:rsidR="00995474" w:rsidRDefault="00000000">
      <w:r>
        <w:t>and Isla was a remainder…</w:t>
      </w:r>
    </w:p>
    <w:p w14:paraId="79E3E38A" w14:textId="77777777" w:rsidR="00995474" w:rsidRDefault="00000000">
      <w:r>
        <w:t>then maybe names were not just labels on hull paint.</w:t>
      </w:r>
    </w:p>
    <w:p w14:paraId="369D21F7" w14:textId="77777777" w:rsidR="00995474" w:rsidRDefault="00000000">
      <w:r>
        <w:t>Maybe names were claim-forms.</w:t>
      </w:r>
    </w:p>
    <w:p w14:paraId="452CCBBC" w14:textId="77777777" w:rsidR="00995474" w:rsidRDefault="00000000">
      <w:r>
        <w:t>Narratives.</w:t>
      </w:r>
    </w:p>
    <w:p w14:paraId="6290BE51" w14:textId="77777777" w:rsidR="00995474" w:rsidRDefault="00000000">
      <w:r>
        <w:t>Competing legal rights to the same event.</w:t>
      </w:r>
    </w:p>
    <w:p w14:paraId="65E20D27" w14:textId="77777777" w:rsidR="00995474" w:rsidRDefault="00000000">
      <w:r>
        <w:t>Aurelia.</w:t>
      </w:r>
    </w:p>
    <w:p w14:paraId="2C1F884E" w14:textId="77777777" w:rsidR="00995474" w:rsidRDefault="00000000">
      <w:r>
        <w:t>Odyssey.</w:t>
      </w:r>
    </w:p>
    <w:p w14:paraId="50BCEAD5" w14:textId="77777777" w:rsidR="00995474" w:rsidRDefault="00000000">
      <w:r>
        <w:t>Eidolon.</w:t>
      </w:r>
    </w:p>
    <w:p w14:paraId="7A89C6B1" w14:textId="77777777" w:rsidR="00995474" w:rsidRDefault="00000000">
      <w:r>
        <w:t>One marketed ship.</w:t>
      </w:r>
    </w:p>
    <w:p w14:paraId="129861ED" w14:textId="77777777" w:rsidR="00995474" w:rsidRDefault="00000000">
      <w:r>
        <w:t>One remembered ship.</w:t>
      </w:r>
    </w:p>
    <w:p w14:paraId="7AF16AAE" w14:textId="77777777" w:rsidR="00995474" w:rsidRDefault="00000000">
      <w:r>
        <w:t>One conceptual ship.</w:t>
      </w:r>
    </w:p>
    <w:p w14:paraId="1A968E26" w14:textId="77777777" w:rsidR="00995474" w:rsidRDefault="00000000">
      <w:r>
        <w:lastRenderedPageBreak/>
        <w:t>If that was true—</w:t>
      </w:r>
    </w:p>
    <w:p w14:paraId="1CD801BA" w14:textId="77777777" w:rsidR="00995474" w:rsidRDefault="00000000">
      <w:r>
        <w:t>“Elise!” Naomi shouted.</w:t>
      </w:r>
    </w:p>
    <w:p w14:paraId="25C6FFB5" w14:textId="77777777" w:rsidR="00995474" w:rsidRDefault="00000000">
      <w:r>
        <w:t>The false greeters had begun running now, their failing faces stretched by urgency. Not because they had suddenly become monstrous. Because whatever controlled them had decided persuasion had lost efficiency.</w:t>
      </w:r>
    </w:p>
    <w:p w14:paraId="5E4C9300" w14:textId="77777777" w:rsidR="00995474" w:rsidRDefault="00000000">
      <w:r>
        <w:t>Elise turned and ran for the torn doors.</w:t>
      </w:r>
    </w:p>
    <w:p w14:paraId="3AB05572" w14:textId="77777777" w:rsidR="00995474" w:rsidRDefault="00000000">
      <w:r>
        <w:t>She made it three steps before a hand closed around her wrist.</w:t>
      </w:r>
    </w:p>
    <w:p w14:paraId="19CAC637" w14:textId="77777777" w:rsidR="00995474" w:rsidRDefault="00000000">
      <w:r>
        <w:t>Not from behind.</w:t>
      </w:r>
    </w:p>
    <w:p w14:paraId="1322F09E" w14:textId="77777777" w:rsidR="00995474" w:rsidRDefault="00000000">
      <w:r>
        <w:t>From the side.</w:t>
      </w:r>
    </w:p>
    <w:p w14:paraId="3E759F8F" w14:textId="77777777" w:rsidR="00995474" w:rsidRDefault="00000000">
      <w:r>
        <w:t>Her father stood beside a bollard in full sunlight.</w:t>
      </w:r>
    </w:p>
    <w:p w14:paraId="417719B3" w14:textId="77777777" w:rsidR="00995474" w:rsidRDefault="00000000">
      <w:r>
        <w:t>Same overcoat.</w:t>
      </w:r>
    </w:p>
    <w:p w14:paraId="1121BF52" w14:textId="77777777" w:rsidR="00995474" w:rsidRDefault="00000000">
      <w:r>
        <w:t>Same impatient eyes.</w:t>
      </w:r>
    </w:p>
    <w:p w14:paraId="56B577B7" w14:textId="77777777" w:rsidR="00995474" w:rsidRDefault="00000000">
      <w:r>
        <w:t>Same mouth halfway to whatever sentence he had always thought she should anticipate before he finished it.</w:t>
      </w:r>
    </w:p>
    <w:p w14:paraId="0ABE99E6" w14:textId="77777777" w:rsidR="00995474" w:rsidRDefault="00000000">
      <w:r>
        <w:t>He did not look false.</w:t>
      </w:r>
    </w:p>
    <w:p w14:paraId="4D22CE0B" w14:textId="77777777" w:rsidR="00995474" w:rsidRDefault="00000000">
      <w:r>
        <w:t>He looked exactly as memory would spend a fortune to make him.</w:t>
      </w:r>
    </w:p>
    <w:p w14:paraId="4B474C65" w14:textId="77777777" w:rsidR="00995474" w:rsidRDefault="00000000">
      <w:r>
        <w:t>“Don’t go back in,” he said.</w:t>
      </w:r>
    </w:p>
    <w:p w14:paraId="094A94B6" w14:textId="77777777" w:rsidR="00995474" w:rsidRDefault="00000000">
      <w:r>
        <w:t>Everything in her body stopped.</w:t>
      </w:r>
    </w:p>
    <w:p w14:paraId="0D37D1AD" w14:textId="77777777" w:rsidR="00995474" w:rsidRDefault="00000000">
      <w:r>
        <w:t>Not because she believed him.</w:t>
      </w:r>
    </w:p>
    <w:p w14:paraId="31739F3C" w14:textId="77777777" w:rsidR="00995474" w:rsidRDefault="00000000">
      <w:r>
        <w:t>Because the shape of him had once taught her how to obey before she knew obedience had a shape.</w:t>
      </w:r>
    </w:p>
    <w:p w14:paraId="3BB07BEA" w14:textId="77777777" w:rsidR="00995474" w:rsidRDefault="00000000">
      <w:r>
        <w:t>In the distance the liner horn sounded again.</w:t>
      </w:r>
    </w:p>
    <w:p w14:paraId="7C8EA5E8" w14:textId="77777777" w:rsidR="00995474" w:rsidRDefault="00000000">
      <w:r>
        <w:t>Briggs shouted her name.</w:t>
      </w:r>
    </w:p>
    <w:p w14:paraId="077FB6B0" w14:textId="77777777" w:rsidR="00995474" w:rsidRDefault="00000000">
      <w:r>
        <w:t>Naomi shouted something else.</w:t>
      </w:r>
    </w:p>
    <w:p w14:paraId="499025B9" w14:textId="77777777" w:rsidR="00995474" w:rsidRDefault="00000000">
      <w:r>
        <w:t>Passengers ran.</w:t>
      </w:r>
    </w:p>
    <w:p w14:paraId="3A04155B" w14:textId="77777777" w:rsidR="00995474" w:rsidRDefault="00000000">
      <w:r>
        <w:t>The false shore collapsed in sections.</w:t>
      </w:r>
    </w:p>
    <w:p w14:paraId="49B41428" w14:textId="77777777" w:rsidR="00995474" w:rsidRDefault="00000000">
      <w:r>
        <w:t>Her father tightened his hand around her wrist.</w:t>
      </w:r>
    </w:p>
    <w:p w14:paraId="1C76230B" w14:textId="77777777" w:rsidR="00995474" w:rsidRDefault="00000000">
      <w:r>
        <w:t>“You always choose the ship,” he said, and the line was so precisely cruel it almost worked.</w:t>
      </w:r>
    </w:p>
    <w:p w14:paraId="7B2B0EAC" w14:textId="77777777" w:rsidR="00995474" w:rsidRDefault="00000000">
      <w:r>
        <w:lastRenderedPageBreak/>
        <w:t>Because yes.</w:t>
      </w:r>
    </w:p>
    <w:p w14:paraId="3DDEC6BC" w14:textId="77777777" w:rsidR="00995474" w:rsidRDefault="00000000">
      <w:r>
        <w:t>She had.</w:t>
      </w:r>
    </w:p>
    <w:p w14:paraId="267AE381" w14:textId="77777777" w:rsidR="00995474" w:rsidRDefault="00000000">
      <w:r>
        <w:t>Again and again in the last hours.</w:t>
      </w:r>
    </w:p>
    <w:p w14:paraId="53769119" w14:textId="77777777" w:rsidR="00995474" w:rsidRDefault="00000000">
      <w:r>
        <w:t>Command over comfort.</w:t>
      </w:r>
    </w:p>
    <w:p w14:paraId="06A93FA2" w14:textId="77777777" w:rsidR="00995474" w:rsidRDefault="00000000">
      <w:r>
        <w:t>Interior over exit.</w:t>
      </w:r>
    </w:p>
    <w:p w14:paraId="25FACB46" w14:textId="77777777" w:rsidR="00995474" w:rsidRDefault="00000000">
      <w:r>
        <w:t>Duty over the bright lie of shore.</w:t>
      </w:r>
    </w:p>
    <w:p w14:paraId="2154F05B" w14:textId="77777777" w:rsidR="00995474" w:rsidRDefault="00000000">
      <w:r>
        <w:t>He knew which accusation would feel truest because the ship knew where her own guilt already lived.</w:t>
      </w:r>
    </w:p>
    <w:p w14:paraId="5295A82D" w14:textId="77777777" w:rsidR="00995474" w:rsidRDefault="00000000">
      <w:r>
        <w:t>“Elise,” he said, softer now. “Come home.”</w:t>
      </w:r>
    </w:p>
    <w:p w14:paraId="5261AD60" w14:textId="77777777" w:rsidR="00995474" w:rsidRDefault="00000000">
      <w:r>
        <w:t>And there it was.</w:t>
      </w:r>
    </w:p>
    <w:p w14:paraId="08450C5A" w14:textId="77777777" w:rsidR="00995474" w:rsidRDefault="00000000">
      <w:r>
        <w:t>Not command.</w:t>
      </w:r>
    </w:p>
    <w:p w14:paraId="5BF78F51" w14:textId="77777777" w:rsidR="00995474" w:rsidRDefault="00000000">
      <w:r>
        <w:t>Not argument.</w:t>
      </w:r>
    </w:p>
    <w:p w14:paraId="4342003A" w14:textId="77777777" w:rsidR="00995474" w:rsidRDefault="00000000">
      <w:r>
        <w:t>The oldest grammar of all.</w:t>
      </w:r>
    </w:p>
    <w:p w14:paraId="560F76D4" w14:textId="77777777" w:rsidR="00995474" w:rsidRDefault="00000000">
      <w:r>
        <w:t>Home.</w:t>
      </w:r>
    </w:p>
    <w:p w14:paraId="2A4E80FA" w14:textId="77777777" w:rsidR="00995474" w:rsidRDefault="00000000">
      <w:r>
        <w:t>Something behind her moved very fast.</w:t>
      </w:r>
    </w:p>
    <w:p w14:paraId="20B6C81F" w14:textId="77777777" w:rsidR="00995474" w:rsidRDefault="00000000">
      <w:r>
        <w:t>Cole.</w:t>
      </w:r>
    </w:p>
    <w:p w14:paraId="1F2803D0" w14:textId="77777777" w:rsidR="00995474" w:rsidRDefault="00000000">
      <w:r>
        <w:t>He hit the figure from the side with both hands and all his weight, not with strength exactly but with the committed clumsiness of a man who had decided too late and still decided completely.</w:t>
      </w:r>
    </w:p>
    <w:p w14:paraId="5D26FF07" w14:textId="77777777" w:rsidR="00995474" w:rsidRDefault="00000000">
      <w:r>
        <w:t>The figure wearing her father’s face folded wrong under impact.</w:t>
      </w:r>
    </w:p>
    <w:p w14:paraId="3C129FC9" w14:textId="77777777" w:rsidR="00995474" w:rsidRDefault="00000000">
      <w:r>
        <w:t>Not like a body.</w:t>
      </w:r>
    </w:p>
    <w:p w14:paraId="3188BF9B" w14:textId="77777777" w:rsidR="00995474" w:rsidRDefault="00000000">
      <w:r>
        <w:t>Like luggage collapsing.</w:t>
      </w:r>
    </w:p>
    <w:p w14:paraId="662B7220" w14:textId="77777777" w:rsidR="00995474" w:rsidRDefault="00000000">
      <w:r>
        <w:t>The overcoat emptied into a queue post and a stack of embarkation cards that scattered in the wind.</w:t>
      </w:r>
    </w:p>
    <w:p w14:paraId="2BC62725" w14:textId="77777777" w:rsidR="00995474" w:rsidRDefault="00000000">
      <w:r>
        <w:t>Cole hit the pavement hard, rolled, and looked up at her with blood on his lip and fury in his face.</w:t>
      </w:r>
    </w:p>
    <w:p w14:paraId="6BD87108" w14:textId="77777777" w:rsidR="00995474" w:rsidRDefault="00000000">
      <w:r>
        <w:t>“Don’t let him use the dead,” he said.</w:t>
      </w:r>
    </w:p>
    <w:p w14:paraId="697541C1" w14:textId="77777777" w:rsidR="00995474" w:rsidRDefault="00000000">
      <w:r>
        <w:t>Then the false shore split wide open from terminal to waterline.</w:t>
      </w:r>
    </w:p>
    <w:p w14:paraId="52688113" w14:textId="77777777" w:rsidR="00995474" w:rsidRDefault="00000000">
      <w:r>
        <w:br w:type="page"/>
      </w:r>
    </w:p>
    <w:p w14:paraId="0E2C8854" w14:textId="77777777" w:rsidR="00995474" w:rsidRDefault="00000000">
      <w:pPr>
        <w:pStyle w:val="Heading1"/>
      </w:pPr>
      <w:bookmarkStart w:id="11" w:name="_Toc224973901"/>
      <w:r>
        <w:lastRenderedPageBreak/>
        <w:t>CHAPTER TWELVE</w:t>
      </w:r>
      <w:bookmarkEnd w:id="11"/>
    </w:p>
    <w:p w14:paraId="5D76AA7F" w14:textId="77777777" w:rsidR="00995474" w:rsidRDefault="00995474"/>
    <w:p w14:paraId="2C77BBE1" w14:textId="77777777" w:rsidR="00995474" w:rsidRDefault="00000000">
      <w:r>
        <w:t>The Names on the Hull</w:t>
      </w:r>
    </w:p>
    <w:p w14:paraId="086F763E" w14:textId="77777777" w:rsidR="00995474" w:rsidRDefault="00000000">
      <w:r>
        <w:t>The split began at the waterline and ran upward through everything the false shore had borrowed from certainty.</w:t>
      </w:r>
    </w:p>
    <w:p w14:paraId="3717D149" w14:textId="77777777" w:rsidR="00995474" w:rsidRDefault="00000000">
      <w:r>
        <w:t>Concrete cracked without debris.</w:t>
      </w:r>
    </w:p>
    <w:p w14:paraId="27C4B02B" w14:textId="77777777" w:rsidR="00995474" w:rsidRDefault="00000000">
      <w:r>
        <w:t>Palm trees separated into steel support columns and terminal signage.</w:t>
      </w:r>
    </w:p>
    <w:p w14:paraId="3FA72282" w14:textId="77777777" w:rsidR="00995474" w:rsidRDefault="00000000">
      <w:r>
        <w:t>The mirrored windows of the embarkation building divided into reflective glass, open sea, ballroom paneling, and black boiler-room brick in vertical strips that slid past one another with the slow impossible precision of misaligned film.</w:t>
      </w:r>
    </w:p>
    <w:p w14:paraId="09E3BA9C" w14:textId="77777777" w:rsidR="00995474" w:rsidRDefault="00000000">
      <w:r>
        <w:t>Passengers screamed.</w:t>
      </w:r>
    </w:p>
    <w:p w14:paraId="007A9CF0" w14:textId="77777777" w:rsidR="00995474" w:rsidRDefault="00000000">
      <w:r>
        <w:t>Not everyone. Some had no breath left for it, some had been afraid too long, and some were already too deep inside whatever version of order the ship had filed for them. But enough did that the pier finally lost its last pretense of customer-service calm.</w:t>
      </w:r>
    </w:p>
    <w:p w14:paraId="7AE34161" w14:textId="77777777" w:rsidR="00995474" w:rsidRDefault="00000000">
      <w:r>
        <w:t>Elise grabbed Cole by the front of his shirt and hauled him up.</w:t>
      </w:r>
    </w:p>
    <w:p w14:paraId="7B502E28" w14:textId="77777777" w:rsidR="00995474" w:rsidRDefault="00000000">
      <w:r>
        <w:t>He’d struck the pavement hard enough to split his lip and skin one knuckle bloody, but his eyes were clear again. Clearer, maybe, than they had been since the boiler room, because action had finally given him a debt he could pay in motion instead of thought.</w:t>
      </w:r>
    </w:p>
    <w:p w14:paraId="4E07ACF1" w14:textId="77777777" w:rsidR="00995474" w:rsidRDefault="00000000">
      <w:r>
        <w:t>“You with me.”</w:t>
      </w:r>
    </w:p>
    <w:p w14:paraId="17826F7F" w14:textId="77777777" w:rsidR="00995474" w:rsidRDefault="00000000">
      <w:r>
        <w:t>“Yes.”</w:t>
      </w:r>
    </w:p>
    <w:p w14:paraId="01FC1BBB" w14:textId="77777777" w:rsidR="00995474" w:rsidRDefault="00000000">
      <w:r>
        <w:t>Good.</w:t>
      </w:r>
    </w:p>
    <w:p w14:paraId="3FC07813" w14:textId="77777777" w:rsidR="00995474" w:rsidRDefault="00000000">
      <w:r>
        <w:t>Because the thing he had tackled—the thing wearing her father’s face—was not gone. The overcoat, the queue post, the stack of embarkation cards, all of it had scattered and fallen, but among the windblown papers one item remained on the hot concrete between them:</w:t>
      </w:r>
    </w:p>
    <w:p w14:paraId="55CB5203" w14:textId="77777777" w:rsidR="00995474" w:rsidRDefault="00000000">
      <w:r>
        <w:t>A leather luggage tag.</w:t>
      </w:r>
    </w:p>
    <w:p w14:paraId="74161727" w14:textId="77777777" w:rsidR="00995474" w:rsidRDefault="00000000">
      <w:r>
        <w:t>Old.</w:t>
      </w:r>
    </w:p>
    <w:p w14:paraId="0E8319C0" w14:textId="77777777" w:rsidR="00995474" w:rsidRDefault="00000000">
      <w:r>
        <w:t>Brown.</w:t>
      </w:r>
    </w:p>
    <w:p w14:paraId="567F817D" w14:textId="77777777" w:rsidR="00995474" w:rsidRDefault="00000000">
      <w:r>
        <w:t>Cracked at the edges.</w:t>
      </w:r>
    </w:p>
    <w:p w14:paraId="74976EBA" w14:textId="77777777" w:rsidR="00995474" w:rsidRDefault="00000000">
      <w:r>
        <w:t>Stamped with her father’s initials.</w:t>
      </w:r>
    </w:p>
    <w:p w14:paraId="707FB8FF" w14:textId="77777777" w:rsidR="00995474" w:rsidRDefault="00000000">
      <w:r>
        <w:t>S.A.W.</w:t>
      </w:r>
    </w:p>
    <w:p w14:paraId="6EE91056" w14:textId="77777777" w:rsidR="00995474" w:rsidRDefault="00000000">
      <w:r>
        <w:lastRenderedPageBreak/>
        <w:t>Elise stared at it for a fraction too long.</w:t>
      </w:r>
    </w:p>
    <w:p w14:paraId="7E249D43" w14:textId="77777777" w:rsidR="00995474" w:rsidRDefault="00000000">
      <w:r>
        <w:t>The ship noticed.</w:t>
      </w:r>
    </w:p>
    <w:p w14:paraId="5DB21471" w14:textId="77777777" w:rsidR="00995474" w:rsidRDefault="00000000">
      <w:r>
        <w:t>Of course it did.</w:t>
      </w:r>
    </w:p>
    <w:p w14:paraId="13C70BB2" w14:textId="77777777" w:rsidR="00995474" w:rsidRDefault="00000000">
      <w:r>
        <w:t>The luggage tag lifted in the wind, flipped once, and struck against the side of a bollard like a hand wanting to be picked up.</w:t>
      </w:r>
    </w:p>
    <w:p w14:paraId="56185A91" w14:textId="77777777" w:rsidR="00995474" w:rsidRDefault="00000000">
      <w:r>
        <w:t>Cole saw her see it.</w:t>
      </w:r>
    </w:p>
    <w:p w14:paraId="7F5761A3" w14:textId="77777777" w:rsidR="00995474" w:rsidRDefault="00000000">
      <w:r>
        <w:t>“Leave it.”</w:t>
      </w:r>
    </w:p>
    <w:p w14:paraId="564998CF" w14:textId="77777777" w:rsidR="00995474" w:rsidRDefault="00000000">
      <w:r>
        <w:t>She did.</w:t>
      </w:r>
    </w:p>
    <w:p w14:paraId="60781AEF" w14:textId="77777777" w:rsidR="00995474" w:rsidRDefault="00000000">
      <w:r>
        <w:t>Not because the order mattered.</w:t>
      </w:r>
    </w:p>
    <w:p w14:paraId="7AAE2594" w14:textId="77777777" w:rsidR="00995474" w:rsidRDefault="00000000">
      <w:r>
        <w:t>Because he was right.</w:t>
      </w:r>
    </w:p>
    <w:p w14:paraId="05E4880B" w14:textId="77777777" w:rsidR="00995474" w:rsidRDefault="00000000">
      <w:r>
        <w:t>All around them the false shore was failing into alternatives.</w:t>
      </w:r>
    </w:p>
    <w:p w14:paraId="2B43C96A" w14:textId="77777777" w:rsidR="00995474" w:rsidRDefault="00000000">
      <w:r>
        <w:t>To starboard, the berth and gangway remained modern for the moment—painted safety lines, cruise-terminal ropes, docking signs, a shuttle lane going nowhere honest. To port, the pier had become an older stone quay slick with rain though no rain fell, lined with baggage trolleys from another era and a customs shed with the word ARRIVALS in faded black serif letters. Straight ahead, where terminal exit should have offered parking lot and road, a wide ballroom doorway now stood open onto the sea.</w:t>
      </w:r>
    </w:p>
    <w:p w14:paraId="6292C2EB" w14:textId="77777777" w:rsidR="00995474" w:rsidRDefault="00000000">
      <w:r>
        <w:t>The vessel alongside no longer even pretended to be one ship.</w:t>
      </w:r>
    </w:p>
    <w:p w14:paraId="334CA24A" w14:textId="77777777" w:rsidR="00995474" w:rsidRDefault="00000000">
      <w:r>
        <w:t>Three names burned through its hull in overlapping claims.</w:t>
      </w:r>
    </w:p>
    <w:p w14:paraId="1DFAC076" w14:textId="77777777" w:rsidR="00995474" w:rsidRDefault="00000000">
      <w:r>
        <w:t>CELESTIAL ODYSSEY in clean modern navy.</w:t>
      </w:r>
    </w:p>
    <w:p w14:paraId="37B61E99" w14:textId="77777777" w:rsidR="00995474" w:rsidRDefault="00000000">
      <w:r>
        <w:t>AURELIA in older black serif.</w:t>
      </w:r>
    </w:p>
    <w:p w14:paraId="60C0A21B" w14:textId="77777777" w:rsidR="00995474" w:rsidRDefault="00000000">
      <w:r>
        <w:t>EIDOLON in pale gold lettering that looked less painted than revealed.</w:t>
      </w:r>
    </w:p>
    <w:p w14:paraId="5917CD6F" w14:textId="77777777" w:rsidR="00995474" w:rsidRDefault="00000000">
      <w:r>
        <w:t>The names did not simply alternate. They occupied different depths of surface. One sat on paint. One beneath it. One inside the steel itself.</w:t>
      </w:r>
    </w:p>
    <w:p w14:paraId="0130FD2F" w14:textId="77777777" w:rsidR="00995474" w:rsidRDefault="00000000">
      <w:r>
        <w:t>Briggs was herding people toward the torn embarkation doors with the voice of a man who understood panic well enough to let anger do the carrying.</w:t>
      </w:r>
    </w:p>
    <w:p w14:paraId="4F6DB017" w14:textId="77777777" w:rsidR="00995474" w:rsidRDefault="00000000">
      <w:r>
        <w:t>“Move! Back through! Nobody stops!”</w:t>
      </w:r>
    </w:p>
    <w:p w14:paraId="3E094F27" w14:textId="77777777" w:rsidR="00995474" w:rsidRDefault="00000000">
      <w:r>
        <w:t>Naomi and Soto had split the passengers into clumps small enough to manage: a family of four, the rescued boy, two stewards, the woman in white, a cook, the housekeeping woman still trying to remember whether her son was on a pool deck or a train platform or in the row of greeters that kept rebuilding itself near the terminal façade.</w:t>
      </w:r>
    </w:p>
    <w:p w14:paraId="062E6696" w14:textId="77777777" w:rsidR="00995474" w:rsidRDefault="00000000">
      <w:r>
        <w:lastRenderedPageBreak/>
        <w:t>Laird had found a baggage dolly and was using it as a barricade, shoving it sideways through a field of queue posts and collapsing reunion figures. He looked like hell—gray-faced, sweat-slick, one sleeve torn, breath ragged—but he was alive inside his own damage, and that mattered.</w:t>
      </w:r>
    </w:p>
    <w:p w14:paraId="3D222CAF" w14:textId="77777777" w:rsidR="00995474" w:rsidRDefault="00000000">
      <w:r>
        <w:t>Maddie stood at the torn doors between inside and outside, rooted there in a child’s version of strategic terror: unwilling to go farther into the false shore, unwilling to go back inside the ship if no adult she trusted crossed first.</w:t>
      </w:r>
    </w:p>
    <w:p w14:paraId="63190525" w14:textId="77777777" w:rsidR="00995474" w:rsidRDefault="00000000">
      <w:r>
        <w:t>“Elise!” Naomi shouted.</w:t>
      </w:r>
    </w:p>
    <w:p w14:paraId="51E758E6" w14:textId="77777777" w:rsidR="00995474" w:rsidRDefault="00000000">
      <w:r>
        <w:t>A cluster of greeters had re-formed between the group and the doors.</w:t>
      </w:r>
    </w:p>
    <w:p w14:paraId="334A3E15" w14:textId="77777777" w:rsidR="00995474" w:rsidRDefault="00000000">
      <w:r>
        <w:t>Not many—six, maybe seven—but better made than the earlier ones. Less glossy. More human in the ways that count when lies get serious. A man with flowers and a tired airport face. A woman in a blue sweater carrying a child’s backpack. An older Black couple with that exact stance long-married people acquire when waiting together in public. A teenage boy with braces and sunburn. A woman in business clothes already crying before she reached anyone.</w:t>
      </w:r>
    </w:p>
    <w:p w14:paraId="423C6CE4" w14:textId="77777777" w:rsidR="00995474" w:rsidRDefault="00000000">
      <w:r>
        <w:t>They did not rush.</w:t>
      </w:r>
    </w:p>
    <w:p w14:paraId="232A48B0" w14:textId="77777777" w:rsidR="00995474" w:rsidRDefault="00000000">
      <w:r>
        <w:t>They advanced with the steady confidence of people who believe the scene already belongs to them.</w:t>
      </w:r>
    </w:p>
    <w:p w14:paraId="283343F5" w14:textId="77777777" w:rsidR="00995474" w:rsidRDefault="00000000">
      <w:r>
        <w:t>This time the room had corrected for warmth.</w:t>
      </w:r>
    </w:p>
    <w:p w14:paraId="51C2D470" w14:textId="77777777" w:rsidR="00995474" w:rsidRDefault="00000000">
      <w:r>
        <w:t>It wasn’t trying to sell perfection anymore.</w:t>
      </w:r>
    </w:p>
    <w:p w14:paraId="3A5C9CA3" w14:textId="77777777" w:rsidR="00995474" w:rsidRDefault="00000000">
      <w:r>
        <w:t>It was selling familiarity plus fatigue.</w:t>
      </w:r>
    </w:p>
    <w:p w14:paraId="0DF1EBCA" w14:textId="77777777" w:rsidR="00995474" w:rsidRDefault="00000000">
      <w:r>
        <w:t>Home after difficulty.</w:t>
      </w:r>
    </w:p>
    <w:p w14:paraId="14EF5E4E" w14:textId="77777777" w:rsidR="00995474" w:rsidRDefault="00000000">
      <w:r>
        <w:t>Love waiting too long in bright air.</w:t>
      </w:r>
    </w:p>
    <w:p w14:paraId="3E019979" w14:textId="77777777" w:rsidR="00995474" w:rsidRDefault="00000000">
      <w:r>
        <w:t>“Name them wrong,” Cole said.</w:t>
      </w:r>
    </w:p>
    <w:p w14:paraId="5E698734" w14:textId="77777777" w:rsidR="00995474" w:rsidRDefault="00000000">
      <w:r>
        <w:t>Elise nodded once and moved.</w:t>
      </w:r>
    </w:p>
    <w:p w14:paraId="1174C457" w14:textId="77777777" w:rsidR="00995474" w:rsidRDefault="00000000">
      <w:r>
        <w:t>“Mr. Castillo, baggage claim’s closed!”</w:t>
      </w:r>
    </w:p>
    <w:p w14:paraId="479CE70A" w14:textId="77777777" w:rsidR="00995474" w:rsidRDefault="00000000">
      <w:r>
        <w:t>The older Black man faltered for half a second, frowned, and looked at the woman beside him as if he had just remembered he was someone else.</w:t>
      </w:r>
    </w:p>
    <w:p w14:paraId="695855A1" w14:textId="77777777" w:rsidR="00995474" w:rsidRDefault="00000000">
      <w:r>
        <w:t>Naomi caught on immediately.</w:t>
      </w:r>
    </w:p>
    <w:p w14:paraId="7CD9EA03" w14:textId="77777777" w:rsidR="00995474" w:rsidRDefault="00000000">
      <w:r>
        <w:t>“Julie, your son’s in the wrong terminal!”</w:t>
      </w:r>
    </w:p>
    <w:p w14:paraId="4EF35DD7" w14:textId="77777777" w:rsidR="00995474" w:rsidRDefault="00000000">
      <w:r>
        <w:t>The woman with the backpack blinked, then split for one frame into two women in different sweaters.</w:t>
      </w:r>
    </w:p>
    <w:p w14:paraId="6963D865" w14:textId="77777777" w:rsidR="00995474" w:rsidRDefault="00000000">
      <w:r>
        <w:t>Soto shouted, “Braces kid, your father missed the sailing!”</w:t>
      </w:r>
    </w:p>
    <w:p w14:paraId="36718BFC" w14:textId="77777777" w:rsidR="00995474" w:rsidRDefault="00000000">
      <w:r>
        <w:lastRenderedPageBreak/>
        <w:t>The teenager’s face lost age, regained it, then became a deck steward carrying folded towels.</w:t>
      </w:r>
    </w:p>
    <w:p w14:paraId="3D140E99" w14:textId="77777777" w:rsidR="00995474" w:rsidRDefault="00000000">
      <w:r>
        <w:t>Briggs slammed the baggage dolly through the middle of them, sending flowers and signs and human outlines scattering.</w:t>
      </w:r>
    </w:p>
    <w:p w14:paraId="4580EB6F" w14:textId="77777777" w:rsidR="00995474" w:rsidRDefault="00000000">
      <w:r>
        <w:t>“Not today.”</w:t>
      </w:r>
    </w:p>
    <w:p w14:paraId="7DD4D1B8" w14:textId="77777777" w:rsidR="00995474" w:rsidRDefault="00000000">
      <w:r>
        <w:t>The figures re-formed more slowly now.</w:t>
      </w:r>
    </w:p>
    <w:p w14:paraId="687E7C39" w14:textId="77777777" w:rsidR="00995474" w:rsidRDefault="00000000">
      <w:r>
        <w:t>Good.</w:t>
      </w:r>
    </w:p>
    <w:p w14:paraId="577084A0" w14:textId="77777777" w:rsidR="00995474" w:rsidRDefault="00000000">
      <w:r>
        <w:t>Delay. That was all they had left to purchase from any tactic.</w:t>
      </w:r>
    </w:p>
    <w:p w14:paraId="129CD9E0" w14:textId="77777777" w:rsidR="00995474" w:rsidRDefault="00000000">
      <w:r>
        <w:t>Cole pointed at the ship. “Elise.”</w:t>
      </w:r>
    </w:p>
    <w:p w14:paraId="265F217F" w14:textId="77777777" w:rsidR="00995474" w:rsidRDefault="00000000">
      <w:r>
        <w:t>She looked.</w:t>
      </w:r>
    </w:p>
    <w:p w14:paraId="2A94C4AD" w14:textId="77777777" w:rsidR="00995474" w:rsidRDefault="00000000">
      <w:r>
        <w:t>The names on the hull were moving.</w:t>
      </w:r>
    </w:p>
    <w:p w14:paraId="2849FBE3" w14:textId="77777777" w:rsidR="00995474" w:rsidRDefault="00000000">
      <w:r>
        <w:t>Not drifting.</w:t>
      </w:r>
    </w:p>
    <w:p w14:paraId="3951018A" w14:textId="77777777" w:rsidR="00995474" w:rsidRDefault="00000000">
      <w:r>
        <w:t>Trading depth.</w:t>
      </w:r>
    </w:p>
    <w:p w14:paraId="73B4EF4F" w14:textId="77777777" w:rsidR="00995474" w:rsidRDefault="00000000">
      <w:r>
        <w:t>EIDOLON had come closer to the surface near the bow.</w:t>
      </w:r>
    </w:p>
    <w:p w14:paraId="7F4DA447" w14:textId="77777777" w:rsidR="00995474" w:rsidRDefault="00000000">
      <w:r>
        <w:t>AURELIA held strongest amidships where the promenade lines narrowed.</w:t>
      </w:r>
    </w:p>
    <w:p w14:paraId="60A43E4A" w14:textId="77777777" w:rsidR="00995474" w:rsidRDefault="00000000">
      <w:r>
        <w:t>CELESTIAL ODYSSEY still dominated at the aft superstructure and modern embarkation levels.</w:t>
      </w:r>
    </w:p>
    <w:p w14:paraId="17F67886" w14:textId="77777777" w:rsidR="00995474" w:rsidRDefault="00000000">
      <w:r>
        <w:t>It was not random.</w:t>
      </w:r>
    </w:p>
    <w:p w14:paraId="657A65C6" w14:textId="77777777" w:rsidR="00995474" w:rsidRDefault="00000000">
      <w:r>
        <w:t>The ship was assigning sections of itself to the name best supported by current architecture.</w:t>
      </w:r>
    </w:p>
    <w:p w14:paraId="239F4681" w14:textId="77777777" w:rsidR="00995474" w:rsidRDefault="00000000">
      <w:r>
        <w:t>“By area,” Cole said, reading the same pattern. “It’s partitioning.”</w:t>
      </w:r>
    </w:p>
    <w:p w14:paraId="30609A15" w14:textId="77777777" w:rsidR="00995474" w:rsidRDefault="00000000">
      <w:r>
        <w:t>“What does that mean in practice.”</w:t>
      </w:r>
    </w:p>
    <w:p w14:paraId="0503DB98" w14:textId="77777777" w:rsidR="00995474" w:rsidRDefault="00000000">
      <w:r>
        <w:t>He looked sick saying it. “It means if people are standing in the wrong section when the naming settles, they may belong to the wrong ship when the environment hardens.”</w:t>
      </w:r>
    </w:p>
    <w:p w14:paraId="000C0008" w14:textId="77777777" w:rsidR="00995474" w:rsidRDefault="00000000">
      <w:r>
        <w:t>Briggs heard him and snapped, “Then they don’t stand still!”</w:t>
      </w:r>
    </w:p>
    <w:p w14:paraId="6769F404" w14:textId="77777777" w:rsidR="00995474" w:rsidRDefault="00000000">
      <w:r>
        <w:t>Exactly.</w:t>
      </w:r>
    </w:p>
    <w:p w14:paraId="66C337BC" w14:textId="77777777" w:rsidR="00995474" w:rsidRDefault="00000000">
      <w:r>
        <w:t>No more holding positions.</w:t>
      </w:r>
    </w:p>
    <w:p w14:paraId="6A3E1F8E" w14:textId="77777777" w:rsidR="00995474" w:rsidRDefault="00000000">
      <w:r>
        <w:t>No more safe zones.</w:t>
      </w:r>
    </w:p>
    <w:p w14:paraId="6C4D78E1" w14:textId="77777777" w:rsidR="00995474" w:rsidRDefault="00000000">
      <w:r>
        <w:t>Only movement toward disruption.</w:t>
      </w:r>
    </w:p>
    <w:p w14:paraId="732337F6" w14:textId="77777777" w:rsidR="00995474" w:rsidRDefault="00000000">
      <w:r>
        <w:t>Elise turned to the group near the doorway.</w:t>
      </w:r>
    </w:p>
    <w:p w14:paraId="2926CBAF" w14:textId="77777777" w:rsidR="00995474" w:rsidRDefault="00000000">
      <w:r>
        <w:lastRenderedPageBreak/>
        <w:t>“Nobody stops anywhere that feels familiar!”</w:t>
      </w:r>
    </w:p>
    <w:p w14:paraId="5060C107" w14:textId="77777777" w:rsidR="00995474" w:rsidRDefault="00000000">
      <w:r>
        <w:t>Faces turned toward her.</w:t>
      </w:r>
    </w:p>
    <w:p w14:paraId="2ADA1C2F" w14:textId="77777777" w:rsidR="00995474" w:rsidRDefault="00000000">
      <w:r>
        <w:t>Terrified, confused, desperate faces.</w:t>
      </w:r>
    </w:p>
    <w:p w14:paraId="0C780D78" w14:textId="77777777" w:rsidR="00995474" w:rsidRDefault="00000000">
      <w:r>
        <w:t>Passenger faces.</w:t>
      </w:r>
    </w:p>
    <w:p w14:paraId="74A978A0" w14:textId="77777777" w:rsidR="00995474" w:rsidRDefault="00000000">
      <w:r>
        <w:t>Crew faces.</w:t>
      </w:r>
    </w:p>
    <w:p w14:paraId="24858FA2" w14:textId="77777777" w:rsidR="00995474" w:rsidRDefault="00000000">
      <w:r>
        <w:t>One child face.</w:t>
      </w:r>
    </w:p>
    <w:p w14:paraId="32E3F6EB" w14:textId="77777777" w:rsidR="00995474" w:rsidRDefault="00000000">
      <w:r>
        <w:t>One physicist trying not to come apart from his own contribution.</w:t>
      </w:r>
    </w:p>
    <w:p w14:paraId="6E8470A2" w14:textId="77777777" w:rsidR="00995474" w:rsidRDefault="00000000">
      <w:r>
        <w:t>One officer still half-broken from a room that had seated him wrong.</w:t>
      </w:r>
    </w:p>
    <w:p w14:paraId="69E1D9D4" w14:textId="77777777" w:rsidR="00995474" w:rsidRDefault="00000000">
      <w:r>
        <w:t>Naomi’s controlled fury.</w:t>
      </w:r>
    </w:p>
    <w:p w14:paraId="186E9846" w14:textId="77777777" w:rsidR="00995474" w:rsidRDefault="00000000">
      <w:r>
        <w:t>Briggs’s magnificent refusal.</w:t>
      </w:r>
    </w:p>
    <w:p w14:paraId="65D46B60" w14:textId="77777777" w:rsidR="00995474" w:rsidRDefault="00000000">
      <w:r>
        <w:t>Soto’s practical fear.</w:t>
      </w:r>
    </w:p>
    <w:p w14:paraId="212839B0" w14:textId="77777777" w:rsidR="00995474" w:rsidRDefault="00000000">
      <w:r>
        <w:t>Marcos’s exhausted hatred of systems.</w:t>
      </w:r>
    </w:p>
    <w:p w14:paraId="1F39D96D" w14:textId="77777777" w:rsidR="00995474" w:rsidRDefault="00000000">
      <w:r>
        <w:t>Maddie’s tiny body carrying more false rooms than a child should know existed.</w:t>
      </w:r>
    </w:p>
    <w:p w14:paraId="0956DED4" w14:textId="77777777" w:rsidR="00995474" w:rsidRDefault="00000000">
      <w:r>
        <w:t>The whole last few hours stood inside that one instruction.</w:t>
      </w:r>
    </w:p>
    <w:p w14:paraId="64AF0F47" w14:textId="77777777" w:rsidR="00995474" w:rsidRDefault="00000000">
      <w:r>
        <w:t>Anything that feels right is suspect.</w:t>
      </w:r>
    </w:p>
    <w:p w14:paraId="2AEA13B3" w14:textId="77777777" w:rsidR="00995474" w:rsidRDefault="00000000">
      <w:r>
        <w:t>Anything that invites belonging is trying to price you.</w:t>
      </w:r>
    </w:p>
    <w:p w14:paraId="71028BFF" w14:textId="77777777" w:rsidR="00995474" w:rsidRDefault="00000000">
      <w:r>
        <w:t>The host’s voice came again, not from the embarkation hall now but from the ship itself, from loudspeakers, hull vibration, terminal PA, gull cries, engine note, wind over railings. Everywhere in the threshold between vessel and shore.</w:t>
      </w:r>
    </w:p>
    <w:p w14:paraId="09C1AAE7" w14:textId="77777777" w:rsidR="00995474" w:rsidRDefault="00000000">
      <w:r>
        <w:t>“You continue to mistake dislocation for liberation.”</w:t>
      </w:r>
    </w:p>
    <w:p w14:paraId="65C61DBB" w14:textId="77777777" w:rsidR="00995474" w:rsidRDefault="00000000">
      <w:r>
        <w:t>Elise answered without looking for him.</w:t>
      </w:r>
    </w:p>
    <w:p w14:paraId="7C6F8983" w14:textId="77777777" w:rsidR="00995474" w:rsidRDefault="00000000">
      <w:r>
        <w:t>“And you continue to mistake comfort for consent.”</w:t>
      </w:r>
    </w:p>
    <w:p w14:paraId="5DFB6D16" w14:textId="77777777" w:rsidR="00995474" w:rsidRDefault="00000000">
      <w:r>
        <w:t>No visible reaction.</w:t>
      </w:r>
    </w:p>
    <w:p w14:paraId="1194C0A2" w14:textId="77777777" w:rsidR="00995474" w:rsidRDefault="00000000">
      <w:r>
        <w:t>That bothered her more now than anger would have.</w:t>
      </w:r>
    </w:p>
    <w:p w14:paraId="12AEBFF3" w14:textId="77777777" w:rsidR="00995474" w:rsidRDefault="00000000">
      <w:r>
        <w:t>He was learning too.</w:t>
      </w:r>
    </w:p>
    <w:p w14:paraId="5506907D" w14:textId="77777777" w:rsidR="00995474" w:rsidRDefault="00000000">
      <w:r>
        <w:t>The false shore convulsed again.</w:t>
      </w:r>
    </w:p>
    <w:p w14:paraId="77E1E2A0" w14:textId="77777777" w:rsidR="00995474" w:rsidRDefault="00000000">
      <w:r>
        <w:lastRenderedPageBreak/>
        <w:t>The rows of check-in islands behind the torn doors became customs desks, then hotel reception counters, then church vestibules lined with guest books, then back to embarkation. The palm trees on the pier bent sideways and became candelabra. One of the shuttle buses tore open down the center and revealed a theater aisle with red seats descending into darkness.</w:t>
      </w:r>
    </w:p>
    <w:p w14:paraId="2FBFFE73" w14:textId="77777777" w:rsidR="00995474" w:rsidRDefault="00000000">
      <w:r>
        <w:t>A woman passenger started walking toward the theater-bus with tears on her face.</w:t>
      </w:r>
    </w:p>
    <w:p w14:paraId="73915206" w14:textId="77777777" w:rsidR="00995474" w:rsidRDefault="00000000">
      <w:r>
        <w:t>Maddie shouted, “No!”</w:t>
      </w:r>
    </w:p>
    <w:p w14:paraId="29049EA0" w14:textId="77777777" w:rsidR="00995474" w:rsidRDefault="00000000">
      <w:r>
        <w:t>The woman stopped.</w:t>
      </w:r>
    </w:p>
    <w:p w14:paraId="31462FED" w14:textId="77777777" w:rsidR="00995474" w:rsidRDefault="00000000">
      <w:r>
        <w:t>Good.</w:t>
      </w:r>
    </w:p>
    <w:p w14:paraId="6CA95BBB" w14:textId="77777777" w:rsidR="00995474" w:rsidRDefault="00000000">
      <w:r>
        <w:t>The child’s voice still cut through some of the room’s authority. That mattered.</w:t>
      </w:r>
    </w:p>
    <w:p w14:paraId="3830FD76" w14:textId="77777777" w:rsidR="00995474" w:rsidRDefault="00000000">
      <w:r>
        <w:t>“Why not?” the woman cried.</w:t>
      </w:r>
    </w:p>
    <w:p w14:paraId="4A785A54" w14:textId="77777777" w:rsidR="00995474" w:rsidRDefault="00000000">
      <w:r>
        <w:t>Maddie shook her head violently, almost choking on the explanation. “Because if it’s showing you a way in, it already counted your seat!”</w:t>
      </w:r>
    </w:p>
    <w:p w14:paraId="062E26C7" w14:textId="77777777" w:rsidR="00995474" w:rsidRDefault="00000000">
      <w:r>
        <w:t>The phrase hit the adults like a slap of cold water.</w:t>
      </w:r>
    </w:p>
    <w:p w14:paraId="3392671A" w14:textId="77777777" w:rsidR="00995474" w:rsidRDefault="00000000">
      <w:r>
        <w:t>No open invitations.</w:t>
      </w:r>
    </w:p>
    <w:p w14:paraId="128A1CE0" w14:textId="77777777" w:rsidR="00995474" w:rsidRDefault="00000000">
      <w:r>
        <w:t>No offered seats.</w:t>
      </w:r>
    </w:p>
    <w:p w14:paraId="57827B57" w14:textId="77777777" w:rsidR="00995474" w:rsidRDefault="00000000">
      <w:r>
        <w:t>No easy routes.</w:t>
      </w:r>
    </w:p>
    <w:p w14:paraId="43C29AC3" w14:textId="77777777" w:rsidR="00995474" w:rsidRDefault="00000000">
      <w:r>
        <w:t>Everything given is already filed.</w:t>
      </w:r>
    </w:p>
    <w:p w14:paraId="1BB802BC" w14:textId="77777777" w:rsidR="00995474" w:rsidRDefault="00000000">
      <w:r>
        <w:t>Naomi moved to the woman and got both hands on her shoulders. “Stay with me. Keep moving.”</w:t>
      </w:r>
    </w:p>
    <w:p w14:paraId="7D4D9C3E" w14:textId="77777777" w:rsidR="00995474" w:rsidRDefault="00000000">
      <w:r>
        <w:t>Laird coughed hard against the exhaust-salt heat. “Elise.”</w:t>
      </w:r>
    </w:p>
    <w:p w14:paraId="256FEE56" w14:textId="77777777" w:rsidR="00995474" w:rsidRDefault="00000000">
      <w:r>
        <w:t>He pointed with one shaking hand toward the old stone quay version of the portside berth.</w:t>
      </w:r>
    </w:p>
    <w:p w14:paraId="52171DCD" w14:textId="77777777" w:rsidR="00995474" w:rsidRDefault="00000000">
      <w:r>
        <w:t>There, between two cargo bollards and a customs shed that belonged to another century, stood Isla.</w:t>
      </w:r>
    </w:p>
    <w:p w14:paraId="5BDF2307" w14:textId="77777777" w:rsidR="00995474" w:rsidRDefault="00000000">
      <w:r>
        <w:t>Not bright.</w:t>
      </w:r>
    </w:p>
    <w:p w14:paraId="1A4FB06B" w14:textId="77777777" w:rsidR="00995474" w:rsidRDefault="00000000">
      <w:r>
        <w:t>Not ghostly.</w:t>
      </w:r>
    </w:p>
    <w:p w14:paraId="7E2FA96C" w14:textId="77777777" w:rsidR="00995474" w:rsidRDefault="00000000">
      <w:r>
        <w:t>Simply there in pale clothes with dark hair moving in a wind that did not seem to touch anything else. One hand braced against the weathered stone as if she, too, needed something in all this to remain material.</w:t>
      </w:r>
    </w:p>
    <w:p w14:paraId="0583890D" w14:textId="77777777" w:rsidR="00995474" w:rsidRDefault="00000000">
      <w:r>
        <w:t>She was looking at the hull.</w:t>
      </w:r>
    </w:p>
    <w:p w14:paraId="222D7218" w14:textId="77777777" w:rsidR="00995474" w:rsidRDefault="00000000">
      <w:r>
        <w:t>At the names.</w:t>
      </w:r>
    </w:p>
    <w:p w14:paraId="447EC94D" w14:textId="77777777" w:rsidR="00995474" w:rsidRDefault="00000000">
      <w:r>
        <w:lastRenderedPageBreak/>
        <w:t>Not at them.</w:t>
      </w:r>
    </w:p>
    <w:p w14:paraId="4EFD6CDB" w14:textId="77777777" w:rsidR="00995474" w:rsidRDefault="00000000">
      <w:r>
        <w:t>“Elise,” Cole said, quieter now.</w:t>
      </w:r>
    </w:p>
    <w:p w14:paraId="6B45FE40" w14:textId="77777777" w:rsidR="00995474" w:rsidRDefault="00000000">
      <w:r>
        <w:t>“I see her.”</w:t>
      </w:r>
    </w:p>
    <w:p w14:paraId="7737BE47" w14:textId="77777777" w:rsidR="00995474" w:rsidRDefault="00000000">
      <w:r>
        <w:t>“What is she doing.”</w:t>
      </w:r>
    </w:p>
    <w:p w14:paraId="308BB2B0" w14:textId="77777777" w:rsidR="00995474" w:rsidRDefault="00000000">
      <w:r>
        <w:t>Good question.</w:t>
      </w:r>
    </w:p>
    <w:p w14:paraId="7A52DE61" w14:textId="77777777" w:rsidR="00995474" w:rsidRDefault="00000000">
      <w:r>
        <w:t>The answer came when Isla stepped to the edge of the quay and pressed both palms against the hull where AURELIA ran under the scraped-over paint.</w:t>
      </w:r>
    </w:p>
    <w:p w14:paraId="582A2446" w14:textId="77777777" w:rsidR="00995474" w:rsidRDefault="00000000">
      <w:r>
        <w:t>The older name flared darker, clearer, as though her touch strengthened that claim.</w:t>
      </w:r>
    </w:p>
    <w:p w14:paraId="63BE86FE" w14:textId="77777777" w:rsidR="00995474" w:rsidRDefault="00000000">
      <w:r>
        <w:t>At once the portion of the ship above her shifted further toward old promenade decks and brass railings.</w:t>
      </w:r>
    </w:p>
    <w:p w14:paraId="1F4D97E4" w14:textId="77777777" w:rsidR="00995474" w:rsidRDefault="00000000">
      <w:r>
        <w:t>The host’s voice sharpened for the first time since the split.</w:t>
      </w:r>
    </w:p>
    <w:p w14:paraId="7EC8C297" w14:textId="77777777" w:rsidR="00995474" w:rsidRDefault="00000000">
      <w:r>
        <w:t>“Do not.”</w:t>
      </w:r>
    </w:p>
    <w:p w14:paraId="76DE26F8" w14:textId="77777777" w:rsidR="00995474" w:rsidRDefault="00000000">
      <w:r>
        <w:t>There.</w:t>
      </w:r>
    </w:p>
    <w:p w14:paraId="4389EB8F" w14:textId="77777777" w:rsidR="00995474" w:rsidRDefault="00000000">
      <w:r>
        <w:t>There it was.</w:t>
      </w:r>
    </w:p>
    <w:p w14:paraId="1D1EA358" w14:textId="77777777" w:rsidR="00995474" w:rsidRDefault="00000000">
      <w:r>
        <w:t>A command not for them.</w:t>
      </w:r>
    </w:p>
    <w:p w14:paraId="3B6D2B01" w14:textId="77777777" w:rsidR="00995474" w:rsidRDefault="00000000">
      <w:r>
        <w:t>For her.</w:t>
      </w:r>
    </w:p>
    <w:p w14:paraId="66179C81" w14:textId="77777777" w:rsidR="00995474" w:rsidRDefault="00000000">
      <w:r>
        <w:t>Which meant Isla was not merely interruption.</w:t>
      </w:r>
    </w:p>
    <w:p w14:paraId="32DBE438" w14:textId="77777777" w:rsidR="00995474" w:rsidRDefault="00000000">
      <w:r>
        <w:t>She was active contradiction.</w:t>
      </w:r>
    </w:p>
    <w:p w14:paraId="38CF0CA4" w14:textId="77777777" w:rsidR="00995474" w:rsidRDefault="00000000">
      <w:r>
        <w:t>A remainder with agency.</w:t>
      </w:r>
    </w:p>
    <w:p w14:paraId="7A24B050" w14:textId="77777777" w:rsidR="00995474" w:rsidRDefault="00000000">
      <w:r>
        <w:t>Cole said, “She can push a naming.”</w:t>
      </w:r>
    </w:p>
    <w:p w14:paraId="6C8CEADD" w14:textId="77777777" w:rsidR="00995474" w:rsidRDefault="00000000">
      <w:r>
        <w:t>Elise was already moving toward the stone quay.</w:t>
      </w:r>
    </w:p>
    <w:p w14:paraId="751B1F96" w14:textId="77777777" w:rsidR="00995474" w:rsidRDefault="00000000">
      <w:r>
        <w:t>Briggs saw and swore. “Oh no you don’t.”</w:t>
      </w:r>
    </w:p>
    <w:p w14:paraId="2C97AEB6" w14:textId="77777777" w:rsidR="00995474" w:rsidRDefault="00000000">
      <w:r>
        <w:t>He caught up with her in three strides.</w:t>
      </w:r>
    </w:p>
    <w:p w14:paraId="52164146" w14:textId="77777777" w:rsidR="00995474" w:rsidRDefault="00000000">
      <w:r>
        <w:t>“We are not splitting again.”</w:t>
      </w:r>
    </w:p>
    <w:p w14:paraId="3AD30D5F" w14:textId="77777777" w:rsidR="00995474" w:rsidRDefault="00000000">
      <w:r>
        <w:t>“We’re not splitting. We’re flanking.”</w:t>
      </w:r>
    </w:p>
    <w:p w14:paraId="4DB4C16A" w14:textId="77777777" w:rsidR="00995474" w:rsidRDefault="00000000">
      <w:r>
        <w:t>“That sounds like a split with better marketing.”</w:t>
      </w:r>
    </w:p>
    <w:p w14:paraId="2A6CD96C" w14:textId="77777777" w:rsidR="00995474" w:rsidRDefault="00000000">
      <w:r>
        <w:t>He wasn’t wrong.</w:t>
      </w:r>
    </w:p>
    <w:p w14:paraId="2CDDDCE0" w14:textId="77777777" w:rsidR="00995474" w:rsidRDefault="00000000">
      <w:r>
        <w:lastRenderedPageBreak/>
        <w:t>Naomi saw it too. “No one alone!”</w:t>
      </w:r>
    </w:p>
    <w:p w14:paraId="566F52A4" w14:textId="77777777" w:rsidR="00995474" w:rsidRDefault="00000000">
      <w:r>
        <w:t>Elise pivoted fast.</w:t>
      </w:r>
    </w:p>
    <w:p w14:paraId="07C2528C" w14:textId="77777777" w:rsidR="00995474" w:rsidRDefault="00000000">
      <w:r>
        <w:t>“Naomi, keep them moving inside-outside until the architecture can’t settle. Soto with you. Laird and Marcos on passengers. Briggs, Cole, Maddie with me.”</w:t>
      </w:r>
    </w:p>
    <w:p w14:paraId="44E566BA" w14:textId="77777777" w:rsidR="00995474" w:rsidRDefault="00000000">
      <w:r>
        <w:t>Cole blinked. “Maddie?”</w:t>
      </w:r>
    </w:p>
    <w:p w14:paraId="2FA2CB4F" w14:textId="77777777" w:rsidR="00995474" w:rsidRDefault="00000000">
      <w:r>
        <w:t>Maddie said, before anyone else could, “He notices children first.”</w:t>
      </w:r>
    </w:p>
    <w:p w14:paraId="135E5218" w14:textId="77777777" w:rsidR="00995474" w:rsidRDefault="00000000">
      <w:r>
        <w:t>The sentence froze all of them.</w:t>
      </w:r>
    </w:p>
    <w:p w14:paraId="248025A2" w14:textId="77777777" w:rsidR="00995474" w:rsidRDefault="00000000">
      <w:r>
        <w:t>Maddie swallowed, eyes enormous in her pale face. “If he’s watching where I go, maybe he won’t watch the name.”</w:t>
      </w:r>
    </w:p>
    <w:p w14:paraId="63307331" w14:textId="77777777" w:rsidR="00995474" w:rsidRDefault="00000000">
      <w:r>
        <w:t>There are moments when a child says something tactically useful and every adult in the room hates the fact that usefulness has entered the child at all.</w:t>
      </w:r>
    </w:p>
    <w:p w14:paraId="54C0199B" w14:textId="77777777" w:rsidR="00995474" w:rsidRDefault="00000000">
      <w:r>
        <w:t>Briggs crouched to eye level with her.</w:t>
      </w:r>
    </w:p>
    <w:p w14:paraId="68A34458" w14:textId="77777777" w:rsidR="00995474" w:rsidRDefault="00000000">
      <w:r>
        <w:t>“No heroics.”</w:t>
      </w:r>
    </w:p>
    <w:p w14:paraId="5A81D988" w14:textId="77777777" w:rsidR="00995474" w:rsidRDefault="00000000">
      <w:r>
        <w:t>Maddie nodded too fast.</w:t>
      </w:r>
    </w:p>
    <w:p w14:paraId="42831005" w14:textId="77777777" w:rsidR="00995474" w:rsidRDefault="00000000">
      <w:r>
        <w:t>Meaning yes, heroics if necessary.</w:t>
      </w:r>
    </w:p>
    <w:p w14:paraId="390A72F3" w14:textId="77777777" w:rsidR="00995474" w:rsidRDefault="00000000">
      <w:r>
        <w:t>Good enough for now.</w:t>
      </w:r>
    </w:p>
    <w:p w14:paraId="60E893AA" w14:textId="77777777" w:rsidR="00995474" w:rsidRDefault="00000000">
      <w:r>
        <w:t>They moved.</w:t>
      </w:r>
    </w:p>
    <w:p w14:paraId="5575D439" w14:textId="77777777" w:rsidR="00995474" w:rsidRDefault="00000000">
      <w:r>
        <w:t>The portside quay was harder to reach than it looked.</w:t>
      </w:r>
    </w:p>
    <w:p w14:paraId="245B6507" w14:textId="77777777" w:rsidR="00995474" w:rsidRDefault="00000000">
      <w:r>
        <w:t>Because the pier kept changing its own circulation.</w:t>
      </w:r>
    </w:p>
    <w:p w14:paraId="613F7A9C" w14:textId="77777777" w:rsidR="00995474" w:rsidRDefault="00000000">
      <w:r>
        <w:t>One second marked cruise-terminal pavement under painted arrows, the next slick old harbor stone with rope bollards, then polished hotel lobby marble under luggage scuffs, then gangway mesh over black water. The trick was not choosing the right version, Elise realized. There was no right version. The trick was refusing to trust the version that best matched your own momentum.</w:t>
      </w:r>
    </w:p>
    <w:p w14:paraId="5B4F8DEF" w14:textId="77777777" w:rsidR="00995474" w:rsidRDefault="00000000">
      <w:r>
        <w:t>So they moved badly on purpose.</w:t>
      </w:r>
    </w:p>
    <w:p w14:paraId="1604ECCF" w14:textId="77777777" w:rsidR="00995474" w:rsidRDefault="00000000">
      <w:r>
        <w:t>Zigzagging.</w:t>
      </w:r>
    </w:p>
    <w:p w14:paraId="55FD72A7" w14:textId="77777777" w:rsidR="00995474" w:rsidRDefault="00000000">
      <w:r>
        <w:t>Doubling back.</w:t>
      </w:r>
    </w:p>
    <w:p w14:paraId="77244602" w14:textId="77777777" w:rsidR="00995474" w:rsidRDefault="00000000">
      <w:r>
        <w:t>Crossing lines.</w:t>
      </w:r>
    </w:p>
    <w:p w14:paraId="459EB6A8" w14:textId="77777777" w:rsidR="00995474" w:rsidRDefault="00000000">
      <w:r>
        <w:t>Ignoring arrows.</w:t>
      </w:r>
    </w:p>
    <w:p w14:paraId="74D23580" w14:textId="77777777" w:rsidR="00995474" w:rsidRDefault="00000000">
      <w:r>
        <w:lastRenderedPageBreak/>
        <w:t>Stepping over velvet ropes and under queue barriers and across painted warnings as if every traffic system in the world had personally offended them.</w:t>
      </w:r>
    </w:p>
    <w:p w14:paraId="3F5B73F9" w14:textId="77777777" w:rsidR="00995474" w:rsidRDefault="00000000">
      <w:r>
        <w:t>Cole understood first and adapted.</w:t>
      </w:r>
    </w:p>
    <w:p w14:paraId="327CF6B1" w14:textId="77777777" w:rsidR="00995474" w:rsidRDefault="00000000">
      <w:r>
        <w:t>Briggs did it naturally because rules had become an insult.</w:t>
      </w:r>
    </w:p>
    <w:p w14:paraId="7F10B8F7" w14:textId="77777777" w:rsidR="00995474" w:rsidRDefault="00000000">
      <w:r>
        <w:t>Maddie copied their ugly route with surprising speed.</w:t>
      </w:r>
    </w:p>
    <w:p w14:paraId="3F94E5AC" w14:textId="77777777" w:rsidR="00995474" w:rsidRDefault="00000000">
      <w:r>
        <w:t>By the time they reached the old stone quay, Isla was no longer alone.</w:t>
      </w:r>
    </w:p>
    <w:p w14:paraId="4E3BE0C2" w14:textId="77777777" w:rsidR="00995474" w:rsidRDefault="00000000">
      <w:r>
        <w:t>The host stood opposite her on the sloping edge where hull met pier.</w:t>
      </w:r>
    </w:p>
    <w:p w14:paraId="6A2A542E" w14:textId="77777777" w:rsidR="00995474" w:rsidRDefault="00000000">
      <w:r>
        <w:t>Not quite solid here.</w:t>
      </w:r>
    </w:p>
    <w:p w14:paraId="74EC6384" w14:textId="77777777" w:rsidR="00995474" w:rsidRDefault="00000000">
      <w:r>
        <w:t>Less dressed, less controlled.</w:t>
      </w:r>
    </w:p>
    <w:p w14:paraId="2BB2B3FE" w14:textId="77777777" w:rsidR="00995474" w:rsidRDefault="00000000">
      <w:r>
        <w:t>His dinner-jacket silhouette kept fraying at the shoulders into other uniforms—officer black, steward white, engineer soot, purser gray—as if the stone quay and old-hull section didn’t support a single social role cleanly enough for him to settle.</w:t>
      </w:r>
    </w:p>
    <w:p w14:paraId="01AFE67A" w14:textId="77777777" w:rsidR="00995474" w:rsidRDefault="00000000">
      <w:r>
        <w:t>Isla kept both hands on the hull.</w:t>
      </w:r>
    </w:p>
    <w:p w14:paraId="54298992" w14:textId="77777777" w:rsidR="00995474" w:rsidRDefault="00000000">
      <w:r>
        <w:t>The letters AURELIA beneath her palms had become so sharp they looked newly painted in mourning-black enamel.</w:t>
      </w:r>
    </w:p>
    <w:p w14:paraId="588F892C" w14:textId="77777777" w:rsidR="00995474" w:rsidRDefault="00000000">
      <w:r>
        <w:t>The host held one hand out toward her, not touching.</w:t>
      </w:r>
    </w:p>
    <w:p w14:paraId="158E3361" w14:textId="77777777" w:rsidR="00995474" w:rsidRDefault="00000000">
      <w:r>
        <w:t>“Stop.”</w:t>
      </w:r>
    </w:p>
    <w:p w14:paraId="0B55D447" w14:textId="77777777" w:rsidR="00995474" w:rsidRDefault="00000000">
      <w:r>
        <w:t>She looked at him and smiled very faintly.</w:t>
      </w:r>
    </w:p>
    <w:p w14:paraId="76BD5891" w14:textId="77777777" w:rsidR="00995474" w:rsidRDefault="00000000">
      <w:r>
        <w:t>Not kindly.</w:t>
      </w:r>
    </w:p>
    <w:p w14:paraId="58FBBC65" w14:textId="77777777" w:rsidR="00995474" w:rsidRDefault="00000000">
      <w:r>
        <w:t>Not cruelly.</w:t>
      </w:r>
    </w:p>
    <w:p w14:paraId="4C7742FC" w14:textId="77777777" w:rsidR="00995474" w:rsidRDefault="00000000">
      <w:r>
        <w:t>The smile of someone who has been underestimated by formal men for far too long.</w:t>
      </w:r>
    </w:p>
    <w:p w14:paraId="1651A4A7" w14:textId="77777777" w:rsidR="00995474" w:rsidRDefault="00000000">
      <w:r>
        <w:t>“You always think the oldest name belongs to you.”</w:t>
      </w:r>
    </w:p>
    <w:p w14:paraId="55264BBF" w14:textId="77777777" w:rsidR="00995474" w:rsidRDefault="00000000">
      <w:r>
        <w:t>The words moved through Elise like current.</w:t>
      </w:r>
    </w:p>
    <w:p w14:paraId="3934B741" w14:textId="77777777" w:rsidR="00995474" w:rsidRDefault="00000000">
      <w:r>
        <w:t>Because of course.</w:t>
      </w:r>
    </w:p>
    <w:p w14:paraId="3666FC6D" w14:textId="77777777" w:rsidR="00995474" w:rsidRDefault="00000000">
      <w:r>
        <w:t>Of course the ship’s struggle wasn’t merely between real and false, modern and old, crew and guest.</w:t>
      </w:r>
    </w:p>
    <w:p w14:paraId="27EEA3D6" w14:textId="77777777" w:rsidR="00995474" w:rsidRDefault="00000000">
      <w:r>
        <w:t>It was between narratives of origin.</w:t>
      </w:r>
    </w:p>
    <w:p w14:paraId="0910121A" w14:textId="77777777" w:rsidR="00995474" w:rsidRDefault="00000000">
      <w:r>
        <w:t>Marketed vessel.</w:t>
      </w:r>
    </w:p>
    <w:p w14:paraId="48931C41" w14:textId="77777777" w:rsidR="00995474" w:rsidRDefault="00000000">
      <w:r>
        <w:t>Remembered vessel.</w:t>
      </w:r>
    </w:p>
    <w:p w14:paraId="4EAFB4EA" w14:textId="77777777" w:rsidR="00995474" w:rsidRDefault="00000000">
      <w:r>
        <w:lastRenderedPageBreak/>
        <w:t>Conceptual vessel.</w:t>
      </w:r>
    </w:p>
    <w:p w14:paraId="45BC63E7" w14:textId="77777777" w:rsidR="00995474" w:rsidRDefault="00000000">
      <w:r>
        <w:t>And perhaps beneath all three, the nameless event that wanted them filed into one of the above.</w:t>
      </w:r>
    </w:p>
    <w:p w14:paraId="67516829" w14:textId="77777777" w:rsidR="00995474" w:rsidRDefault="00000000">
      <w:r>
        <w:t>The host answered with visible strain now.</w:t>
      </w:r>
    </w:p>
    <w:p w14:paraId="3915E588" w14:textId="77777777" w:rsidR="00995474" w:rsidRDefault="00000000">
      <w:r>
        <w:t>“The oldest name is ballast.”</w:t>
      </w:r>
    </w:p>
    <w:p w14:paraId="181356D2" w14:textId="77777777" w:rsidR="00995474" w:rsidRDefault="00000000">
      <w:r>
        <w:t>“No,” Isla said. “The oldest name is grief.”</w:t>
      </w:r>
    </w:p>
    <w:p w14:paraId="38F6638C" w14:textId="77777777" w:rsidR="00995474" w:rsidRDefault="00000000">
      <w:r>
        <w:t>Cole stopped dead.</w:t>
      </w:r>
    </w:p>
    <w:p w14:paraId="5F55C09C" w14:textId="77777777" w:rsidR="00995474" w:rsidRDefault="00000000">
      <w:r>
        <w:t>Not because of the poetry.</w:t>
      </w:r>
    </w:p>
    <w:p w14:paraId="77CAF6D6" w14:textId="77777777" w:rsidR="00995474" w:rsidRDefault="00000000">
      <w:r>
        <w:t>Because of the precision.</w:t>
      </w:r>
    </w:p>
    <w:p w14:paraId="406C6B99" w14:textId="77777777" w:rsidR="00995474" w:rsidRDefault="00000000">
      <w:r>
        <w:t>He said it aloud before he could stop himself. “Your wife.”</w:t>
      </w:r>
    </w:p>
    <w:p w14:paraId="1A68B02A" w14:textId="77777777" w:rsidR="00995474" w:rsidRDefault="00000000">
      <w:r>
        <w:t>The host turned his head toward him very slowly.</w:t>
      </w:r>
    </w:p>
    <w:p w14:paraId="3D3AFE18" w14:textId="77777777" w:rsidR="00995474" w:rsidRDefault="00000000">
      <w:r>
        <w:t>Bad.</w:t>
      </w:r>
    </w:p>
    <w:p w14:paraId="1B32B976" w14:textId="77777777" w:rsidR="00995474" w:rsidRDefault="00000000">
      <w:r>
        <w:t>Very bad.</w:t>
      </w:r>
    </w:p>
    <w:p w14:paraId="04019613" w14:textId="77777777" w:rsidR="00995474" w:rsidRDefault="00000000">
      <w:r>
        <w:t>But Isla had heard it too.</w:t>
      </w:r>
    </w:p>
    <w:p w14:paraId="4BE6FED7" w14:textId="77777777" w:rsidR="00995474" w:rsidRDefault="00000000">
      <w:r>
        <w:t>She looked at Cole for the first time since they’d come onto the quay.</w:t>
      </w:r>
    </w:p>
    <w:p w14:paraId="77CB50D3" w14:textId="77777777" w:rsidR="00995474" w:rsidRDefault="00000000">
      <w:r>
        <w:t>Not surprise.</w:t>
      </w:r>
    </w:p>
    <w:p w14:paraId="4DE89CDF" w14:textId="77777777" w:rsidR="00995474" w:rsidRDefault="00000000">
      <w:r>
        <w:t>Recognition of a fact finally spoken.</w:t>
      </w:r>
    </w:p>
    <w:p w14:paraId="6FD6F857" w14:textId="77777777" w:rsidR="00995474" w:rsidRDefault="00000000">
      <w:r>
        <w:t>Elise felt the whole shape of it shift.</w:t>
      </w:r>
    </w:p>
    <w:p w14:paraId="25021FF0" w14:textId="77777777" w:rsidR="00995474" w:rsidRDefault="00000000">
      <w:r>
        <w:t>Not enough to solve.</w:t>
      </w:r>
    </w:p>
    <w:p w14:paraId="5D8FF71A" w14:textId="77777777" w:rsidR="00995474" w:rsidRDefault="00000000">
      <w:r>
        <w:t>Enough to wound.</w:t>
      </w:r>
    </w:p>
    <w:p w14:paraId="77079422" w14:textId="77777777" w:rsidR="00995474" w:rsidRDefault="00000000">
      <w:r>
        <w:t>The host had learned hospitality, order, seating, service grammar from ship architecture and human expectation, yes.</w:t>
      </w:r>
    </w:p>
    <w:p w14:paraId="78CAC792" w14:textId="77777777" w:rsidR="00995474" w:rsidRDefault="00000000">
      <w:r>
        <w:t>But underneath that—under the lecture, under the storm, under the vessel’s divided names—there was something older and more corrosive.</w:t>
      </w:r>
    </w:p>
    <w:p w14:paraId="1657298C" w14:textId="77777777" w:rsidR="00995474" w:rsidRDefault="00000000">
      <w:r>
        <w:t>Grief.</w:t>
      </w:r>
    </w:p>
    <w:p w14:paraId="28E19CED" w14:textId="77777777" w:rsidR="00995474" w:rsidRDefault="00000000">
      <w:r>
        <w:t>Not hers.</w:t>
      </w:r>
    </w:p>
    <w:p w14:paraId="724E0B5C" w14:textId="77777777" w:rsidR="00995474" w:rsidRDefault="00000000">
      <w:r>
        <w:t>Not the passengers’.</w:t>
      </w:r>
    </w:p>
    <w:p w14:paraId="3716AB67" w14:textId="77777777" w:rsidR="00995474" w:rsidRDefault="00000000">
      <w:r>
        <w:t>Not only the families on shore.</w:t>
      </w:r>
    </w:p>
    <w:p w14:paraId="7BBA664E" w14:textId="77777777" w:rsidR="00995474" w:rsidRDefault="00000000">
      <w:r>
        <w:lastRenderedPageBreak/>
        <w:t>His.</w:t>
      </w:r>
    </w:p>
    <w:p w14:paraId="38F3C103" w14:textId="77777777" w:rsidR="00995474" w:rsidRDefault="00000000">
      <w:r>
        <w:t>Or whatever passed for his.</w:t>
      </w:r>
    </w:p>
    <w:p w14:paraId="7A406189" w14:textId="77777777" w:rsidR="00995474" w:rsidRDefault="00000000">
      <w:r>
        <w:t>“You’re not a ship,” Elise said.</w:t>
      </w:r>
    </w:p>
    <w:p w14:paraId="12EAAF9F" w14:textId="77777777" w:rsidR="00995474" w:rsidRDefault="00000000">
      <w:r>
        <w:t>The host looked at her, expression gone quiet.</w:t>
      </w:r>
    </w:p>
    <w:p w14:paraId="50601AFC" w14:textId="77777777" w:rsidR="00995474" w:rsidRDefault="00000000">
      <w:r>
        <w:t>“No.”</w:t>
      </w:r>
    </w:p>
    <w:p w14:paraId="11F8268B" w14:textId="77777777" w:rsidR="00995474" w:rsidRDefault="00000000">
      <w:r>
        <w:t>“You’re not a room.”</w:t>
      </w:r>
    </w:p>
    <w:p w14:paraId="77EB52AC" w14:textId="77777777" w:rsidR="00995474" w:rsidRDefault="00000000">
      <w:r>
        <w:t>“No.”</w:t>
      </w:r>
    </w:p>
    <w:p w14:paraId="19CF88D2" w14:textId="77777777" w:rsidR="00995474" w:rsidRDefault="00000000">
      <w:r>
        <w:t>“You’re not even the event.”</w:t>
      </w:r>
    </w:p>
    <w:p w14:paraId="49C0AF30" w14:textId="77777777" w:rsidR="00995474" w:rsidRDefault="00000000">
      <w:r>
        <w:t>He smiled then, terribly.</w:t>
      </w:r>
    </w:p>
    <w:p w14:paraId="000DA88C" w14:textId="77777777" w:rsidR="00995474" w:rsidRDefault="00000000">
      <w:r>
        <w:t>“Closer.”</w:t>
      </w:r>
    </w:p>
    <w:p w14:paraId="2707A9C0" w14:textId="77777777" w:rsidR="00995474" w:rsidRDefault="00000000">
      <w:r>
        <w:t>The hull groaned.</w:t>
      </w:r>
    </w:p>
    <w:p w14:paraId="6C07E8A4" w14:textId="77777777" w:rsidR="00995474" w:rsidRDefault="00000000">
      <w:r>
        <w:t>Above them the three names fought for surface. CELESTIAL ODYSSEY brightened aft. AURELIA held dark and stubborn under Isla’s hands. EIDOLON spread in pale gold near the bow like a thought becoming law.</w:t>
      </w:r>
    </w:p>
    <w:p w14:paraId="0674C468" w14:textId="77777777" w:rsidR="00995474" w:rsidRDefault="00000000">
      <w:r>
        <w:t>Cole whispered, “Oh God.”</w:t>
      </w:r>
    </w:p>
    <w:p w14:paraId="489F81C1" w14:textId="77777777" w:rsidR="00995474" w:rsidRDefault="00000000">
      <w:r>
        <w:t>Elise didn’t take her eyes off the host. “Say it.”</w:t>
      </w:r>
    </w:p>
    <w:p w14:paraId="2A4196E4" w14:textId="77777777" w:rsidR="00995474" w:rsidRDefault="00000000">
      <w:r>
        <w:t>Cole looked at the names, at Isla, at the host’s fraying body, at the ship dividing itself by available truths.</w:t>
      </w:r>
    </w:p>
    <w:p w14:paraId="31467123" w14:textId="77777777" w:rsidR="00995474" w:rsidRDefault="00000000">
      <w:r>
        <w:t>“It isn’t picking between ship names,” he said. “It’s picking between ways to remember the dead.”</w:t>
      </w:r>
    </w:p>
    <w:p w14:paraId="766F0A0D" w14:textId="77777777" w:rsidR="00995474" w:rsidRDefault="00000000">
      <w:r>
        <w:t>No one spoke.</w:t>
      </w:r>
    </w:p>
    <w:p w14:paraId="1CE199B9" w14:textId="77777777" w:rsidR="00995474" w:rsidRDefault="00000000">
      <w:r>
        <w:t>Because suddenly far too much fit.</w:t>
      </w:r>
    </w:p>
    <w:p w14:paraId="15D31192" w14:textId="77777777" w:rsidR="00995474" w:rsidRDefault="00000000">
      <w:r>
        <w:t>Odyssey: marketed continuity, the official vessel, the paperwork version.</w:t>
      </w:r>
    </w:p>
    <w:p w14:paraId="5D55CCD4" w14:textId="77777777" w:rsidR="00995474" w:rsidRDefault="00000000">
      <w:r>
        <w:t>Aurelia: the older remembered ship, grief with history, the one Isla could touch.</w:t>
      </w:r>
    </w:p>
    <w:p w14:paraId="3F9FC319" w14:textId="77777777" w:rsidR="00995474" w:rsidRDefault="00000000">
      <w:r>
        <w:t>Eidolon: the conceptual ghost-ship, the lecture term, the idea of recurrence, the shape grief takes when it stops wanting bodies and starts wanting systems.</w:t>
      </w:r>
    </w:p>
    <w:p w14:paraId="6F0C6701" w14:textId="77777777" w:rsidR="00995474" w:rsidRDefault="00000000">
      <w:r>
        <w:t>The host’s smile became almost gentle.</w:t>
      </w:r>
    </w:p>
    <w:p w14:paraId="49D871CC" w14:textId="77777777" w:rsidR="00995474" w:rsidRDefault="00000000">
      <w:r>
        <w:t>“At last.”</w:t>
      </w:r>
    </w:p>
    <w:p w14:paraId="0F927043" w14:textId="77777777" w:rsidR="00995474" w:rsidRDefault="00000000">
      <w:r>
        <w:t>Briggs said, “I hate when he sounds pleased.”</w:t>
      </w:r>
    </w:p>
    <w:p w14:paraId="7FE962F3" w14:textId="77777777" w:rsidR="00995474" w:rsidRDefault="00000000">
      <w:r>
        <w:lastRenderedPageBreak/>
        <w:t>Elise ignored him.</w:t>
      </w:r>
    </w:p>
    <w:p w14:paraId="3785EF5A" w14:textId="77777777" w:rsidR="00995474" w:rsidRDefault="00000000">
      <w:r>
        <w:t>“You were someone.”</w:t>
      </w:r>
    </w:p>
    <w:p w14:paraId="283C18E7" w14:textId="77777777" w:rsidR="00995474" w:rsidRDefault="00000000">
      <w:r>
        <w:t>The host didn’t answer.</w:t>
      </w:r>
    </w:p>
    <w:p w14:paraId="24941B27" w14:textId="77777777" w:rsidR="00995474" w:rsidRDefault="00000000">
      <w:r>
        <w:t>“On the ship.”</w:t>
      </w:r>
    </w:p>
    <w:p w14:paraId="60E27AB6" w14:textId="77777777" w:rsidR="00995474" w:rsidRDefault="00000000">
      <w:r>
        <w:t>No answer.</w:t>
      </w:r>
    </w:p>
    <w:p w14:paraId="6B8A8642" w14:textId="77777777" w:rsidR="00995474" w:rsidRDefault="00000000">
      <w:r>
        <w:t>“Before the storm.”</w:t>
      </w:r>
    </w:p>
    <w:p w14:paraId="3C4D92A1" w14:textId="77777777" w:rsidR="00995474" w:rsidRDefault="00000000">
      <w:r>
        <w:t>His face changed.</w:t>
      </w:r>
    </w:p>
    <w:p w14:paraId="06FEFFB0" w14:textId="77777777" w:rsidR="00995474" w:rsidRDefault="00000000">
      <w:r>
        <w:t>There.</w:t>
      </w:r>
    </w:p>
    <w:p w14:paraId="7FA3A434" w14:textId="77777777" w:rsidR="00995474" w:rsidRDefault="00000000">
      <w:r>
        <w:t>Finally.</w:t>
      </w:r>
    </w:p>
    <w:p w14:paraId="43DF519B" w14:textId="77777777" w:rsidR="00995474" w:rsidRDefault="00000000">
      <w:r>
        <w:t>Not the slick composure. Not the maître d’. Not the procedural cruelty.</w:t>
      </w:r>
    </w:p>
    <w:p w14:paraId="694A84BE" w14:textId="77777777" w:rsidR="00995474" w:rsidRDefault="00000000">
      <w:r>
        <w:t>Sorrow.</w:t>
      </w:r>
    </w:p>
    <w:p w14:paraId="6AD35A44" w14:textId="77777777" w:rsidR="00995474" w:rsidRDefault="00000000">
      <w:r>
        <w:t>Old, organized sorrow. The kind that had spent too long turning itself into function because function kept it from having to kneel.</w:t>
      </w:r>
    </w:p>
    <w:p w14:paraId="493ADC76" w14:textId="77777777" w:rsidR="00995474" w:rsidRDefault="00000000">
      <w:r>
        <w:t>Isla’s hands stayed on the hull.</w:t>
      </w:r>
    </w:p>
    <w:p w14:paraId="72287B26" w14:textId="77777777" w:rsidR="00995474" w:rsidRDefault="00000000">
      <w:r>
        <w:t>“He was never just one person,” she said quietly.</w:t>
      </w:r>
    </w:p>
    <w:p w14:paraId="16094A4E" w14:textId="77777777" w:rsidR="00995474" w:rsidRDefault="00000000">
      <w:r>
        <w:t>The host closed his eyes briefly as if the sentence offended him through accuracy.</w:t>
      </w:r>
    </w:p>
    <w:p w14:paraId="7D746295" w14:textId="77777777" w:rsidR="00995474" w:rsidRDefault="00000000">
      <w:r>
        <w:t>“What does that mean,” Elise asked.</w:t>
      </w:r>
    </w:p>
    <w:p w14:paraId="74F6DC92" w14:textId="77777777" w:rsidR="00995474" w:rsidRDefault="00000000">
      <w:r>
        <w:t>Isla opened her eyes and looked straight at her now.</w:t>
      </w:r>
    </w:p>
    <w:p w14:paraId="3D78C334" w14:textId="77777777" w:rsidR="00995474" w:rsidRDefault="00000000">
      <w:r>
        <w:t>“It means he was the first thing the ship made when too many people disappeared at once and too many versions of return tried to happen together.”</w:t>
      </w:r>
    </w:p>
    <w:p w14:paraId="5CE56699" w14:textId="77777777" w:rsidR="00995474" w:rsidRDefault="00000000">
      <w:r>
        <w:t>Cole breathed, “A host.”</w:t>
      </w:r>
    </w:p>
    <w:p w14:paraId="679DEB13" w14:textId="77777777" w:rsidR="00995474" w:rsidRDefault="00000000">
      <w:r>
        <w:t>Isla shook her head.</w:t>
      </w:r>
    </w:p>
    <w:p w14:paraId="30501C88" w14:textId="77777777" w:rsidR="00995474" w:rsidRDefault="00000000">
      <w:r>
        <w:t>“A reception.”</w:t>
      </w:r>
    </w:p>
    <w:p w14:paraId="0C636513" w14:textId="77777777" w:rsidR="00995474" w:rsidRDefault="00000000">
      <w:r>
        <w:t>The word landed harder than anything else in the bright false port.</w:t>
      </w:r>
    </w:p>
    <w:p w14:paraId="5C29514F" w14:textId="77777777" w:rsidR="00995474" w:rsidRDefault="00000000">
      <w:r>
        <w:t>A reception.</w:t>
      </w:r>
    </w:p>
    <w:p w14:paraId="38212183" w14:textId="77777777" w:rsidR="00995474" w:rsidRDefault="00000000">
      <w:r>
        <w:t>Not a man.</w:t>
      </w:r>
    </w:p>
    <w:p w14:paraId="6A0F61F3" w14:textId="77777777" w:rsidR="00995474" w:rsidRDefault="00000000">
      <w:r>
        <w:t>Not a ghost.</w:t>
      </w:r>
    </w:p>
    <w:p w14:paraId="6B2D8C6E" w14:textId="77777777" w:rsidR="00995474" w:rsidRDefault="00000000">
      <w:r>
        <w:lastRenderedPageBreak/>
        <w:t>Not a captain.</w:t>
      </w:r>
    </w:p>
    <w:p w14:paraId="4D713A0B" w14:textId="77777777" w:rsidR="00995474" w:rsidRDefault="00000000">
      <w:r>
        <w:t>The social-emotional architecture that forms when absence meets the need to receive, classify, welcome back, seat, assign, reassure, process grief into procedure.</w:t>
      </w:r>
    </w:p>
    <w:p w14:paraId="0BCC88FF" w14:textId="77777777" w:rsidR="00995474" w:rsidRDefault="00000000">
      <w:r>
        <w:t>The host opened his eyes.</w:t>
      </w:r>
    </w:p>
    <w:p w14:paraId="40B05FAD" w14:textId="77777777" w:rsidR="00995474" w:rsidRDefault="00000000">
      <w:r>
        <w:t>“You make me sound smaller than I am.”</w:t>
      </w:r>
    </w:p>
    <w:p w14:paraId="49533CCC" w14:textId="77777777" w:rsidR="00995474" w:rsidRDefault="00000000">
      <w:r>
        <w:t>Isla’s faint smile returned. “No. I make you sound administrative.”</w:t>
      </w:r>
    </w:p>
    <w:p w14:paraId="19504CDB" w14:textId="77777777" w:rsidR="00995474" w:rsidRDefault="00000000">
      <w:r>
        <w:t>Briggs actually laughed.</w:t>
      </w:r>
    </w:p>
    <w:p w14:paraId="38A132DE" w14:textId="77777777" w:rsidR="00995474" w:rsidRDefault="00000000">
      <w:r>
        <w:t>And because it was Briggs—because it was ugly and involuntary and full of exhausted contempt rather than wit—the sound went through the false shore like a dropped wrench through sugar glass.</w:t>
      </w:r>
    </w:p>
    <w:p w14:paraId="1B29492A" w14:textId="77777777" w:rsidR="00995474" w:rsidRDefault="00000000">
      <w:r>
        <w:t>The host turned sharply toward him.</w:t>
      </w:r>
    </w:p>
    <w:p w14:paraId="19E893EC" w14:textId="77777777" w:rsidR="00995474" w:rsidRDefault="00000000">
      <w:r>
        <w:t>That was the opening Isla wanted.</w:t>
      </w:r>
    </w:p>
    <w:p w14:paraId="0A7F790A" w14:textId="77777777" w:rsidR="00995474" w:rsidRDefault="00000000">
      <w:r>
        <w:t>She slammed both palms flat against the hull and shouted one word Elise did not recognize.</w:t>
      </w:r>
    </w:p>
    <w:p w14:paraId="57531FDE" w14:textId="77777777" w:rsidR="00995474" w:rsidRDefault="00000000">
      <w:r>
        <w:t>Not English.</w:t>
      </w:r>
    </w:p>
    <w:p w14:paraId="2AFA5A12" w14:textId="77777777" w:rsidR="00995474" w:rsidRDefault="00000000">
      <w:r>
        <w:t>Not maritime.</w:t>
      </w:r>
    </w:p>
    <w:p w14:paraId="615E36E2" w14:textId="77777777" w:rsidR="00995474" w:rsidRDefault="00000000">
      <w:r>
        <w:t>Not any language Elise knew.</w:t>
      </w:r>
    </w:p>
    <w:p w14:paraId="766C6DD7" w14:textId="77777777" w:rsidR="00995474" w:rsidRDefault="00000000">
      <w:r>
        <w:t>Maybe a name.</w:t>
      </w:r>
    </w:p>
    <w:p w14:paraId="38BEC6F8" w14:textId="77777777" w:rsidR="00995474" w:rsidRDefault="00000000">
      <w:r>
        <w:t>Maybe the opposite of one.</w:t>
      </w:r>
    </w:p>
    <w:p w14:paraId="09E3E74C" w14:textId="77777777" w:rsidR="00995474" w:rsidRDefault="00000000">
      <w:r>
        <w:t>The black letters AURELIA flared across the midship hull.</w:t>
      </w:r>
    </w:p>
    <w:p w14:paraId="072D01DD" w14:textId="77777777" w:rsidR="00995474" w:rsidRDefault="00000000">
      <w:r>
        <w:t>At once the pier beneath their feet lurched sideways.</w:t>
      </w:r>
    </w:p>
    <w:p w14:paraId="64AD380D" w14:textId="77777777" w:rsidR="00995474" w:rsidRDefault="00000000">
      <w:r>
        <w:t>Not forward or back.</w:t>
      </w:r>
    </w:p>
    <w:p w14:paraId="644C3079" w14:textId="77777777" w:rsidR="00995474" w:rsidRDefault="00000000">
      <w:r>
        <w:t>Across narrative.</w:t>
      </w:r>
    </w:p>
    <w:p w14:paraId="59EC856C" w14:textId="77777777" w:rsidR="00995474" w:rsidRDefault="00000000">
      <w:r>
        <w:t>The false shore tore open in three directions at once.</w:t>
      </w:r>
    </w:p>
    <w:p w14:paraId="61C7568D" w14:textId="77777777" w:rsidR="00995474" w:rsidRDefault="00000000">
      <w:r>
        <w:t>Terminal pavement split into wet deck planks.</w:t>
      </w:r>
    </w:p>
    <w:p w14:paraId="375042A7" w14:textId="77777777" w:rsidR="00995474" w:rsidRDefault="00000000">
      <w:r>
        <w:t>The old customs shed became a bank of elevator doors.</w:t>
      </w:r>
    </w:p>
    <w:p w14:paraId="1D19DBEF" w14:textId="77777777" w:rsidR="00995474" w:rsidRDefault="00000000">
      <w:r>
        <w:t>The cruise berth twisted into a ballroom gallery.</w:t>
      </w:r>
    </w:p>
    <w:p w14:paraId="04171C72" w14:textId="77777777" w:rsidR="00995474" w:rsidRDefault="00000000">
      <w:r>
        <w:t>And the ship’s horn sounded from three eras in a single brazen note.</w:t>
      </w:r>
    </w:p>
    <w:p w14:paraId="05AAF2DF" w14:textId="77777777" w:rsidR="00995474" w:rsidRDefault="00000000">
      <w:r>
        <w:lastRenderedPageBreak/>
        <w:t>Maddie screamed and clapped both hands over her ears.</w:t>
      </w:r>
    </w:p>
    <w:p w14:paraId="0A3403FF" w14:textId="77777777" w:rsidR="00995474" w:rsidRDefault="00000000">
      <w:r>
        <w:t>Cole grabbed her and Briggs grabbed Cole, and Elise lunged for the nearest fixed point—the raw mooring line bollard—just as the quay rolled beneath them like a wave passing through stone.</w:t>
      </w:r>
    </w:p>
    <w:p w14:paraId="0889FCD8" w14:textId="77777777" w:rsidR="00995474" w:rsidRDefault="00000000">
      <w:r>
        <w:t>Naomi’s voice came from somewhere impossible and far:</w:t>
      </w:r>
    </w:p>
    <w:p w14:paraId="30B5AE94" w14:textId="77777777" w:rsidR="00995474" w:rsidRDefault="00000000">
      <w:r>
        <w:t>“Elise!”</w:t>
      </w:r>
    </w:p>
    <w:p w14:paraId="44F741E0" w14:textId="77777777" w:rsidR="00995474" w:rsidRDefault="00000000">
      <w:r>
        <w:t>Then Laird:</w:t>
      </w:r>
    </w:p>
    <w:p w14:paraId="5CA70D9C" w14:textId="77777777" w:rsidR="00995474" w:rsidRDefault="00000000">
      <w:r>
        <w:t>“She’s moving the whole goddamn ship!”</w:t>
      </w:r>
    </w:p>
    <w:p w14:paraId="0FC1EE58" w14:textId="77777777" w:rsidR="00995474" w:rsidRDefault="00000000">
      <w:r>
        <w:t>He wasn’t wrong.</w:t>
      </w:r>
    </w:p>
    <w:p w14:paraId="1DE16330" w14:textId="77777777" w:rsidR="00995474" w:rsidRDefault="00000000">
      <w:r>
        <w:t>Above them the names on the hull began peeling free of one another like layers of wallpaper in a fire.</w:t>
      </w:r>
    </w:p>
    <w:p w14:paraId="6AA6EB45" w14:textId="77777777" w:rsidR="00995474" w:rsidRDefault="00000000">
      <w:r>
        <w:t>The host looked up, and for the first time since Elise had met him, he was openly afraid.</w:t>
      </w:r>
    </w:p>
    <w:p w14:paraId="209CB72C" w14:textId="77777777" w:rsidR="00995474" w:rsidRDefault="00000000">
      <w:r>
        <w:br w:type="page"/>
      </w:r>
    </w:p>
    <w:p w14:paraId="372BC530" w14:textId="77777777" w:rsidR="00995474" w:rsidRDefault="00000000">
      <w:pPr>
        <w:pStyle w:val="Heading1"/>
      </w:pPr>
      <w:bookmarkStart w:id="12" w:name="_Toc224973902"/>
      <w:r>
        <w:lastRenderedPageBreak/>
        <w:t>CHAPTER THIRTEEN</w:t>
      </w:r>
      <w:bookmarkEnd w:id="12"/>
    </w:p>
    <w:p w14:paraId="253890BD" w14:textId="77777777" w:rsidR="00995474" w:rsidRDefault="00995474"/>
    <w:p w14:paraId="06157563" w14:textId="77777777" w:rsidR="00995474" w:rsidRDefault="00000000">
      <w:r>
        <w:t>The Peel of Names</w:t>
      </w:r>
    </w:p>
    <w:p w14:paraId="0044F876" w14:textId="77777777" w:rsidR="00995474" w:rsidRDefault="00000000">
      <w:r>
        <w:t>Fear changed him.</w:t>
      </w:r>
    </w:p>
    <w:p w14:paraId="70FC81C2" w14:textId="77777777" w:rsidR="00995474" w:rsidRDefault="00000000">
      <w:r>
        <w:t>Not in the crude way fear changed ordinary people, not through widened eyes or a backward step or the visible betrayal of the hands. It changed him by reducing his elegance. The host had worn composure the way luxury spaces wear flattering light—so consistently that it had come to seem structural. But now, as the names on the hull began to peel away from one another in bands of paint, steel, shadow, and memory, that composure lost finish. He looked less like a man hosting catastrophe and more like a system discovering the form it preferred had been conditional.</w:t>
      </w:r>
    </w:p>
    <w:p w14:paraId="220AE6D7" w14:textId="77777777" w:rsidR="00995474" w:rsidRDefault="00000000">
      <w:r>
        <w:t>Above them, the ship opened along its own self-descriptions.</w:t>
      </w:r>
    </w:p>
    <w:p w14:paraId="17469575" w14:textId="77777777" w:rsidR="00995474" w:rsidRDefault="00000000">
      <w:r>
        <w:t>CELESTIAL ODYSSEY held in the glassy upper decks and modern embarkation levels aft.</w:t>
      </w:r>
    </w:p>
    <w:p w14:paraId="09E06AB2" w14:textId="77777777" w:rsidR="00995474" w:rsidRDefault="00000000">
      <w:r>
        <w:t>AURELIA deepened through the black serif letters and older promenades amidships where Isla’s hands remained planted against the steel.</w:t>
      </w:r>
    </w:p>
    <w:p w14:paraId="0169E331" w14:textId="77777777" w:rsidR="00995474" w:rsidRDefault="00000000">
      <w:r>
        <w:t>EIDOLON spread pale and almost luminous toward the bow, not so much painted on the hull as nested beneath it, a name closer to idea than vessel.</w:t>
      </w:r>
    </w:p>
    <w:p w14:paraId="563D8EF0" w14:textId="77777777" w:rsidR="00995474" w:rsidRDefault="00000000">
      <w:r>
        <w:t>The three names did not separate cleanly. They dragged architecture with them.</w:t>
      </w:r>
    </w:p>
    <w:p w14:paraId="12A1799D" w14:textId="77777777" w:rsidR="00995474" w:rsidRDefault="00000000">
      <w:r>
        <w:t>Deck rails doubled and sheared.</w:t>
      </w:r>
    </w:p>
    <w:p w14:paraId="57C3349B" w14:textId="77777777" w:rsidR="00995474" w:rsidRDefault="00000000">
      <w:r>
        <w:t>Windows changed shape mid-row.</w:t>
      </w:r>
    </w:p>
    <w:p w14:paraId="76C5FD77" w14:textId="77777777" w:rsidR="00995474" w:rsidRDefault="00000000">
      <w:r>
        <w:t>A modern lifeboat housing opened into an older davit arm and then vanished again behind white superstructure.</w:t>
      </w:r>
    </w:p>
    <w:p w14:paraId="2499B24C" w14:textId="77777777" w:rsidR="00995474" w:rsidRDefault="00000000">
      <w:r>
        <w:t>The bridge wing flared with contemporary glass on one side and darkened into older enclosed pilothouse framing on the other.</w:t>
      </w:r>
    </w:p>
    <w:p w14:paraId="3759CF06" w14:textId="77777777" w:rsidR="00995474" w:rsidRDefault="00000000">
      <w:r>
        <w:t>The false port around them convulsed in answer.</w:t>
      </w:r>
    </w:p>
    <w:p w14:paraId="0B67E29D" w14:textId="77777777" w:rsidR="00995474" w:rsidRDefault="00000000">
      <w:r>
        <w:t>Terminal pavement became wet teak planks then steel gangway mesh then stone quay slick with old harbor rain and back again so fast the body could no longer trust texture underfoot. The shuttle lane tore open into a ballroom gallery, then into a service corridor lined with linen carts, then into a pier road with taxis idling in impossible sunlight. The chain-link security fence became a row of polished banisters, then gangway railings, then customs cages, then simply air.</w:t>
      </w:r>
    </w:p>
    <w:p w14:paraId="2B6D54D0" w14:textId="77777777" w:rsidR="00995474" w:rsidRDefault="00000000">
      <w:r>
        <w:t>Elise locked one hand around the mooring bollard and held herself upright against the side-surge of the world.</w:t>
      </w:r>
    </w:p>
    <w:p w14:paraId="1C5B76BF" w14:textId="77777777" w:rsidR="00995474" w:rsidRDefault="00000000">
      <w:r>
        <w:lastRenderedPageBreak/>
        <w:t>Cole crouched half-folded around Maddie, using his body as ballast. Briggs had one arm hooked through a rusted ring-bolt and the other braced against Cole’s shoulder. Good. Ugly. Functional. Naomi and the others were farther back in the shifting threshold, half obscured by the tearing layers of terminal and lobby and gangway, but Elise could still hear them shouting people into motion.</w:t>
      </w:r>
    </w:p>
    <w:p w14:paraId="7BE7464A" w14:textId="77777777" w:rsidR="00995474" w:rsidRDefault="00000000">
      <w:r>
        <w:t>The host looked at Isla.</w:t>
      </w:r>
    </w:p>
    <w:p w14:paraId="72807AF8" w14:textId="77777777" w:rsidR="00995474" w:rsidRDefault="00000000">
      <w:r>
        <w:t>Not at Elise. Not at the group. At Isla.</w:t>
      </w:r>
    </w:p>
    <w:p w14:paraId="45FA601F" w14:textId="77777777" w:rsidR="00995474" w:rsidRDefault="00000000">
      <w:r>
        <w:t>And the expression there was not merely fear.</w:t>
      </w:r>
    </w:p>
    <w:p w14:paraId="314671FC" w14:textId="77777777" w:rsidR="00995474" w:rsidRDefault="00000000">
      <w:r>
        <w:t>Betrayal.</w:t>
      </w:r>
    </w:p>
    <w:p w14:paraId="768F9986" w14:textId="77777777" w:rsidR="00995474" w:rsidRDefault="00000000">
      <w:r>
        <w:t>That mattered.</w:t>
      </w:r>
    </w:p>
    <w:p w14:paraId="7E01A6BB" w14:textId="77777777" w:rsidR="00995474" w:rsidRDefault="00000000">
      <w:r>
        <w:t>Because betrayal implied prior relation, not just opposition. It implied shared structure, once.</w:t>
      </w:r>
    </w:p>
    <w:p w14:paraId="20665A48" w14:textId="77777777" w:rsidR="00995474" w:rsidRDefault="00000000">
      <w:r>
        <w:t>“You cannot choose the grieving name,” he said.</w:t>
      </w:r>
    </w:p>
    <w:p w14:paraId="11A249DC" w14:textId="77777777" w:rsidR="00995474" w:rsidRDefault="00000000">
      <w:r>
        <w:t>His voice had changed too. Less smooth now. Less generalized hospitality. More intimate. More particular. Almost—Elise hated the thought—more human.</w:t>
      </w:r>
    </w:p>
    <w:p w14:paraId="19F83E43" w14:textId="77777777" w:rsidR="00995474" w:rsidRDefault="00000000">
      <w:r>
        <w:t>Isla did not remove her hands from the hull.</w:t>
      </w:r>
    </w:p>
    <w:p w14:paraId="637952CD" w14:textId="77777777" w:rsidR="00995474" w:rsidRDefault="00000000">
      <w:r>
        <w:t>“I’m not choosing it,” she said. “I’m letting it remember itself.”</w:t>
      </w:r>
    </w:p>
    <w:p w14:paraId="406A60BC" w14:textId="77777777" w:rsidR="00995474" w:rsidRDefault="00000000">
      <w:r>
        <w:t>The host’s face tightened.</w:t>
      </w:r>
    </w:p>
    <w:p w14:paraId="4C0DD31B" w14:textId="77777777" w:rsidR="00995474" w:rsidRDefault="00000000">
      <w:r>
        <w:t>“That is the same thing.”</w:t>
      </w:r>
    </w:p>
    <w:p w14:paraId="49687F3C" w14:textId="77777777" w:rsidR="00995474" w:rsidRDefault="00000000">
      <w:r>
        <w:t>“No,” Isla said. “That’s exactly what you never understood.”</w:t>
      </w:r>
    </w:p>
    <w:p w14:paraId="48E60520" w14:textId="77777777" w:rsidR="00995474" w:rsidRDefault="00000000">
      <w:r>
        <w:t>The steel under her palms groaned.</w:t>
      </w:r>
    </w:p>
    <w:p w14:paraId="3B5F7EC8" w14:textId="77777777" w:rsidR="00995474" w:rsidRDefault="00000000">
      <w:r>
        <w:t>Not the hull this time.</w:t>
      </w:r>
    </w:p>
    <w:p w14:paraId="598F968C" w14:textId="77777777" w:rsidR="00995474" w:rsidRDefault="00000000">
      <w:r>
        <w:t>The letters.</w:t>
      </w:r>
    </w:p>
    <w:p w14:paraId="748F552B" w14:textId="77777777" w:rsidR="00995474" w:rsidRDefault="00000000">
      <w:r>
        <w:t>The black enamel of AURELIA bled upward through the white overpaint in long hairline cracks. It looked less like a ship name being revealed and more like old handwriting returning through erased paper.</w:t>
      </w:r>
    </w:p>
    <w:p w14:paraId="39C34A6F" w14:textId="77777777" w:rsidR="00995474" w:rsidRDefault="00000000">
      <w:r>
        <w:t>Cole stared at it with his mouth slightly open.</w:t>
      </w:r>
    </w:p>
    <w:p w14:paraId="140B48E3" w14:textId="77777777" w:rsidR="00995474" w:rsidRDefault="00000000">
      <w:r>
        <w:t>“Elise,” he said, not taking his eyes from the hull, “if she strengthens one naming enough, the ship may stop trying to be all three at once.”</w:t>
      </w:r>
    </w:p>
    <w:p w14:paraId="0FF7E7A9" w14:textId="77777777" w:rsidR="00995474" w:rsidRDefault="00000000">
      <w:r>
        <w:t>Briggs barked a laugh that had no joy in it. “That’s your optimistic read?”</w:t>
      </w:r>
    </w:p>
    <w:p w14:paraId="347F04E7" w14:textId="77777777" w:rsidR="00995474" w:rsidRDefault="00000000">
      <w:r>
        <w:lastRenderedPageBreak/>
        <w:t>“No,” Cole said. “My optimistic read was three hours ago.”</w:t>
      </w:r>
    </w:p>
    <w:p w14:paraId="07EBE8D7" w14:textId="77777777" w:rsidR="00995474" w:rsidRDefault="00000000">
      <w:r>
        <w:t>Fair enough.</w:t>
      </w:r>
    </w:p>
    <w:p w14:paraId="00502832" w14:textId="77777777" w:rsidR="00995474" w:rsidRDefault="00000000">
      <w:r>
        <w:t>The host stepped toward Isla.</w:t>
      </w:r>
    </w:p>
    <w:p w14:paraId="1E22C076" w14:textId="77777777" w:rsidR="00995474" w:rsidRDefault="00000000">
      <w:r>
        <w:t>The quay beneath them shifted violently again, hurling a row of luggage carts sideways into a bank of queue barriers that turned to dining chairs mid-impact and exploded in splintered wood. A family of passengers screamed somewhere behind Naomi. A porter with no stable face ran in place for two full seconds before becoming a baggage scanner and then nothing.</w:t>
      </w:r>
    </w:p>
    <w:p w14:paraId="363E2E7C" w14:textId="77777777" w:rsidR="00995474" w:rsidRDefault="00000000">
      <w:r>
        <w:t>Still the host moved toward Isla.</w:t>
      </w:r>
    </w:p>
    <w:p w14:paraId="0A8A1514" w14:textId="77777777" w:rsidR="00995474" w:rsidRDefault="00000000">
      <w:r>
        <w:t>Elise let go of the bollard and went to intercept.</w:t>
      </w:r>
    </w:p>
    <w:p w14:paraId="6E57656C" w14:textId="77777777" w:rsidR="00995474" w:rsidRDefault="00000000">
      <w:r>
        <w:t>He saw her coming and that old cruel social intelligence reasserted itself for one ugly instant.</w:t>
      </w:r>
    </w:p>
    <w:p w14:paraId="29DAD32D" w14:textId="77777777" w:rsidR="00995474" w:rsidRDefault="00000000">
      <w:r>
        <w:t>“Elise,” he said, in her father’s voice.</w:t>
      </w:r>
    </w:p>
    <w:p w14:paraId="4AE43140" w14:textId="77777777" w:rsidR="00995474" w:rsidRDefault="00000000">
      <w:r>
        <w:t>Perfectly.</w:t>
      </w:r>
    </w:p>
    <w:p w14:paraId="2F423E2A" w14:textId="77777777" w:rsidR="00995474" w:rsidRDefault="00000000">
      <w:r>
        <w:t>Not an imitation now.</w:t>
      </w:r>
    </w:p>
    <w:p w14:paraId="1B57A9E7" w14:textId="77777777" w:rsidR="00995474" w:rsidRDefault="00000000">
      <w:r>
        <w:t>Not a borrowed cadence approximating grief.</w:t>
      </w:r>
    </w:p>
    <w:p w14:paraId="0D1DB1D4" w14:textId="77777777" w:rsidR="00995474" w:rsidRDefault="00000000">
      <w:r>
        <w:t>Her father’s exact voice in the register of private disappointment that had once made her feel twelve years old and permanently behind some invisible exam.</w:t>
      </w:r>
    </w:p>
    <w:p w14:paraId="473BBA41" w14:textId="77777777" w:rsidR="00995474" w:rsidRDefault="00000000">
      <w:r>
        <w:t>It nearly stopped her.</w:t>
      </w:r>
    </w:p>
    <w:p w14:paraId="596517D8" w14:textId="77777777" w:rsidR="00995474" w:rsidRDefault="00000000">
      <w:r>
        <w:t>Not because she believed in it.</w:t>
      </w:r>
    </w:p>
    <w:p w14:paraId="16509735" w14:textId="77777777" w:rsidR="00995474" w:rsidRDefault="00000000">
      <w:r>
        <w:t>Because old grammars remain fluent in the body long after the mind has issued its refusals.</w:t>
      </w:r>
    </w:p>
    <w:p w14:paraId="2CC588A6" w14:textId="77777777" w:rsidR="00995474" w:rsidRDefault="00000000">
      <w:r>
        <w:t>Then Briggs shouted, “He’s lying,” with such unadorned fury that the spell broke on impact.</w:t>
      </w:r>
    </w:p>
    <w:p w14:paraId="31180B38" w14:textId="77777777" w:rsidR="00995474" w:rsidRDefault="00000000">
      <w:r>
        <w:t>She hit the host hard.</w:t>
      </w:r>
    </w:p>
    <w:p w14:paraId="02731EB1" w14:textId="77777777" w:rsidR="00995474" w:rsidRDefault="00000000">
      <w:r>
        <w:t>Not elegantly. Shoulder to sternum, driving through what felt at first like an ordinary man in a dinner jacket and then, one fraction later, through something less stable and more densely arranged than flesh. He staggered back against the hull beside Isla, one hand slamming flat against the letters of EIDOLON as if he could brace himself on that claim.</w:t>
      </w:r>
    </w:p>
    <w:p w14:paraId="156D1A62" w14:textId="77777777" w:rsidR="00995474" w:rsidRDefault="00000000">
      <w:r>
        <w:t>The effect was immediate.</w:t>
      </w:r>
    </w:p>
    <w:p w14:paraId="1599F048" w14:textId="77777777" w:rsidR="00995474" w:rsidRDefault="00000000">
      <w:r>
        <w:t>The pale gold name flared.</w:t>
      </w:r>
    </w:p>
    <w:p w14:paraId="4DA3B9FF" w14:textId="77777777" w:rsidR="00995474" w:rsidRDefault="00000000">
      <w:r>
        <w:t xml:space="preserve">The bow section of the ship sharpened into a cleaner abstraction—less ocean liner, less cruise vessel, more idea of vessel. Geometry too pure. Angles too deliberate. The sort of ship a theorist </w:t>
      </w:r>
      <w:r>
        <w:lastRenderedPageBreak/>
        <w:t>might dream up if they had never had to account for weather or sewage or children with arm floaties.</w:t>
      </w:r>
    </w:p>
    <w:p w14:paraId="1D233C30" w14:textId="77777777" w:rsidR="00995474" w:rsidRDefault="00000000">
      <w:r>
        <w:t>Cole swore under his breath.</w:t>
      </w:r>
    </w:p>
    <w:p w14:paraId="6BC8BB07" w14:textId="77777777" w:rsidR="00995474" w:rsidRDefault="00000000">
      <w:r>
        <w:t>“He’s anchoring to concept.”</w:t>
      </w:r>
    </w:p>
    <w:p w14:paraId="0EBBE139" w14:textId="77777777" w:rsidR="00995474" w:rsidRDefault="00000000">
      <w:r>
        <w:t>Isla’s eyes flashed toward him. “Then stop giving him one.”</w:t>
      </w:r>
    </w:p>
    <w:p w14:paraId="58BC0DEA" w14:textId="77777777" w:rsidR="00995474" w:rsidRDefault="00000000">
      <w:r>
        <w:t>Cole froze.</w:t>
      </w:r>
    </w:p>
    <w:p w14:paraId="416EAB6A" w14:textId="77777777" w:rsidR="00995474" w:rsidRDefault="00000000">
      <w:r>
        <w:t>For one devastating second Elise thought he would fail them there—not from cowardice but from the deeper failure of a man too long accustomed to thinking his way toward rescue. The host had used his language, his categories, his lecture title, his cleverness about invisible architectures. If EIDOLON was the conceptual ship, then maybe the only way to weaken that layer was not through more theory but through humiliation. Through refusing abstraction. Through making the event grubby, specific, unliterary.</w:t>
      </w:r>
    </w:p>
    <w:p w14:paraId="4DB2E071" w14:textId="77777777" w:rsidR="00995474" w:rsidRDefault="00000000">
      <w:r>
        <w:t>Good, Elise thought.</w:t>
      </w:r>
    </w:p>
    <w:p w14:paraId="62592E35" w14:textId="77777777" w:rsidR="00995474" w:rsidRDefault="00000000">
      <w:r>
        <w:t>Then do that.</w:t>
      </w:r>
    </w:p>
    <w:p w14:paraId="124E9B52" w14:textId="77777777" w:rsidR="00995474" w:rsidRDefault="00000000">
      <w:r>
        <w:t>“Cole,” she snapped.</w:t>
      </w:r>
    </w:p>
    <w:p w14:paraId="6CA95A20" w14:textId="77777777" w:rsidR="00995474" w:rsidRDefault="00000000">
      <w:r>
        <w:t>He looked at her.</w:t>
      </w:r>
    </w:p>
    <w:p w14:paraId="37F36673" w14:textId="77777777" w:rsidR="00995474" w:rsidRDefault="00000000">
      <w:r>
        <w:t>“Talk badly.”</w:t>
      </w:r>
    </w:p>
    <w:p w14:paraId="0FAE281E" w14:textId="77777777" w:rsidR="00995474" w:rsidRDefault="00000000">
      <w:r>
        <w:t>He blinked.</w:t>
      </w:r>
    </w:p>
    <w:p w14:paraId="2745AE50" w14:textId="77777777" w:rsidR="00995474" w:rsidRDefault="00000000">
      <w:r>
        <w:t>“What?”</w:t>
      </w:r>
    </w:p>
    <w:p w14:paraId="373CFB5F" w14:textId="77777777" w:rsidR="00995474" w:rsidRDefault="00000000">
      <w:r>
        <w:t>“Not smart. Not elegant. Badly.”</w:t>
      </w:r>
    </w:p>
    <w:p w14:paraId="398429DA" w14:textId="77777777" w:rsidR="00995474" w:rsidRDefault="00000000">
      <w:r>
        <w:t>Briggs almost grinned despite the chaos. “Finally.”</w:t>
      </w:r>
    </w:p>
    <w:p w14:paraId="1E466ED5" w14:textId="77777777" w:rsidR="00995474" w:rsidRDefault="00000000">
      <w:r>
        <w:t>The host’s face altered.</w:t>
      </w:r>
    </w:p>
    <w:p w14:paraId="0F16A4AB" w14:textId="77777777" w:rsidR="00995474" w:rsidRDefault="00000000">
      <w:r>
        <w:t>Only slightly.</w:t>
      </w:r>
    </w:p>
    <w:p w14:paraId="72B7EBF1" w14:textId="77777777" w:rsidR="00995474" w:rsidRDefault="00000000">
      <w:r>
        <w:t>But enough.</w:t>
      </w:r>
    </w:p>
    <w:p w14:paraId="14E362C2" w14:textId="77777777" w:rsidR="00995474" w:rsidRDefault="00000000">
      <w:r>
        <w:t>Good.</w:t>
      </w:r>
    </w:p>
    <w:p w14:paraId="725056A9" w14:textId="77777777" w:rsidR="00995474" w:rsidRDefault="00000000">
      <w:r>
        <w:t>Because he knew what they were aiming at now.</w:t>
      </w:r>
    </w:p>
    <w:p w14:paraId="0F19755A" w14:textId="77777777" w:rsidR="00995474" w:rsidRDefault="00000000">
      <w:r>
        <w:t>Cole looked from Elise to the pale gold letters, then to Isla’s hands over AURELIA, then to the bright modern curves still trying to hold CELESTIAL ODYSSEY aft.</w:t>
      </w:r>
    </w:p>
    <w:p w14:paraId="5EB7BD02" w14:textId="77777777" w:rsidR="00995474" w:rsidRDefault="00000000">
      <w:r>
        <w:t>Then he did the bravest thing Elise had seen from him yet.</w:t>
      </w:r>
    </w:p>
    <w:p w14:paraId="49DAE239" w14:textId="77777777" w:rsidR="00995474" w:rsidRDefault="00000000">
      <w:r>
        <w:lastRenderedPageBreak/>
        <w:t>He abandoned intelligence as presentation.</w:t>
      </w:r>
    </w:p>
    <w:p w14:paraId="6D257F25" w14:textId="77777777" w:rsidR="00995474" w:rsidRDefault="00000000">
      <w:r>
        <w:t>“This is bullshit,” he shouted at the hull.</w:t>
      </w:r>
    </w:p>
    <w:p w14:paraId="528B917F" w14:textId="77777777" w:rsidR="00995474" w:rsidRDefault="00000000">
      <w:r>
        <w:t>The word cracked across the quay with a force no theorem could have carried.</w:t>
      </w:r>
    </w:p>
    <w:p w14:paraId="4F5993EC" w14:textId="77777777" w:rsidR="00995474" w:rsidRDefault="00000000">
      <w:r>
        <w:t>Passengers behind them stopped mid-panic and stared.</w:t>
      </w:r>
    </w:p>
    <w:p w14:paraId="3A8C95F5" w14:textId="77777777" w:rsidR="00995474" w:rsidRDefault="00000000">
      <w:r>
        <w:t>Naomi looked over in disbelief.</w:t>
      </w:r>
    </w:p>
    <w:p w14:paraId="3E61ADF2" w14:textId="77777777" w:rsidR="00995474" w:rsidRDefault="00000000">
      <w:r>
        <w:t>Maddie, still crouched under Briggs’s shadow, actually laughed once through tears.</w:t>
      </w:r>
    </w:p>
    <w:p w14:paraId="445B03DE" w14:textId="77777777" w:rsidR="00995474" w:rsidRDefault="00000000">
      <w:r>
        <w:t>Cole pointed at the pale gold name.</w:t>
      </w:r>
    </w:p>
    <w:p w14:paraId="72B02526" w14:textId="77777777" w:rsidR="00995474" w:rsidRDefault="00000000">
      <w:r>
        <w:t>“You’re not an eidolon, you’re a mess. You’re a shipboard nervous breakdown in a fancy coat. You’re every bad customer-service instinct and every grief ritual gone feral because a storm hit a vessel full of people and the systems didn’t know how to stop listening after everyone started disappearing.”</w:t>
      </w:r>
    </w:p>
    <w:p w14:paraId="6A8E2A46" w14:textId="77777777" w:rsidR="00995474" w:rsidRDefault="00000000">
      <w:r>
        <w:t>The host flinched.</w:t>
      </w:r>
    </w:p>
    <w:p w14:paraId="6AF8A8DA" w14:textId="77777777" w:rsidR="00995474" w:rsidRDefault="00000000">
      <w:r>
        <w:t>Not from insult.</w:t>
      </w:r>
    </w:p>
    <w:p w14:paraId="6072A2D6" w14:textId="77777777" w:rsidR="00995474" w:rsidRDefault="00000000">
      <w:r>
        <w:t>From vulgar precision.</w:t>
      </w:r>
    </w:p>
    <w:p w14:paraId="28DDDE4F" w14:textId="77777777" w:rsidR="00995474" w:rsidRDefault="00000000">
      <w:r>
        <w:t>Cole kept going now, momentum overcoming shame.</w:t>
      </w:r>
    </w:p>
    <w:p w14:paraId="62A64C1F" w14:textId="77777777" w:rsidR="00995474" w:rsidRDefault="00000000">
      <w:r>
        <w:t>“You think because you can organize rooms you understand people. You don’t. You understand check-in, seating charts, staffing rotations, line management, pressure release, mood lighting, and how to make frightened strangers grateful for bad options if they’re offered on nice paper.” He took a breath, and there was real hatred in him now—not only for the host, but for the smugness in himself the host had once fed on. “You’re not a ghost ship. You’re an administrative error that learned manners.”</w:t>
      </w:r>
    </w:p>
    <w:p w14:paraId="20C32FC8" w14:textId="77777777" w:rsidR="00995474" w:rsidRDefault="00000000">
      <w:r>
        <w:t>The gold letters of EIDOLON dimmed by a hair.</w:t>
      </w:r>
    </w:p>
    <w:p w14:paraId="7B0CE26C" w14:textId="77777777" w:rsidR="00995474" w:rsidRDefault="00000000">
      <w:r>
        <w:t>The host’s smile cracked cleanly at one corner.</w:t>
      </w:r>
    </w:p>
    <w:p w14:paraId="3857301D" w14:textId="77777777" w:rsidR="00995474" w:rsidRDefault="00000000">
      <w:r>
        <w:t>Briggs barked out a hard delighted sound. “Again.”</w:t>
      </w:r>
    </w:p>
    <w:p w14:paraId="03DD8B27" w14:textId="77777777" w:rsidR="00995474" w:rsidRDefault="00000000">
      <w:r>
        <w:t>Cole looked appalled by what he was doing and did it anyway.</w:t>
      </w:r>
    </w:p>
    <w:p w14:paraId="652FF6A3" w14:textId="77777777" w:rsidR="00995474" w:rsidRDefault="00000000">
      <w:r>
        <w:t>“You’re not deep. You’re tacky. You’re every cruise director speech, every fake-smile delay announcement, every velvet rope pretending a line is a privilege, every overbooked dinner seating dressed up as inevitability.”</w:t>
      </w:r>
    </w:p>
    <w:p w14:paraId="7C15B024" w14:textId="77777777" w:rsidR="00995474" w:rsidRDefault="00000000">
      <w:r>
        <w:t>The pale gold at the bow flickered.</w:t>
      </w:r>
    </w:p>
    <w:p w14:paraId="6713489E" w14:textId="77777777" w:rsidR="00995474" w:rsidRDefault="00000000">
      <w:r>
        <w:lastRenderedPageBreak/>
        <w:t>The vessel groaned overhead, and this time the sound came not from old liner steel or modern cruise structure but from the abstracted front section itself, as if concept had begun resenting contact with material embarrassment.</w:t>
      </w:r>
    </w:p>
    <w:p w14:paraId="69D5B2AF" w14:textId="77777777" w:rsidR="00995474" w:rsidRDefault="00000000">
      <w:r>
        <w:t>Isla saw it.</w:t>
      </w:r>
    </w:p>
    <w:p w14:paraId="4634C2E2" w14:textId="77777777" w:rsidR="00995474" w:rsidRDefault="00000000">
      <w:r>
        <w:t>“Elise!”</w:t>
      </w:r>
    </w:p>
    <w:p w14:paraId="712533BC" w14:textId="77777777" w:rsidR="00995474" w:rsidRDefault="00000000">
      <w:r>
        <w:t>She wasn’t looking at the host now. She was looking farther aft.</w:t>
      </w:r>
    </w:p>
    <w:p w14:paraId="3B3EB91F" w14:textId="77777777" w:rsidR="00995474" w:rsidRDefault="00000000">
      <w:r>
        <w:t>At CELESTIAL ODYSSEY.</w:t>
      </w:r>
    </w:p>
    <w:p w14:paraId="70509D78" w14:textId="77777777" w:rsidR="00995474" w:rsidRDefault="00000000">
      <w:r>
        <w:t>The modern name had brightened during Cole’s assault on EIDOLON, gaining surface where the conceptual layer lost it. And that was not necessarily better. The marketed vessel—the official paperwork ship, the safe brochure ship, the one still trying to process everything as a cruise interrupted—might be no less dangerous if it won.</w:t>
      </w:r>
    </w:p>
    <w:p w14:paraId="5FB6022C" w14:textId="77777777" w:rsidR="00995474" w:rsidRDefault="00000000">
      <w:r>
        <w:t>“What happens if Odyssey takes it,” Elise shouted.</w:t>
      </w:r>
    </w:p>
    <w:p w14:paraId="647E3C4E" w14:textId="77777777" w:rsidR="00995474" w:rsidRDefault="00000000">
      <w:r>
        <w:t>Cole answered at once, too quickly for comfort. “It tries to normalize.”</w:t>
      </w:r>
    </w:p>
    <w:p w14:paraId="59DC72DF" w14:textId="77777777" w:rsidR="00995474" w:rsidRDefault="00000000">
      <w:r>
        <w:t>“Meaning.”</w:t>
      </w:r>
    </w:p>
    <w:p w14:paraId="792FBC7C" w14:textId="77777777" w:rsidR="00995474" w:rsidRDefault="00000000">
      <w:r>
        <w:t>“It seals the event as incident. Compartmentalizes. Makes everyone survivors of one bad crossing instead of participants in an ongoing fracture.”</w:t>
      </w:r>
    </w:p>
    <w:p w14:paraId="375EDB55" w14:textId="77777777" w:rsidR="00995474" w:rsidRDefault="00000000">
      <w:r>
        <w:t>Naomi, somewhere back in the split terminal, yelled, “That sounds good!”</w:t>
      </w:r>
    </w:p>
    <w:p w14:paraId="4D111023" w14:textId="77777777" w:rsidR="00995474" w:rsidRDefault="00000000">
      <w:r>
        <w:t>Cole’s face twisted. “It isn’t if it has to erase whatever doesn’t fit the report!”</w:t>
      </w:r>
    </w:p>
    <w:p w14:paraId="22A4FAC3" w14:textId="77777777" w:rsidR="00995474" w:rsidRDefault="00000000">
      <w:r>
        <w:t>There it was.</w:t>
      </w:r>
    </w:p>
    <w:p w14:paraId="2E34E1D5" w14:textId="77777777" w:rsidR="00995474" w:rsidRDefault="00000000">
      <w:r>
        <w:t>Brochure logic.</w:t>
      </w:r>
    </w:p>
    <w:p w14:paraId="3DC87DCC" w14:textId="77777777" w:rsidR="00995474" w:rsidRDefault="00000000">
      <w:r>
        <w:t>Official narrative.</w:t>
      </w:r>
    </w:p>
    <w:p w14:paraId="4F8ED7A5" w14:textId="77777777" w:rsidR="00995474" w:rsidRDefault="00000000">
      <w:r>
        <w:t>One vessel.</w:t>
      </w:r>
    </w:p>
    <w:p w14:paraId="35F3BB4B" w14:textId="77777777" w:rsidR="00995474" w:rsidRDefault="00000000">
      <w:r>
        <w:t>One storm.</w:t>
      </w:r>
    </w:p>
    <w:p w14:paraId="62650ABB" w14:textId="77777777" w:rsidR="00995474" w:rsidRDefault="00000000">
      <w:r>
        <w:t>One tragedy.</w:t>
      </w:r>
    </w:p>
    <w:p w14:paraId="595983A5" w14:textId="77777777" w:rsidR="00995474" w:rsidRDefault="00000000">
      <w:r>
        <w:t>Clean list of missing, found, dead, accounted for.</w:t>
      </w:r>
    </w:p>
    <w:p w14:paraId="5A1C375E" w14:textId="77777777" w:rsidR="00995474" w:rsidRDefault="00000000">
      <w:r>
        <w:t>Everyone who could not be made legible to that story would become surplus.</w:t>
      </w:r>
    </w:p>
    <w:p w14:paraId="0784F69B" w14:textId="77777777" w:rsidR="00995474" w:rsidRDefault="00000000">
      <w:r>
        <w:t>Isla’s voice came low and hard, directed not at Elise but at the steel itself.</w:t>
      </w:r>
    </w:p>
    <w:p w14:paraId="12F5498A" w14:textId="77777777" w:rsidR="00995474" w:rsidRDefault="00000000">
      <w:r>
        <w:t>“You don’t get to market this.”</w:t>
      </w:r>
    </w:p>
    <w:p w14:paraId="6712F392" w14:textId="77777777" w:rsidR="00995474" w:rsidRDefault="00000000">
      <w:r>
        <w:lastRenderedPageBreak/>
        <w:t>The black letters beneath her palms deepened.</w:t>
      </w:r>
    </w:p>
    <w:p w14:paraId="5D1709F8" w14:textId="77777777" w:rsidR="00995474" w:rsidRDefault="00000000">
      <w:r>
        <w:t>AURELIA spread another inch.</w:t>
      </w:r>
    </w:p>
    <w:p w14:paraId="57E65871" w14:textId="77777777" w:rsidR="00995474" w:rsidRDefault="00000000">
      <w:r>
        <w:t>The old-ship amidsection pushed outward visually—not physically larger, but narratively heavier. Promenade rails darkened. Windows narrowed. Brass fixtures and weathered details asserted themselves under white overpaint. The quay beneath Elise’s boots became more consistently stone than terminal for three whole breaths.</w:t>
      </w:r>
    </w:p>
    <w:p w14:paraId="3ADBCFBA" w14:textId="77777777" w:rsidR="00995474" w:rsidRDefault="00000000">
      <w:r>
        <w:t>The host saw the shift and lunged for Isla.</w:t>
      </w:r>
    </w:p>
    <w:p w14:paraId="1DBCE2E5" w14:textId="77777777" w:rsidR="00995474" w:rsidRDefault="00000000">
      <w:r>
        <w:t>Briggs fired.</w:t>
      </w:r>
    </w:p>
    <w:p w14:paraId="72593A3D" w14:textId="77777777" w:rsidR="00995474" w:rsidRDefault="00000000">
      <w:r>
        <w:t>Not at the host’s body.</w:t>
      </w:r>
    </w:p>
    <w:p w14:paraId="641C2833" w14:textId="77777777" w:rsidR="00995474" w:rsidRDefault="00000000">
      <w:r>
        <w:t>At the hull between them.</w:t>
      </w:r>
    </w:p>
    <w:p w14:paraId="273F17E7" w14:textId="77777777" w:rsidR="00995474" w:rsidRDefault="00000000">
      <w:r>
        <w:t>The shot sparked on steel just above the black lettering and ricocheted away into the torn port architecture.</w:t>
      </w:r>
    </w:p>
    <w:p w14:paraId="3A84B78F" w14:textId="77777777" w:rsidR="00995474" w:rsidRDefault="00000000">
      <w:r>
        <w:t>The host recoiled on instinct.</w:t>
      </w:r>
    </w:p>
    <w:p w14:paraId="1082BD19" w14:textId="77777777" w:rsidR="00995474" w:rsidRDefault="00000000">
      <w:r>
        <w:t>Useful.</w:t>
      </w:r>
    </w:p>
    <w:p w14:paraId="029D1AE3" w14:textId="77777777" w:rsidR="00995474" w:rsidRDefault="00000000">
      <w:r>
        <w:t>Elise hit him again, this time lower, driving him away from Isla and the name she was strengthening. He was less solid than before now that EIDOLON had dimmed, but still substantial enough to shove back. They collided with the mooring-line post, and for one instant his face lost all chosen identity.</w:t>
      </w:r>
    </w:p>
    <w:p w14:paraId="601D2FC9" w14:textId="77777777" w:rsidR="00995474" w:rsidRDefault="00000000">
      <w:r>
        <w:t>No father.</w:t>
      </w:r>
    </w:p>
    <w:p w14:paraId="5ABF0A23" w14:textId="77777777" w:rsidR="00995474" w:rsidRDefault="00000000">
      <w:r>
        <w:t>No maître d’.</w:t>
      </w:r>
    </w:p>
    <w:p w14:paraId="6DF4C292" w14:textId="77777777" w:rsidR="00995474" w:rsidRDefault="00000000">
      <w:r>
        <w:t>No captain.</w:t>
      </w:r>
    </w:p>
    <w:p w14:paraId="61D93D6B" w14:textId="77777777" w:rsidR="00995474" w:rsidRDefault="00000000">
      <w:r>
        <w:t>No concierge.</w:t>
      </w:r>
    </w:p>
    <w:p w14:paraId="66161EBD" w14:textId="77777777" w:rsidR="00995474" w:rsidRDefault="00000000">
      <w:r>
        <w:t>Just blank social intent searching for the nearest usable expression.</w:t>
      </w:r>
    </w:p>
    <w:p w14:paraId="79A635F0" w14:textId="77777777" w:rsidR="00995474" w:rsidRDefault="00000000">
      <w:r>
        <w:t>And in that blankness Elise saw it.</w:t>
      </w:r>
    </w:p>
    <w:p w14:paraId="78702CFF" w14:textId="77777777" w:rsidR="00995474" w:rsidRDefault="00000000">
      <w:r>
        <w:t>Not a hidden face.</w:t>
      </w:r>
    </w:p>
    <w:p w14:paraId="027B39BD" w14:textId="77777777" w:rsidR="00995474" w:rsidRDefault="00000000">
      <w:r>
        <w:t>A vacancy shaped by reception.</w:t>
      </w:r>
    </w:p>
    <w:p w14:paraId="4C62A7F4" w14:textId="77777777" w:rsidR="00995474" w:rsidRDefault="00000000">
      <w:r>
        <w:t>A place where arrivals are processed.</w:t>
      </w:r>
    </w:p>
    <w:p w14:paraId="7FD2207E" w14:textId="77777777" w:rsidR="00995474" w:rsidRDefault="00000000">
      <w:r>
        <w:t>A formal space waiting to be told who it is receiving and under what terms.</w:t>
      </w:r>
    </w:p>
    <w:p w14:paraId="3B358559" w14:textId="77777777" w:rsidR="00995474" w:rsidRDefault="00000000">
      <w:r>
        <w:t>A reception.</w:t>
      </w:r>
    </w:p>
    <w:p w14:paraId="0F497FAD" w14:textId="77777777" w:rsidR="00995474" w:rsidRDefault="00000000">
      <w:r>
        <w:lastRenderedPageBreak/>
        <w:t>Isla had named him right.</w:t>
      </w:r>
    </w:p>
    <w:p w14:paraId="11B3C93F" w14:textId="77777777" w:rsidR="00995474" w:rsidRDefault="00000000">
      <w:r>
        <w:t>He shoved hard and broke away.</w:t>
      </w:r>
    </w:p>
    <w:p w14:paraId="393C2E9C" w14:textId="77777777" w:rsidR="00995474" w:rsidRDefault="00000000">
      <w:r>
        <w:t>“Elise!” Naomi’s voice, sharper now.</w:t>
      </w:r>
    </w:p>
    <w:p w14:paraId="54D4DD67" w14:textId="77777777" w:rsidR="00995474" w:rsidRDefault="00000000">
      <w:r>
        <w:t>The false greeters had collapsed, but in their place the terminal building itself was now emptying.</w:t>
      </w:r>
    </w:p>
    <w:p w14:paraId="053EA43E" w14:textId="77777777" w:rsidR="00995474" w:rsidRDefault="00000000">
      <w:r>
        <w:t>Not people this time.</w:t>
      </w:r>
    </w:p>
    <w:p w14:paraId="4F2FA09C" w14:textId="77777777" w:rsidR="00995474" w:rsidRDefault="00000000">
      <w:r>
        <w:t>Paper.</w:t>
      </w:r>
    </w:p>
    <w:p w14:paraId="71316273" w14:textId="77777777" w:rsidR="00995474" w:rsidRDefault="00000000">
      <w:r>
        <w:t>Boarding forms, menus, rooming lists, customs declarations, embarkation waivers, death certificates, cabin maps, dinner seating charts, staff rosters, lost-and-found slips, invoices, next-of-kin printouts, excursion waivers, safety cards, old telegraph messages, lecture flyers—thousands of sheets pouring out through the broken glass frontage into the false sunshine and the harbor wind.</w:t>
      </w:r>
    </w:p>
    <w:p w14:paraId="0E9AD78E" w14:textId="77777777" w:rsidR="00995474" w:rsidRDefault="00000000">
      <w:r>
        <w:t>The paper storm rose around the ship in white and cream and faded yellow spirals.</w:t>
      </w:r>
    </w:p>
    <w:p w14:paraId="654C2D23" w14:textId="77777777" w:rsidR="00995474" w:rsidRDefault="00000000">
      <w:r>
        <w:t>The vessel loved paper, Elise thought wildly.</w:t>
      </w:r>
    </w:p>
    <w:p w14:paraId="366C8DA7" w14:textId="77777777" w:rsidR="00995474" w:rsidRDefault="00000000">
      <w:r>
        <w:t>Of course it did.</w:t>
      </w:r>
    </w:p>
    <w:p w14:paraId="7D8315C2" w14:textId="77777777" w:rsidR="00995474" w:rsidRDefault="00000000">
      <w:r>
        <w:t>Names.</w:t>
      </w:r>
    </w:p>
    <w:p w14:paraId="28E6A85E" w14:textId="77777777" w:rsidR="00995474" w:rsidRDefault="00000000">
      <w:r>
        <w:t>Categories.</w:t>
      </w:r>
    </w:p>
    <w:p w14:paraId="33D5DF69" w14:textId="77777777" w:rsidR="00995474" w:rsidRDefault="00000000">
      <w:r>
        <w:t>Proof of placement.</w:t>
      </w:r>
    </w:p>
    <w:p w14:paraId="2EE8A101" w14:textId="77777777" w:rsidR="00995474" w:rsidRDefault="00000000">
      <w:r>
        <w:t>The host stretched one hand toward the storm.</w:t>
      </w:r>
    </w:p>
    <w:p w14:paraId="2D755F62" w14:textId="77777777" w:rsidR="00995474" w:rsidRDefault="00000000">
      <w:r>
        <w:t>Not summoning.</w:t>
      </w:r>
    </w:p>
    <w:p w14:paraId="0AD8F90A" w14:textId="77777777" w:rsidR="00995474" w:rsidRDefault="00000000">
      <w:r>
        <w:t>Gathering.</w:t>
      </w:r>
    </w:p>
    <w:p w14:paraId="40D69E38" w14:textId="77777777" w:rsidR="00995474" w:rsidRDefault="00000000">
      <w:r>
        <w:t>Paper began to whip around him in tightening circles, forming column and spiral and layers that caught text at different heights. A menu wrapped over a death notice. A boarding pass over an engineering slate. A lecture flyer over a child’s muster card.</w:t>
      </w:r>
    </w:p>
    <w:p w14:paraId="04809CEB" w14:textId="77777777" w:rsidR="00995474" w:rsidRDefault="00000000">
      <w:r>
        <w:t>He was rebuilding.</w:t>
      </w:r>
    </w:p>
    <w:p w14:paraId="55109D4A" w14:textId="77777777" w:rsidR="00995474" w:rsidRDefault="00000000">
      <w:r>
        <w:t>Not body first.</w:t>
      </w:r>
    </w:p>
    <w:p w14:paraId="796F0961" w14:textId="77777777" w:rsidR="00995474" w:rsidRDefault="00000000">
      <w:r>
        <w:t>File first.</w:t>
      </w:r>
    </w:p>
    <w:p w14:paraId="33C7C4DA" w14:textId="77777777" w:rsidR="00995474" w:rsidRDefault="00000000">
      <w:r>
        <w:t>Cole saw it and swore. “He’s trying to receipt himself.”</w:t>
      </w:r>
    </w:p>
    <w:p w14:paraId="11D7A75B" w14:textId="77777777" w:rsidR="00995474" w:rsidRDefault="00000000">
      <w:r>
        <w:t>Briggs said, “That’s a sentence I hate.”</w:t>
      </w:r>
    </w:p>
    <w:p w14:paraId="193BFE77" w14:textId="77777777" w:rsidR="00995474" w:rsidRDefault="00000000">
      <w:r>
        <w:t>Maddie pointed, face blotched with tears and heat. “There!”</w:t>
      </w:r>
    </w:p>
    <w:p w14:paraId="2D9DDBBF" w14:textId="77777777" w:rsidR="00995474" w:rsidRDefault="00000000">
      <w:r>
        <w:lastRenderedPageBreak/>
        <w:t>In the paper storm, one sheet moved against the others.</w:t>
      </w:r>
    </w:p>
    <w:p w14:paraId="1C03F0ED" w14:textId="77777777" w:rsidR="00995474" w:rsidRDefault="00000000">
      <w:r>
        <w:t>Not by wind.</w:t>
      </w:r>
    </w:p>
    <w:p w14:paraId="5E3E72F6" w14:textId="77777777" w:rsidR="00995474" w:rsidRDefault="00000000">
      <w:r>
        <w:t>By intent.</w:t>
      </w:r>
    </w:p>
    <w:p w14:paraId="1CCD306B" w14:textId="77777777" w:rsidR="00995474" w:rsidRDefault="00000000">
      <w:r>
        <w:t>A single folded menu card from the false salon spun edgewise through the air and slapped flat against the hull over CELESTIAL ODYSSEY.</w:t>
      </w:r>
    </w:p>
    <w:p w14:paraId="06C745AD" w14:textId="77777777" w:rsidR="00995474" w:rsidRDefault="00000000">
      <w:r>
        <w:t>The modern name dimmed under it.</w:t>
      </w:r>
    </w:p>
    <w:p w14:paraId="25C8B84B" w14:textId="77777777" w:rsidR="00995474" w:rsidRDefault="00000000">
      <w:r>
        <w:t>Another sheet landed over the gold EIDOLON and that name dimmed too.</w:t>
      </w:r>
    </w:p>
    <w:p w14:paraId="2052E2CD" w14:textId="77777777" w:rsidR="00995474" w:rsidRDefault="00000000">
      <w:r>
        <w:t>A death notice struck near AURELIA and held for a second before the black name burned through it.</w:t>
      </w:r>
    </w:p>
    <w:p w14:paraId="26D385E0" w14:textId="77777777" w:rsidR="00995474" w:rsidRDefault="00000000">
      <w:r>
        <w:t>Paper mattered.</w:t>
      </w:r>
    </w:p>
    <w:p w14:paraId="1BC3AD15" w14:textId="77777777" w:rsidR="00995474" w:rsidRDefault="00000000">
      <w:r>
        <w:t>Documents mattered.</w:t>
      </w:r>
    </w:p>
    <w:p w14:paraId="3CD3B5C7" w14:textId="77777777" w:rsidR="00995474" w:rsidRDefault="00000000">
      <w:r>
        <w:t>Official records and invitations and lists all carried little pieces of claim.</w:t>
      </w:r>
    </w:p>
    <w:p w14:paraId="20F16125" w14:textId="77777777" w:rsidR="00995474" w:rsidRDefault="00000000">
      <w:r>
        <w:t>But one kind of paper might matter more than another.</w:t>
      </w:r>
    </w:p>
    <w:p w14:paraId="672897B7" w14:textId="77777777" w:rsidR="00995474" w:rsidRDefault="00000000">
      <w:r>
        <w:t>Elise turned to Cole.</w:t>
      </w:r>
    </w:p>
    <w:p w14:paraId="1B512811" w14:textId="77777777" w:rsidR="00995474" w:rsidRDefault="00000000">
      <w:r>
        <w:t>“The lecture flyer.”</w:t>
      </w:r>
    </w:p>
    <w:p w14:paraId="137ACCD3" w14:textId="77777777" w:rsidR="00995474" w:rsidRDefault="00000000">
      <w:r>
        <w:t>He followed her thought instantly.</w:t>
      </w:r>
    </w:p>
    <w:p w14:paraId="69107A6A" w14:textId="77777777" w:rsidR="00995474" w:rsidRDefault="00000000">
      <w:r>
        <w:t>Because of course the working title.</w:t>
      </w:r>
    </w:p>
    <w:p w14:paraId="38352474" w14:textId="77777777" w:rsidR="00995474" w:rsidRDefault="00000000">
      <w:r>
        <w:t>Of course the marketed language.</w:t>
      </w:r>
    </w:p>
    <w:p w14:paraId="69C437DA" w14:textId="77777777" w:rsidR="00995474" w:rsidRDefault="00000000">
      <w:r>
        <w:t>Of course the words that had helped give EIDOLON a grammar.</w:t>
      </w:r>
    </w:p>
    <w:p w14:paraId="279F8B80" w14:textId="77777777" w:rsidR="00995474" w:rsidRDefault="00000000">
      <w:r>
        <w:t>“If we get the flyer,” he said.</w:t>
      </w:r>
    </w:p>
    <w:p w14:paraId="2EB77728" w14:textId="77777777" w:rsidR="00995474" w:rsidRDefault="00000000">
      <w:r>
        <w:t>“We rewrite the name.”</w:t>
      </w:r>
    </w:p>
    <w:p w14:paraId="4F630236" w14:textId="77777777" w:rsidR="00995474" w:rsidRDefault="00000000">
      <w:r>
        <w:t>The host heard.</w:t>
      </w:r>
    </w:p>
    <w:p w14:paraId="2458B2CD" w14:textId="77777777" w:rsidR="00995474" w:rsidRDefault="00000000">
      <w:r>
        <w:t>“Absolutely not.”</w:t>
      </w:r>
    </w:p>
    <w:p w14:paraId="79D02C80" w14:textId="77777777" w:rsidR="00995474" w:rsidRDefault="00000000">
      <w:r>
        <w:t>This time the fear was plain.</w:t>
      </w:r>
    </w:p>
    <w:p w14:paraId="42481606" w14:textId="77777777" w:rsidR="00995474" w:rsidRDefault="00000000">
      <w:r>
        <w:t>Good.</w:t>
      </w:r>
    </w:p>
    <w:p w14:paraId="6281B0D4" w14:textId="77777777" w:rsidR="00995474" w:rsidRDefault="00000000">
      <w:r>
        <w:t>Very, very good.</w:t>
      </w:r>
    </w:p>
    <w:p w14:paraId="2469AE40" w14:textId="77777777" w:rsidR="00995474" w:rsidRDefault="00000000">
      <w:r>
        <w:t>“Do you have it,” Elise asked Cole.</w:t>
      </w:r>
    </w:p>
    <w:p w14:paraId="054EA30C" w14:textId="77777777" w:rsidR="00995474" w:rsidRDefault="00000000">
      <w:r>
        <w:lastRenderedPageBreak/>
        <w:t>His face changed.</w:t>
      </w:r>
    </w:p>
    <w:p w14:paraId="34D1B603" w14:textId="77777777" w:rsidR="00995474" w:rsidRDefault="00000000">
      <w:r>
        <w:t>A tiny awful pause.</w:t>
      </w:r>
    </w:p>
    <w:p w14:paraId="6C4062D6" w14:textId="77777777" w:rsidR="00995474" w:rsidRDefault="00000000">
      <w:r>
        <w:t>“Yes.”</w:t>
      </w:r>
    </w:p>
    <w:p w14:paraId="7D1C8C19" w14:textId="77777777" w:rsidR="00995474" w:rsidRDefault="00000000">
      <w:r>
        <w:t>“Where.”</w:t>
      </w:r>
    </w:p>
    <w:p w14:paraId="4B378B8D" w14:textId="77777777" w:rsidR="00995474" w:rsidRDefault="00000000">
      <w:r>
        <w:t>“In my cabin.”</w:t>
      </w:r>
    </w:p>
    <w:p w14:paraId="2CF16C6D" w14:textId="77777777" w:rsidR="00995474" w:rsidRDefault="00000000">
      <w:r>
        <w:t>Of course.</w:t>
      </w:r>
    </w:p>
    <w:p w14:paraId="44D96106" w14:textId="77777777" w:rsidR="00995474" w:rsidRDefault="00000000">
      <w:r>
        <w:t>Of course he had kept it.</w:t>
      </w:r>
    </w:p>
    <w:p w14:paraId="626BEB55" w14:textId="77777777" w:rsidR="00995474" w:rsidRDefault="00000000">
      <w:r>
        <w:t>A memento of a talk given on a ship that had not yet split open enough to hold the consequences.</w:t>
      </w:r>
    </w:p>
    <w:p w14:paraId="61301902" w14:textId="77777777" w:rsidR="00995474" w:rsidRDefault="00000000">
      <w:r>
        <w:t>“Which cabin.”</w:t>
      </w:r>
    </w:p>
    <w:p w14:paraId="0D3C489B" w14:textId="77777777" w:rsidR="00995474" w:rsidRDefault="00000000">
      <w:r>
        <w:t>He told her.</w:t>
      </w:r>
    </w:p>
    <w:p w14:paraId="5CBA24D8" w14:textId="77777777" w:rsidR="00995474" w:rsidRDefault="00000000">
      <w:r>
        <w:t>Naomi shouted from the threshold behind them, “That’s on the modern side!”</w:t>
      </w:r>
    </w:p>
    <w:p w14:paraId="6C2457B2" w14:textId="77777777" w:rsidR="00995474" w:rsidRDefault="00000000">
      <w:r>
        <w:t>Meaning CELESTIAL ODYSSEY held that sector strongest.</w:t>
      </w:r>
    </w:p>
    <w:p w14:paraId="494530B7" w14:textId="77777777" w:rsidR="00995474" w:rsidRDefault="00000000">
      <w:r>
        <w:t>The host’s smile returned, but it was effortful now, thin as torn ribbon.</w:t>
      </w:r>
    </w:p>
    <w:p w14:paraId="7E6AA947" w14:textId="77777777" w:rsidR="00995474" w:rsidRDefault="00000000">
      <w:r>
        <w:t>“Then by all means,” he said. “Go home.”</w:t>
      </w:r>
    </w:p>
    <w:p w14:paraId="5CED0FF6" w14:textId="77777777" w:rsidR="00995474" w:rsidRDefault="00000000">
      <w:r>
        <w:t>Elise looked at the ship.</w:t>
      </w:r>
    </w:p>
    <w:p w14:paraId="0D8A4449" w14:textId="77777777" w:rsidR="00995474" w:rsidRDefault="00000000">
      <w:r>
        <w:t>At the names.</w:t>
      </w:r>
    </w:p>
    <w:p w14:paraId="0C6A57EC" w14:textId="77777777" w:rsidR="00995474" w:rsidRDefault="00000000">
      <w:r>
        <w:t>At the paper storm.</w:t>
      </w:r>
    </w:p>
    <w:p w14:paraId="66BBC370" w14:textId="77777777" w:rsidR="00995474" w:rsidRDefault="00000000">
      <w:r>
        <w:t>At Isla still holding AURELIA like a mourner keeping a body from being misidentified.</w:t>
      </w:r>
    </w:p>
    <w:p w14:paraId="4C457D33" w14:textId="77777777" w:rsidR="00995474" w:rsidRDefault="00000000">
      <w:r>
        <w:t>At Maddie and the passengers and the broken threshold behind Naomi.</w:t>
      </w:r>
    </w:p>
    <w:p w14:paraId="20E0DB61" w14:textId="77777777" w:rsidR="00995474" w:rsidRDefault="00000000">
      <w:r>
        <w:t>Then she made the choice.</w:t>
      </w:r>
    </w:p>
    <w:p w14:paraId="6D4CE783" w14:textId="77777777" w:rsidR="00995474" w:rsidRDefault="00000000">
      <w:r>
        <w:t>“Briggs, Cole, with me. Naomi, hold the passengers moving and don’t let anybody stop in any room that offers them certainty. Soto, Laird, Marcos with her. Maddie—”</w:t>
      </w:r>
    </w:p>
    <w:p w14:paraId="3A5A6D2C" w14:textId="77777777" w:rsidR="00995474" w:rsidRDefault="00000000">
      <w:r>
        <w:t>The child looked up, terrified of being left and terrified of going.</w:t>
      </w:r>
    </w:p>
    <w:p w14:paraId="3A1B1012" w14:textId="77777777" w:rsidR="00995474" w:rsidRDefault="00000000">
      <w:r>
        <w:t>Elise crouched just enough to meet her eyes.</w:t>
      </w:r>
    </w:p>
    <w:p w14:paraId="3B444946" w14:textId="77777777" w:rsidR="00995474" w:rsidRDefault="00000000">
      <w:r>
        <w:t>“You stay with Naomi. No following voices. No entering buses. No taking anything handed to you.”</w:t>
      </w:r>
    </w:p>
    <w:p w14:paraId="45BBC7E3" w14:textId="77777777" w:rsidR="00995474" w:rsidRDefault="00000000">
      <w:r>
        <w:t>Maddie nodded too fast.</w:t>
      </w:r>
    </w:p>
    <w:p w14:paraId="4FF037EA" w14:textId="77777777" w:rsidR="00995474" w:rsidRDefault="00000000">
      <w:r>
        <w:lastRenderedPageBreak/>
        <w:t>Again meaning yes, unless.</w:t>
      </w:r>
    </w:p>
    <w:p w14:paraId="4D9DEDCA" w14:textId="77777777" w:rsidR="00995474" w:rsidRDefault="00000000">
      <w:r>
        <w:t>Good enough.</w:t>
      </w:r>
    </w:p>
    <w:p w14:paraId="3EB839CC" w14:textId="77777777" w:rsidR="00995474" w:rsidRDefault="00000000">
      <w:r>
        <w:t>Cole looked at the ship and then at Elise. “You know if we go to my cabin he’ll try to harden the Odyssey sectors around us.”</w:t>
      </w:r>
    </w:p>
    <w:p w14:paraId="3C8E11AA" w14:textId="77777777" w:rsidR="00995474" w:rsidRDefault="00000000">
      <w:r>
        <w:t>“Yes.”</w:t>
      </w:r>
    </w:p>
    <w:p w14:paraId="31487655" w14:textId="77777777" w:rsidR="00995474" w:rsidRDefault="00000000">
      <w:r>
        <w:t>“And if we fail?”</w:t>
      </w:r>
    </w:p>
    <w:p w14:paraId="43F070F9" w14:textId="77777777" w:rsidR="00995474" w:rsidRDefault="00000000">
      <w:r>
        <w:t>“Yes.”</w:t>
      </w:r>
    </w:p>
    <w:p w14:paraId="7A2ACEFB" w14:textId="77777777" w:rsidR="00995474" w:rsidRDefault="00000000">
      <w:r>
        <w:t>Briggs checked his weapon, face set. “I’m starting to miss boilers.”</w:t>
      </w:r>
    </w:p>
    <w:p w14:paraId="57535ACF" w14:textId="77777777" w:rsidR="00995474" w:rsidRDefault="00000000">
      <w:r>
        <w:t>Naomi came close enough to put one hand on Elise’s arm.</w:t>
      </w:r>
    </w:p>
    <w:p w14:paraId="33CF9922" w14:textId="77777777" w:rsidR="00995474" w:rsidRDefault="00000000">
      <w:r>
        <w:t>“He’s weaker when he has to change rooms.”</w:t>
      </w:r>
    </w:p>
    <w:p w14:paraId="3E327057" w14:textId="77777777" w:rsidR="00995474" w:rsidRDefault="00000000">
      <w:r>
        <w:t>Elise nodded.</w:t>
      </w:r>
    </w:p>
    <w:p w14:paraId="300C7BEB" w14:textId="77777777" w:rsidR="00995474" w:rsidRDefault="00000000">
      <w:r>
        <w:t>“We keep moving badly.”</w:t>
      </w:r>
    </w:p>
    <w:p w14:paraId="69FAB6B1" w14:textId="77777777" w:rsidR="00995474" w:rsidRDefault="00000000">
      <w:r>
        <w:t>Naomi’s mouth tightened into something almost like a grin.</w:t>
      </w:r>
    </w:p>
    <w:p w14:paraId="523F99B6" w14:textId="77777777" w:rsidR="00995474" w:rsidRDefault="00000000">
      <w:r>
        <w:t>“Ugly route.”</w:t>
      </w:r>
    </w:p>
    <w:p w14:paraId="6CF8CD28" w14:textId="77777777" w:rsidR="00995474" w:rsidRDefault="00000000">
      <w:r>
        <w:t>“Ugly route.”</w:t>
      </w:r>
    </w:p>
    <w:p w14:paraId="1FE362E8" w14:textId="77777777" w:rsidR="00995474" w:rsidRDefault="00000000">
      <w:r>
        <w:t>They turned toward the torn embarkation doors, toward the modern sectors of the ship, toward Cole’s cabin and the lecture flyer that might let them rename the conceptual vessel badly enough to wound it.</w:t>
      </w:r>
    </w:p>
    <w:p w14:paraId="71561CFE" w14:textId="77777777" w:rsidR="00995474" w:rsidRDefault="00000000">
      <w:r>
        <w:t>Behind them, the host lifted his arms into the paper storm like a bureaucrat trying to stop weather with policy.</w:t>
      </w:r>
    </w:p>
    <w:p w14:paraId="0FA33DC1" w14:textId="77777777" w:rsidR="00995474" w:rsidRDefault="00000000">
      <w:r>
        <w:t>And somewhere under Isla’s hands, the old black letters of AURELIA continued to darken, waiting to see which grammar would be left standing when the others finally tore themselves apart.</w:t>
      </w:r>
    </w:p>
    <w:p w14:paraId="0484C3CC" w14:textId="77777777" w:rsidR="00995474" w:rsidRDefault="00000000">
      <w:r>
        <w:br w:type="page"/>
      </w:r>
    </w:p>
    <w:p w14:paraId="745822CD" w14:textId="77777777" w:rsidR="00995474" w:rsidRDefault="00000000">
      <w:pPr>
        <w:pStyle w:val="Heading1"/>
      </w:pPr>
      <w:bookmarkStart w:id="13" w:name="_Toc224973903"/>
      <w:r>
        <w:lastRenderedPageBreak/>
        <w:t>CHAPTER FOURTEEN</w:t>
      </w:r>
      <w:bookmarkEnd w:id="13"/>
    </w:p>
    <w:p w14:paraId="743C0D6D" w14:textId="77777777" w:rsidR="00995474" w:rsidRDefault="00995474"/>
    <w:p w14:paraId="3EDC11A6" w14:textId="77777777" w:rsidR="00995474" w:rsidRDefault="00000000">
      <w:r>
        <w:t>The Ugly Route</w:t>
      </w:r>
    </w:p>
    <w:p w14:paraId="1B9DDB4F" w14:textId="77777777" w:rsidR="00995474" w:rsidRDefault="00000000">
      <w:r>
        <w:t>They ran for the torn embarkation doors while the paper storm thickened behind them into something almost architectural.</w:t>
      </w:r>
    </w:p>
    <w:p w14:paraId="11F31C8D" w14:textId="77777777" w:rsidR="00995474" w:rsidRDefault="00000000">
      <w:r>
        <w:t>Menus slapped across terminal glass.</w:t>
      </w:r>
    </w:p>
    <w:p w14:paraId="369AFF33" w14:textId="77777777" w:rsidR="00995474" w:rsidRDefault="00000000">
      <w:r>
        <w:t>Embarkation waivers wrapped around bollards.</w:t>
      </w:r>
    </w:p>
    <w:p w14:paraId="733D2748" w14:textId="77777777" w:rsidR="00995474" w:rsidRDefault="00000000">
      <w:r>
        <w:t>Dining cards skimmed low over the pier like frightened birds.</w:t>
      </w:r>
    </w:p>
    <w:p w14:paraId="0C18FA9B" w14:textId="77777777" w:rsidR="00995474" w:rsidRDefault="00000000">
      <w:r>
        <w:t>Crew manifests snapped against luggage carts and queue rails.</w:t>
      </w:r>
    </w:p>
    <w:p w14:paraId="3552D31E" w14:textId="77777777" w:rsidR="00995474" w:rsidRDefault="00000000">
      <w:r>
        <w:t>A customs declaration struck Briggs in the shoulder and spun away with someone else’s name on it.</w:t>
      </w:r>
    </w:p>
    <w:p w14:paraId="4579F253" w14:textId="77777777" w:rsidR="00995474" w:rsidRDefault="00000000">
      <w:r>
        <w:t>The host’s voice no longer came smoothly from one place. It followed in fragments, catching on the paper and terminal speakers and the public-address systems of rooms no longer fully attached to one another.</w:t>
      </w:r>
    </w:p>
    <w:p w14:paraId="72523E7B" w14:textId="77777777" w:rsidR="00995474" w:rsidRDefault="00000000">
      <w:r>
        <w:t>“Commander Warren—”</w:t>
      </w:r>
    </w:p>
    <w:p w14:paraId="5833D6D7" w14:textId="77777777" w:rsidR="00995474" w:rsidRDefault="00000000">
      <w:r>
        <w:t>“—incorrect routing—”</w:t>
      </w:r>
    </w:p>
    <w:p w14:paraId="57C5CDFF" w14:textId="77777777" w:rsidR="00995474" w:rsidRDefault="00000000">
      <w:r>
        <w:t>“—please remain in line—”</w:t>
      </w:r>
    </w:p>
    <w:p w14:paraId="5A7C8BF2" w14:textId="77777777" w:rsidR="00995474" w:rsidRDefault="00000000">
      <w:r>
        <w:t>“—you are making this difficult—”</w:t>
      </w:r>
    </w:p>
    <w:p w14:paraId="7711BAB9" w14:textId="77777777" w:rsidR="00995474" w:rsidRDefault="00000000">
      <w:r>
        <w:t>Good, Elise thought.</w:t>
      </w:r>
    </w:p>
    <w:p w14:paraId="7E35360D" w14:textId="77777777" w:rsidR="00995474" w:rsidRDefault="00000000">
      <w:r>
        <w:t>Difficult was all they had left to offer.</w:t>
      </w:r>
    </w:p>
    <w:p w14:paraId="5A6791AC" w14:textId="77777777" w:rsidR="00995474" w:rsidRDefault="00000000">
      <w:r>
        <w:t>The torn doors to the embarkation hall had narrowed since they came through them. Not visibly enough for a casual glance, but enough that Briggs had to turn his body sideways to shoulder through first, shoving one warped aluminum panel inward with a curse. Elise went right behind him, Cole on her heel. The temperature changed on the threshold—harbor heat becoming conditioned terminal air becoming shipboard cool in three contradictory breaths.</w:t>
      </w:r>
    </w:p>
    <w:p w14:paraId="524C648D" w14:textId="77777777" w:rsidR="00995474" w:rsidRDefault="00000000">
      <w:r>
        <w:t>Inside, the embarkation hall had lost some of its scale and all of its confidence.</w:t>
      </w:r>
    </w:p>
    <w:p w14:paraId="57BA52BB" w14:textId="77777777" w:rsidR="00995474" w:rsidRDefault="00000000">
      <w:r>
        <w:t>The polished floors were still there, but now the check-in islands had become a series of mismatched desks from different decades and functions: hotel reception, customs stations, purser counters, hospital intake, theater will-call, excursion booking, even a school registration table with laminated signs and plastic trays for forms. The queue ropes lay torn and snarled across the floor. Departure boards hung at angles, flickering between ports, dates, and phrases that were no longer even trying to sound like destinations.</w:t>
      </w:r>
    </w:p>
    <w:p w14:paraId="2204C426" w14:textId="77777777" w:rsidR="00995474" w:rsidRDefault="00000000">
      <w:r>
        <w:lastRenderedPageBreak/>
        <w:t>SOUTHAMPTON</w:t>
      </w:r>
    </w:p>
    <w:p w14:paraId="2BE5B515" w14:textId="77777777" w:rsidR="00995474" w:rsidRDefault="00000000">
      <w:r>
        <w:t>RETURNED</w:t>
      </w:r>
    </w:p>
    <w:p w14:paraId="2660A0DA" w14:textId="77777777" w:rsidR="00995474" w:rsidRDefault="00000000">
      <w:r>
        <w:t>MUSTER B</w:t>
      </w:r>
    </w:p>
    <w:p w14:paraId="640783D7" w14:textId="77777777" w:rsidR="00995474" w:rsidRDefault="00000000">
      <w:r>
        <w:t>PENDING</w:t>
      </w:r>
    </w:p>
    <w:p w14:paraId="0F59B53C" w14:textId="77777777" w:rsidR="00995474" w:rsidRDefault="00000000">
      <w:r>
        <w:t>NO CHILDREN BELOW</w:t>
      </w:r>
    </w:p>
    <w:p w14:paraId="7F8A885F" w14:textId="77777777" w:rsidR="00995474" w:rsidRDefault="00000000">
      <w:r>
        <w:t>WELCOME BACK</w:t>
      </w:r>
    </w:p>
    <w:p w14:paraId="009EB2F4" w14:textId="77777777" w:rsidR="00995474" w:rsidRDefault="00000000">
      <w:r>
        <w:t>INVALID YEAR</w:t>
      </w:r>
    </w:p>
    <w:p w14:paraId="6343F9A7" w14:textId="77777777" w:rsidR="00995474" w:rsidRDefault="00000000">
      <w:r>
        <w:t>The bright customer-service faces behind the counters were mostly gone now, or only partially there. One woman still smiled from behind a customs desk, but her face ended at the cheekbones in static and folded brochures. A man in a blazer offered room keys from a velvet tray with no visible hands. A teenage girl in a check-in polo repeated “next guest please” in a whisper while her body flickered between seated, standing, and absent.</w:t>
      </w:r>
    </w:p>
    <w:p w14:paraId="41CD72A8" w14:textId="77777777" w:rsidR="00995474" w:rsidRDefault="00000000">
      <w:r>
        <w:t>No one stopped.</w:t>
      </w:r>
    </w:p>
    <w:p w14:paraId="01B4670F" w14:textId="77777777" w:rsidR="00995474" w:rsidRDefault="00000000">
      <w:r>
        <w:t>That was progress.</w:t>
      </w:r>
    </w:p>
    <w:p w14:paraId="00E25DA1" w14:textId="77777777" w:rsidR="00995474" w:rsidRDefault="00000000">
      <w:r>
        <w:t>Behind them Naomi’s voice snapped through the torn doors.</w:t>
      </w:r>
    </w:p>
    <w:p w14:paraId="072E9F4B" w14:textId="77777777" w:rsidR="00995474" w:rsidRDefault="00000000">
      <w:r>
        <w:t>“Keep moving! Don’t read anything!”</w:t>
      </w:r>
    </w:p>
    <w:p w14:paraId="22A1B464" w14:textId="77777777" w:rsidR="00995474" w:rsidRDefault="00000000">
      <w:r>
        <w:t>Soto echoed it in Spanish and then, startling Elise, in crisp shipboard French. Laird shouted cabin numbers at random. Marcos started singing under his breath—not well, not to calm himself, but maybe to keep the architecture from hearing only itself.</w:t>
      </w:r>
    </w:p>
    <w:p w14:paraId="3092373A" w14:textId="77777777" w:rsidR="00995474" w:rsidRDefault="00000000">
      <w:r>
        <w:t>Briggs led them into the hall at a crooked angle instead of taking the obvious central lane. Good. He was learning the ugly route on instinct now.</w:t>
      </w:r>
    </w:p>
    <w:p w14:paraId="745D8263" w14:textId="77777777" w:rsidR="00995474" w:rsidRDefault="00000000">
      <w:r>
        <w:t>Cole pointed left. “Not the lifts.”</w:t>
      </w:r>
    </w:p>
    <w:p w14:paraId="425FF365" w14:textId="77777777" w:rsidR="00995474" w:rsidRDefault="00000000">
      <w:r>
        <w:t>“Why.”</w:t>
      </w:r>
    </w:p>
    <w:p w14:paraId="76094507" w14:textId="77777777" w:rsidR="00995474" w:rsidRDefault="00000000">
      <w:r>
        <w:t>“Because my deck won’t want stairs to be honest if it knows we’re coming.”</w:t>
      </w:r>
    </w:p>
    <w:p w14:paraId="5CAA077D" w14:textId="77777777" w:rsidR="00995474" w:rsidRDefault="00000000">
      <w:r>
        <w:t>That was both maddening and increasingly believable.</w:t>
      </w:r>
    </w:p>
    <w:p w14:paraId="01EE4079" w14:textId="77777777" w:rsidR="00995474" w:rsidRDefault="00000000">
      <w:r>
        <w:t>They cut instead through the baggage claim.</w:t>
      </w:r>
    </w:p>
    <w:p w14:paraId="2C2C1150" w14:textId="77777777" w:rsidR="00995474" w:rsidRDefault="00000000">
      <w:r>
        <w:t>At least it was baggage claim for seven seconds.</w:t>
      </w:r>
    </w:p>
    <w:p w14:paraId="31A0FC1D" w14:textId="77777777" w:rsidR="00995474" w:rsidRDefault="00000000">
      <w:r>
        <w:t xml:space="preserve">Carousel belts turned under low fluorescent light, half-loaded with suitcases from different lives: hard-shell modern luggage, old leather trunks, garment bags, children’s backpacks, canvas duffels, hatboxes, one violin case, a stack of folded deck chairs, and at least one birdcage covered in a black </w:t>
      </w:r>
      <w:r>
        <w:lastRenderedPageBreak/>
        <w:t>cloth. The claim numbers above them flickered between 1, B, SUITE GUESTS, UNCLAIMED, and ASH RETURN.</w:t>
      </w:r>
    </w:p>
    <w:p w14:paraId="07F4AB0C" w14:textId="77777777" w:rsidR="00995474" w:rsidRDefault="00000000">
      <w:r>
        <w:t>Then the belts became conveyor lines from a galley.</w:t>
      </w:r>
    </w:p>
    <w:p w14:paraId="50529BEA" w14:textId="77777777" w:rsidR="00995474" w:rsidRDefault="00000000">
      <w:r>
        <w:t>Then mortuary drawers.</w:t>
      </w:r>
    </w:p>
    <w:p w14:paraId="0C342E76" w14:textId="77777777" w:rsidR="00995474" w:rsidRDefault="00000000">
      <w:r>
        <w:t>Then cruise-luggage intake again.</w:t>
      </w:r>
    </w:p>
    <w:p w14:paraId="48E71F29" w14:textId="77777777" w:rsidR="00995474" w:rsidRDefault="00000000">
      <w:r>
        <w:t>“Don’t touch any bags,” Elise said.</w:t>
      </w:r>
    </w:p>
    <w:p w14:paraId="65A34DDF" w14:textId="77777777" w:rsidR="00995474" w:rsidRDefault="00000000">
      <w:r>
        <w:t>Briggs grunted. “Wasn’t planning on luggage shopping.”</w:t>
      </w:r>
    </w:p>
    <w:p w14:paraId="44EF4605" w14:textId="77777777" w:rsidR="00995474" w:rsidRDefault="00000000">
      <w:r>
        <w:t>A suitcase on the nearest belt popped open by itself.</w:t>
      </w:r>
    </w:p>
    <w:p w14:paraId="2A5DF7C6" w14:textId="77777777" w:rsidR="00995474" w:rsidRDefault="00000000">
      <w:r>
        <w:t>Inside lay a man’s neatly folded dinner jacket, a stack of lecture flyers, and a child’s life vest with Maddie Foster written across the inside collar in marker.</w:t>
      </w:r>
    </w:p>
    <w:p w14:paraId="71F7251E" w14:textId="77777777" w:rsidR="00995474" w:rsidRDefault="00000000">
      <w:r>
        <w:t>Cole stopped dead.</w:t>
      </w:r>
    </w:p>
    <w:p w14:paraId="3157E6F6" w14:textId="77777777" w:rsidR="00995474" w:rsidRDefault="00000000">
      <w:r>
        <w:t>That was what the ship did best: it didn’t merely offer fear. It offered relevance.</w:t>
      </w:r>
    </w:p>
    <w:p w14:paraId="144436F9" w14:textId="77777777" w:rsidR="00995474" w:rsidRDefault="00000000">
      <w:r>
        <w:t>“Elise,” he said.</w:t>
      </w:r>
    </w:p>
    <w:p w14:paraId="17FDAC80" w14:textId="77777777" w:rsidR="00995474" w:rsidRDefault="00000000">
      <w:r>
        <w:t>“I see it.”</w:t>
      </w:r>
    </w:p>
    <w:p w14:paraId="79CF6D42" w14:textId="77777777" w:rsidR="00995474" w:rsidRDefault="00000000">
      <w:r>
        <w:t>The suitcase lid lifted wider as if inviting inspection.</w:t>
      </w:r>
    </w:p>
    <w:p w14:paraId="259F771D" w14:textId="77777777" w:rsidR="00995474" w:rsidRDefault="00000000">
      <w:r>
        <w:t>Inside the stack of flyers sat on top, cream stock with navy lettering, the title clear enough even from three feet away:</w:t>
      </w:r>
    </w:p>
    <w:p w14:paraId="71A949DB" w14:textId="77777777" w:rsidR="00995474" w:rsidRDefault="00000000">
      <w:r>
        <w:t>GHOST ROUTES &amp; EIDOLON SHIPS</w:t>
      </w:r>
    </w:p>
    <w:p w14:paraId="06834ADA" w14:textId="77777777" w:rsidR="00995474" w:rsidRDefault="00000000">
      <w:r>
        <w:t>A Late-Night Conversation with Dr. Ethan Cole</w:t>
      </w:r>
    </w:p>
    <w:p w14:paraId="75DB3D12" w14:textId="77777777" w:rsidR="00995474" w:rsidRDefault="00000000">
      <w:r>
        <w:t>Cole made a sound in his throat that was not quite a word.</w:t>
      </w:r>
    </w:p>
    <w:p w14:paraId="76C2DE5C" w14:textId="77777777" w:rsidR="00995474" w:rsidRDefault="00000000">
      <w:r>
        <w:t>It was not the real flyer. It couldn’t be. They all knew that. Yet the room had understood exactly what to bait and how.</w:t>
      </w:r>
    </w:p>
    <w:p w14:paraId="2CD9752C" w14:textId="77777777" w:rsidR="00995474" w:rsidRDefault="00000000">
      <w:r>
        <w:t>Briggs didn’t even slow down. He shoved the suitcase off the moving belt with one hard forearm. It hit the floor, sprang open wider, and instantly became not a suitcase at all but a ship’s nursery drawer full of folded children’s clothes.</w:t>
      </w:r>
    </w:p>
    <w:p w14:paraId="2D70D54E" w14:textId="77777777" w:rsidR="00995474" w:rsidRDefault="00000000">
      <w:r>
        <w:t>“Keep moving,” Briggs said.</w:t>
      </w:r>
    </w:p>
    <w:p w14:paraId="5CB3CD47" w14:textId="77777777" w:rsidR="00995474" w:rsidRDefault="00000000">
      <w:r>
        <w:t>Useful man, Elise thought.</w:t>
      </w:r>
    </w:p>
    <w:p w14:paraId="78D7029E" w14:textId="77777777" w:rsidR="00995474" w:rsidRDefault="00000000">
      <w:r>
        <w:t xml:space="preserve">They cut behind the baggage belts into a service corridor that looked, for blessed thirty feet, like the actual Odyssey: low ceiling, gray utility paint, floor drains, caged lights, housekeeping posters, a </w:t>
      </w:r>
      <w:r>
        <w:lastRenderedPageBreak/>
        <w:t>humming ice machine, and a smell of bleach and coffee. Honest ugly. Functional ugly. The kind of space ships didn’t waste enough affection on to weaponize well.</w:t>
      </w:r>
    </w:p>
    <w:p w14:paraId="6B8C61D4" w14:textId="77777777" w:rsidR="00995474" w:rsidRDefault="00000000">
      <w:r>
        <w:t>Then they hit the first split.</w:t>
      </w:r>
    </w:p>
    <w:p w14:paraId="0391FA94" w14:textId="77777777" w:rsidR="00995474" w:rsidRDefault="00000000">
      <w:r>
        <w:t>To port, a service stairwell marked DECKS 8–12.</w:t>
      </w:r>
    </w:p>
    <w:p w14:paraId="1246BD49" w14:textId="77777777" w:rsidR="00995474" w:rsidRDefault="00000000">
      <w:r>
        <w:t>Straight ahead, a carpeted guest corridor with modern art prints and suite numbers beginning at 1201.</w:t>
      </w:r>
    </w:p>
    <w:p w14:paraId="3ED851DE" w14:textId="77777777" w:rsidR="00995474" w:rsidRDefault="00000000">
      <w:r>
        <w:t>To starboard, an older teak-paneled hall with brass sconces and doors labeled in serif lettering: OBSERVATION CLASS.</w:t>
      </w:r>
    </w:p>
    <w:p w14:paraId="0BC97BE8" w14:textId="77777777" w:rsidR="00995474" w:rsidRDefault="00000000">
      <w:r>
        <w:t>Cole’s face changed when he saw it.</w:t>
      </w:r>
    </w:p>
    <w:p w14:paraId="4BA326FB" w14:textId="77777777" w:rsidR="00995474" w:rsidRDefault="00000000">
      <w:r>
        <w:t>Briggs saw that and swore. “Nope.”</w:t>
      </w:r>
    </w:p>
    <w:p w14:paraId="4D1B51C3" w14:textId="77777777" w:rsidR="00995474" w:rsidRDefault="00000000">
      <w:r>
        <w:t>They did not go toward the older hall.</w:t>
      </w:r>
    </w:p>
    <w:p w14:paraId="2C1C72DE" w14:textId="77777777" w:rsidR="00995474" w:rsidRDefault="00000000">
      <w:r>
        <w:t>They took the stairwell.</w:t>
      </w:r>
    </w:p>
    <w:p w14:paraId="5A6F7DFF" w14:textId="77777777" w:rsidR="00995474" w:rsidRDefault="00000000">
      <w:r>
        <w:t>The stairwell held for one full landing.</w:t>
      </w:r>
    </w:p>
    <w:p w14:paraId="02418731" w14:textId="77777777" w:rsidR="00995474" w:rsidRDefault="00000000">
      <w:r>
        <w:t>Then the landing sign changed from 10 to A to PROMENADE to SUITES / INVALID and back to 10 before the eye could fully finish reading any one version.</w:t>
      </w:r>
    </w:p>
    <w:p w14:paraId="26EC1754" w14:textId="77777777" w:rsidR="00995474" w:rsidRDefault="00000000">
      <w:r>
        <w:t>“Cole,” Elise said. “Cabin number.”</w:t>
      </w:r>
    </w:p>
    <w:p w14:paraId="4A47B1A8" w14:textId="77777777" w:rsidR="00995474" w:rsidRDefault="00000000">
      <w:r>
        <w:t>He told her again, faster this time, like repetition might make the route cling to the modern ship.</w:t>
      </w:r>
    </w:p>
    <w:p w14:paraId="3B775718" w14:textId="77777777" w:rsidR="00995474" w:rsidRDefault="00000000">
      <w:r>
        <w:t>They climbed.</w:t>
      </w:r>
    </w:p>
    <w:p w14:paraId="6C54FE1F" w14:textId="77777777" w:rsidR="00995474" w:rsidRDefault="00000000">
      <w:r>
        <w:t>At Deck 10 the door opened onto a casino.</w:t>
      </w:r>
    </w:p>
    <w:p w14:paraId="13A5D344" w14:textId="77777777" w:rsidR="00995474" w:rsidRDefault="00000000">
      <w:r>
        <w:t>Not the Odyssey’s current casino. A composite one. Carpet impossible with neon. Rows of slots old and new. Empty chairs. Half-full drinks sweating on side trays. A cold blue-white glow from progressive screens. A smell of stale smoke that didn’t belong on modern sailings and did anyway.</w:t>
      </w:r>
    </w:p>
    <w:p w14:paraId="5BA68FAC" w14:textId="77777777" w:rsidR="00995474" w:rsidRDefault="00000000">
      <w:r>
        <w:t>Dozens of machines sat idle except for one bank near the center, where credits were still counting upward on screens no one had touched.</w:t>
      </w:r>
    </w:p>
    <w:p w14:paraId="1FE2ADA0" w14:textId="77777777" w:rsidR="00995474" w:rsidRDefault="00000000">
      <w:r>
        <w:t>Briggs pulled the door shut at once. “No.”</w:t>
      </w:r>
    </w:p>
    <w:p w14:paraId="562B9B6E" w14:textId="77777777" w:rsidR="00995474" w:rsidRDefault="00000000">
      <w:r>
        <w:t>Good call.</w:t>
      </w:r>
    </w:p>
    <w:p w14:paraId="61F6AFAA" w14:textId="77777777" w:rsidR="00995474" w:rsidRDefault="00000000">
      <w:r>
        <w:t>Elise saw why before the door fully latched. Every machine in that bank had Ethan Cole’s face reflected in the dark screen glass, looking up from seated-player height.</w:t>
      </w:r>
    </w:p>
    <w:p w14:paraId="4FBDEB64" w14:textId="77777777" w:rsidR="00995474" w:rsidRDefault="00000000">
      <w:r>
        <w:t>They kept climbing.</w:t>
      </w:r>
    </w:p>
    <w:p w14:paraId="43FC44FA" w14:textId="77777777" w:rsidR="00995474" w:rsidRDefault="00000000">
      <w:r>
        <w:lastRenderedPageBreak/>
        <w:t>At the next landing the stairwell narrowed, older ship geometry intruding—thicker riveted seams, handrails turned brass, floor treads grooved by years the Odyssey had never actually lived. The heat from below had not followed them, but the air pressure felt different, as though the vessel was stretching vertically now, fighting to decide whether luxury or memory had claim to the middle decks.</w:t>
      </w:r>
    </w:p>
    <w:p w14:paraId="3FEF0901" w14:textId="77777777" w:rsidR="00995474" w:rsidRDefault="00000000">
      <w:r>
        <w:t>At Deck 12 the door finally opened onto something Cole recognized so fast his whole body leaned toward it before distrust pulled him back.</w:t>
      </w:r>
    </w:p>
    <w:p w14:paraId="50395191" w14:textId="77777777" w:rsidR="00995474" w:rsidRDefault="00000000">
      <w:r>
        <w:t>Modern suite corridor.</w:t>
      </w:r>
    </w:p>
    <w:p w14:paraId="41FAF839" w14:textId="77777777" w:rsidR="00995474" w:rsidRDefault="00000000">
      <w:r>
        <w:t>Correct carpeting.</w:t>
      </w:r>
    </w:p>
    <w:p w14:paraId="541186A9" w14:textId="77777777" w:rsidR="00995474" w:rsidRDefault="00000000">
      <w:r>
        <w:t>Correct lighting.</w:t>
      </w:r>
    </w:p>
    <w:p w14:paraId="3F67E713" w14:textId="77777777" w:rsidR="00995474" w:rsidRDefault="00000000">
      <w:r>
        <w:t>Correct art.</w:t>
      </w:r>
    </w:p>
    <w:p w14:paraId="10188A0A" w14:textId="77777777" w:rsidR="00995474" w:rsidRDefault="00000000">
      <w:r>
        <w:t>Correct smell of climate control and room freshener and expensive vacuuming.</w:t>
      </w:r>
    </w:p>
    <w:p w14:paraId="187455B6" w14:textId="77777777" w:rsidR="00995474" w:rsidRDefault="00000000">
      <w:r>
        <w:t>That, more than anything else, made Elise suspicious.</w:t>
      </w:r>
    </w:p>
    <w:p w14:paraId="4208E3CF" w14:textId="77777777" w:rsidR="00995474" w:rsidRDefault="00000000">
      <w:r>
        <w:t>“It wants us comfortable,” she said.</w:t>
      </w:r>
    </w:p>
    <w:p w14:paraId="6A185AFB" w14:textId="77777777" w:rsidR="00995474" w:rsidRDefault="00000000">
      <w:r>
        <w:t>Cole nodded. “Yes.”</w:t>
      </w:r>
    </w:p>
    <w:p w14:paraId="436746C5" w14:textId="77777777" w:rsidR="00995474" w:rsidRDefault="00000000">
      <w:r>
        <w:t>“Then ugly route.”</w:t>
      </w:r>
    </w:p>
    <w:p w14:paraId="6C12C982" w14:textId="77777777" w:rsidR="00995474" w:rsidRDefault="00000000">
      <w:r>
        <w:t>So they entered the corridor wrong.</w:t>
      </w:r>
    </w:p>
    <w:p w14:paraId="27C9672E" w14:textId="77777777" w:rsidR="00995474" w:rsidRDefault="00000000">
      <w:r>
        <w:t>Briggs kicked the service cart parked beside the stair door hard enough to send folded towels and wrapped glasses spilling across the carpet runner. Elise shoved a framed print from the wall, cracking the glass. Cole—perhaps learning now, perhaps simply desperate—swiped a decorative bowl from a console table and sent polished faux coral skittering across the floor.</w:t>
      </w:r>
    </w:p>
    <w:p w14:paraId="74881936" w14:textId="77777777" w:rsidR="00995474" w:rsidRDefault="00000000">
      <w:r>
        <w:t>The corridor lights flickered.</w:t>
      </w:r>
    </w:p>
    <w:p w14:paraId="243C3417" w14:textId="77777777" w:rsidR="00995474" w:rsidRDefault="00000000">
      <w:r>
        <w:t>The suite numbers held.</w:t>
      </w:r>
    </w:p>
    <w:p w14:paraId="34A7196B" w14:textId="77777777" w:rsidR="00995474" w:rsidRDefault="00000000">
      <w:r>
        <w:t>Good.</w:t>
      </w:r>
    </w:p>
    <w:p w14:paraId="0986E728" w14:textId="77777777" w:rsidR="00995474" w:rsidRDefault="00000000">
      <w:r>
        <w:t>They moved.</w:t>
      </w:r>
    </w:p>
    <w:p w14:paraId="175E8F5F" w14:textId="77777777" w:rsidR="00995474" w:rsidRDefault="00000000">
      <w:r>
        <w:t>Cole’s cabin was 1217.</w:t>
      </w:r>
    </w:p>
    <w:p w14:paraId="21AEFEF0" w14:textId="77777777" w:rsidR="00995474" w:rsidRDefault="00000000">
      <w:r>
        <w:t>At 1215, the opposite wall became a row of old portholes.</w:t>
      </w:r>
    </w:p>
    <w:p w14:paraId="51770558" w14:textId="77777777" w:rsidR="00995474" w:rsidRDefault="00000000">
      <w:r>
        <w:t>Then back to modern mirrors.</w:t>
      </w:r>
    </w:p>
    <w:p w14:paraId="5E14D7BC" w14:textId="77777777" w:rsidR="00995474" w:rsidRDefault="00000000">
      <w:r>
        <w:t>Then portholes again, but only for a blink.</w:t>
      </w:r>
    </w:p>
    <w:p w14:paraId="60A52E2C" w14:textId="77777777" w:rsidR="00995474" w:rsidRDefault="00000000">
      <w:r>
        <w:lastRenderedPageBreak/>
        <w:t>Mismatches at the edges.</w:t>
      </w:r>
    </w:p>
    <w:p w14:paraId="3BE936E2" w14:textId="77777777" w:rsidR="00995474" w:rsidRDefault="00000000">
      <w:r>
        <w:t>Still destabilized.</w:t>
      </w:r>
    </w:p>
    <w:p w14:paraId="7CEB6154" w14:textId="77777777" w:rsidR="00995474" w:rsidRDefault="00000000">
      <w:r>
        <w:t>Good.</w:t>
      </w:r>
    </w:p>
    <w:p w14:paraId="6D01BC90" w14:textId="77777777" w:rsidR="00995474" w:rsidRDefault="00000000">
      <w:r>
        <w:t>At 1217 they stopped.</w:t>
      </w:r>
    </w:p>
    <w:p w14:paraId="76ABD379" w14:textId="77777777" w:rsidR="00995474" w:rsidRDefault="00000000">
      <w:r>
        <w:t>The suite door stood closed. Ordinary. Electronic latch. DND tag hanging from the handle that read in the cruise line’s tasteful house font:</w:t>
      </w:r>
    </w:p>
    <w:p w14:paraId="38DCD034" w14:textId="77777777" w:rsidR="00995474" w:rsidRDefault="00000000">
      <w:r>
        <w:t>At Lecture – Back Soon</w:t>
      </w:r>
    </w:p>
    <w:p w14:paraId="0A2C2F7D" w14:textId="77777777" w:rsidR="00995474" w:rsidRDefault="00000000">
      <w:r>
        <w:t>Cole went very still.</w:t>
      </w:r>
    </w:p>
    <w:p w14:paraId="5C2684A8" w14:textId="77777777" w:rsidR="00995474" w:rsidRDefault="00000000">
      <w:r>
        <w:t>“That wasn’t there.”</w:t>
      </w:r>
    </w:p>
    <w:p w14:paraId="4CBC0E5A" w14:textId="77777777" w:rsidR="00995474" w:rsidRDefault="00000000">
      <w:r>
        <w:t>Briggs took the tag off the handle and tore it in half. “Now it’s not.”</w:t>
      </w:r>
    </w:p>
    <w:p w14:paraId="657F6D0F" w14:textId="77777777" w:rsidR="00995474" w:rsidRDefault="00000000">
      <w:r>
        <w:t>Elise held out a hand. “Key.”</w:t>
      </w:r>
    </w:p>
    <w:p w14:paraId="6487B489" w14:textId="77777777" w:rsidR="00995474" w:rsidRDefault="00000000">
      <w:r>
        <w:t>Cole stared.</w:t>
      </w:r>
    </w:p>
    <w:p w14:paraId="4525CEAD" w14:textId="77777777" w:rsidR="00995474" w:rsidRDefault="00000000">
      <w:r>
        <w:t>“What.”</w:t>
      </w:r>
    </w:p>
    <w:p w14:paraId="567693B2" w14:textId="77777777" w:rsidR="00995474" w:rsidRDefault="00000000">
      <w:r>
        <w:t>“Your card.”</w:t>
      </w:r>
    </w:p>
    <w:p w14:paraId="1E0CED21" w14:textId="77777777" w:rsidR="00995474" w:rsidRDefault="00000000">
      <w:r>
        <w:t>He patted pockets that made no sense anymore and looked up helplessly. “I don’t—”</w:t>
      </w:r>
    </w:p>
    <w:p w14:paraId="70F1E02E" w14:textId="77777777" w:rsidR="00995474" w:rsidRDefault="00000000">
      <w:r>
        <w:t>The pocket of his shirt, which had not held anything a second earlier, now did. A modern Odyssey room key card with his name printed in clean sans serif.</w:t>
      </w:r>
    </w:p>
    <w:p w14:paraId="0A3232B6" w14:textId="77777777" w:rsidR="00995474" w:rsidRDefault="00000000">
      <w:r>
        <w:t>He looked at it like a man holding a venomous insect.</w:t>
      </w:r>
    </w:p>
    <w:p w14:paraId="42D0161B" w14:textId="77777777" w:rsidR="00995474" w:rsidRDefault="00000000">
      <w:r>
        <w:t>The ship was helping.</w:t>
      </w:r>
    </w:p>
    <w:p w14:paraId="43ECE72B" w14:textId="77777777" w:rsidR="00995474" w:rsidRDefault="00000000">
      <w:r>
        <w:t>Which meant the card was both useful and contaminated.</w:t>
      </w:r>
    </w:p>
    <w:p w14:paraId="726D42E5" w14:textId="77777777" w:rsidR="00995474" w:rsidRDefault="00000000">
      <w:r>
        <w:t>Elise took it anyway and swiped.</w:t>
      </w:r>
    </w:p>
    <w:p w14:paraId="64AC4912" w14:textId="77777777" w:rsidR="00995474" w:rsidRDefault="00000000">
      <w:r>
        <w:t>Green light.</w:t>
      </w:r>
    </w:p>
    <w:p w14:paraId="407C175F" w14:textId="77777777" w:rsidR="00995474" w:rsidRDefault="00000000">
      <w:r>
        <w:t>The latch clicked.</w:t>
      </w:r>
    </w:p>
    <w:p w14:paraId="73997D90" w14:textId="77777777" w:rsidR="00995474" w:rsidRDefault="00000000">
      <w:r>
        <w:t>The door opened inward.</w:t>
      </w:r>
    </w:p>
    <w:p w14:paraId="6272E649" w14:textId="77777777" w:rsidR="00995474" w:rsidRDefault="00000000">
      <w:r>
        <w:t>The suite beyond was his and not-his in the way everything had become.</w:t>
      </w:r>
    </w:p>
    <w:p w14:paraId="6CF96ACA" w14:textId="77777777" w:rsidR="00995474" w:rsidRDefault="00000000">
      <w:r>
        <w:t>Modern lines. Balcony curtains. Desk. Sofa. Bed unmade beneath papers. Lecture notes on the table. A half-empty coffee cup by the window. His handwriting on a yellow legal pad. The notebook from the promenade rail. The cream lecture flyer on the desk.</w:t>
      </w:r>
    </w:p>
    <w:p w14:paraId="3782B348" w14:textId="77777777" w:rsidR="00995474" w:rsidRDefault="00000000">
      <w:r>
        <w:lastRenderedPageBreak/>
        <w:t>All of it plausible.</w:t>
      </w:r>
    </w:p>
    <w:p w14:paraId="2C249A36" w14:textId="77777777" w:rsidR="00995474" w:rsidRDefault="00000000">
      <w:r>
        <w:t>All of it dangerous.</w:t>
      </w:r>
    </w:p>
    <w:p w14:paraId="133CE748" w14:textId="77777777" w:rsidR="00995474" w:rsidRDefault="00000000">
      <w:r>
        <w:t>“Elise,” Cole said quietly, “this is too clean.”</w:t>
      </w:r>
    </w:p>
    <w:p w14:paraId="22816A95" w14:textId="77777777" w:rsidR="00995474" w:rsidRDefault="00000000">
      <w:r>
        <w:t>“I know.”</w:t>
      </w:r>
    </w:p>
    <w:p w14:paraId="59E29D29" w14:textId="77777777" w:rsidR="00995474" w:rsidRDefault="00000000">
      <w:r>
        <w:t>Briggs entered first, weapon low, eyes doing what eyes do best under stress: registering small wrongs before the conscious mind could name them.</w:t>
      </w:r>
    </w:p>
    <w:p w14:paraId="65B40F39" w14:textId="77777777" w:rsidR="00995474" w:rsidRDefault="00000000">
      <w:r>
        <w:t>“The books,” he said.</w:t>
      </w:r>
    </w:p>
    <w:p w14:paraId="47B8FC09" w14:textId="77777777" w:rsidR="00995474" w:rsidRDefault="00000000">
      <w:r>
        <w:t>Cole followed his gaze.</w:t>
      </w:r>
    </w:p>
    <w:p w14:paraId="1EA9C88D" w14:textId="77777777" w:rsidR="00995474" w:rsidRDefault="00000000">
      <w:r>
        <w:t>On the desk shelf sat three books Cole apparently knew well enough to notice instantly, all arranged by height and color in an aesthetic order no real cabin under his use would likely maintain.</w:t>
      </w:r>
    </w:p>
    <w:p w14:paraId="727F968C" w14:textId="77777777" w:rsidR="00995474" w:rsidRDefault="00000000">
      <w:r>
        <w:t>Cole’s mouth tightened. “I never unpacked those.”</w:t>
      </w:r>
    </w:p>
    <w:p w14:paraId="23BF6415" w14:textId="77777777" w:rsidR="00995474" w:rsidRDefault="00000000">
      <w:r>
        <w:t>Good.</w:t>
      </w:r>
    </w:p>
    <w:p w14:paraId="006F50C6" w14:textId="77777777" w:rsidR="00995474" w:rsidRDefault="00000000">
      <w:r>
        <w:t>One false note.</w:t>
      </w:r>
    </w:p>
    <w:p w14:paraId="497A78EC" w14:textId="77777777" w:rsidR="00995474" w:rsidRDefault="00000000">
      <w:r>
        <w:t>Find more.</w:t>
      </w:r>
    </w:p>
    <w:p w14:paraId="7A7DCA07" w14:textId="77777777" w:rsidR="00995474" w:rsidRDefault="00000000">
      <w:r>
        <w:t>Elise stayed at the threshold and scanned.</w:t>
      </w:r>
    </w:p>
    <w:p w14:paraId="46BC611C" w14:textId="77777777" w:rsidR="00995474" w:rsidRDefault="00000000">
      <w:r>
        <w:t>The coffee cup by the window had steam.</w:t>
      </w:r>
    </w:p>
    <w:p w14:paraId="43E63EAC" w14:textId="77777777" w:rsidR="00995474" w:rsidRDefault="00000000">
      <w:r>
        <w:t>Impossible.</w:t>
      </w:r>
    </w:p>
    <w:p w14:paraId="72FF1B9B" w14:textId="77777777" w:rsidR="00995474" w:rsidRDefault="00000000">
      <w:r>
        <w:t>The balcony curtains moved in a breeze though the balcony door was closed.</w:t>
      </w:r>
    </w:p>
    <w:p w14:paraId="3FD30251" w14:textId="77777777" w:rsidR="00995474" w:rsidRDefault="00000000">
      <w:r>
        <w:t>The legal pad showed his handwriting for three pages, then a different hand continuing the same sentence.</w:t>
      </w:r>
    </w:p>
    <w:p w14:paraId="1D0CC4C1" w14:textId="77777777" w:rsidR="00995474" w:rsidRDefault="00000000">
      <w:r>
        <w:t>A framed safety placard on the wall listed the muster date as June 17, 2021 and the year in tiny print as 2026.</w:t>
      </w:r>
    </w:p>
    <w:p w14:paraId="0DE4E61A" w14:textId="77777777" w:rsidR="00995474" w:rsidRDefault="00000000">
      <w:r>
        <w:t>Two ships trying to use the same courtesy materials.</w:t>
      </w:r>
    </w:p>
    <w:p w14:paraId="215C1996" w14:textId="77777777" w:rsidR="00995474" w:rsidRDefault="00000000">
      <w:r>
        <w:t>“Don’t touch anything but the flyer,” Elise said.</w:t>
      </w:r>
    </w:p>
    <w:p w14:paraId="654E546D" w14:textId="77777777" w:rsidR="00995474" w:rsidRDefault="00000000">
      <w:r>
        <w:t>Cole nodded and crossed to the desk in careful measured steps, the way one approaches unstable chemicals or a sleeping dog.</w:t>
      </w:r>
    </w:p>
    <w:p w14:paraId="0909B7A3" w14:textId="77777777" w:rsidR="00995474" w:rsidRDefault="00000000">
      <w:r>
        <w:t>The flyer sat in a neat stack of five copies.</w:t>
      </w:r>
    </w:p>
    <w:p w14:paraId="54D69A1E" w14:textId="77777777" w:rsidR="00995474" w:rsidRDefault="00000000">
      <w:r>
        <w:t>Too many.</w:t>
      </w:r>
    </w:p>
    <w:p w14:paraId="47E349B0" w14:textId="77777777" w:rsidR="00995474" w:rsidRDefault="00000000">
      <w:r>
        <w:lastRenderedPageBreak/>
        <w:t>“Which one’s real,” Briggs muttered.</w:t>
      </w:r>
    </w:p>
    <w:p w14:paraId="758EC824" w14:textId="77777777" w:rsidR="00995474" w:rsidRDefault="00000000">
      <w:r>
        <w:t>Cole didn’t answer. He reached toward the top flyer and then stopped.</w:t>
      </w:r>
    </w:p>
    <w:p w14:paraId="01A0F9CE" w14:textId="77777777" w:rsidR="00995474" w:rsidRDefault="00000000">
      <w:r>
        <w:t>The stack had no shadow.</w:t>
      </w:r>
    </w:p>
    <w:p w14:paraId="179BF688" w14:textId="77777777" w:rsidR="00995474" w:rsidRDefault="00000000">
      <w:r>
        <w:t>That was enough.</w:t>
      </w:r>
    </w:p>
    <w:p w14:paraId="554D76B4" w14:textId="77777777" w:rsidR="00995474" w:rsidRDefault="00000000">
      <w:r>
        <w:t>He slapped the whole stack sideways off the desk.</w:t>
      </w:r>
    </w:p>
    <w:p w14:paraId="17CFBEAF" w14:textId="77777777" w:rsidR="00995474" w:rsidRDefault="00000000">
      <w:r>
        <w:t>The top four copies fluttered to the carpet and became excursion brochures, gala menus, and a child’s missing-item notice.</w:t>
      </w:r>
    </w:p>
    <w:p w14:paraId="17D2EEEF" w14:textId="77777777" w:rsidR="00995474" w:rsidRDefault="00000000">
      <w:r>
        <w:t>The fifth remained in his hand.</w:t>
      </w:r>
    </w:p>
    <w:p w14:paraId="1224F283" w14:textId="77777777" w:rsidR="00995474" w:rsidRDefault="00000000">
      <w:r>
        <w:t>Cream stock.</w:t>
      </w:r>
    </w:p>
    <w:p w14:paraId="2E783B19" w14:textId="77777777" w:rsidR="00995474" w:rsidRDefault="00000000">
      <w:r>
        <w:t>Navy lettering.</w:t>
      </w:r>
    </w:p>
    <w:p w14:paraId="557FE7B3" w14:textId="77777777" w:rsidR="00995474" w:rsidRDefault="00000000">
      <w:r>
        <w:t>A small line of text at the bottom:</w:t>
      </w:r>
    </w:p>
    <w:p w14:paraId="26E8B205" w14:textId="77777777" w:rsidR="00995474" w:rsidRDefault="00000000">
      <w:r>
        <w:t>Observation Lounge, 11:30 PM – Suggested topic: how ships survive by being believed</w:t>
      </w:r>
    </w:p>
    <w:p w14:paraId="4802242F" w14:textId="77777777" w:rsidR="00995474" w:rsidRDefault="00000000">
      <w:r>
        <w:t>Cole stared at it.</w:t>
      </w:r>
    </w:p>
    <w:p w14:paraId="15330C06" w14:textId="77777777" w:rsidR="00995474" w:rsidRDefault="00000000">
      <w:r>
        <w:t>“That line wasn’t in the printed version.”</w:t>
      </w:r>
    </w:p>
    <w:p w14:paraId="6260F9B3" w14:textId="77777777" w:rsidR="00995474" w:rsidRDefault="00000000">
      <w:r>
        <w:t>Of course it wasn’t.</w:t>
      </w:r>
    </w:p>
    <w:p w14:paraId="3D5838B8" w14:textId="77777777" w:rsidR="00995474" w:rsidRDefault="00000000">
      <w:r>
        <w:t>Because the real flyer and the remembered flyer and the used flyer had all been merged into one object of claim.</w:t>
      </w:r>
    </w:p>
    <w:p w14:paraId="7C84CBDF" w14:textId="77777777" w:rsidR="00995474" w:rsidRDefault="00000000">
      <w:r>
        <w:t>“Elise,” he said, “I can change the title, but not here.”</w:t>
      </w:r>
    </w:p>
    <w:p w14:paraId="0D8E32D6" w14:textId="77777777" w:rsidR="00995474" w:rsidRDefault="00000000">
      <w:r>
        <w:t>“Why not.”</w:t>
      </w:r>
    </w:p>
    <w:p w14:paraId="2340E2C8" w14:textId="77777777" w:rsidR="00995474" w:rsidRDefault="00000000">
      <w:r>
        <w:t>“Because the room already agrees it’s mine.”</w:t>
      </w:r>
    </w:p>
    <w:p w14:paraId="0B48DE7D" w14:textId="77777777" w:rsidR="00995474" w:rsidRDefault="00000000">
      <w:r>
        <w:t>That tracked.</w:t>
      </w:r>
    </w:p>
    <w:p w14:paraId="058C0DFF" w14:textId="77777777" w:rsidR="00995474" w:rsidRDefault="00000000">
      <w:r>
        <w:t>Of course it did.</w:t>
      </w:r>
    </w:p>
    <w:p w14:paraId="6901A608" w14:textId="77777777" w:rsidR="00995474" w:rsidRDefault="00000000">
      <w:r>
        <w:t>The cabin was still too coherent around him. It wanted him in authorship, not disruption.</w:t>
      </w:r>
    </w:p>
    <w:p w14:paraId="7F4B7C29" w14:textId="77777777" w:rsidR="00995474" w:rsidRDefault="00000000">
      <w:r>
        <w:t>The balcony curtains moved harder.</w:t>
      </w:r>
    </w:p>
    <w:p w14:paraId="0DE72962" w14:textId="77777777" w:rsidR="00995474" w:rsidRDefault="00000000">
      <w:r>
        <w:t>Not breeze.</w:t>
      </w:r>
    </w:p>
    <w:p w14:paraId="782B4B12" w14:textId="77777777" w:rsidR="00995474" w:rsidRDefault="00000000">
      <w:r>
        <w:t>Pressure.</w:t>
      </w:r>
    </w:p>
    <w:p w14:paraId="2FEBF3C4" w14:textId="77777777" w:rsidR="00995474" w:rsidRDefault="00000000">
      <w:r>
        <w:t>Briggs turned just as the balcony door unlatched itself.</w:t>
      </w:r>
    </w:p>
    <w:p w14:paraId="09F37435" w14:textId="77777777" w:rsidR="00995474" w:rsidRDefault="00000000">
      <w:r>
        <w:lastRenderedPageBreak/>
        <w:t>The curtains billowed inward.</w:t>
      </w:r>
    </w:p>
    <w:p w14:paraId="5BBDCC1A" w14:textId="77777777" w:rsidR="00995474" w:rsidRDefault="00000000">
      <w:r>
        <w:t>Outside lay not sea.</w:t>
      </w:r>
    </w:p>
    <w:p w14:paraId="1B4BD9CA" w14:textId="77777777" w:rsidR="00995474" w:rsidRDefault="00000000">
      <w:r>
        <w:t>A lecture hall.</w:t>
      </w:r>
    </w:p>
    <w:p w14:paraId="47EED3C7" w14:textId="77777777" w:rsidR="00995474" w:rsidRDefault="00000000">
      <w:r>
        <w:t>Rows of seats descending under dim blue stage light. A podium. Projection screen. A curved observation-lounge window behind the stage showing black Atlantic night. Every seat occupied by passengers in evening clothes, all waiting politely for Dr. Ethan Cole to begin.</w:t>
      </w:r>
    </w:p>
    <w:p w14:paraId="303F5861" w14:textId="77777777" w:rsidR="00995474" w:rsidRDefault="00000000">
      <w:r>
        <w:t>At the podium stood the host.</w:t>
      </w:r>
    </w:p>
    <w:p w14:paraId="092E47F9" w14:textId="77777777" w:rsidR="00995474" w:rsidRDefault="00000000">
      <w:r>
        <w:t>Not masked.</w:t>
      </w:r>
    </w:p>
    <w:p w14:paraId="4F8BE0EA" w14:textId="77777777" w:rsidR="00995474" w:rsidRDefault="00000000">
      <w:r>
        <w:t>Not in dinner jacket now.</w:t>
      </w:r>
    </w:p>
    <w:p w14:paraId="44405975" w14:textId="77777777" w:rsidR="00995474" w:rsidRDefault="00000000">
      <w:r>
        <w:t>In Cole’s own blazer from the promenade rail, notebook in hand.</w:t>
      </w:r>
    </w:p>
    <w:p w14:paraId="73B4BF48" w14:textId="77777777" w:rsidR="00995474" w:rsidRDefault="00000000">
      <w:r>
        <w:t>He smiled.</w:t>
      </w:r>
    </w:p>
    <w:p w14:paraId="781B2EEE" w14:textId="77777777" w:rsidR="00995474" w:rsidRDefault="00000000">
      <w:r>
        <w:t>“Perfect,” he said. “You’re early.”</w:t>
      </w:r>
    </w:p>
    <w:p w14:paraId="45E45161" w14:textId="77777777" w:rsidR="00995474" w:rsidRDefault="00000000">
      <w:r>
        <w:t>Cole made a sound of naked revulsion.</w:t>
      </w:r>
    </w:p>
    <w:p w14:paraId="6312C5E3" w14:textId="77777777" w:rsidR="00995474" w:rsidRDefault="00000000">
      <w:r>
        <w:t>The host glanced at the flyer in his hand.</w:t>
      </w:r>
    </w:p>
    <w:p w14:paraId="623E7286" w14:textId="77777777" w:rsidR="00995474" w:rsidRDefault="00000000">
      <w:r>
        <w:t>“Yes,” he said. “Bring that.”</w:t>
      </w:r>
    </w:p>
    <w:p w14:paraId="10BC6F73" w14:textId="77777777" w:rsidR="00995474" w:rsidRDefault="00000000">
      <w:r>
        <w:t>The room changed at once.</w:t>
      </w:r>
    </w:p>
    <w:p w14:paraId="280C506B" w14:textId="77777777" w:rsidR="00995474" w:rsidRDefault="00000000">
      <w:r>
        <w:t>The suite walls stretched into lecture-hall side aisles. The desk elongated into a registration table covered with name tags. The bed became rows of folding chairs. The balcony threshold widened into a stage entrance.</w:t>
      </w:r>
    </w:p>
    <w:p w14:paraId="7B75D0D7" w14:textId="77777777" w:rsidR="00995474" w:rsidRDefault="00000000">
      <w:r>
        <w:t>No waiting now.</w:t>
      </w:r>
    </w:p>
    <w:p w14:paraId="71D9BC3E" w14:textId="77777777" w:rsidR="00995474" w:rsidRDefault="00000000">
      <w:r>
        <w:t>No seduction.</w:t>
      </w:r>
    </w:p>
    <w:p w14:paraId="49178531" w14:textId="77777777" w:rsidR="00995474" w:rsidRDefault="00000000">
      <w:r>
        <w:t>The ship had found a room where Cole’s grammar still held authority and was trying to pin him to it before they could repurpose the flyer.</w:t>
      </w:r>
    </w:p>
    <w:p w14:paraId="265D8D95" w14:textId="77777777" w:rsidR="00995474" w:rsidRDefault="00000000">
      <w:r>
        <w:t>Elise moved.</w:t>
      </w:r>
    </w:p>
    <w:p w14:paraId="6E0D4C5E" w14:textId="77777777" w:rsidR="00995474" w:rsidRDefault="00000000">
      <w:r>
        <w:t>Not toward the host.</w:t>
      </w:r>
    </w:p>
    <w:p w14:paraId="0F3797AE" w14:textId="77777777" w:rsidR="00995474" w:rsidRDefault="00000000">
      <w:r>
        <w:t>Toward the marker tray by the room’s writing desk—now half lectern, half vanity counter.</w:t>
      </w:r>
    </w:p>
    <w:p w14:paraId="62C2A67B" w14:textId="77777777" w:rsidR="00995474" w:rsidRDefault="00000000">
      <w:r>
        <w:t>There were pens.</w:t>
      </w:r>
    </w:p>
    <w:p w14:paraId="6079A655" w14:textId="77777777" w:rsidR="00995474" w:rsidRDefault="00000000">
      <w:r>
        <w:t>Hotel notepads.</w:t>
      </w:r>
    </w:p>
    <w:p w14:paraId="35EEE911" w14:textId="77777777" w:rsidR="00995474" w:rsidRDefault="00000000">
      <w:r>
        <w:lastRenderedPageBreak/>
        <w:t>A ballpoint.</w:t>
      </w:r>
    </w:p>
    <w:p w14:paraId="296FF104" w14:textId="77777777" w:rsidR="00995474" w:rsidRDefault="00000000">
      <w:r>
        <w:t>A lipstick tube.</w:t>
      </w:r>
    </w:p>
    <w:p w14:paraId="467DF700" w14:textId="77777777" w:rsidR="00995474" w:rsidRDefault="00000000">
      <w:r>
        <w:t>And one fat black permanent marker.</w:t>
      </w:r>
    </w:p>
    <w:p w14:paraId="69799EF4" w14:textId="77777777" w:rsidR="00995474" w:rsidRDefault="00000000">
      <w:r>
        <w:t>She grabbed it and threw it to Cole.</w:t>
      </w:r>
    </w:p>
    <w:p w14:paraId="79D3DC51" w14:textId="77777777" w:rsidR="00995474" w:rsidRDefault="00000000">
      <w:r>
        <w:t>“Rewrite badly.”</w:t>
      </w:r>
    </w:p>
    <w:p w14:paraId="4FB7FBEC" w14:textId="77777777" w:rsidR="00995474" w:rsidRDefault="00000000">
      <w:r>
        <w:t>Cole caught it one-handed, stunned.</w:t>
      </w:r>
    </w:p>
    <w:p w14:paraId="6048672C" w14:textId="77777777" w:rsidR="00995474" w:rsidRDefault="00000000">
      <w:r>
        <w:t>“What.”</w:t>
      </w:r>
    </w:p>
    <w:p w14:paraId="54AAE60A" w14:textId="77777777" w:rsidR="00995474" w:rsidRDefault="00000000">
      <w:r>
        <w:t>“The title. Rewrite it badly.”</w:t>
      </w:r>
    </w:p>
    <w:p w14:paraId="3B47EC6B" w14:textId="77777777" w:rsidR="00995474" w:rsidRDefault="00000000">
      <w:r>
        <w:t>Briggs laughed once, almost savage. “Oh, I love her.”</w:t>
      </w:r>
    </w:p>
    <w:p w14:paraId="51459618" w14:textId="77777777" w:rsidR="00995474" w:rsidRDefault="00000000">
      <w:r>
        <w:t>The host’s smile vanished.</w:t>
      </w:r>
    </w:p>
    <w:p w14:paraId="759BECA9" w14:textId="77777777" w:rsidR="00995474" w:rsidRDefault="00000000">
      <w:r>
        <w:t>“No.”</w:t>
      </w:r>
    </w:p>
    <w:p w14:paraId="79D2F658" w14:textId="77777777" w:rsidR="00995474" w:rsidRDefault="00000000">
      <w:r>
        <w:t>Cole looked at the flyer.</w:t>
      </w:r>
    </w:p>
    <w:p w14:paraId="2D417DD7" w14:textId="77777777" w:rsidR="00995474" w:rsidRDefault="00000000">
      <w:r>
        <w:t>At the marker.</w:t>
      </w:r>
    </w:p>
    <w:p w14:paraId="44855BED" w14:textId="77777777" w:rsidR="00995474" w:rsidRDefault="00000000">
      <w:r>
        <w:t>At the impossible lecture hall opening out where his balcony should have been.</w:t>
      </w:r>
    </w:p>
    <w:p w14:paraId="4B245D20" w14:textId="77777777" w:rsidR="00995474" w:rsidRDefault="00000000">
      <w:r>
        <w:t>He had maybe three seconds before the room settled the stage around him.</w:t>
      </w:r>
    </w:p>
    <w:p w14:paraId="4D158026" w14:textId="77777777" w:rsidR="00995474" w:rsidRDefault="00000000">
      <w:r>
        <w:t>No time to be clever.</w:t>
      </w:r>
    </w:p>
    <w:p w14:paraId="4CE1FE62" w14:textId="77777777" w:rsidR="00995474" w:rsidRDefault="00000000">
      <w:r>
        <w:t>He uncapped the marker and, with his hand visibly shaking, slashed through GHOST ROUTES &amp; EIDOLON SHIPS in heavy black lines.</w:t>
      </w:r>
    </w:p>
    <w:p w14:paraId="14E8C182" w14:textId="77777777" w:rsidR="00995474" w:rsidRDefault="00000000">
      <w:r>
        <w:t>Then he wrote across it in huge ugly letters:</w:t>
      </w:r>
    </w:p>
    <w:p w14:paraId="40544BC7" w14:textId="77777777" w:rsidR="00995474" w:rsidRDefault="00000000">
      <w:r>
        <w:t>THIS IS NOT A REAL SHIP AND THE HOST IS FULL OF SHIT</w:t>
      </w:r>
    </w:p>
    <w:p w14:paraId="7CEBE9EE" w14:textId="77777777" w:rsidR="00995474" w:rsidRDefault="00000000">
      <w:r>
        <w:t>The room screamed.</w:t>
      </w:r>
    </w:p>
    <w:p w14:paraId="017A4B19" w14:textId="77777777" w:rsidR="00995474" w:rsidRDefault="00000000">
      <w:r>
        <w:t>Not metaphorically.</w:t>
      </w:r>
    </w:p>
    <w:p w14:paraId="4B9FA651" w14:textId="77777777" w:rsidR="00995474" w:rsidRDefault="00000000">
      <w:r>
        <w:t>Every occupied seat in the lecture hall opened its mouth in the same instant, and the sound that came out was feedback, hull stress, microphone howl, muster alarm, and the human noise made when social form collapses in public.</w:t>
      </w:r>
    </w:p>
    <w:p w14:paraId="46BC6005" w14:textId="77777777" w:rsidR="00995474" w:rsidRDefault="00000000">
      <w:r>
        <w:t>The projection screen behind the podium tore down the middle.</w:t>
      </w:r>
    </w:p>
    <w:p w14:paraId="43BC8904" w14:textId="77777777" w:rsidR="00995474" w:rsidRDefault="00000000">
      <w:r>
        <w:t>The stage lights blew.</w:t>
      </w:r>
    </w:p>
    <w:p w14:paraId="32E13931" w14:textId="77777777" w:rsidR="00995474" w:rsidRDefault="00000000">
      <w:r>
        <w:lastRenderedPageBreak/>
        <w:t>The host stumbled one full step backward as if struck in the chest.</w:t>
      </w:r>
    </w:p>
    <w:p w14:paraId="055BE55F" w14:textId="77777777" w:rsidR="00995474" w:rsidRDefault="00000000">
      <w:r>
        <w:t>The flyer burst hot in Cole’s hand but did not ignite.</w:t>
      </w:r>
    </w:p>
    <w:p w14:paraId="317B1573" w14:textId="77777777" w:rsidR="00995474" w:rsidRDefault="00000000">
      <w:r>
        <w:t>Good enough.</w:t>
      </w:r>
    </w:p>
    <w:p w14:paraId="59F2AF7F" w14:textId="77777777" w:rsidR="00995474" w:rsidRDefault="00000000">
      <w:r>
        <w:t>He held onto it.</w:t>
      </w:r>
    </w:p>
    <w:p w14:paraId="4E43895B" w14:textId="77777777" w:rsidR="00995474" w:rsidRDefault="00000000">
      <w:r>
        <w:t>The lecture hall convulsed into alternatives.</w:t>
      </w:r>
    </w:p>
    <w:p w14:paraId="0FF94952" w14:textId="77777777" w:rsidR="00995474" w:rsidRDefault="00000000">
      <w:r>
        <w:t>Observation lounge.</w:t>
      </w:r>
    </w:p>
    <w:p w14:paraId="697E796C" w14:textId="77777777" w:rsidR="00995474" w:rsidRDefault="00000000">
      <w:r>
        <w:t>Suite.</w:t>
      </w:r>
    </w:p>
    <w:p w14:paraId="34050BA3" w14:textId="77777777" w:rsidR="00995474" w:rsidRDefault="00000000">
      <w:r>
        <w:t>Casino aisle.</w:t>
      </w:r>
    </w:p>
    <w:p w14:paraId="409C392B" w14:textId="77777777" w:rsidR="00995474" w:rsidRDefault="00000000">
      <w:r>
        <w:t>Purser desk.</w:t>
      </w:r>
    </w:p>
    <w:p w14:paraId="4449EF00" w14:textId="77777777" w:rsidR="00995474" w:rsidRDefault="00000000">
      <w:r>
        <w:t>Boiler catwalk.</w:t>
      </w:r>
    </w:p>
    <w:p w14:paraId="6362BEAC" w14:textId="77777777" w:rsidR="00995474" w:rsidRDefault="00000000">
      <w:r>
        <w:t>Port terminal check-in.</w:t>
      </w:r>
    </w:p>
    <w:p w14:paraId="5E39A6FF" w14:textId="77777777" w:rsidR="00995474" w:rsidRDefault="00000000">
      <w:r>
        <w:t>Back again.</w:t>
      </w:r>
    </w:p>
    <w:p w14:paraId="64C86EA9" w14:textId="77777777" w:rsidR="00995474" w:rsidRDefault="00000000">
      <w:r>
        <w:t>None holding.</w:t>
      </w:r>
    </w:p>
    <w:p w14:paraId="784A240E" w14:textId="77777777" w:rsidR="00995474" w:rsidRDefault="00000000">
      <w:r>
        <w:t>The host looked not angry now.</w:t>
      </w:r>
    </w:p>
    <w:p w14:paraId="4F56250C" w14:textId="77777777" w:rsidR="00995474" w:rsidRDefault="00000000">
      <w:r>
        <w:t>Wounded.</w:t>
      </w:r>
    </w:p>
    <w:p w14:paraId="36D80FDB" w14:textId="77777777" w:rsidR="00995474" w:rsidRDefault="00000000">
      <w:r>
        <w:t>“Crude,” he said.</w:t>
      </w:r>
    </w:p>
    <w:p w14:paraId="19E51DE0" w14:textId="77777777" w:rsidR="00995474" w:rsidRDefault="00000000">
      <w:r>
        <w:t>Cole, breathing hard, clutched the vandalized flyer and answered with something like triumph poisoned by self-loathing.</w:t>
      </w:r>
    </w:p>
    <w:p w14:paraId="05B7E1A3" w14:textId="77777777" w:rsidR="00995474" w:rsidRDefault="00000000">
      <w:r>
        <w:t>“Exactly.”</w:t>
      </w:r>
    </w:p>
    <w:p w14:paraId="7A57D3B9" w14:textId="77777777" w:rsidR="00995474" w:rsidRDefault="00000000">
      <w:r>
        <w:t>The room around them began to come apart too fast for finesse.</w:t>
      </w:r>
    </w:p>
    <w:p w14:paraId="1662522D" w14:textId="77777777" w:rsidR="00995474" w:rsidRDefault="00000000">
      <w:r>
        <w:t>The rows of seats collapsed inward.</w:t>
      </w:r>
    </w:p>
    <w:p w14:paraId="54F74676" w14:textId="77777777" w:rsidR="00995474" w:rsidRDefault="00000000">
      <w:r>
        <w:t>The bed returned and vanished.</w:t>
      </w:r>
    </w:p>
    <w:p w14:paraId="2D570CF6" w14:textId="77777777" w:rsidR="00995474" w:rsidRDefault="00000000">
      <w:r>
        <w:t>The balcony became sea, then stage, then open elevator shaft.</w:t>
      </w:r>
    </w:p>
    <w:p w14:paraId="7F990903" w14:textId="77777777" w:rsidR="00995474" w:rsidRDefault="00000000">
      <w:r>
        <w:t>The ceiling lights turned into stars and then fluorescent strips and then chandeliers swinging over boiler steam.</w:t>
      </w:r>
    </w:p>
    <w:p w14:paraId="2CFBBB84" w14:textId="77777777" w:rsidR="00995474" w:rsidRDefault="00000000">
      <w:r>
        <w:t>“Elise!” Briggs shouted.</w:t>
      </w:r>
    </w:p>
    <w:p w14:paraId="5055815B" w14:textId="77777777" w:rsidR="00995474" w:rsidRDefault="00000000">
      <w:r>
        <w:lastRenderedPageBreak/>
        <w:t>Because the floor under the desk had become a threshold of some sort and was no longer committed to being horizontal.</w:t>
      </w:r>
    </w:p>
    <w:p w14:paraId="7B50680E" w14:textId="77777777" w:rsidR="00995474" w:rsidRDefault="00000000">
      <w:r>
        <w:t>The whole cabin listed toward the balcony-stage-sea opening.</w:t>
      </w:r>
    </w:p>
    <w:p w14:paraId="56B4E5C8" w14:textId="77777777" w:rsidR="00995474" w:rsidRDefault="00000000">
      <w:r>
        <w:t>No time left.</w:t>
      </w:r>
    </w:p>
    <w:p w14:paraId="74E01DDE" w14:textId="77777777" w:rsidR="00995474" w:rsidRDefault="00000000">
      <w:r>
        <w:t>Elise seized Cole by the arm and pointed to the suite entry.</w:t>
      </w:r>
    </w:p>
    <w:p w14:paraId="54E6C349" w14:textId="77777777" w:rsidR="00995474" w:rsidRDefault="00000000">
      <w:r>
        <w:t>“Out!”</w:t>
      </w:r>
    </w:p>
    <w:p w14:paraId="33DEA81A" w14:textId="77777777" w:rsidR="00995474" w:rsidRDefault="00000000">
      <w:r>
        <w:t>They ran.</w:t>
      </w:r>
    </w:p>
    <w:p w14:paraId="7FE3CC73" w14:textId="77777777" w:rsidR="00995474" w:rsidRDefault="00000000">
      <w:r>
        <w:t>Briggs hit the hall first.</w:t>
      </w:r>
    </w:p>
    <w:p w14:paraId="61276444" w14:textId="77777777" w:rsidR="00995474" w:rsidRDefault="00000000">
      <w:r>
        <w:t>Cole next, still clutching the flyer.</w:t>
      </w:r>
    </w:p>
    <w:p w14:paraId="3F3E74B9" w14:textId="77777777" w:rsidR="00995474" w:rsidRDefault="00000000">
      <w:r>
        <w:t>Elise last through the door just as the entire cabin imploded into a vertical lecture theater filled with black water.</w:t>
      </w:r>
    </w:p>
    <w:p w14:paraId="5A10A5E3" w14:textId="77777777" w:rsidR="00995474" w:rsidRDefault="00000000">
      <w:r>
        <w:t>The suite door slammed shut behind them.</w:t>
      </w:r>
    </w:p>
    <w:p w14:paraId="4BB8D6A5" w14:textId="77777777" w:rsidR="00995474" w:rsidRDefault="00000000">
      <w:r>
        <w:t>The placard now read:</w:t>
      </w:r>
    </w:p>
    <w:p w14:paraId="0D0F6856" w14:textId="77777777" w:rsidR="00995474" w:rsidRDefault="00000000">
      <w:r>
        <w:t>NO LATE SEATING</w:t>
      </w:r>
    </w:p>
    <w:p w14:paraId="23227067" w14:textId="77777777" w:rsidR="00995474" w:rsidRDefault="00000000">
      <w:r>
        <w:t>Briggs shot the lock.</w:t>
      </w:r>
    </w:p>
    <w:p w14:paraId="7B3EEBFE" w14:textId="77777777" w:rsidR="00995474" w:rsidRDefault="00000000">
      <w:r>
        <w:t>The sign burst into powder and paper scraps.</w:t>
      </w:r>
    </w:p>
    <w:p w14:paraId="37F0618A" w14:textId="77777777" w:rsidR="00995474" w:rsidRDefault="00000000">
      <w:r>
        <w:t>The corridor lights failed in a long ripple away from them.</w:t>
      </w:r>
    </w:p>
    <w:p w14:paraId="1BDAC520" w14:textId="77777777" w:rsidR="00995474" w:rsidRDefault="00000000">
      <w:r>
        <w:t>And somewhere through the ship, deep and broad and impossible to locate, the host cried out.</w:t>
      </w:r>
    </w:p>
    <w:p w14:paraId="32C915DF" w14:textId="77777777" w:rsidR="00995474" w:rsidRDefault="00000000">
      <w:r>
        <w:br w:type="page"/>
      </w:r>
    </w:p>
    <w:p w14:paraId="6758DD28" w14:textId="77777777" w:rsidR="00995474" w:rsidRDefault="00000000">
      <w:pPr>
        <w:pStyle w:val="Heading1"/>
      </w:pPr>
      <w:bookmarkStart w:id="14" w:name="_Toc224973904"/>
      <w:r>
        <w:lastRenderedPageBreak/>
        <w:t>CHAPTER FIFTEEN</w:t>
      </w:r>
      <w:bookmarkEnd w:id="14"/>
    </w:p>
    <w:p w14:paraId="57293CDE" w14:textId="77777777" w:rsidR="00995474" w:rsidRDefault="00995474"/>
    <w:p w14:paraId="6410FBB8" w14:textId="77777777" w:rsidR="00995474" w:rsidRDefault="00000000">
      <w:r>
        <w:t>No Late Seating</w:t>
      </w:r>
    </w:p>
    <w:p w14:paraId="7A95B155" w14:textId="77777777" w:rsidR="00995474" w:rsidRDefault="00000000">
      <w:r>
        <w:t>The cry moved through the ship like a structural event.</w:t>
      </w:r>
    </w:p>
    <w:p w14:paraId="5BC114DF" w14:textId="77777777" w:rsidR="00995474" w:rsidRDefault="00000000">
      <w:r>
        <w:t>Not loud in the ordinary sense. It did not behave like sound travels through air. It behaved like a change in load-bearing truth. The corridor around them felt it first—the floor runner rippling under their boots, the framed art shivering on the walls, the ceiling lights flaring and dimming in a sequence too organized to be random. Then the vibration went deeper, beyond Deck 12 and beyond the modern suite corridor, into the aligned lies beneath it: salon, promenade, boiler-space, embarkation hall, quay. One wounded note passed through all of them at once.</w:t>
      </w:r>
    </w:p>
    <w:p w14:paraId="194A86C1" w14:textId="77777777" w:rsidR="00995474" w:rsidRDefault="00000000">
      <w:r>
        <w:t>Cole doubled over with one hand still locked around the rewritten flyer.</w:t>
      </w:r>
    </w:p>
    <w:p w14:paraId="5B20687D" w14:textId="77777777" w:rsidR="00995474" w:rsidRDefault="00000000">
      <w:r>
        <w:t>“Don’t drop it,” Elise said.</w:t>
      </w:r>
    </w:p>
    <w:p w14:paraId="05555D1A" w14:textId="77777777" w:rsidR="00995474" w:rsidRDefault="00000000">
      <w:r>
        <w:t>It came out sharper than she intended, but sharp was better than gentle right now. Gentle encouraged collapse. Collapse was a luxury for people not standing in a vessel built from administrative grief.</w:t>
      </w:r>
    </w:p>
    <w:p w14:paraId="36E1722E" w14:textId="77777777" w:rsidR="00995474" w:rsidRDefault="00000000">
      <w:r>
        <w:t>Cole gave one breathless, humorless laugh and held the paper tighter.</w:t>
      </w:r>
    </w:p>
    <w:p w14:paraId="01E63059" w14:textId="77777777" w:rsidR="00995474" w:rsidRDefault="00000000">
      <w:r>
        <w:t>Briggs looked both directions down the corridor. “Good news?”</w:t>
      </w:r>
    </w:p>
    <w:p w14:paraId="76D96D71" w14:textId="77777777" w:rsidR="00995474" w:rsidRDefault="00000000">
      <w:r>
        <w:t>“No,” Elise said.</w:t>
      </w:r>
    </w:p>
    <w:p w14:paraId="0E488137" w14:textId="77777777" w:rsidR="00995474" w:rsidRDefault="00000000">
      <w:r>
        <w:t>That answer had become their most reliable one.</w:t>
      </w:r>
    </w:p>
    <w:p w14:paraId="0E91DA73" w14:textId="77777777" w:rsidR="00995474" w:rsidRDefault="00000000">
      <w:r>
        <w:t>The suite hall around them was failing in patches. Door numbers held, then didn’t. A modern abstract print on one wall became a sepia lifeboat engraving, then a framed evacuation map, then blank cream wallpaper. The air-conditioning died in one long sigh and came back smelling faintly of stage dust and hot wire.</w:t>
      </w:r>
    </w:p>
    <w:p w14:paraId="0C761B7D" w14:textId="77777777" w:rsidR="00995474" w:rsidRDefault="00000000">
      <w:r>
        <w:t>Bad.</w:t>
      </w:r>
    </w:p>
    <w:p w14:paraId="2A09363F" w14:textId="77777777" w:rsidR="00995474" w:rsidRDefault="00000000">
      <w:r>
        <w:t>The host’s cry meant pain, yes.</w:t>
      </w:r>
    </w:p>
    <w:p w14:paraId="3E72CC54" w14:textId="77777777" w:rsidR="00995474" w:rsidRDefault="00000000">
      <w:r>
        <w:t>But pain in systems often produced correction.</w:t>
      </w:r>
    </w:p>
    <w:p w14:paraId="55158A41" w14:textId="77777777" w:rsidR="00995474" w:rsidRDefault="00000000">
      <w:r>
        <w:t>Correction produced rooms.</w:t>
      </w:r>
    </w:p>
    <w:p w14:paraId="3665D45A" w14:textId="77777777" w:rsidR="00995474" w:rsidRDefault="00000000">
      <w:r>
        <w:t>Rooms produced roles.</w:t>
      </w:r>
    </w:p>
    <w:p w14:paraId="7B905A62" w14:textId="77777777" w:rsidR="00995474" w:rsidRDefault="00000000">
      <w:r>
        <w:t>“We move,” Elise said.</w:t>
      </w:r>
    </w:p>
    <w:p w14:paraId="6BE84BB3" w14:textId="77777777" w:rsidR="00995474" w:rsidRDefault="00000000">
      <w:r>
        <w:t>Briggs was already there. “To Naomi.”</w:t>
      </w:r>
    </w:p>
    <w:p w14:paraId="49ACF3A9" w14:textId="77777777" w:rsidR="00995474" w:rsidRDefault="00000000">
      <w:r>
        <w:lastRenderedPageBreak/>
        <w:t>Cole straightened slowly. Blood had dried at one corner of his mouth. His eyes were bright in that dangerous way people’s eyes sometimes get when exhaustion, fear, and purpose have decided to stop taking turns and all speak together.</w:t>
      </w:r>
    </w:p>
    <w:p w14:paraId="0B0C67F3" w14:textId="77777777" w:rsidR="00995474" w:rsidRDefault="00000000">
      <w:r>
        <w:t>“He’ll try to pull us into something smaller first.”</w:t>
      </w:r>
    </w:p>
    <w:p w14:paraId="75FC88AD" w14:textId="77777777" w:rsidR="00995474" w:rsidRDefault="00000000">
      <w:r>
        <w:t>Elise turned. “Why.”</w:t>
      </w:r>
    </w:p>
    <w:p w14:paraId="741445E9" w14:textId="77777777" w:rsidR="00995474" w:rsidRDefault="00000000">
      <w:r>
        <w:t>“Because the flyer wasn’t just an object. It was a naming document.” He looked at the words he’d scrawled across it and gave a short stunned shake of the head, as if still surprised by his own vandalism. “I didn’t destroy the concept. I embarrassed it. If he can’t stabilize through a lecture or an administrative room, he may try a more intimate grammar.”</w:t>
      </w:r>
    </w:p>
    <w:p w14:paraId="48CAFF98" w14:textId="77777777" w:rsidR="00995474" w:rsidRDefault="00000000">
      <w:r>
        <w:t>Briggs grimaced. “Define intimate.”</w:t>
      </w:r>
    </w:p>
    <w:p w14:paraId="2EBC3F1D" w14:textId="77777777" w:rsidR="00995474" w:rsidRDefault="00000000">
      <w:r>
        <w:t>Cole looked up at the corridor.</w:t>
      </w:r>
    </w:p>
    <w:p w14:paraId="06CE0DA9" w14:textId="77777777" w:rsidR="00995474" w:rsidRDefault="00000000">
      <w:r>
        <w:t>“Family. Medical. Confession. Private grief. One-to-one authority instead of public authority.”</w:t>
      </w:r>
    </w:p>
    <w:p w14:paraId="29EEC2DE" w14:textId="77777777" w:rsidR="00995474" w:rsidRDefault="00000000">
      <w:r>
        <w:t>The modern suite hallway answered him immediately.</w:t>
      </w:r>
    </w:p>
    <w:p w14:paraId="47B69A83" w14:textId="77777777" w:rsidR="00995474" w:rsidRDefault="00000000">
      <w:r>
        <w:t>Every closed cabin door along the corridor clicked.</w:t>
      </w:r>
    </w:p>
    <w:p w14:paraId="43526197" w14:textId="77777777" w:rsidR="00995474" w:rsidRDefault="00000000">
      <w:r>
        <w:t>Not all the way open.</w:t>
      </w:r>
    </w:p>
    <w:p w14:paraId="4A76BB11" w14:textId="77777777" w:rsidR="00995474" w:rsidRDefault="00000000">
      <w:r>
        <w:t>Just unlatched.</w:t>
      </w:r>
    </w:p>
    <w:p w14:paraId="47F35384" w14:textId="77777777" w:rsidR="00995474" w:rsidRDefault="00000000">
      <w:r>
        <w:t>A quarter inch of darkness appeared at every frame.</w:t>
      </w:r>
    </w:p>
    <w:p w14:paraId="5CD7CEB6" w14:textId="77777777" w:rsidR="00995474" w:rsidRDefault="00000000">
      <w:r>
        <w:t>Briggs swore. “Well, that’s intimate.”</w:t>
      </w:r>
    </w:p>
    <w:p w14:paraId="5E21FB33" w14:textId="77777777" w:rsidR="00995474" w:rsidRDefault="00000000">
      <w:r>
        <w:t>From behind one door came a baby crying.</w:t>
      </w:r>
    </w:p>
    <w:p w14:paraId="58AEC09F" w14:textId="77777777" w:rsidR="00995474" w:rsidRDefault="00000000">
      <w:r>
        <w:t>From another, a television laugh track.</w:t>
      </w:r>
    </w:p>
    <w:p w14:paraId="43207F95" w14:textId="77777777" w:rsidR="00995474" w:rsidRDefault="00000000">
      <w:r>
        <w:t>From another, the soft distinct sound of someone vomiting in a bathroom.</w:t>
      </w:r>
    </w:p>
    <w:p w14:paraId="50CB5F94" w14:textId="77777777" w:rsidR="00995474" w:rsidRDefault="00000000">
      <w:r>
        <w:t>From another, two people having a low furious marital argument in words too muffled to parse but too familiar in rhythm to ignore.</w:t>
      </w:r>
    </w:p>
    <w:p w14:paraId="251E928D" w14:textId="77777777" w:rsidR="00995474" w:rsidRDefault="00000000">
      <w:r>
        <w:t>The sounds were perfect because they were mundane.</w:t>
      </w:r>
    </w:p>
    <w:p w14:paraId="20E8E046" w14:textId="77777777" w:rsidR="00995474" w:rsidRDefault="00000000">
      <w:r>
        <w:t>Private rooms.</w:t>
      </w:r>
    </w:p>
    <w:p w14:paraId="20F0A7FC" w14:textId="77777777" w:rsidR="00995474" w:rsidRDefault="00000000">
      <w:r>
        <w:t>Private breaks in the public posture.</w:t>
      </w:r>
    </w:p>
    <w:p w14:paraId="4B693E1F" w14:textId="77777777" w:rsidR="00995474" w:rsidRDefault="00000000">
      <w:r>
        <w:t>The hidden grammars people retreat into when the performance of shipboard ease finally gives way.</w:t>
      </w:r>
    </w:p>
    <w:p w14:paraId="1F81015B" w14:textId="77777777" w:rsidR="00995474" w:rsidRDefault="00000000">
      <w:r>
        <w:t>“Don’t look in,” Cole said.</w:t>
      </w:r>
    </w:p>
    <w:p w14:paraId="331DCE96" w14:textId="77777777" w:rsidR="00995474" w:rsidRDefault="00000000">
      <w:r>
        <w:lastRenderedPageBreak/>
        <w:t>No one argued.</w:t>
      </w:r>
    </w:p>
    <w:p w14:paraId="198B11C2" w14:textId="77777777" w:rsidR="00995474" w:rsidRDefault="00000000">
      <w:r>
        <w:t>They started down the hall at a fast crooked pace, not too close to any one door.</w:t>
      </w:r>
    </w:p>
    <w:p w14:paraId="0734FAF9" w14:textId="77777777" w:rsidR="00995474" w:rsidRDefault="00000000">
      <w:r>
        <w:t>The first door opened anyway.</w:t>
      </w:r>
    </w:p>
    <w:p w14:paraId="168CDE7A" w14:textId="77777777" w:rsidR="00995474" w:rsidRDefault="00000000">
      <w:r>
        <w:t>Not fully.</w:t>
      </w:r>
    </w:p>
    <w:p w14:paraId="353FB4C1" w14:textId="77777777" w:rsidR="00995474" w:rsidRDefault="00000000">
      <w:r>
        <w:t>Just enough for a woman’s voice to say, warm and exhausted and devastatingly ordinary:</w:t>
      </w:r>
    </w:p>
    <w:p w14:paraId="6806200F" w14:textId="77777777" w:rsidR="00995474" w:rsidRDefault="00000000">
      <w:r>
        <w:t>“Scott, could you come here a second?”</w:t>
      </w:r>
    </w:p>
    <w:p w14:paraId="4E08D862" w14:textId="77777777" w:rsidR="00995474" w:rsidRDefault="00000000">
      <w:r>
        <w:t>Cole almost walked into Elise when she stopped dead for a fraction too long.</w:t>
      </w:r>
    </w:p>
    <w:p w14:paraId="446207E2" w14:textId="77777777" w:rsidR="00995474" w:rsidRDefault="00000000">
      <w:r>
        <w:t>Not because the voice matched anything in him. Because it did not. Because it was wrong-user bait, pitched into the room from some other library of private lives. The ship wasn’t only borrowing their own dead and private rooms now. It was using any stored voice-pattern of domestic urgency it thought might destabilize movement.</w:t>
      </w:r>
    </w:p>
    <w:p w14:paraId="7FD55299" w14:textId="77777777" w:rsidR="00995474" w:rsidRDefault="00000000">
      <w:r>
        <w:t>Briggs said, “It’s fishing.”</w:t>
      </w:r>
    </w:p>
    <w:p w14:paraId="35CEAE32" w14:textId="77777777" w:rsidR="00995474" w:rsidRDefault="00000000">
      <w:r>
        <w:t>Good word.</w:t>
      </w:r>
    </w:p>
    <w:p w14:paraId="54FD7C52" w14:textId="77777777" w:rsidR="00995474" w:rsidRDefault="00000000">
      <w:r>
        <w:t>“Yes,” Elise said.</w:t>
      </w:r>
    </w:p>
    <w:p w14:paraId="1B972C8F" w14:textId="77777777" w:rsidR="00995474" w:rsidRDefault="00000000">
      <w:r>
        <w:t>The next door on the opposite side swung wider.</w:t>
      </w:r>
    </w:p>
    <w:p w14:paraId="11952A77" w14:textId="77777777" w:rsidR="00995474" w:rsidRDefault="00000000">
      <w:r>
        <w:t>Inside, for one impossible second, Elise saw not a stateroom but her mother’s assisted-living room in winter light, one slipper half-under the bed, the plastic water cup on the side table, the television remote wrapped in a tissue because her mother insisted it felt cleaner that way.</w:t>
      </w:r>
    </w:p>
    <w:p w14:paraId="228AD9C5" w14:textId="77777777" w:rsidR="00995474" w:rsidRDefault="00000000">
      <w:r>
        <w:t>Then the door shut again.</w:t>
      </w:r>
    </w:p>
    <w:p w14:paraId="43D1196E" w14:textId="77777777" w:rsidR="00995474" w:rsidRDefault="00000000">
      <w:r>
        <w:t>Elise kept walking.</w:t>
      </w:r>
    </w:p>
    <w:p w14:paraId="47C97A03" w14:textId="77777777" w:rsidR="00995474" w:rsidRDefault="00000000">
      <w:r>
        <w:t>That was maybe the bravest thing she did all hour, and no one but her body would ever know it.</w:t>
      </w:r>
    </w:p>
    <w:p w14:paraId="175A91E5" w14:textId="77777777" w:rsidR="00995474" w:rsidRDefault="00000000">
      <w:r>
        <w:t>The corridor narrowed toward the service stair.</w:t>
      </w:r>
    </w:p>
    <w:p w14:paraId="089BB8A4" w14:textId="77777777" w:rsidR="00995474" w:rsidRDefault="00000000">
      <w:r>
        <w:t>Halfway there, one cabin on the port side opened fully and Ethan Cole’s wife stepped into the hall.</w:t>
      </w:r>
    </w:p>
    <w:p w14:paraId="590712C4" w14:textId="77777777" w:rsidR="00995474" w:rsidRDefault="00000000">
      <w:r>
        <w:t>Forty-one.</w:t>
      </w:r>
    </w:p>
    <w:p w14:paraId="7F67C2F7" w14:textId="77777777" w:rsidR="00995474" w:rsidRDefault="00000000">
      <w:r>
        <w:t>Alive.</w:t>
      </w:r>
    </w:p>
    <w:p w14:paraId="4AAF6ECC" w14:textId="77777777" w:rsidR="00995474" w:rsidRDefault="00000000">
      <w:r>
        <w:t>Wearing the expression of someone mildly irritated that he had once again gone somewhere without taking a sweater.</w:t>
      </w:r>
    </w:p>
    <w:p w14:paraId="473A65B2" w14:textId="77777777" w:rsidR="00995474" w:rsidRDefault="00000000">
      <w:r>
        <w:t>Cole stopped.</w:t>
      </w:r>
    </w:p>
    <w:p w14:paraId="265C327C" w14:textId="77777777" w:rsidR="00995474" w:rsidRDefault="00000000">
      <w:r>
        <w:lastRenderedPageBreak/>
        <w:t>Of course he did.</w:t>
      </w:r>
    </w:p>
    <w:p w14:paraId="3A098A33" w14:textId="77777777" w:rsidR="00995474" w:rsidRDefault="00000000">
      <w:r>
        <w:t>The vessel understood the ratio precisely: public authority had failed; private grief might still produce standing still.</w:t>
      </w:r>
    </w:p>
    <w:p w14:paraId="1B07A77D" w14:textId="77777777" w:rsidR="00995474" w:rsidRDefault="00000000">
      <w:r>
        <w:t>“Elise,” Briggs said sharply.</w:t>
      </w:r>
    </w:p>
    <w:p w14:paraId="0FB11B8A" w14:textId="77777777" w:rsidR="00995474" w:rsidRDefault="00000000">
      <w:r>
        <w:t>Cole said nothing.</w:t>
      </w:r>
    </w:p>
    <w:p w14:paraId="187A284B" w14:textId="77777777" w:rsidR="00995474" w:rsidRDefault="00000000">
      <w:r>
        <w:t>His wife looked at him and smiled with gentle fatigue.</w:t>
      </w:r>
    </w:p>
    <w:p w14:paraId="216890B3" w14:textId="77777777" w:rsidR="00995474" w:rsidRDefault="00000000">
      <w:r>
        <w:t>“Ethan,” she said. “This is enough.”</w:t>
      </w:r>
    </w:p>
    <w:p w14:paraId="4383F97F" w14:textId="77777777" w:rsidR="00995474" w:rsidRDefault="00000000">
      <w:r>
        <w:t>The sentence went through him visibly. Elise saw the man he had been before the voyage, before the storm, before the long repetitive witnessing, standing suddenly too close to the surface.</w:t>
      </w:r>
    </w:p>
    <w:p w14:paraId="39074824" w14:textId="77777777" w:rsidR="00995474" w:rsidRDefault="00000000">
      <w:r>
        <w:t>And she saw what the ship had guessed correctly:</w:t>
      </w:r>
    </w:p>
    <w:p w14:paraId="67676019" w14:textId="77777777" w:rsidR="00995474" w:rsidRDefault="00000000">
      <w:r>
        <w:t>That Ethan Cole’s greatest vulnerability was not guilt.</w:t>
      </w:r>
    </w:p>
    <w:p w14:paraId="03DE82D1" w14:textId="77777777" w:rsidR="00995474" w:rsidRDefault="00000000">
      <w:r>
        <w:t>It was relief.</w:t>
      </w:r>
    </w:p>
    <w:p w14:paraId="0A4D3657" w14:textId="77777777" w:rsidR="00995474" w:rsidRDefault="00000000">
      <w:r>
        <w:t>The possibility of being told to stop.</w:t>
      </w:r>
    </w:p>
    <w:p w14:paraId="4F2A53BD" w14:textId="77777777" w:rsidR="00995474" w:rsidRDefault="00000000">
      <w:r>
        <w:t>She moved before the room could finish using it.</w:t>
      </w:r>
    </w:p>
    <w:p w14:paraId="25DB52FA" w14:textId="77777777" w:rsidR="00995474" w:rsidRDefault="00000000">
      <w:r>
        <w:t>Elise took the marker from his slack hand and hurled it at the woman’s face.</w:t>
      </w:r>
    </w:p>
    <w:p w14:paraId="6A0B0813" w14:textId="77777777" w:rsidR="00995474" w:rsidRDefault="00000000">
      <w:r>
        <w:t>Not because she thought office supplies defeated ghosts.</w:t>
      </w:r>
    </w:p>
    <w:p w14:paraId="4441B724" w14:textId="77777777" w:rsidR="00995474" w:rsidRDefault="00000000">
      <w:r>
        <w:t>Because ugliness broke ceremony.</w:t>
      </w:r>
    </w:p>
    <w:p w14:paraId="281BABAF" w14:textId="77777777" w:rsidR="00995474" w:rsidRDefault="00000000">
      <w:r>
        <w:t>The marker struck her cheek.</w:t>
      </w:r>
    </w:p>
    <w:p w14:paraId="4896169D" w14:textId="77777777" w:rsidR="00995474" w:rsidRDefault="00000000">
      <w:r>
        <w:t>Instead of flinching, the face split.</w:t>
      </w:r>
    </w:p>
    <w:p w14:paraId="40EE6E29" w14:textId="77777777" w:rsidR="00995474" w:rsidRDefault="00000000">
      <w:r>
        <w:t>Not with gore or horror-movie violence. With paper. Layers of printed schedules, lecture notes, condolence cards, and room-service order forms peeling outward from the smile like badly pasted wallpaper.</w:t>
      </w:r>
    </w:p>
    <w:p w14:paraId="1604EEAB" w14:textId="77777777" w:rsidR="00995474" w:rsidRDefault="00000000">
      <w:r>
        <w:t>Cole made a raw sound between grief and disgust.</w:t>
      </w:r>
    </w:p>
    <w:p w14:paraId="5644CC71" w14:textId="77777777" w:rsidR="00995474" w:rsidRDefault="00000000">
      <w:r>
        <w:t>Briggs got a hand in the middle of Cole’s back and shoved him bodily toward the stairwell.</w:t>
      </w:r>
    </w:p>
    <w:p w14:paraId="2863FF57" w14:textId="77777777" w:rsidR="00995474" w:rsidRDefault="00000000">
      <w:r>
        <w:t>“Move, professor.”</w:t>
      </w:r>
    </w:p>
    <w:p w14:paraId="1F4782DA" w14:textId="77777777" w:rsidR="00995474" w:rsidRDefault="00000000">
      <w:r>
        <w:t>The paper-wife folded inward and blew apart in the corridor draft, hundreds of slips and notes skittering around their ankles. One condolence card stuck briefly to Elise’s boot. She kicked it free without reading the name.</w:t>
      </w:r>
    </w:p>
    <w:p w14:paraId="15739B4C" w14:textId="77777777" w:rsidR="00995474" w:rsidRDefault="00000000">
      <w:r>
        <w:lastRenderedPageBreak/>
        <w:t>By the stairwell door, the cabin numbers changed again.</w:t>
      </w:r>
    </w:p>
    <w:p w14:paraId="0F196BA2" w14:textId="77777777" w:rsidR="00995474" w:rsidRDefault="00000000">
      <w:r>
        <w:t>Then:</w:t>
      </w:r>
    </w:p>
    <w:p w14:paraId="5D42E218" w14:textId="77777777" w:rsidR="00995474" w:rsidRDefault="00000000">
      <w:r>
        <w:t>WAITING ROOM</w:t>
      </w:r>
    </w:p>
    <w:p w14:paraId="69E88E0E" w14:textId="77777777" w:rsidR="00995474" w:rsidRDefault="00000000">
      <w:r>
        <w:t>RECOVERY</w:t>
      </w:r>
    </w:p>
    <w:p w14:paraId="199E990A" w14:textId="77777777" w:rsidR="00995474" w:rsidRDefault="00000000">
      <w:r>
        <w:t>PRIVATE</w:t>
      </w:r>
    </w:p>
    <w:p w14:paraId="7461C1F6" w14:textId="77777777" w:rsidR="00995474" w:rsidRDefault="00000000">
      <w:r>
        <w:t>The stairwell held.</w:t>
      </w:r>
    </w:p>
    <w:p w14:paraId="655AF672" w14:textId="77777777" w:rsidR="00995474" w:rsidRDefault="00000000">
      <w:r>
        <w:t>At least for the first flight.</w:t>
      </w:r>
    </w:p>
    <w:p w14:paraId="6DAD6BD2" w14:textId="77777777" w:rsidR="00995474" w:rsidRDefault="00000000">
      <w:r>
        <w:t>They descended fast.</w:t>
      </w:r>
    </w:p>
    <w:p w14:paraId="310E5385" w14:textId="77777777" w:rsidR="00995474" w:rsidRDefault="00000000">
      <w:r>
        <w:t>Behind them, cabin doors began opening in sequence, one after the next like a ripple of bad domestic memory. Voices emerged into the hall. Children calling parents. Lovers apologizing. Nurses asking where it hurts. Priests asking if there’s anything they’d like read aloud. Lawyers asking for signatures. Friends saying I’m outside. Dead people saying come home. Living people saying don’t go.</w:t>
      </w:r>
    </w:p>
    <w:p w14:paraId="0DA6F54E" w14:textId="77777777" w:rsidR="00995474" w:rsidRDefault="00000000">
      <w:r>
        <w:t>A whole ship’s worth of intimate leverage.</w:t>
      </w:r>
    </w:p>
    <w:p w14:paraId="591D5899" w14:textId="77777777" w:rsidR="00995474" w:rsidRDefault="00000000">
      <w:r>
        <w:t>Briggs slammed the stair door shut at the next landing and drove the breach tool through the handle assembly hard enough to jam it.</w:t>
      </w:r>
    </w:p>
    <w:p w14:paraId="55DCC650" w14:textId="77777777" w:rsidR="00995474" w:rsidRDefault="00000000">
      <w:r>
        <w:t>The voices muffled instantly.</w:t>
      </w:r>
    </w:p>
    <w:p w14:paraId="11B0D803" w14:textId="77777777" w:rsidR="00995474" w:rsidRDefault="00000000">
      <w:r>
        <w:t>Not gone.</w:t>
      </w:r>
    </w:p>
    <w:p w14:paraId="485BA29D" w14:textId="77777777" w:rsidR="00995474" w:rsidRDefault="00000000">
      <w:r>
        <w:t>Good enough.</w:t>
      </w:r>
    </w:p>
    <w:p w14:paraId="7E7A2B5C" w14:textId="77777777" w:rsidR="00995474" w:rsidRDefault="00000000">
      <w:r>
        <w:t>They stood on the landing and breathed.</w:t>
      </w:r>
    </w:p>
    <w:p w14:paraId="2FDE6FD2" w14:textId="77777777" w:rsidR="00995474" w:rsidRDefault="00000000">
      <w:r>
        <w:t>Deck 11’s sign flickered between 11, PROMENADE, INFIRMARY, and FAMILY LOUNGE.</w:t>
      </w:r>
    </w:p>
    <w:p w14:paraId="03748776" w14:textId="77777777" w:rsidR="00995474" w:rsidRDefault="00000000">
      <w:r>
        <w:t>Cole kept staring at the flyer in his hand as if still unsure whether it was helping or merely making itself indispensable in a new register.</w:t>
      </w:r>
    </w:p>
    <w:p w14:paraId="287D67E0" w14:textId="77777777" w:rsidR="00995474" w:rsidRDefault="00000000">
      <w:r>
        <w:t>Elise took it from him.</w:t>
      </w:r>
    </w:p>
    <w:p w14:paraId="6E06C414" w14:textId="77777777" w:rsidR="00995474" w:rsidRDefault="00000000">
      <w:r>
        <w:t>He didn’t resist.</w:t>
      </w:r>
    </w:p>
    <w:p w14:paraId="149D2CF4" w14:textId="77777777" w:rsidR="00995474" w:rsidRDefault="00000000">
      <w:r>
        <w:t>The cream stock had changed.</w:t>
      </w:r>
    </w:p>
    <w:p w14:paraId="6CD23F84" w14:textId="77777777" w:rsidR="00995474" w:rsidRDefault="00000000">
      <w:r>
        <w:t>The words he’d written in marker remained—huge, ugly, perfect—but beneath them, the original printed text kept trying to return through the black ink in pale ghost-lines.</w:t>
      </w:r>
    </w:p>
    <w:p w14:paraId="58DB919B" w14:textId="77777777" w:rsidR="00995474" w:rsidRDefault="00000000">
      <w:r>
        <w:t>GHOST ROUTES &amp; EIDOLON SHIPS</w:t>
      </w:r>
    </w:p>
    <w:p w14:paraId="7A6DBB4D" w14:textId="77777777" w:rsidR="00995474" w:rsidRDefault="00000000">
      <w:r>
        <w:lastRenderedPageBreak/>
        <w:t>THIS IS NOT A REAL SHIP AND THE HOST IS FULL OF SHIT</w:t>
      </w:r>
    </w:p>
    <w:p w14:paraId="5EB76A90" w14:textId="77777777" w:rsidR="00995474" w:rsidRDefault="00000000">
      <w:r>
        <w:t>SUGGESTED TOPIC</w:t>
      </w:r>
    </w:p>
    <w:p w14:paraId="3D7FFE3D" w14:textId="77777777" w:rsidR="00995474" w:rsidRDefault="00000000">
      <w:r>
        <w:t>NO LATE SEATING</w:t>
      </w:r>
    </w:p>
    <w:p w14:paraId="72494186" w14:textId="77777777" w:rsidR="00995474" w:rsidRDefault="00000000">
      <w:r>
        <w:t>WELCOME BACK ABOARD</w:t>
      </w:r>
    </w:p>
    <w:p w14:paraId="7F63A9F0" w14:textId="77777777" w:rsidR="00995474" w:rsidRDefault="00000000">
      <w:r>
        <w:t>Multiple claims on one page.</w:t>
      </w:r>
    </w:p>
    <w:p w14:paraId="2D7B4A8F" w14:textId="77777777" w:rsidR="00995474" w:rsidRDefault="00000000">
      <w:r>
        <w:t>Useful.</w:t>
      </w:r>
    </w:p>
    <w:p w14:paraId="6DE818DA" w14:textId="77777777" w:rsidR="00995474" w:rsidRDefault="00000000">
      <w:r>
        <w:t>Or weaponizable.</w:t>
      </w:r>
    </w:p>
    <w:p w14:paraId="7C0E5947" w14:textId="77777777" w:rsidR="00995474" w:rsidRDefault="00000000">
      <w:r>
        <w:t>She folded it in half and tucked it into her vest. Close.</w:t>
      </w:r>
    </w:p>
    <w:p w14:paraId="4D84032F" w14:textId="77777777" w:rsidR="00995474" w:rsidRDefault="00000000">
      <w:r>
        <w:t>Not too close.</w:t>
      </w:r>
    </w:p>
    <w:p w14:paraId="5C7B0ECB" w14:textId="77777777" w:rsidR="00995474" w:rsidRDefault="00000000">
      <w:r>
        <w:t>“What now,” Briggs asked.</w:t>
      </w:r>
    </w:p>
    <w:p w14:paraId="77F37116" w14:textId="77777777" w:rsidR="00995474" w:rsidRDefault="00000000">
      <w:r>
        <w:t>“Elise,” Cole said quietly.</w:t>
      </w:r>
    </w:p>
    <w:p w14:paraId="5146560C" w14:textId="77777777" w:rsidR="00995474" w:rsidRDefault="00000000">
      <w:r>
        <w:t>He was looking down the stairwell.</w:t>
      </w:r>
    </w:p>
    <w:p w14:paraId="125FEA58" w14:textId="77777777" w:rsidR="00995474" w:rsidRDefault="00000000">
      <w:r>
        <w:t>Not up.</w:t>
      </w:r>
    </w:p>
    <w:p w14:paraId="04ADFF99" w14:textId="77777777" w:rsidR="00995474" w:rsidRDefault="00000000">
      <w:r>
        <w:t>The heat coming from below again was faint but unmistakable.</w:t>
      </w:r>
    </w:p>
    <w:p w14:paraId="22334AF4" w14:textId="77777777" w:rsidR="00995474" w:rsidRDefault="00000000">
      <w:r>
        <w:t>Bad.</w:t>
      </w:r>
    </w:p>
    <w:p w14:paraId="24CF393A" w14:textId="77777777" w:rsidR="00995474" w:rsidRDefault="00000000">
      <w:r>
        <w:t>The lower grammars weren’t done.</w:t>
      </w:r>
    </w:p>
    <w:p w14:paraId="3CD31D98" w14:textId="77777777" w:rsidR="00995474" w:rsidRDefault="00000000">
      <w:r>
        <w:t>The upper grammars hadn’t won.</w:t>
      </w:r>
    </w:p>
    <w:p w14:paraId="0A231A8D" w14:textId="77777777" w:rsidR="00995474" w:rsidRDefault="00000000">
      <w:r>
        <w:t>The vessel was still trying to recompose around whatever hurt they’d dealt it.</w:t>
      </w:r>
    </w:p>
    <w:p w14:paraId="7FBE4DE3" w14:textId="77777777" w:rsidR="00995474" w:rsidRDefault="00000000">
      <w:r>
        <w:t>Naomi’s voice came over comms at last, broken but alive.</w:t>
      </w:r>
    </w:p>
    <w:p w14:paraId="42BF0649" w14:textId="77777777" w:rsidR="00995474" w:rsidRDefault="00000000">
      <w:r>
        <w:t>“—Elise? Elise, answer.”</w:t>
      </w:r>
    </w:p>
    <w:p w14:paraId="3560EBEC" w14:textId="77777777" w:rsidR="00995474" w:rsidRDefault="00000000">
      <w:r>
        <w:t>She hit the transmit at once. “Here.”</w:t>
      </w:r>
    </w:p>
    <w:p w14:paraId="6247888F" w14:textId="77777777" w:rsidR="00995474" w:rsidRDefault="00000000">
      <w:r>
        <w:t>The signal fizzed. Warped. Returned.</w:t>
      </w:r>
    </w:p>
    <w:p w14:paraId="6D4ECF41" w14:textId="77777777" w:rsidR="00995474" w:rsidRDefault="00000000">
      <w:r>
        <w:t>“Where are you.”</w:t>
      </w:r>
    </w:p>
    <w:p w14:paraId="0371F3BE" w14:textId="77777777" w:rsidR="00995474" w:rsidRDefault="00000000">
      <w:r>
        <w:t>“Deck 11 stairwell. You?”</w:t>
      </w:r>
    </w:p>
    <w:p w14:paraId="45A06E8E" w14:textId="77777777" w:rsidR="00995474" w:rsidRDefault="00000000">
      <w:r>
        <w:t>A pause full of static and distance.</w:t>
      </w:r>
    </w:p>
    <w:p w14:paraId="36BE0FB5" w14:textId="77777777" w:rsidR="00995474" w:rsidRDefault="00000000">
      <w:r>
        <w:lastRenderedPageBreak/>
        <w:t>“Not sure. We lost the embarkation hall and came through a theater mezzanine into—” Naomi broke off as something loud happened at her end. “—into something that wants to be medical.”</w:t>
      </w:r>
    </w:p>
    <w:p w14:paraId="346D6F97" w14:textId="77777777" w:rsidR="00995474" w:rsidRDefault="00000000">
      <w:r>
        <w:t>Cole closed his eyes briefly. “Of course.”</w:t>
      </w:r>
    </w:p>
    <w:p w14:paraId="655ECFB7" w14:textId="77777777" w:rsidR="00995474" w:rsidRDefault="00000000">
      <w:r>
        <w:t>Elise said, “Status.”</w:t>
      </w:r>
    </w:p>
    <w:p w14:paraId="015393D9" w14:textId="77777777" w:rsidR="00995474" w:rsidRDefault="00000000">
      <w:r>
        <w:t>“Passengers moving. Maddie with us. Soto’s here. Laird too. Marcos vanished for thirty seconds and came back carrying a tray of pills and swearing in Spanish.” A tiny beat. “He’s himself enough to be offensive, so I’m counting that as good.”</w:t>
      </w:r>
    </w:p>
    <w:p w14:paraId="7E5BA2AD" w14:textId="77777777" w:rsidR="00995474" w:rsidRDefault="00000000">
      <w:r>
        <w:t>Good.</w:t>
      </w:r>
    </w:p>
    <w:p w14:paraId="1C7CC58E" w14:textId="77777777" w:rsidR="00995474" w:rsidRDefault="00000000">
      <w:r>
        <w:t>“Anyone missing?”</w:t>
      </w:r>
    </w:p>
    <w:p w14:paraId="79B39D71" w14:textId="77777777" w:rsidR="00995474" w:rsidRDefault="00000000">
      <w:r>
        <w:t>Static. Then:</w:t>
      </w:r>
    </w:p>
    <w:p w14:paraId="7AABF57A" w14:textId="77777777" w:rsidR="00995474" w:rsidRDefault="00000000">
      <w:r>
        <w:t>“Two passengers walked into a chapel that wasn’t there before we could stop them. No visual after. We kept moving.”</w:t>
      </w:r>
    </w:p>
    <w:p w14:paraId="31F54C12" w14:textId="77777777" w:rsidR="00995474" w:rsidRDefault="00000000">
      <w:r>
        <w:t>Brutal. Useful. Reality.</w:t>
      </w:r>
    </w:p>
    <w:p w14:paraId="2A742708" w14:textId="77777777" w:rsidR="00995474" w:rsidRDefault="00000000">
      <w:r>
        <w:t>“What’s this ‘medical’ room.”</w:t>
      </w:r>
    </w:p>
    <w:p w14:paraId="450A253D" w14:textId="77777777" w:rsidR="00995474" w:rsidRDefault="00000000">
      <w:r>
        <w:t>Naomi’s breath hit the mic once, controlled and hard. “Waiting room, intake, recovery ward, ship infirmary, maybe hospice depending where you stand.”</w:t>
      </w:r>
    </w:p>
    <w:p w14:paraId="31436C01" w14:textId="77777777" w:rsidR="00995474" w:rsidRDefault="00000000">
      <w:r>
        <w:t>Cole looked sick in a fresh direction. “That’s where he’ll go next.”</w:t>
      </w:r>
    </w:p>
    <w:p w14:paraId="029329D9" w14:textId="77777777" w:rsidR="00995474" w:rsidRDefault="00000000">
      <w:r>
        <w:t>Elise glanced at him. “Why.”</w:t>
      </w:r>
    </w:p>
    <w:p w14:paraId="62B9283F" w14:textId="77777777" w:rsidR="00995474" w:rsidRDefault="00000000">
      <w:r>
        <w:t>“Because private rooms failed. He escalates to sanctioned intimacy. Medical authority. Pain classification. Consent under distress.”</w:t>
      </w:r>
    </w:p>
    <w:p w14:paraId="7449DE7D" w14:textId="77777777" w:rsidR="00995474" w:rsidRDefault="00000000">
      <w:r>
        <w:t>The ship as hospital.</w:t>
      </w:r>
    </w:p>
    <w:p w14:paraId="50E95DF1" w14:textId="77777777" w:rsidR="00995474" w:rsidRDefault="00000000">
      <w:r>
        <w:t>Of course.</w:t>
      </w:r>
    </w:p>
    <w:p w14:paraId="23C5BC0C" w14:textId="77777777" w:rsidR="00995474" w:rsidRDefault="00000000">
      <w:r>
        <w:t>Names.</w:t>
      </w:r>
    </w:p>
    <w:p w14:paraId="73CBD57F" w14:textId="77777777" w:rsidR="00995474" w:rsidRDefault="00000000">
      <w:r>
        <w:t>Symptoms.</w:t>
      </w:r>
    </w:p>
    <w:p w14:paraId="6DCA71BB" w14:textId="77777777" w:rsidR="00995474" w:rsidRDefault="00000000">
      <w:r>
        <w:t>Beds.</w:t>
      </w:r>
    </w:p>
    <w:p w14:paraId="0A79F1DF" w14:textId="77777777" w:rsidR="00995474" w:rsidRDefault="00000000">
      <w:r>
        <w:t>Family notifications.</w:t>
      </w:r>
    </w:p>
    <w:p w14:paraId="0340B0E3" w14:textId="77777777" w:rsidR="00995474" w:rsidRDefault="00000000">
      <w:r>
        <w:t>Visitors allowed or not.</w:t>
      </w:r>
    </w:p>
    <w:p w14:paraId="63CEA2C5" w14:textId="77777777" w:rsidR="00995474" w:rsidRDefault="00000000">
      <w:r>
        <w:t>Who gets admitted.</w:t>
      </w:r>
    </w:p>
    <w:p w14:paraId="09474327" w14:textId="77777777" w:rsidR="00995474" w:rsidRDefault="00000000">
      <w:r>
        <w:lastRenderedPageBreak/>
        <w:t>Who gets marked stable, critical, expired.</w:t>
      </w:r>
    </w:p>
    <w:p w14:paraId="0DE7E2A6" w14:textId="77777777" w:rsidR="00995474" w:rsidRDefault="00000000">
      <w:r>
        <w:t>There was no end to the grammars it could weaponize because there was no end to the social forms humans used to survive uncertainty.</w:t>
      </w:r>
    </w:p>
    <w:p w14:paraId="13EEA59E" w14:textId="77777777" w:rsidR="00995474" w:rsidRDefault="00000000">
      <w:r>
        <w:t>Naomi came back through the static.</w:t>
      </w:r>
    </w:p>
    <w:p w14:paraId="4554516D" w14:textId="77777777" w:rsidR="00995474" w:rsidRDefault="00000000">
      <w:r>
        <w:t>“He’s trying to sort the sick from the dying.”</w:t>
      </w:r>
    </w:p>
    <w:p w14:paraId="4EC490D2" w14:textId="77777777" w:rsidR="00995474" w:rsidRDefault="00000000">
      <w:r>
        <w:t>No one on the landing moved.</w:t>
      </w:r>
    </w:p>
    <w:p w14:paraId="65F4BA67" w14:textId="77777777" w:rsidR="00995474" w:rsidRDefault="00000000">
      <w:r>
        <w:t>Then Briggs said, “We should kill him.”</w:t>
      </w:r>
    </w:p>
    <w:p w14:paraId="789FF3C1" w14:textId="77777777" w:rsidR="00995474" w:rsidRDefault="00000000">
      <w:r>
        <w:t>The sentence hung there, refreshingly simple.</w:t>
      </w:r>
    </w:p>
    <w:p w14:paraId="2B573A5C" w14:textId="77777777" w:rsidR="00995474" w:rsidRDefault="00000000">
      <w:r>
        <w:t>Cole almost smiled.</w:t>
      </w:r>
    </w:p>
    <w:p w14:paraId="4C66B004" w14:textId="77777777" w:rsidR="00995474" w:rsidRDefault="00000000">
      <w:r>
        <w:t>Almost.</w:t>
      </w:r>
    </w:p>
    <w:p w14:paraId="1A7B6611" w14:textId="77777777" w:rsidR="00995474" w:rsidRDefault="00000000">
      <w:r>
        <w:t>“Elaborate,” Elise said.</w:t>
      </w:r>
    </w:p>
    <w:p w14:paraId="0B076123" w14:textId="77777777" w:rsidR="00995474" w:rsidRDefault="00000000">
      <w:r>
        <w:t>Briggs shrugged once, impatient with abstraction. “Whatever he is now, he’s more body than room. He can be hurt. If he’s moving between grammars to stay ahead of collapse, we pin him in one and put him down.”</w:t>
      </w:r>
    </w:p>
    <w:p w14:paraId="35262FB7" w14:textId="77777777" w:rsidR="00995474" w:rsidRDefault="00000000">
      <w:r>
        <w:t>Cole answered before Elise could.</w:t>
      </w:r>
    </w:p>
    <w:p w14:paraId="15015B92" w14:textId="77777777" w:rsidR="00995474" w:rsidRDefault="00000000">
      <w:r>
        <w:t>“That assumes he’s reducible to a body.”</w:t>
      </w:r>
    </w:p>
    <w:p w14:paraId="7022AC94" w14:textId="77777777" w:rsidR="00995474" w:rsidRDefault="00000000">
      <w:r>
        <w:t>Briggs shot back, “Everything’s reducible if you’re committed enough.”</w:t>
      </w:r>
    </w:p>
    <w:p w14:paraId="7D43A0F9" w14:textId="77777777" w:rsidR="00995474" w:rsidRDefault="00000000">
      <w:r>
        <w:t>Normally Elise might have corrected the phrasing.</w:t>
      </w:r>
    </w:p>
    <w:p w14:paraId="2683705D" w14:textId="77777777" w:rsidR="00995474" w:rsidRDefault="00000000">
      <w:r>
        <w:t>Not now.</w:t>
      </w:r>
    </w:p>
    <w:p w14:paraId="1B7A55A9" w14:textId="77777777" w:rsidR="00995474" w:rsidRDefault="00000000">
      <w:r>
        <w:t>“Can we pin him,” she asked Cole.</w:t>
      </w:r>
    </w:p>
    <w:p w14:paraId="3F34FEE0" w14:textId="77777777" w:rsidR="00995474" w:rsidRDefault="00000000">
      <w:r>
        <w:t>Cole thought, which meant yes but badly.</w:t>
      </w:r>
    </w:p>
    <w:p w14:paraId="6F229FFA" w14:textId="77777777" w:rsidR="00995474" w:rsidRDefault="00000000">
      <w:r>
        <w:t>“Maybe. If you trap him between incompatible roles.”</w:t>
      </w:r>
    </w:p>
    <w:p w14:paraId="1E603A66" w14:textId="77777777" w:rsidR="00995474" w:rsidRDefault="00000000">
      <w:r>
        <w:t>“In English.”</w:t>
      </w:r>
    </w:p>
    <w:p w14:paraId="6CAD2934" w14:textId="77777777" w:rsidR="00995474" w:rsidRDefault="00000000">
      <w:r>
        <w:t>Cole dragged one hand over his face. “He’s strongest when the room tells him what kind of authority to wear. If we force two contradictory rooms to overlap fast enough, his form may lose coherence before the architecture settles.”</w:t>
      </w:r>
    </w:p>
    <w:p w14:paraId="4A129B0A" w14:textId="77777777" w:rsidR="00995474" w:rsidRDefault="00000000">
      <w:r>
        <w:t>Naomi’s voice crackled through at once. “Then bring him to medical and family at the same time.”</w:t>
      </w:r>
    </w:p>
    <w:p w14:paraId="46D29EBB" w14:textId="77777777" w:rsidR="00995474" w:rsidRDefault="00000000">
      <w:r>
        <w:t>Good.</w:t>
      </w:r>
    </w:p>
    <w:p w14:paraId="19204C72" w14:textId="77777777" w:rsidR="00995474" w:rsidRDefault="00000000">
      <w:r>
        <w:lastRenderedPageBreak/>
        <w:t>Very good.</w:t>
      </w:r>
    </w:p>
    <w:p w14:paraId="07216318" w14:textId="77777777" w:rsidR="00995474" w:rsidRDefault="00000000">
      <w:r>
        <w:t>Cole nodded even though she couldn’t see him. “Exactly. Recovery and visitation. Triage and reunion. Doctor and mourner. Bureaucracy and grief in one space.”</w:t>
      </w:r>
    </w:p>
    <w:p w14:paraId="26E3539B" w14:textId="77777777" w:rsidR="00995474" w:rsidRDefault="00000000">
      <w:r>
        <w:t>Briggs looked at Elise. “Can do.”</w:t>
      </w:r>
    </w:p>
    <w:p w14:paraId="7A0B2A83" w14:textId="77777777" w:rsidR="00995474" w:rsidRDefault="00000000">
      <w:r>
        <w:t>She considered the stairwell signs.</w:t>
      </w:r>
    </w:p>
    <w:p w14:paraId="196ACF31" w14:textId="77777777" w:rsidR="00995474" w:rsidRDefault="00000000">
      <w:r>
        <w:t>Medical below.</w:t>
      </w:r>
    </w:p>
    <w:p w14:paraId="319B37FC" w14:textId="77777777" w:rsidR="00995474" w:rsidRDefault="00000000">
      <w:r>
        <w:t>Private rooms above.</w:t>
      </w:r>
    </w:p>
    <w:p w14:paraId="2ABF8654" w14:textId="77777777" w:rsidR="00995474" w:rsidRDefault="00000000">
      <w:r>
        <w:t>The ship still dividing by names and claims.</w:t>
      </w:r>
    </w:p>
    <w:p w14:paraId="10911ECF" w14:textId="77777777" w:rsidR="00995474" w:rsidRDefault="00000000">
      <w:r>
        <w:t>The flyer folded against her vest like a badly forged legal document.</w:t>
      </w:r>
    </w:p>
    <w:p w14:paraId="2A5799F5" w14:textId="77777777" w:rsidR="00995474" w:rsidRDefault="00000000">
      <w:r>
        <w:t>Isla somewhere at the hull keeping AURELIA dark and present.</w:t>
      </w:r>
    </w:p>
    <w:p w14:paraId="7DBA0CAA" w14:textId="77777777" w:rsidR="00995474" w:rsidRDefault="00000000">
      <w:r>
        <w:t>Naomi holding survivors in a room that wanted to separate the sick from the dying.</w:t>
      </w:r>
    </w:p>
    <w:p w14:paraId="6584CC98" w14:textId="77777777" w:rsidR="00995474" w:rsidRDefault="00000000">
      <w:r>
        <w:t>A plan emerged.</w:t>
      </w:r>
    </w:p>
    <w:p w14:paraId="32A9C035" w14:textId="77777777" w:rsidR="00995474" w:rsidRDefault="00000000">
      <w:r>
        <w:t>Not good.</w:t>
      </w:r>
    </w:p>
    <w:p w14:paraId="353F74B1" w14:textId="77777777" w:rsidR="00995474" w:rsidRDefault="00000000">
      <w:r>
        <w:t>Good enough.</w:t>
      </w:r>
    </w:p>
    <w:p w14:paraId="5E6C700F" w14:textId="77777777" w:rsidR="00995474" w:rsidRDefault="00000000">
      <w:r>
        <w:t>“We meet at medical,” Elise said into the mic. “But keep moving inside it. No beds. No chairs. No counters if you can help it.”</w:t>
      </w:r>
    </w:p>
    <w:p w14:paraId="0113CD6A" w14:textId="77777777" w:rsidR="00995474" w:rsidRDefault="00000000">
      <w:r>
        <w:t>Naomi answered immediately. “Already figured that out.”</w:t>
      </w:r>
    </w:p>
    <w:p w14:paraId="6FBC0670" w14:textId="77777777" w:rsidR="00995474" w:rsidRDefault="00000000">
      <w:r>
        <w:t>Of course she had.</w:t>
      </w:r>
    </w:p>
    <w:p w14:paraId="1B4FF9F7" w14:textId="77777777" w:rsidR="00995474" w:rsidRDefault="00000000">
      <w:r>
        <w:t>“Elise,” Naomi added, voice lower now. “There’s something else.”</w:t>
      </w:r>
    </w:p>
    <w:p w14:paraId="663540BC" w14:textId="77777777" w:rsidR="00995474" w:rsidRDefault="00000000">
      <w:r>
        <w:t>“Say it.”</w:t>
      </w:r>
    </w:p>
    <w:p w14:paraId="24015B7E" w14:textId="77777777" w:rsidR="00995474" w:rsidRDefault="00000000">
      <w:r>
        <w:t>A beat.</w:t>
      </w:r>
    </w:p>
    <w:p w14:paraId="631FB987" w14:textId="77777777" w:rsidR="00995474" w:rsidRDefault="00000000">
      <w:r>
        <w:t>“The patients know our names before we give them.”</w:t>
      </w:r>
    </w:p>
    <w:p w14:paraId="531D5831" w14:textId="77777777" w:rsidR="00995474" w:rsidRDefault="00000000">
      <w:r>
        <w:t>Silence on the landing.</w:t>
      </w:r>
    </w:p>
    <w:p w14:paraId="27CD3C13" w14:textId="77777777" w:rsidR="00995474" w:rsidRDefault="00000000">
      <w:r>
        <w:t>Cole looked down.</w:t>
      </w:r>
    </w:p>
    <w:p w14:paraId="07866A71" w14:textId="77777777" w:rsidR="00995474" w:rsidRDefault="00000000">
      <w:r>
        <w:t>Briggs looked angry enough to chew metal.</w:t>
      </w:r>
    </w:p>
    <w:p w14:paraId="4AAE13BE" w14:textId="77777777" w:rsidR="00995474" w:rsidRDefault="00000000">
      <w:r>
        <w:t>Elise felt the flyer against her vest become heavier by a fraction.</w:t>
      </w:r>
    </w:p>
    <w:p w14:paraId="13383DB0" w14:textId="77777777" w:rsidR="00995474" w:rsidRDefault="00000000">
      <w:r>
        <w:t>“Understood,” she said.</w:t>
      </w:r>
    </w:p>
    <w:p w14:paraId="6FA33E5C" w14:textId="77777777" w:rsidR="00995474" w:rsidRDefault="00000000">
      <w:r>
        <w:lastRenderedPageBreak/>
        <w:t>The signal died.</w:t>
      </w:r>
    </w:p>
    <w:p w14:paraId="649C3CD1" w14:textId="77777777" w:rsidR="00995474" w:rsidRDefault="00000000">
      <w:r>
        <w:t>Briggs jammed a fresh magazine into the weapon with one hard practiced slap. “Hate hospitals.”</w:t>
      </w:r>
    </w:p>
    <w:p w14:paraId="58D5FF42" w14:textId="77777777" w:rsidR="00995474" w:rsidRDefault="00000000">
      <w:r>
        <w:t>Cole said quietly, “This won’t be one.”</w:t>
      </w:r>
    </w:p>
    <w:p w14:paraId="24AE5EF2" w14:textId="77777777" w:rsidR="00995474" w:rsidRDefault="00000000">
      <w:r>
        <w:t>“No,” Elise said. “It’ll be something worse.”</w:t>
      </w:r>
    </w:p>
    <w:p w14:paraId="507D26D5" w14:textId="77777777" w:rsidR="00995474" w:rsidRDefault="00000000">
      <w:r>
        <w:t>They started down again.</w:t>
      </w:r>
    </w:p>
    <w:p w14:paraId="6C4786B4" w14:textId="77777777" w:rsidR="00995474" w:rsidRDefault="00000000">
      <w:r>
        <w:t>At Deck 10, the stairwell walls briefly became padded in pale acoustic fabric, then tile, then ship cream. At Deck 9, the emergency map showed their location as YOU ARE HERE in a rectangle labeled PRE-OP / FAMILY CONSULT. At Deck 8, the smell changed from climate control and stale private sorrow to antiseptic, overheated linen, old roses, and the faint copper edge of blood not yet fully cleaned.</w:t>
      </w:r>
    </w:p>
    <w:p w14:paraId="0F07929E" w14:textId="77777777" w:rsidR="00995474" w:rsidRDefault="00000000">
      <w:r>
        <w:t>The ship had chosen.</w:t>
      </w:r>
    </w:p>
    <w:p w14:paraId="3090682E" w14:textId="77777777" w:rsidR="00995474" w:rsidRDefault="00000000">
      <w:r>
        <w:t>Medical.</w:t>
      </w:r>
    </w:p>
    <w:p w14:paraId="2EF969B4" w14:textId="77777777" w:rsidR="00995474" w:rsidRDefault="00000000">
      <w:r>
        <w:t>They pushed through the door.</w:t>
      </w:r>
    </w:p>
    <w:p w14:paraId="3158F2B0" w14:textId="77777777" w:rsidR="00995474" w:rsidRDefault="00000000">
      <w:r>
        <w:t>The room beyond was an impossible hybrid of hospital waiting room, ship infirmary, cruise-spa reception, private recovery ward, and family consultation suite. Fluorescent lights buzzed over soft lamps with beige shades. Plastic visitor chairs lined one wall beside privacy curtains and polished wood end tables. A nurses’ station curved into a concierge desk. Patient beds stood where massage rooms might have been. A coffee machine hissed near a cabinet of narcotics. Framed prints of calming seascapes hung beside x-ray lightboards. The air smelled of disinfectant, hand lotion, flowers left too long in water, and the anticipatory sorrow of places where people wait for bad news from someone wearing comfortable shoes.</w:t>
      </w:r>
    </w:p>
    <w:p w14:paraId="3C630AAD" w14:textId="77777777" w:rsidR="00995474" w:rsidRDefault="00000000">
      <w:r>
        <w:t>Naomi, Soto, Laird, Marcos, Maddie, and a knot of passengers occupied the center of the room in constant motion.</w:t>
      </w:r>
    </w:p>
    <w:p w14:paraId="3E9D664A" w14:textId="77777777" w:rsidR="00995474" w:rsidRDefault="00000000">
      <w:r>
        <w:t>Good.</w:t>
      </w:r>
    </w:p>
    <w:p w14:paraId="3769FDC0" w14:textId="77777777" w:rsidR="00995474" w:rsidRDefault="00000000">
      <w:r>
        <w:t>They had listened.</w:t>
      </w:r>
    </w:p>
    <w:p w14:paraId="7838728F" w14:textId="77777777" w:rsidR="00995474" w:rsidRDefault="00000000">
      <w:r>
        <w:t>No one sat.</w:t>
      </w:r>
    </w:p>
    <w:p w14:paraId="288FC08D" w14:textId="77777777" w:rsidR="00995474" w:rsidRDefault="00000000">
      <w:r>
        <w:t>No one accepted blankets.</w:t>
      </w:r>
    </w:p>
    <w:p w14:paraId="2DDAAA94" w14:textId="77777777" w:rsidR="00995474" w:rsidRDefault="00000000">
      <w:r>
        <w:t>No one checked in.</w:t>
      </w:r>
    </w:p>
    <w:p w14:paraId="38CEC2F0" w14:textId="77777777" w:rsidR="00995474" w:rsidRDefault="00000000">
      <w:r>
        <w:t>They moved in a ragged loop around the waiting area, around gurneys and desks and potted plants and automatic blood-pressure stations, disrupting the room’s effort to sort them into patient, visitor, nurse, family.</w:t>
      </w:r>
    </w:p>
    <w:p w14:paraId="6F193C7D" w14:textId="77777777" w:rsidR="00995474" w:rsidRDefault="00000000">
      <w:r>
        <w:lastRenderedPageBreak/>
        <w:t>Maddie ran the loop with them clutching a clipboard she must have stolen from somewhere, swinging it like a weapon every time anyone offered her a wheelchair.</w:t>
      </w:r>
    </w:p>
    <w:p w14:paraId="3632764E" w14:textId="77777777" w:rsidR="00995474" w:rsidRDefault="00000000">
      <w:r>
        <w:t>Marcos really was carrying a tray of pills.</w:t>
      </w:r>
    </w:p>
    <w:p w14:paraId="48F16195" w14:textId="77777777" w:rsidR="00995474" w:rsidRDefault="00000000">
      <w:r>
        <w:t>He caught Elise’s eye, lifted the tray, and said, “I stole pharmaceuticals from a room that thinks I’m a porter now. I’d like a medal.”</w:t>
      </w:r>
    </w:p>
    <w:p w14:paraId="6F396366" w14:textId="77777777" w:rsidR="00995474" w:rsidRDefault="00000000">
      <w:r>
        <w:t>“Later,” Elise said.</w:t>
      </w:r>
    </w:p>
    <w:p w14:paraId="07A72AD5" w14:textId="77777777" w:rsidR="00995474" w:rsidRDefault="00000000">
      <w:r>
        <w:t>“Story of my life.”</w:t>
      </w:r>
    </w:p>
    <w:p w14:paraId="3322DAB6" w14:textId="77777777" w:rsidR="00995474" w:rsidRDefault="00000000">
      <w:r>
        <w:t>At the far end of the ward, through half-drawn curtains and a field of too-soft lamplight, the host stood beside a patient bed.</w:t>
      </w:r>
    </w:p>
    <w:p w14:paraId="5B2D4DD5" w14:textId="77777777" w:rsidR="00995474" w:rsidRDefault="00000000">
      <w:r>
        <w:t>Not masked.</w:t>
      </w:r>
    </w:p>
    <w:p w14:paraId="740FDCC9" w14:textId="77777777" w:rsidR="00995474" w:rsidRDefault="00000000">
      <w:r>
        <w:t>Not smiling.</w:t>
      </w:r>
    </w:p>
    <w:p w14:paraId="1F960741" w14:textId="77777777" w:rsidR="00995474" w:rsidRDefault="00000000">
      <w:r>
        <w:t>Wearing a doctor’s white coat over his dinner shirt.</w:t>
      </w:r>
    </w:p>
    <w:p w14:paraId="59A1023B" w14:textId="77777777" w:rsidR="00995474" w:rsidRDefault="00000000">
      <w:r>
        <w:t>On the bed lay a body under a sheet.</w:t>
      </w:r>
    </w:p>
    <w:p w14:paraId="10DF856D" w14:textId="77777777" w:rsidR="00995474" w:rsidRDefault="00000000">
      <w:r>
        <w:t>Human-shaped.</w:t>
      </w:r>
    </w:p>
    <w:p w14:paraId="6A0E60F7" w14:textId="77777777" w:rsidR="00995474" w:rsidRDefault="00000000">
      <w:r>
        <w:t>Still.</w:t>
      </w:r>
    </w:p>
    <w:p w14:paraId="44AAD0AD" w14:textId="77777777" w:rsidR="00995474" w:rsidRDefault="00000000">
      <w:r>
        <w:t>Naomi saw Elise register it and shook her head once.</w:t>
      </w:r>
    </w:p>
    <w:p w14:paraId="68145ABB" w14:textId="77777777" w:rsidR="00995474" w:rsidRDefault="00000000">
      <w:r>
        <w:t>“Don’t look under,” she said.</w:t>
      </w:r>
    </w:p>
    <w:p w14:paraId="6FE9A8A0" w14:textId="77777777" w:rsidR="00995474" w:rsidRDefault="00000000">
      <w:r>
        <w:t>Good advice.</w:t>
      </w:r>
    </w:p>
    <w:p w14:paraId="71F6E328" w14:textId="77777777" w:rsidR="00995474" w:rsidRDefault="00000000">
      <w:r>
        <w:t>Which meant the ship definitely wanted them to.</w:t>
      </w:r>
    </w:p>
    <w:p w14:paraId="27755810" w14:textId="77777777" w:rsidR="00995474" w:rsidRDefault="00000000">
      <w:r>
        <w:t>The host laid one hand lightly on the bed rail and addressed the room in a physician’s voice perfectly pitched for controlled family disclosure.</w:t>
      </w:r>
    </w:p>
    <w:p w14:paraId="5BC03241" w14:textId="77777777" w:rsidR="00995474" w:rsidRDefault="00000000">
      <w:r>
        <w:t>“I’m afraid there are decisions to be made.”</w:t>
      </w:r>
    </w:p>
    <w:p w14:paraId="7754DCA6" w14:textId="77777777" w:rsidR="00995474" w:rsidRDefault="00000000">
      <w:r>
        <w:t>Briggs muttered, “Oh, absolutely not.”</w:t>
      </w:r>
    </w:p>
    <w:p w14:paraId="0DA1C1DF" w14:textId="77777777" w:rsidR="00995474" w:rsidRDefault="00000000">
      <w:r>
        <w:t>Cole looked at the doctor’s coat and then at the white bed sheet and then at the cluster of visitor chairs the group had wisely refused, and Elise knew he’d found the contradiction already.</w:t>
      </w:r>
    </w:p>
    <w:p w14:paraId="11973B57" w14:textId="77777777" w:rsidR="00995474" w:rsidRDefault="00000000">
      <w:r>
        <w:t>Medical wanted classification.</w:t>
      </w:r>
    </w:p>
    <w:p w14:paraId="71CC3C57" w14:textId="77777777" w:rsidR="00995474" w:rsidRDefault="00000000">
      <w:r>
        <w:t>Family wanted narrative.</w:t>
      </w:r>
    </w:p>
    <w:p w14:paraId="4333B73D" w14:textId="77777777" w:rsidR="00995474" w:rsidRDefault="00000000">
      <w:r>
        <w:t>The host was trying to be both.</w:t>
      </w:r>
    </w:p>
    <w:p w14:paraId="32096CB6" w14:textId="77777777" w:rsidR="00995474" w:rsidRDefault="00000000">
      <w:r>
        <w:lastRenderedPageBreak/>
        <w:t>Good.</w:t>
      </w:r>
    </w:p>
    <w:p w14:paraId="2E9C5BE2" w14:textId="77777777" w:rsidR="00995474" w:rsidRDefault="00000000">
      <w:r>
        <w:t>She stepped into the room and said, loudly enough for every patient and passenger and wandering role in the ward to hear:</w:t>
      </w:r>
    </w:p>
    <w:p w14:paraId="3F7DB7CE" w14:textId="77777777" w:rsidR="00995474" w:rsidRDefault="00000000">
      <w:r>
        <w:t>“Whose body is that.”</w:t>
      </w:r>
    </w:p>
    <w:p w14:paraId="55013758" w14:textId="77777777" w:rsidR="00995474" w:rsidRDefault="00000000">
      <w:r>
        <w:t>The host looked at her with calm professional sadness.</w:t>
      </w:r>
    </w:p>
    <w:p w14:paraId="2AB51F2F" w14:textId="77777777" w:rsidR="00995474" w:rsidRDefault="00000000">
      <w:r>
        <w:t>“That depends who’s asking.”</w:t>
      </w:r>
    </w:p>
    <w:p w14:paraId="017A1D5A" w14:textId="77777777" w:rsidR="00995474" w:rsidRDefault="00000000">
      <w:r>
        <w:t>Behind Elise, Briggs smiled for the first time all day. Mean and ready.</w:t>
      </w:r>
    </w:p>
    <w:p w14:paraId="44C4BFEA" w14:textId="77777777" w:rsidR="00995474" w:rsidRDefault="00000000">
      <w:r>
        <w:t>They were about to make medical very ugly indeed.</w:t>
      </w:r>
    </w:p>
    <w:p w14:paraId="4B035305" w14:textId="77777777" w:rsidR="00995474" w:rsidRDefault="00000000">
      <w:r>
        <w:br w:type="page"/>
      </w:r>
    </w:p>
    <w:p w14:paraId="5994B20B" w14:textId="77777777" w:rsidR="00995474" w:rsidRDefault="00000000">
      <w:pPr>
        <w:pStyle w:val="Heading1"/>
      </w:pPr>
      <w:bookmarkStart w:id="15" w:name="_Toc224973905"/>
      <w:r>
        <w:lastRenderedPageBreak/>
        <w:t>CHAPTER SIXTEEN</w:t>
      </w:r>
      <w:bookmarkEnd w:id="15"/>
    </w:p>
    <w:p w14:paraId="387F37EC" w14:textId="77777777" w:rsidR="00995474" w:rsidRDefault="00995474"/>
    <w:p w14:paraId="0391301B" w14:textId="77777777" w:rsidR="00995474" w:rsidRDefault="00000000">
      <w:r>
        <w:t>Triage</w:t>
      </w:r>
    </w:p>
    <w:p w14:paraId="73EF2757" w14:textId="77777777" w:rsidR="00995474" w:rsidRDefault="00000000">
      <w:r>
        <w:t>The room changed the moment Elise asked the question.</w:t>
      </w:r>
    </w:p>
    <w:p w14:paraId="38C522E7" w14:textId="77777777" w:rsidR="00995474" w:rsidRDefault="00000000">
      <w:r>
        <w:t>Not visibly at first. The fluorescent lights did not dim. The antiseptic smell did not deepen. The patient bed at the far end of the ward remained neatly made, sheet smooth over the still human shape beneath it, the host’s hand still resting with professional calm on the rail.</w:t>
      </w:r>
    </w:p>
    <w:p w14:paraId="7DD8B9C7" w14:textId="77777777" w:rsidR="00995474" w:rsidRDefault="00000000">
      <w:r>
        <w:t>But the room’s moral posture shifted.</w:t>
      </w:r>
    </w:p>
    <w:p w14:paraId="7E5BFA87" w14:textId="77777777" w:rsidR="00995474" w:rsidRDefault="00000000">
      <w:r>
        <w:t>Medical spaces survive on one premise above all others: someone in authority knows which questions are permissible, in what order, and how much truth the waiting are allowed to bear at once. By asking Whose body is that before the room had assigned her a role—doctor, next of kin, witness, officer, mourner—Elise had violated the order of disclosure.</w:t>
      </w:r>
    </w:p>
    <w:p w14:paraId="29A71B2F" w14:textId="77777777" w:rsidR="00995474" w:rsidRDefault="00000000">
      <w:r>
        <w:t>The ward noticed.</w:t>
      </w:r>
    </w:p>
    <w:p w14:paraId="0ACAA395" w14:textId="77777777" w:rsidR="00995474" w:rsidRDefault="00000000">
      <w:r>
        <w:t>The host noticed more.</w:t>
      </w:r>
    </w:p>
    <w:p w14:paraId="1AF245E0" w14:textId="77777777" w:rsidR="00995474" w:rsidRDefault="00000000">
      <w:r>
        <w:t>He remained in the doctor’s white coat, but the coat no longer sat quite correctly on him. The fit sharpened too far at the shoulders, then softened a fraction, as if the garment were trying to decide whether it belonged to a surgeon, a hospitalist, a hospice physician, or a cruise-ship infirmary doctor accustomed to sunburn and slips rather than existential triage.</w:t>
      </w:r>
    </w:p>
    <w:p w14:paraId="5B6F656F" w14:textId="77777777" w:rsidR="00995474" w:rsidRDefault="00000000">
      <w:r>
        <w:t>“That depends who’s asking,” he repeated.</w:t>
      </w:r>
    </w:p>
    <w:p w14:paraId="5B9342F7" w14:textId="77777777" w:rsidR="00995474" w:rsidRDefault="00000000">
      <w:r>
        <w:t>This time the warmth had gone out of the line. It was no longer customer-service ambiguity. It was classification in defense of itself.</w:t>
      </w:r>
    </w:p>
    <w:p w14:paraId="3B7CF04C" w14:textId="77777777" w:rsidR="00995474" w:rsidRDefault="00000000">
      <w:r>
        <w:t>Briggs started forward at once, but Elise held out a hand without looking at him.</w:t>
      </w:r>
    </w:p>
    <w:p w14:paraId="431B6309" w14:textId="77777777" w:rsidR="00995474" w:rsidRDefault="00000000">
      <w:r>
        <w:t>“Not yet.”</w:t>
      </w:r>
    </w:p>
    <w:p w14:paraId="0CB3186E" w14:textId="77777777" w:rsidR="00995474" w:rsidRDefault="00000000">
      <w:r>
        <w:t>He made an annoyed sound and stopped, though she could feel the force of his refusal like heat beside her.</w:t>
      </w:r>
    </w:p>
    <w:p w14:paraId="4DBCE45D" w14:textId="77777777" w:rsidR="00995474" w:rsidRDefault="00000000">
      <w:r>
        <w:t>Around the waiting area Naomi kept the ragged human loop moving. Passengers, crew, Maddie, Marcos with his tray of stolen pills, Soto keeping the broad shape of the group coherent, Laird moving slower than the rest but still refusing every chair the room tried to give him. They circled the visitor seating, the intake desk, the blood-pressure station, the floral arrangement by the magazine rack, the automatic hand-sanitizer dispenser that kept chirping as if offended no one would stand still long enough to use it.</w:t>
      </w:r>
    </w:p>
    <w:p w14:paraId="6291AAA9" w14:textId="77777777" w:rsidR="00995474" w:rsidRDefault="00000000">
      <w:r>
        <w:t>Motion prevented assignment.</w:t>
      </w:r>
    </w:p>
    <w:p w14:paraId="094CFE4C" w14:textId="77777777" w:rsidR="00995474" w:rsidRDefault="00000000">
      <w:r>
        <w:lastRenderedPageBreak/>
        <w:t>At least for now.</w:t>
      </w:r>
    </w:p>
    <w:p w14:paraId="69C46879" w14:textId="77777777" w:rsidR="00995474" w:rsidRDefault="00000000">
      <w:r>
        <w:t>One of the passengers—a middle-aged man in a polo shirt Elise remembered from the pool deck—drifted too near the intake counter. Immediately a clipboard slid toward him from nowhere, and a soft female voice from the nurse-station-concierge desk said, “Just sign here and we’ll get you seen in order.”</w:t>
      </w:r>
    </w:p>
    <w:p w14:paraId="2EE8D302" w14:textId="77777777" w:rsidR="00995474" w:rsidRDefault="00000000">
      <w:r>
        <w:t>Naomi swatted the clipboard to the floor without breaking stride.</w:t>
      </w:r>
    </w:p>
    <w:p w14:paraId="34F3C087" w14:textId="77777777" w:rsidR="00995474" w:rsidRDefault="00000000">
      <w:r>
        <w:t>“No one signs anything.”</w:t>
      </w:r>
    </w:p>
    <w:p w14:paraId="062DDBDB" w14:textId="77777777" w:rsidR="00995474" w:rsidRDefault="00000000">
      <w:r>
        <w:t>The clipboard became a room-service breakfast menu and skidded under a chair.</w:t>
      </w:r>
    </w:p>
    <w:p w14:paraId="285807BF" w14:textId="77777777" w:rsidR="00995474" w:rsidRDefault="00000000">
      <w:r>
        <w:t>The host watched all of this with thinning patience.</w:t>
      </w:r>
    </w:p>
    <w:p w14:paraId="542E0426" w14:textId="77777777" w:rsidR="00995474" w:rsidRDefault="00000000">
      <w:r>
        <w:t>“Elise,” Cole said quietly at her shoulder, “he needs the body to organize the room.”</w:t>
      </w:r>
    </w:p>
    <w:p w14:paraId="046216E0" w14:textId="77777777" w:rsidR="00995474" w:rsidRDefault="00000000">
      <w:r>
        <w:t>That tracked.</w:t>
      </w:r>
    </w:p>
    <w:p w14:paraId="42144686" w14:textId="77777777" w:rsidR="00995474" w:rsidRDefault="00000000">
      <w:r>
        <w:t>Medical spaces often revolve around an unseen body. The patient behind the curtain. The case at the center of the consultation. The one everyone’s waiting to hear about. Without the body, waiting becomes just furniture and fluorescent light and human panic. With it, hierarchy gains moral permission.</w:t>
      </w:r>
    </w:p>
    <w:p w14:paraId="1EE25088" w14:textId="77777777" w:rsidR="00995474" w:rsidRDefault="00000000">
      <w:r>
        <w:t>Elise kept her eyes on the host.</w:t>
      </w:r>
    </w:p>
    <w:p w14:paraId="6B3840AE" w14:textId="77777777" w:rsidR="00995474" w:rsidRDefault="00000000">
      <w:r>
        <w:t>“So we take that from him.”</w:t>
      </w:r>
    </w:p>
    <w:p w14:paraId="681633CB" w14:textId="77777777" w:rsidR="00995474" w:rsidRDefault="00000000">
      <w:r>
        <w:t>“Yes,” Cole said. Then, after the briefest pause: “Carefully.”</w:t>
      </w:r>
    </w:p>
    <w:p w14:paraId="36CDD1D5" w14:textId="77777777" w:rsidR="00995474" w:rsidRDefault="00000000">
      <w:r>
        <w:t>Behind the host, the privacy curtains twitched though no vent stirred them. Three patient monitors beside three separate beds lit up in the same second and began tracing heart rhythms for no visible patients. One monitor displayed a normal sinus pattern. One an erratic tachycardia. One a flatline that kept trying to rise into life and then deciding against it. The room was building options.</w:t>
      </w:r>
    </w:p>
    <w:p w14:paraId="10F79F1D" w14:textId="77777777" w:rsidR="00995474" w:rsidRDefault="00000000">
      <w:r>
        <w:t>Briggs saw the same thing.</w:t>
      </w:r>
    </w:p>
    <w:p w14:paraId="069FE0FF" w14:textId="77777777" w:rsidR="00995474" w:rsidRDefault="00000000">
      <w:r>
        <w:t>“We’ve got about ten seconds before this turns into hospice, ICU, and family consult all at once.”</w:t>
      </w:r>
    </w:p>
    <w:p w14:paraId="3E8758B9" w14:textId="77777777" w:rsidR="00995474" w:rsidRDefault="00000000">
      <w:r>
        <w:t>“Then we work fast,” Elise said.</w:t>
      </w:r>
    </w:p>
    <w:p w14:paraId="696392FC" w14:textId="77777777" w:rsidR="00995474" w:rsidRDefault="00000000">
      <w:r>
        <w:t>She took one step farther into the ward.</w:t>
      </w:r>
    </w:p>
    <w:p w14:paraId="2C0ACF53" w14:textId="77777777" w:rsidR="00995474" w:rsidRDefault="00000000">
      <w:r>
        <w:t>The floor underfoot was no longer consistent. One tile, hospital linoleum. Next tile, ship carpeting. Next, ballroom parquet. Then back to linoleum. The room had not decided which kind of suffering it intended to supervise.</w:t>
      </w:r>
    </w:p>
    <w:p w14:paraId="35C06DB5" w14:textId="77777777" w:rsidR="00995474" w:rsidRDefault="00000000">
      <w:r>
        <w:t>“Whose body,” Elise said again, louder now, “is that.”</w:t>
      </w:r>
    </w:p>
    <w:p w14:paraId="323D8854" w14:textId="77777777" w:rsidR="00995474" w:rsidRDefault="00000000">
      <w:r>
        <w:lastRenderedPageBreak/>
        <w:t>The host gave her a look that in another life might have belonged to a physician insulted by a family member who had begun asking the right questions too early.</w:t>
      </w:r>
    </w:p>
    <w:p w14:paraId="7DA3D49B" w14:textId="77777777" w:rsidR="00995474" w:rsidRDefault="00000000">
      <w:r>
        <w:t>“I have not yet verified consent to disclose.”</w:t>
      </w:r>
    </w:p>
    <w:p w14:paraId="11203333" w14:textId="77777777" w:rsidR="00995474" w:rsidRDefault="00000000">
      <w:r>
        <w:t>Briggs laughed once, incredulous and vicious. “You absolute bastard.”</w:t>
      </w:r>
    </w:p>
    <w:p w14:paraId="1B58ECCB" w14:textId="77777777" w:rsidR="00995474" w:rsidRDefault="00000000">
      <w:r>
        <w:t>The host’s head turned fractionally toward him. “Language in a clinical setting is often the first sign of family breakdown.”</w:t>
      </w:r>
    </w:p>
    <w:p w14:paraId="3D80E33D" w14:textId="77777777" w:rsidR="00995474" w:rsidRDefault="00000000">
      <w:r>
        <w:t>“Good,” Briggs said. “Then diagnose this.”</w:t>
      </w:r>
    </w:p>
    <w:p w14:paraId="149A7D8B" w14:textId="77777777" w:rsidR="00995474" w:rsidRDefault="00000000">
      <w:r>
        <w:t>He took two strides to the nearest visitor chair, grabbed it by the metal frame, and hurled it through the decorative privacy screen dividing the waiting room from the recovery beds.</w:t>
      </w:r>
    </w:p>
    <w:p w14:paraId="05CF03EF" w14:textId="77777777" w:rsidR="00995474" w:rsidRDefault="00000000">
      <w:r>
        <w:t>The screen shattered.</w:t>
      </w:r>
    </w:p>
    <w:p w14:paraId="71D69168" w14:textId="77777777" w:rsidR="00995474" w:rsidRDefault="00000000">
      <w:r>
        <w:t>Not glass—wood lattice, floral fabric, and little brass hinges chosen by some committee to make pain look expensive.</w:t>
      </w:r>
    </w:p>
    <w:p w14:paraId="4F953BB7" w14:textId="77777777" w:rsidR="00995474" w:rsidRDefault="00000000">
      <w:r>
        <w:t>The room screamed softly around the edges.</w:t>
      </w:r>
    </w:p>
    <w:p w14:paraId="2B20BBC4" w14:textId="77777777" w:rsidR="00995474" w:rsidRDefault="00000000">
      <w:r>
        <w:t>One of the patient monitors went from flatline to a pattern that looked suspiciously like a boarding-pass barcode.</w:t>
      </w:r>
    </w:p>
    <w:p w14:paraId="21D01157" w14:textId="77777777" w:rsidR="00995474" w:rsidRDefault="00000000">
      <w:r>
        <w:t>The host lost a degree of polish.</w:t>
      </w:r>
    </w:p>
    <w:p w14:paraId="463606DB" w14:textId="77777777" w:rsidR="00995474" w:rsidRDefault="00000000">
      <w:r>
        <w:t>“Mr. Briggs—”</w:t>
      </w:r>
    </w:p>
    <w:p w14:paraId="21B1C7A4" w14:textId="77777777" w:rsidR="00995474" w:rsidRDefault="00000000">
      <w:r>
        <w:t>“No ‘Mr.’” Briggs snapped. “No titles. No bedside manner. No charting. No fucking forms.”</w:t>
      </w:r>
    </w:p>
    <w:p w14:paraId="3C44AE61" w14:textId="77777777" w:rsidR="00995474" w:rsidRDefault="00000000">
      <w:r>
        <w:t>The doctor’s coat flickered.</w:t>
      </w:r>
    </w:p>
    <w:p w14:paraId="31E283E0" w14:textId="77777777" w:rsidR="00995474" w:rsidRDefault="00000000">
      <w:r>
        <w:t>For half a second it became a chaplain’s black jacket.</w:t>
      </w:r>
    </w:p>
    <w:p w14:paraId="59E9EA89" w14:textId="77777777" w:rsidR="00995474" w:rsidRDefault="00000000">
      <w:r>
        <w:t>Then white again.</w:t>
      </w:r>
    </w:p>
    <w:p w14:paraId="7DD77284" w14:textId="77777777" w:rsidR="00995474" w:rsidRDefault="00000000">
      <w:r>
        <w:t>Good, Elise thought.</w:t>
      </w:r>
    </w:p>
    <w:p w14:paraId="4D512F9B" w14:textId="77777777" w:rsidR="00995474" w:rsidRDefault="00000000">
      <w:r>
        <w:t>Two roles already.</w:t>
      </w:r>
    </w:p>
    <w:p w14:paraId="3E9C3EAD" w14:textId="77777777" w:rsidR="00995474" w:rsidRDefault="00000000">
      <w:r>
        <w:t>Push harder.</w:t>
      </w:r>
    </w:p>
    <w:p w14:paraId="0B1D45DF" w14:textId="77777777" w:rsidR="00995474" w:rsidRDefault="00000000">
      <w:r>
        <w:t>“Naomi,” she called without turning, “make the families wrong.”</w:t>
      </w:r>
    </w:p>
    <w:p w14:paraId="7D0E3960" w14:textId="77777777" w:rsidR="00995474" w:rsidRDefault="00000000">
      <w:r>
        <w:t>Naomi caught the instruction instantly.</w:t>
      </w:r>
    </w:p>
    <w:p w14:paraId="25BC0F03" w14:textId="77777777" w:rsidR="00995474" w:rsidRDefault="00000000">
      <w:r>
        <w:t>“Everybody pair with the wrong person,” she shouted to the circling group.</w:t>
      </w:r>
    </w:p>
    <w:p w14:paraId="3A98B896" w14:textId="77777777" w:rsidR="00995474" w:rsidRDefault="00000000">
      <w:r>
        <w:t>That got the room.</w:t>
      </w:r>
    </w:p>
    <w:p w14:paraId="0FEE2BCF" w14:textId="77777777" w:rsidR="00995474" w:rsidRDefault="00000000">
      <w:r>
        <w:lastRenderedPageBreak/>
        <w:t>Passengers hesitated. Crew looked confused. Maddie understood first because children often did when adults finally began behaving like ruined games.</w:t>
      </w:r>
    </w:p>
    <w:p w14:paraId="3F136B75" w14:textId="77777777" w:rsidR="00995474" w:rsidRDefault="00000000">
      <w:r>
        <w:t>She darted across the loop and seized the hand of the housekeeping woman who’d been trying to remember her son. “You’re with me.”</w:t>
      </w:r>
    </w:p>
    <w:p w14:paraId="670E3760" w14:textId="77777777" w:rsidR="00995474" w:rsidRDefault="00000000">
      <w:r>
        <w:t>The woman stared, then nodded because a child hand still counted as human instruction more than the room did.</w:t>
      </w:r>
    </w:p>
    <w:p w14:paraId="276F4FD8" w14:textId="77777777" w:rsidR="00995474" w:rsidRDefault="00000000">
      <w:r>
        <w:t>Soto switched sides and linked arms with the man in the polo shirt from the pool deck. Laird, grimacing with every step, hooked himself beside a steward half his age. Marcos shoved the tray of pills into a cook’s hands and grabbed the arm of the woman in white. Naomi herself peeled a terrified teenage passenger away from his actual mother and put him between her and Maddie.</w:t>
      </w:r>
    </w:p>
    <w:p w14:paraId="7456CF82" w14:textId="77777777" w:rsidR="00995474" w:rsidRDefault="00000000">
      <w:r>
        <w:t>The room buckled.</w:t>
      </w:r>
    </w:p>
    <w:p w14:paraId="4163975A" w14:textId="77777777" w:rsidR="00995474" w:rsidRDefault="00000000">
      <w:r>
        <w:t>Because now waiting-family logic and patient-ownership logic could no longer align cleanly.</w:t>
      </w:r>
    </w:p>
    <w:p w14:paraId="24B22B8B" w14:textId="77777777" w:rsidR="00995474" w:rsidRDefault="00000000">
      <w:r>
        <w:t>Every monitor changed.</w:t>
      </w:r>
    </w:p>
    <w:p w14:paraId="623D30C9" w14:textId="77777777" w:rsidR="00995474" w:rsidRDefault="00000000">
      <w:r>
        <w:t>The sinus rhythm became a luggage carousel.</w:t>
      </w:r>
    </w:p>
    <w:p w14:paraId="60857F2F" w14:textId="77777777" w:rsidR="00995474" w:rsidRDefault="00000000">
      <w:r>
        <w:t>The tachycardia became a theater seating chart.</w:t>
      </w:r>
    </w:p>
    <w:p w14:paraId="7C6D2B0D" w14:textId="77777777" w:rsidR="00995474" w:rsidRDefault="00000000">
      <w:r>
        <w:t>The flatline became a ship deck plan that redrew itself in three different centuries.</w:t>
      </w:r>
    </w:p>
    <w:p w14:paraId="03199108" w14:textId="77777777" w:rsidR="00995474" w:rsidRDefault="00000000">
      <w:r>
        <w:t>The host smiled without warmth.</w:t>
      </w:r>
    </w:p>
    <w:p w14:paraId="06DD8466" w14:textId="77777777" w:rsidR="00995474" w:rsidRDefault="00000000">
      <w:r>
        <w:t>“Interesting.”</w:t>
      </w:r>
    </w:p>
    <w:p w14:paraId="7B2D0223" w14:textId="77777777" w:rsidR="00995474" w:rsidRDefault="00000000">
      <w:r>
        <w:t>That meant it hurt.</w:t>
      </w:r>
    </w:p>
    <w:p w14:paraId="08B7FBAF" w14:textId="77777777" w:rsidR="00995474" w:rsidRDefault="00000000">
      <w:r>
        <w:t>“Elise,” Cole said, looking toward the bed. “The sheet.”</w:t>
      </w:r>
    </w:p>
    <w:p w14:paraId="153F2040" w14:textId="77777777" w:rsidR="00995474" w:rsidRDefault="00000000">
      <w:r>
        <w:t>She was already moving.</w:t>
      </w:r>
    </w:p>
    <w:p w14:paraId="31C4E927" w14:textId="77777777" w:rsidR="00995474" w:rsidRDefault="00000000">
      <w:r>
        <w:t>The host moved too.</w:t>
      </w:r>
    </w:p>
    <w:p w14:paraId="6A3155F5" w14:textId="77777777" w:rsidR="00995474" w:rsidRDefault="00000000">
      <w:r>
        <w:t>No dramatic leap.</w:t>
      </w:r>
    </w:p>
    <w:p w14:paraId="01BB7B37" w14:textId="77777777" w:rsidR="00995474" w:rsidRDefault="00000000">
      <w:r>
        <w:t>No supernatural blur.</w:t>
      </w:r>
    </w:p>
    <w:p w14:paraId="10728CFA" w14:textId="77777777" w:rsidR="00995474" w:rsidRDefault="00000000">
      <w:r>
        <w:t>Simply a fast direct interception, the way people move in hospitals when they know which person is allowed through and which is not.</w:t>
      </w:r>
    </w:p>
    <w:p w14:paraId="15971BCE" w14:textId="77777777" w:rsidR="00995474" w:rsidRDefault="00000000">
      <w:r>
        <w:t>He stepped between her and the bed with one hand raised.</w:t>
      </w:r>
    </w:p>
    <w:p w14:paraId="6112752A" w14:textId="77777777" w:rsidR="00995474" w:rsidRDefault="00000000">
      <w:r>
        <w:t>“Absolutely not.”</w:t>
      </w:r>
    </w:p>
    <w:p w14:paraId="1C25C977" w14:textId="77777777" w:rsidR="00995474" w:rsidRDefault="00000000">
      <w:r>
        <w:t>The doctor’s coat had become a bereavement counselor’s cardigan.</w:t>
      </w:r>
    </w:p>
    <w:p w14:paraId="70AEA1B6" w14:textId="77777777" w:rsidR="00995474" w:rsidRDefault="00000000">
      <w:r>
        <w:lastRenderedPageBreak/>
        <w:t>Then a nurse’s scrub top.</w:t>
      </w:r>
    </w:p>
    <w:p w14:paraId="767EA7E5" w14:textId="77777777" w:rsidR="00995474" w:rsidRDefault="00000000">
      <w:r>
        <w:t>Then a captain’s black formal jacket.</w:t>
      </w:r>
    </w:p>
    <w:p w14:paraId="73FBE1DE" w14:textId="77777777" w:rsidR="00995474" w:rsidRDefault="00000000">
      <w:r>
        <w:t>Then back to white coat.</w:t>
      </w:r>
    </w:p>
    <w:p w14:paraId="2114EE39" w14:textId="77777777" w:rsidR="00995474" w:rsidRDefault="00000000">
      <w:r>
        <w:t>Not stable enough.</w:t>
      </w:r>
    </w:p>
    <w:p w14:paraId="3B03BBD3" w14:textId="77777777" w:rsidR="00995474" w:rsidRDefault="00000000">
      <w:r>
        <w:t>Elise stopped just outside his reach.</w:t>
      </w:r>
    </w:p>
    <w:p w14:paraId="1949738F" w14:textId="77777777" w:rsidR="00995474" w:rsidRDefault="00000000">
      <w:r>
        <w:t>“Why.”</w:t>
      </w:r>
    </w:p>
    <w:p w14:paraId="31E2E9A0" w14:textId="77777777" w:rsidR="00995474" w:rsidRDefault="00000000">
      <w:r>
        <w:t>The question hit him.</w:t>
      </w:r>
    </w:p>
    <w:p w14:paraId="69296D33" w14:textId="77777777" w:rsidR="00995474" w:rsidRDefault="00000000">
      <w:r>
        <w:t>Not because it was profound.</w:t>
      </w:r>
    </w:p>
    <w:p w14:paraId="754F21B4" w14:textId="77777777" w:rsidR="00995474" w:rsidRDefault="00000000">
      <w:r>
        <w:t>Because it was procedural.</w:t>
      </w:r>
    </w:p>
    <w:p w14:paraId="77CCF0F8" w14:textId="77777777" w:rsidR="00995474" w:rsidRDefault="00000000">
      <w:r>
        <w:t>Because rooms like this expect argument about outcome, not about access.</w:t>
      </w:r>
    </w:p>
    <w:p w14:paraId="0C456098" w14:textId="77777777" w:rsidR="00995474" w:rsidRDefault="00000000">
      <w:r>
        <w:t>“Why what,” he said.</w:t>
      </w:r>
    </w:p>
    <w:p w14:paraId="5C975C7E" w14:textId="77777777" w:rsidR="00995474" w:rsidRDefault="00000000">
      <w:r>
        <w:t>“Why the sheet.”</w:t>
      </w:r>
    </w:p>
    <w:p w14:paraId="35C42D3C" w14:textId="77777777" w:rsidR="00995474" w:rsidRDefault="00000000">
      <w:r>
        <w:t>His eyes narrowed almost imperceptibly.</w:t>
      </w:r>
    </w:p>
    <w:p w14:paraId="42081A02" w14:textId="77777777" w:rsidR="00995474" w:rsidRDefault="00000000">
      <w:r>
        <w:t>“To preserve dignity.”</w:t>
      </w:r>
    </w:p>
    <w:p w14:paraId="4BDA95F1" w14:textId="77777777" w:rsidR="00995474" w:rsidRDefault="00000000">
      <w:r>
        <w:t>“Whose.”</w:t>
      </w:r>
    </w:p>
    <w:p w14:paraId="1BB728E0" w14:textId="77777777" w:rsidR="00995474" w:rsidRDefault="00000000">
      <w:r>
        <w:t>A beat.</w:t>
      </w:r>
    </w:p>
    <w:p w14:paraId="5CA7E98C" w14:textId="77777777" w:rsidR="00995474" w:rsidRDefault="00000000">
      <w:r>
        <w:t>The ward lights dimmed and brightened in a fluttering run.</w:t>
      </w:r>
    </w:p>
    <w:p w14:paraId="30B78756" w14:textId="77777777" w:rsidR="00995474" w:rsidRDefault="00000000">
      <w:r>
        <w:t>The host answered too slowly.</w:t>
      </w:r>
    </w:p>
    <w:p w14:paraId="0BCFC22A" w14:textId="77777777" w:rsidR="00995474" w:rsidRDefault="00000000">
      <w:r>
        <w:t>And in that delay, everyone in the room heard what mattered:</w:t>
      </w:r>
    </w:p>
    <w:p w14:paraId="3C588985" w14:textId="77777777" w:rsidR="00995474" w:rsidRDefault="00000000">
      <w:r>
        <w:t>there was no good answer that preserved the role he was trying to wear.</w:t>
      </w:r>
    </w:p>
    <w:p w14:paraId="2BA07900" w14:textId="77777777" w:rsidR="00995474" w:rsidRDefault="00000000">
      <w:r>
        <w:t>Briggs said, “There it is.”</w:t>
      </w:r>
    </w:p>
    <w:p w14:paraId="464ECBFE" w14:textId="77777777" w:rsidR="00995474" w:rsidRDefault="00000000">
      <w:r>
        <w:t>Cole stepped forward beside Elise. Not in command. Not in apology. In citation.</w:t>
      </w:r>
    </w:p>
    <w:p w14:paraId="57F4A4B1" w14:textId="77777777" w:rsidR="00995474" w:rsidRDefault="00000000">
      <w:r>
        <w:t>“A covered body only stabilizes a room if everyone agrees what the body means,” he said. “Patient, corpse, loved one, stranger, self. You’ve been using indeterminacy as authority.”</w:t>
      </w:r>
    </w:p>
    <w:p w14:paraId="5F5EF6D6" w14:textId="77777777" w:rsidR="00995474" w:rsidRDefault="00000000">
      <w:r>
        <w:t>The host turned to him with visible annoyance.</w:t>
      </w:r>
    </w:p>
    <w:p w14:paraId="59305618" w14:textId="77777777" w:rsidR="00995474" w:rsidRDefault="00000000">
      <w:r>
        <w:t>“You are so much less interesting when correct.”</w:t>
      </w:r>
    </w:p>
    <w:p w14:paraId="2E63B534" w14:textId="77777777" w:rsidR="00995474" w:rsidRDefault="00000000">
      <w:r>
        <w:lastRenderedPageBreak/>
        <w:t>Cole’s mouth tightened. “That makes two of us.”</w:t>
      </w:r>
    </w:p>
    <w:p w14:paraId="422B679A" w14:textId="77777777" w:rsidR="00995474" w:rsidRDefault="00000000">
      <w:r>
        <w:t>Good. Keep him in argument, Elise thought. Public argument weakens private authority.</w:t>
      </w:r>
    </w:p>
    <w:p w14:paraId="16326560" w14:textId="77777777" w:rsidR="00995474" w:rsidRDefault="00000000">
      <w:r>
        <w:t>Naomi added from the circling loop, voice pitched to carry through the room: “Who’s the next of kin.”</w:t>
      </w:r>
    </w:p>
    <w:p w14:paraId="2667D2F7" w14:textId="77777777" w:rsidR="00995474" w:rsidRDefault="00000000">
      <w:r>
        <w:t>The host did not answer.</w:t>
      </w:r>
    </w:p>
    <w:p w14:paraId="78152552" w14:textId="77777777" w:rsidR="00995474" w:rsidRDefault="00000000">
      <w:r>
        <w:t>“Name of patient,” Soto called.</w:t>
      </w:r>
    </w:p>
    <w:p w14:paraId="5E45A197" w14:textId="77777777" w:rsidR="00995474" w:rsidRDefault="00000000">
      <w:r>
        <w:t>No answer.</w:t>
      </w:r>
    </w:p>
    <w:p w14:paraId="3054FFCA" w14:textId="77777777" w:rsidR="00995474" w:rsidRDefault="00000000">
      <w:r>
        <w:t>“Age,” Laird rasped.</w:t>
      </w:r>
    </w:p>
    <w:p w14:paraId="47E5AB5E" w14:textId="77777777" w:rsidR="00995474" w:rsidRDefault="00000000">
      <w:r>
        <w:t>No answer.</w:t>
      </w:r>
    </w:p>
    <w:p w14:paraId="50EC1DD3" w14:textId="77777777" w:rsidR="00995474" w:rsidRDefault="00000000">
      <w:r>
        <w:t>“Date of admission,” Marcos shouted, then looked briefly impressed with himself for sounding so institutional.</w:t>
      </w:r>
    </w:p>
    <w:p w14:paraId="0D40F7FB" w14:textId="77777777" w:rsidR="00995474" w:rsidRDefault="00000000">
      <w:r>
        <w:t>No answer.</w:t>
      </w:r>
    </w:p>
    <w:p w14:paraId="107600DF" w14:textId="77777777" w:rsidR="00995474" w:rsidRDefault="00000000">
      <w:r>
        <w:t>Medical grammar was collapsing.</w:t>
      </w:r>
    </w:p>
    <w:p w14:paraId="1A0C36B1" w14:textId="77777777" w:rsidR="00995474" w:rsidRDefault="00000000">
      <w:r>
        <w:t>The room knew it.</w:t>
      </w:r>
    </w:p>
    <w:p w14:paraId="619AE94F" w14:textId="77777777" w:rsidR="00995474" w:rsidRDefault="00000000">
      <w:r>
        <w:t>The concierge-desk voice from the intake station abruptly switched to a bright cruise-reception tone. “Check-in time is delayed. We appreciate your patience.”</w:t>
      </w:r>
    </w:p>
    <w:p w14:paraId="0EF560B5" w14:textId="77777777" w:rsidR="00995474" w:rsidRDefault="00000000">
      <w:r>
        <w:t>One of the patient beds rolled six inches on its own and became a spa massage table.</w:t>
      </w:r>
    </w:p>
    <w:p w14:paraId="768BAD88" w14:textId="77777777" w:rsidR="00995474" w:rsidRDefault="00000000">
      <w:r>
        <w:t>Then a recovery cot.</w:t>
      </w:r>
    </w:p>
    <w:p w14:paraId="678D39EF" w14:textId="77777777" w:rsidR="00995474" w:rsidRDefault="00000000">
      <w:r>
        <w:t>Then a church kneeler.</w:t>
      </w:r>
    </w:p>
    <w:p w14:paraId="2FF46582" w14:textId="77777777" w:rsidR="00995474" w:rsidRDefault="00000000">
      <w:r>
        <w:t>The host’s coat flickered again.</w:t>
      </w:r>
    </w:p>
    <w:p w14:paraId="4DE70457" w14:textId="77777777" w:rsidR="00995474" w:rsidRDefault="00000000">
      <w:r>
        <w:t>This time it became funeral black for a full second before recovering.</w:t>
      </w:r>
    </w:p>
    <w:p w14:paraId="329E6ED3" w14:textId="77777777" w:rsidR="00995474" w:rsidRDefault="00000000">
      <w:r>
        <w:t>Elise saw it.</w:t>
      </w:r>
    </w:p>
    <w:p w14:paraId="030E59BE" w14:textId="77777777" w:rsidR="00995474" w:rsidRDefault="00000000">
      <w:r>
        <w:t>And saw something else too.</w:t>
      </w:r>
    </w:p>
    <w:p w14:paraId="58956D44" w14:textId="77777777" w:rsidR="00995474" w:rsidRDefault="00000000">
      <w:r>
        <w:t>The body under the sheet was not breathing.</w:t>
      </w:r>
    </w:p>
    <w:p w14:paraId="778DC017" w14:textId="77777777" w:rsidR="00995474" w:rsidRDefault="00000000">
      <w:r>
        <w:t>No rise.</w:t>
      </w:r>
    </w:p>
    <w:p w14:paraId="140F22E7" w14:textId="77777777" w:rsidR="00995474" w:rsidRDefault="00000000">
      <w:r>
        <w:t>No fall.</w:t>
      </w:r>
    </w:p>
    <w:p w14:paraId="23BAA4A7" w14:textId="77777777" w:rsidR="00995474" w:rsidRDefault="00000000">
      <w:r>
        <w:t>But the sheet itself was moving.</w:t>
      </w:r>
    </w:p>
    <w:p w14:paraId="4A4B5F01" w14:textId="77777777" w:rsidR="00995474" w:rsidRDefault="00000000">
      <w:r>
        <w:lastRenderedPageBreak/>
        <w:t>Tiny corrections under the fabric.</w:t>
      </w:r>
    </w:p>
    <w:p w14:paraId="48887604" w14:textId="77777777" w:rsidR="00995474" w:rsidRDefault="00000000">
      <w:r>
        <w:t>As if the room couldn’t settle what the outline beneath it was supposed to be.</w:t>
      </w:r>
    </w:p>
    <w:p w14:paraId="36244A53" w14:textId="77777777" w:rsidR="00995474" w:rsidRDefault="00000000">
      <w:r>
        <w:t>Bad.</w:t>
      </w:r>
    </w:p>
    <w:p w14:paraId="294427F2" w14:textId="77777777" w:rsidR="00995474" w:rsidRDefault="00000000">
      <w:r>
        <w:t>Or useful.</w:t>
      </w:r>
    </w:p>
    <w:p w14:paraId="36BD47EE" w14:textId="77777777" w:rsidR="00995474" w:rsidRDefault="00000000">
      <w:r>
        <w:t>She looked at Briggs.</w:t>
      </w:r>
    </w:p>
    <w:p w14:paraId="167D4736" w14:textId="77777777" w:rsidR="00995474" w:rsidRDefault="00000000">
      <w:r>
        <w:t>He already knew.</w:t>
      </w:r>
    </w:p>
    <w:p w14:paraId="5F219C9C" w14:textId="77777777" w:rsidR="00995474" w:rsidRDefault="00000000">
      <w:r>
        <w:t>“No late seating,” he said.</w:t>
      </w:r>
    </w:p>
    <w:p w14:paraId="2781FD24" w14:textId="77777777" w:rsidR="00995474" w:rsidRDefault="00000000">
      <w:r>
        <w:t>It took her half a second. Then yes.</w:t>
      </w:r>
    </w:p>
    <w:p w14:paraId="40D91A35" w14:textId="77777777" w:rsidR="00995474" w:rsidRDefault="00000000">
      <w:r>
        <w:t>The suite door sign.</w:t>
      </w:r>
    </w:p>
    <w:p w14:paraId="63CF2BB5" w14:textId="77777777" w:rsidR="00995474" w:rsidRDefault="00000000">
      <w:r>
        <w:t>The rewritten flyer.</w:t>
      </w:r>
    </w:p>
    <w:p w14:paraId="1DCCB166" w14:textId="77777777" w:rsidR="00995474" w:rsidRDefault="00000000">
      <w:r>
        <w:t>The wound in the lecture grammar.</w:t>
      </w:r>
    </w:p>
    <w:p w14:paraId="50BE4615" w14:textId="77777777" w:rsidR="00995474" w:rsidRDefault="00000000">
      <w:r>
        <w:t>A room that had tried to seat people and classify their relation to the unseen.</w:t>
      </w:r>
    </w:p>
    <w:p w14:paraId="2E937E07" w14:textId="77777777" w:rsidR="00995474" w:rsidRDefault="00000000">
      <w:r>
        <w:t>If the host was still bleeding organizational force from that injury, then anything about this covered body that depended on dignified sequencing—viewing, identification, next of kin, bedside disclosure—might be vulnerable to interruption.</w:t>
      </w:r>
    </w:p>
    <w:p w14:paraId="6B56A9AF" w14:textId="77777777" w:rsidR="00995474" w:rsidRDefault="00000000">
      <w:r>
        <w:t>She nodded once.</w:t>
      </w:r>
    </w:p>
    <w:p w14:paraId="76B881ED" w14:textId="77777777" w:rsidR="00995474" w:rsidRDefault="00000000">
      <w:r>
        <w:t>Briggs moved.</w:t>
      </w:r>
    </w:p>
    <w:p w14:paraId="1F5D5BC2" w14:textId="77777777" w:rsidR="00995474" w:rsidRDefault="00000000">
      <w:r>
        <w:t>Not toward the host.</w:t>
      </w:r>
    </w:p>
    <w:p w14:paraId="5B95E24A" w14:textId="77777777" w:rsidR="00995474" w:rsidRDefault="00000000">
      <w:r>
        <w:t>Toward the opposite side of the bed.</w:t>
      </w:r>
    </w:p>
    <w:p w14:paraId="20170F4B" w14:textId="77777777" w:rsidR="00995474" w:rsidRDefault="00000000">
      <w:r>
        <w:t>The host turned too late.</w:t>
      </w:r>
    </w:p>
    <w:p w14:paraId="2FB284FE" w14:textId="77777777" w:rsidR="00995474" w:rsidRDefault="00000000">
      <w:r>
        <w:t>Briggs seized the bed wheels and yanked hard sideways, ripping the entire frame out of alignment with the room. The sheeted body rolled half a foot across mixed linoleum and carpet. One wheel jammed in a seam where floor types disagreed. The headboard twisted. One monitor ripped its leads free and immediately began displaying embarkation times.</w:t>
      </w:r>
    </w:p>
    <w:p w14:paraId="6EA4C875" w14:textId="77777777" w:rsidR="00995474" w:rsidRDefault="00000000">
      <w:r>
        <w:t>The host made a sound then.</w:t>
      </w:r>
    </w:p>
    <w:p w14:paraId="42AB1595" w14:textId="77777777" w:rsidR="00995474" w:rsidRDefault="00000000">
      <w:r>
        <w:t>Not speech.</w:t>
      </w:r>
    </w:p>
    <w:p w14:paraId="3867D051" w14:textId="77777777" w:rsidR="00995474" w:rsidRDefault="00000000">
      <w:r>
        <w:t>Not anger.</w:t>
      </w:r>
    </w:p>
    <w:p w14:paraId="01AF8F71" w14:textId="77777777" w:rsidR="00995474" w:rsidRDefault="00000000">
      <w:r>
        <w:t>A procedural alarm in human shape.</w:t>
      </w:r>
    </w:p>
    <w:p w14:paraId="471E97A0" w14:textId="77777777" w:rsidR="00995474" w:rsidRDefault="00000000">
      <w:r>
        <w:lastRenderedPageBreak/>
        <w:t>“No.”</w:t>
      </w:r>
    </w:p>
    <w:p w14:paraId="7BABAA18" w14:textId="77777777" w:rsidR="00995474" w:rsidRDefault="00000000">
      <w:r>
        <w:t>Elise grabbed the other side rail and shoved.</w:t>
      </w:r>
    </w:p>
    <w:p w14:paraId="03A94AD1" w14:textId="77777777" w:rsidR="00995474" w:rsidRDefault="00000000">
      <w:r>
        <w:t>Together they drove the bed diagonally through the room, not toward an exit, not toward a proper observation point, but directly through the waiting area loop Naomi had kept in motion.</w:t>
      </w:r>
    </w:p>
    <w:p w14:paraId="10A7DD37" w14:textId="77777777" w:rsidR="00995474" w:rsidRDefault="00000000">
      <w:r>
        <w:t>Perfect.</w:t>
      </w:r>
    </w:p>
    <w:p w14:paraId="12DE3DAE" w14:textId="77777777" w:rsidR="00995474" w:rsidRDefault="00000000">
      <w:r>
        <w:t>Passengers scattered.</w:t>
      </w:r>
    </w:p>
    <w:p w14:paraId="72F1069D" w14:textId="77777777" w:rsidR="00995474" w:rsidRDefault="00000000">
      <w:r>
        <w:t>Wrong families split and re-formed.</w:t>
      </w:r>
    </w:p>
    <w:p w14:paraId="23979D0A" w14:textId="77777777" w:rsidR="00995474" w:rsidRDefault="00000000">
      <w:r>
        <w:t>Maddie ducked under the side rail laughing once in pure terror.</w:t>
      </w:r>
    </w:p>
    <w:p w14:paraId="0A70409C" w14:textId="77777777" w:rsidR="00995474" w:rsidRDefault="00000000">
      <w:r>
        <w:t>A visitor chair toppled.</w:t>
      </w:r>
    </w:p>
    <w:p w14:paraId="0F6B4816" w14:textId="77777777" w:rsidR="00995474" w:rsidRDefault="00000000">
      <w:r>
        <w:t>A coffee table cracked.</w:t>
      </w:r>
    </w:p>
    <w:p w14:paraId="21B93C4D" w14:textId="77777777" w:rsidR="00995474" w:rsidRDefault="00000000">
      <w:r>
        <w:t>The floral arrangement went over in a rain of stale water and white lilies.</w:t>
      </w:r>
    </w:p>
    <w:p w14:paraId="5A4B1450" w14:textId="77777777" w:rsidR="00995474" w:rsidRDefault="00000000">
      <w:r>
        <w:t>The host came after them fast, coat now alternating between doctor white and funeral black so quickly the eye could not decide which room was winning.</w:t>
      </w:r>
    </w:p>
    <w:p w14:paraId="0D571FB3" w14:textId="77777777" w:rsidR="00995474" w:rsidRDefault="00000000">
      <w:r>
        <w:t>“That body is under my care.”</w:t>
      </w:r>
    </w:p>
    <w:p w14:paraId="6267D950" w14:textId="77777777" w:rsidR="00995474" w:rsidRDefault="00000000">
      <w:r>
        <w:t>Elise barked back, “No it isn’t.”</w:t>
      </w:r>
    </w:p>
    <w:p w14:paraId="4508B03F" w14:textId="77777777" w:rsidR="00995474" w:rsidRDefault="00000000">
      <w:r>
        <w:t>And in saying it she heard the deeper truth.</w:t>
      </w:r>
    </w:p>
    <w:p w14:paraId="795E4716" w14:textId="77777777" w:rsidR="00995474" w:rsidRDefault="00000000">
      <w:r>
        <w:t>Care.</w:t>
      </w:r>
    </w:p>
    <w:p w14:paraId="30DA0DE8" w14:textId="77777777" w:rsidR="00995474" w:rsidRDefault="00000000">
      <w:r>
        <w:t>There it was again.</w:t>
      </w:r>
    </w:p>
    <w:p w14:paraId="38543AF3" w14:textId="77777777" w:rsidR="00995474" w:rsidRDefault="00000000">
      <w:r>
        <w:t>The way the room liked to rename possession when possession needed moral cover.</w:t>
      </w:r>
    </w:p>
    <w:p w14:paraId="12664290" w14:textId="77777777" w:rsidR="00995474" w:rsidRDefault="00000000">
      <w:r>
        <w:t>Naomi slammed an automatic blood-pressure station into the host’s path. It became a luggage podium halfway through the motion. He kicked it aside with open irritation.</w:t>
      </w:r>
    </w:p>
    <w:p w14:paraId="78145052" w14:textId="77777777" w:rsidR="00995474" w:rsidRDefault="00000000">
      <w:r>
        <w:t>Soto and Laird cleared the visitor chairs.</w:t>
      </w:r>
    </w:p>
    <w:p w14:paraId="3E5A5AF7" w14:textId="77777777" w:rsidR="00995474" w:rsidRDefault="00000000">
      <w:r>
        <w:t>Marcos upended the pill tray over the floor, scattering capsules and tablets across the mixed tile and carpet so no one could move cleanly without crunching pharmacology underfoot. Good. Good. Ugliness everywhere. No sterile pathway left.</w:t>
      </w:r>
    </w:p>
    <w:p w14:paraId="2B609544" w14:textId="77777777" w:rsidR="00995474" w:rsidRDefault="00000000">
      <w:r>
        <w:t>“Elise!” Cole shouted.</w:t>
      </w:r>
    </w:p>
    <w:p w14:paraId="334B1BE2" w14:textId="77777777" w:rsidR="00995474" w:rsidRDefault="00000000">
      <w:r>
        <w:t>He was pointing at the sheet.</w:t>
      </w:r>
    </w:p>
    <w:p w14:paraId="63798032" w14:textId="77777777" w:rsidR="00995474" w:rsidRDefault="00000000">
      <w:r>
        <w:t>The movement underneath had intensified.</w:t>
      </w:r>
    </w:p>
    <w:p w14:paraId="4737E8DD" w14:textId="77777777" w:rsidR="00995474" w:rsidRDefault="00000000">
      <w:r>
        <w:lastRenderedPageBreak/>
        <w:t>No longer tiny corrections.</w:t>
      </w:r>
    </w:p>
    <w:p w14:paraId="46ED32F0" w14:textId="77777777" w:rsidR="00995474" w:rsidRDefault="00000000">
      <w:r>
        <w:t>The outline was changing.</w:t>
      </w:r>
    </w:p>
    <w:p w14:paraId="14C7F410" w14:textId="77777777" w:rsidR="00995474" w:rsidRDefault="00000000">
      <w:r>
        <w:t>Head shape, shoulder width, torso bulk, leg length. The room was trying on bodies under linen.</w:t>
      </w:r>
    </w:p>
    <w:p w14:paraId="55EAB93E" w14:textId="77777777" w:rsidR="00995474" w:rsidRDefault="00000000">
      <w:r>
        <w:t>Trying patient.</w:t>
      </w:r>
    </w:p>
    <w:p w14:paraId="28D1588A" w14:textId="77777777" w:rsidR="00995474" w:rsidRDefault="00000000">
      <w:r>
        <w:t>Trying corpse.</w:t>
      </w:r>
    </w:p>
    <w:p w14:paraId="023E77E2" w14:textId="77777777" w:rsidR="00995474" w:rsidRDefault="00000000">
      <w:r>
        <w:t>Trying witness.</w:t>
      </w:r>
    </w:p>
    <w:p w14:paraId="3189D319" w14:textId="77777777" w:rsidR="00995474" w:rsidRDefault="00000000">
      <w:r>
        <w:t>Trying kin.</w:t>
      </w:r>
    </w:p>
    <w:p w14:paraId="0F743031" w14:textId="77777777" w:rsidR="00995474" w:rsidRDefault="00000000">
      <w:r>
        <w:t>They had overloaded it.</w:t>
      </w:r>
    </w:p>
    <w:p w14:paraId="77698491" w14:textId="77777777" w:rsidR="00995474" w:rsidRDefault="00000000">
      <w:r>
        <w:t>Now break it.</w:t>
      </w:r>
    </w:p>
    <w:p w14:paraId="260F946E" w14:textId="77777777" w:rsidR="00995474" w:rsidRDefault="00000000">
      <w:r>
        <w:t>Elise hooked her fingers under the sheet and stopped.</w:t>
      </w:r>
    </w:p>
    <w:p w14:paraId="3EBE0D10" w14:textId="77777777" w:rsidR="00995474" w:rsidRDefault="00000000">
      <w:r>
        <w:t>Because under the edge of the linen, just visible at the wrist, the hand beneath had become her own.</w:t>
      </w:r>
    </w:p>
    <w:p w14:paraId="1C07F522" w14:textId="77777777" w:rsidR="00995474" w:rsidRDefault="00000000">
      <w:r>
        <w:t>No.</w:t>
      </w:r>
    </w:p>
    <w:p w14:paraId="7853D66A" w14:textId="77777777" w:rsidR="00995474" w:rsidRDefault="00000000">
      <w:r>
        <w:t>Not metaphorically.</w:t>
      </w:r>
    </w:p>
    <w:p w14:paraId="4355A222" w14:textId="77777777" w:rsidR="00995474" w:rsidRDefault="00000000">
      <w:r>
        <w:t>Her exact hand.</w:t>
      </w:r>
    </w:p>
    <w:p w14:paraId="4739D555" w14:textId="77777777" w:rsidR="00995474" w:rsidRDefault="00000000">
      <w:r>
        <w:t>Ringless.</w:t>
      </w:r>
    </w:p>
    <w:p w14:paraId="10B9F5B3" w14:textId="77777777" w:rsidR="00995474" w:rsidRDefault="00000000">
      <w:r>
        <w:t>Scar at the base of the thumb from the broken mug in college.</w:t>
      </w:r>
    </w:p>
    <w:p w14:paraId="49138302" w14:textId="77777777" w:rsidR="00995474" w:rsidRDefault="00000000">
      <w:r>
        <w:t>The crescent moon of old burn near the knuckle from pulling a pan too fast as a teenager.</w:t>
      </w:r>
    </w:p>
    <w:p w14:paraId="0C95B94C" w14:textId="77777777" w:rsidR="00995474" w:rsidRDefault="00000000">
      <w:r>
        <w:t>The room had built her as body.</w:t>
      </w:r>
    </w:p>
    <w:p w14:paraId="66F25CB8" w14:textId="77777777" w:rsidR="00995474" w:rsidRDefault="00000000">
      <w:r>
        <w:t>The oldest terror in any medical grammar.</w:t>
      </w:r>
    </w:p>
    <w:p w14:paraId="7ADBDCF3" w14:textId="77777777" w:rsidR="00995474" w:rsidRDefault="00000000">
      <w:r>
        <w:t>Not bad news about another.</w:t>
      </w:r>
    </w:p>
    <w:p w14:paraId="5FB85BDF" w14:textId="77777777" w:rsidR="00995474" w:rsidRDefault="00000000">
      <w:r>
        <w:t>Bad news that you are already the case.</w:t>
      </w:r>
    </w:p>
    <w:p w14:paraId="3EA9751F" w14:textId="77777777" w:rsidR="00995474" w:rsidRDefault="00000000">
      <w:r>
        <w:t>The host saw the hesitation and smiled through strain.</w:t>
      </w:r>
    </w:p>
    <w:p w14:paraId="05FEEA73" w14:textId="77777777" w:rsidR="00995474" w:rsidRDefault="00000000">
      <w:r>
        <w:t>“There you are.”</w:t>
      </w:r>
    </w:p>
    <w:p w14:paraId="1F74FC7F" w14:textId="77777777" w:rsidR="00995474" w:rsidRDefault="00000000">
      <w:r>
        <w:t>Briggs did not hesitate.</w:t>
      </w:r>
    </w:p>
    <w:p w14:paraId="660748E2" w14:textId="77777777" w:rsidR="00995474" w:rsidRDefault="00000000">
      <w:r>
        <w:t>He tore the sheet back.</w:t>
      </w:r>
    </w:p>
    <w:p w14:paraId="40840182" w14:textId="77777777" w:rsidR="00995474" w:rsidRDefault="00000000">
      <w:r>
        <w:t>The body on the bed changed faster than the eye could settle it.</w:t>
      </w:r>
    </w:p>
    <w:p w14:paraId="233AB849" w14:textId="77777777" w:rsidR="00995474" w:rsidRDefault="00000000">
      <w:r>
        <w:lastRenderedPageBreak/>
        <w:t>Elise.</w:t>
      </w:r>
    </w:p>
    <w:p w14:paraId="1EBC9D1E" w14:textId="77777777" w:rsidR="00995474" w:rsidRDefault="00000000">
      <w:r>
        <w:t>Then Cole.</w:t>
      </w:r>
    </w:p>
    <w:p w14:paraId="44E43E26" w14:textId="77777777" w:rsidR="00995474" w:rsidRDefault="00000000">
      <w:r>
        <w:t>Then Maddie.</w:t>
      </w:r>
    </w:p>
    <w:p w14:paraId="0330FEC4" w14:textId="77777777" w:rsidR="00995474" w:rsidRDefault="00000000">
      <w:r>
        <w:t>Then her father.</w:t>
      </w:r>
    </w:p>
    <w:p w14:paraId="09AA5935" w14:textId="77777777" w:rsidR="00995474" w:rsidRDefault="00000000">
      <w:r>
        <w:t>Then Naomi.</w:t>
      </w:r>
    </w:p>
    <w:p w14:paraId="672CFBFA" w14:textId="77777777" w:rsidR="00995474" w:rsidRDefault="00000000">
      <w:r>
        <w:t>Then a dead stranger.</w:t>
      </w:r>
    </w:p>
    <w:p w14:paraId="43CB9FB8" w14:textId="77777777" w:rsidR="00995474" w:rsidRDefault="00000000">
      <w:r>
        <w:t>Then Captain Mercer.</w:t>
      </w:r>
    </w:p>
    <w:p w14:paraId="75BB34B3" w14:textId="77777777" w:rsidR="00995474" w:rsidRDefault="00000000">
      <w:r>
        <w:t>Then Isla.</w:t>
      </w:r>
    </w:p>
    <w:p w14:paraId="29E1B595" w14:textId="77777777" w:rsidR="00995474" w:rsidRDefault="00000000">
      <w:r>
        <w:t>Then no face at all, just a hospital gown folded over vacancy.</w:t>
      </w:r>
    </w:p>
    <w:p w14:paraId="52FFE706" w14:textId="77777777" w:rsidR="00995474" w:rsidRDefault="00000000">
      <w:r>
        <w:t>Then a charred boiler worker.</w:t>
      </w:r>
    </w:p>
    <w:p w14:paraId="3E4EBF79" w14:textId="77777777" w:rsidR="00995474" w:rsidRDefault="00000000">
      <w:r>
        <w:t>Then Ethan’s wife.</w:t>
      </w:r>
    </w:p>
    <w:p w14:paraId="6E146D2E" w14:textId="77777777" w:rsidR="00995474" w:rsidRDefault="00000000">
      <w:r>
        <w:t>Then a child under a life vest.</w:t>
      </w:r>
    </w:p>
    <w:p w14:paraId="20AD70F4" w14:textId="77777777" w:rsidR="00995474" w:rsidRDefault="00000000">
      <w:r>
        <w:t>Then only blankets and straps and one clipboard resting on a chest that no longer existed.</w:t>
      </w:r>
    </w:p>
    <w:p w14:paraId="38D3020E" w14:textId="77777777" w:rsidR="00995474" w:rsidRDefault="00000000">
      <w:r>
        <w:t>The room collapsed.</w:t>
      </w:r>
    </w:p>
    <w:p w14:paraId="12029C85" w14:textId="77777777" w:rsidR="00995474" w:rsidRDefault="00000000">
      <w:r>
        <w:t>Every monitor shrieked a different alarm.</w:t>
      </w:r>
    </w:p>
    <w:p w14:paraId="093B4E18" w14:textId="77777777" w:rsidR="00995474" w:rsidRDefault="00000000">
      <w:r>
        <w:t>The intake desk became a ticket counter.</w:t>
      </w:r>
    </w:p>
    <w:p w14:paraId="432FB5E7" w14:textId="77777777" w:rsidR="00995474" w:rsidRDefault="00000000">
      <w:r>
        <w:t>The floral wallpaper peeled to reveal steel hull.</w:t>
      </w:r>
    </w:p>
    <w:p w14:paraId="186227D3" w14:textId="77777777" w:rsidR="00995474" w:rsidRDefault="00000000">
      <w:r>
        <w:t>The patient beds all turned ninety degrees at once like compass needles losing north.</w:t>
      </w:r>
    </w:p>
    <w:p w14:paraId="089E9961" w14:textId="77777777" w:rsidR="00995474" w:rsidRDefault="00000000">
      <w:r>
        <w:t>The overhead paging system blared in six voices:</w:t>
      </w:r>
    </w:p>
    <w:p w14:paraId="476EDBE7" w14:textId="77777777" w:rsidR="00995474" w:rsidRDefault="00000000">
      <w:r>
        <w:t>“Code blue.”</w:t>
      </w:r>
    </w:p>
    <w:p w14:paraId="02F71991" w14:textId="77777777" w:rsidR="00995474" w:rsidRDefault="00000000">
      <w:r>
        <w:t>“Embarkation now open.”</w:t>
      </w:r>
    </w:p>
    <w:p w14:paraId="5C9C91B0" w14:textId="77777777" w:rsidR="00995474" w:rsidRDefault="00000000">
      <w:r>
        <w:t>“Family to chapel.”</w:t>
      </w:r>
    </w:p>
    <w:p w14:paraId="7D8DE7C0" w14:textId="77777777" w:rsidR="00995474" w:rsidRDefault="00000000">
      <w:r>
        <w:t>“Crew to stations.”</w:t>
      </w:r>
    </w:p>
    <w:p w14:paraId="4800A749" w14:textId="77777777" w:rsidR="00995474" w:rsidRDefault="00000000">
      <w:r>
        <w:t>“Children to muster.”</w:t>
      </w:r>
    </w:p>
    <w:p w14:paraId="5C1E82FE" w14:textId="77777777" w:rsidR="00995474" w:rsidRDefault="00000000">
      <w:r>
        <w:t>“Welcome aboard.”</w:t>
      </w:r>
    </w:p>
    <w:p w14:paraId="1994448F" w14:textId="77777777" w:rsidR="00995474" w:rsidRDefault="00000000">
      <w:r>
        <w:t>The host staggered back two full steps.</w:t>
      </w:r>
    </w:p>
    <w:p w14:paraId="6816E635" w14:textId="77777777" w:rsidR="00995474" w:rsidRDefault="00000000">
      <w:r>
        <w:lastRenderedPageBreak/>
        <w:t>Not wounded in flesh.</w:t>
      </w:r>
    </w:p>
    <w:p w14:paraId="518A6B4D" w14:textId="77777777" w:rsidR="00995474" w:rsidRDefault="00000000">
      <w:r>
        <w:t>Unhoused.</w:t>
      </w:r>
    </w:p>
    <w:p w14:paraId="46433FF7" w14:textId="77777777" w:rsidR="00995474" w:rsidRDefault="00000000">
      <w:r>
        <w:t>His roles were colliding too fast now.</w:t>
      </w:r>
    </w:p>
    <w:p w14:paraId="1CF9BC27" w14:textId="77777777" w:rsidR="00995474" w:rsidRDefault="00000000">
      <w:r>
        <w:t>Doctor.</w:t>
      </w:r>
    </w:p>
    <w:p w14:paraId="33B3DA58" w14:textId="77777777" w:rsidR="00995474" w:rsidRDefault="00000000">
      <w:r>
        <w:t>Grief counselor.</w:t>
      </w:r>
    </w:p>
    <w:p w14:paraId="15CC21F6" w14:textId="77777777" w:rsidR="00995474" w:rsidRDefault="00000000">
      <w:r>
        <w:t>Captain.</w:t>
      </w:r>
    </w:p>
    <w:p w14:paraId="533F927D" w14:textId="77777777" w:rsidR="00995474" w:rsidRDefault="00000000">
      <w:r>
        <w:t>Purser.</w:t>
      </w:r>
    </w:p>
    <w:p w14:paraId="48E3A11F" w14:textId="77777777" w:rsidR="00995474" w:rsidRDefault="00000000">
      <w:r>
        <w:t>Receptionist.</w:t>
      </w:r>
    </w:p>
    <w:p w14:paraId="5FA908B0" w14:textId="77777777" w:rsidR="00995474" w:rsidRDefault="00000000">
      <w:r>
        <w:t>Undertaker.</w:t>
      </w:r>
    </w:p>
    <w:p w14:paraId="72BF2D63" w14:textId="77777777" w:rsidR="00995474" w:rsidRDefault="00000000">
      <w:r>
        <w:t>Host.</w:t>
      </w:r>
    </w:p>
    <w:p w14:paraId="2B3D2CEC" w14:textId="77777777" w:rsidR="00995474" w:rsidRDefault="00000000">
      <w:r>
        <w:t>One face kept trying to emerge beneath them all and failing before it could complete.</w:t>
      </w:r>
    </w:p>
    <w:p w14:paraId="64F11A3F" w14:textId="77777777" w:rsidR="00995474" w:rsidRDefault="00000000">
      <w:r>
        <w:t>Cole saw it before anyone else.</w:t>
      </w:r>
    </w:p>
    <w:p w14:paraId="1088CBCA" w14:textId="77777777" w:rsidR="00995474" w:rsidRDefault="00000000">
      <w:r>
        <w:t>“Elise,” he said, and for the first time there was naked certainty in his voice. “He needs a named dead.”</w:t>
      </w:r>
    </w:p>
    <w:p w14:paraId="6AFEC33F" w14:textId="77777777" w:rsidR="00995474" w:rsidRDefault="00000000">
      <w:r>
        <w:t>The room held on that sentence.</w:t>
      </w:r>
    </w:p>
    <w:p w14:paraId="4A9530F0" w14:textId="77777777" w:rsidR="00995474" w:rsidRDefault="00000000">
      <w:r>
        <w:t>Briggs asked, “Meaning.”</w:t>
      </w:r>
    </w:p>
    <w:p w14:paraId="588333FD" w14:textId="77777777" w:rsidR="00995474" w:rsidRDefault="00000000">
      <w:r>
        <w:t>Cole’s eyes stayed on the host. “Not grief in general. Not absence in general. A death with enough structure to organize around. Reception. Processing. Return. The storm gave him too many missing at once, too many unresolved arrivals, too many almost-returns. He’s been trying to make one death hold all of them.”</w:t>
      </w:r>
    </w:p>
    <w:p w14:paraId="3C6E51B8" w14:textId="77777777" w:rsidR="00995474" w:rsidRDefault="00000000">
      <w:r>
        <w:t>Naomi, still moving the loop though the room was now nearly uninhabitable, said, “So whose.”</w:t>
      </w:r>
    </w:p>
    <w:p w14:paraId="6F41CD64" w14:textId="77777777" w:rsidR="00995474" w:rsidRDefault="00000000">
      <w:r>
        <w:t>Cole looked at Isla’s absence in the room as if he were seeing it at last from the correct angle.</w:t>
      </w:r>
    </w:p>
    <w:p w14:paraId="4A717575" w14:textId="77777777" w:rsidR="00995474" w:rsidRDefault="00000000">
      <w:r>
        <w:t>And then the answer broke him.</w:t>
      </w:r>
    </w:p>
    <w:p w14:paraId="7DB3D434" w14:textId="77777777" w:rsidR="00995474" w:rsidRDefault="00000000">
      <w:r>
        <w:t>Not emotionally.</w:t>
      </w:r>
    </w:p>
    <w:p w14:paraId="76E0D2C3" w14:textId="77777777" w:rsidR="00995474" w:rsidRDefault="00000000">
      <w:r>
        <w:t>Logically.</w:t>
      </w:r>
    </w:p>
    <w:p w14:paraId="2A02770E" w14:textId="77777777" w:rsidR="00995474" w:rsidRDefault="00000000">
      <w:r>
        <w:t>“Not his wife,” he said softly.</w:t>
      </w:r>
    </w:p>
    <w:p w14:paraId="3B9E2370" w14:textId="77777777" w:rsidR="00995474" w:rsidRDefault="00000000">
      <w:r>
        <w:t>The host went very still.</w:t>
      </w:r>
    </w:p>
    <w:p w14:paraId="3CC240E0" w14:textId="77777777" w:rsidR="00995474" w:rsidRDefault="00000000">
      <w:r>
        <w:t>“Then who,” Elise asked.</w:t>
      </w:r>
    </w:p>
    <w:p w14:paraId="033FAC44" w14:textId="77777777" w:rsidR="00995474" w:rsidRDefault="00000000">
      <w:r>
        <w:lastRenderedPageBreak/>
        <w:t>Cole looked from the host to the bed to the fractured room around them. To the roles. To the reception. To the need for a named dead who could stabilize the event into one accepted absence.</w:t>
      </w:r>
    </w:p>
    <w:p w14:paraId="3CC06CD8" w14:textId="77777777" w:rsidR="00995474" w:rsidRDefault="00000000">
      <w:r>
        <w:t>Then he said the only name that fit.</w:t>
      </w:r>
    </w:p>
    <w:p w14:paraId="3D1C6088" w14:textId="77777777" w:rsidR="00995474" w:rsidRDefault="00000000">
      <w:r>
        <w:t>“Isla.”</w:t>
      </w:r>
    </w:p>
    <w:p w14:paraId="04B00585" w14:textId="77777777" w:rsidR="00995474" w:rsidRDefault="00000000">
      <w:r>
        <w:t>Silence.</w:t>
      </w:r>
    </w:p>
    <w:p w14:paraId="6FD0770F" w14:textId="77777777" w:rsidR="00995474" w:rsidRDefault="00000000">
      <w:r>
        <w:t>For one full second even the alarms failed.</w:t>
      </w:r>
    </w:p>
    <w:p w14:paraId="2B74800C" w14:textId="77777777" w:rsidR="00995474" w:rsidRDefault="00000000">
      <w:r>
        <w:t>The host’s face changed.</w:t>
      </w:r>
    </w:p>
    <w:p w14:paraId="2F61211B" w14:textId="77777777" w:rsidR="00995474" w:rsidRDefault="00000000">
      <w:r>
        <w:t>Not by much.</w:t>
      </w:r>
    </w:p>
    <w:p w14:paraId="3C3FCCFE" w14:textId="77777777" w:rsidR="00995474" w:rsidRDefault="00000000">
      <w:r>
        <w:t>By enough.</w:t>
      </w:r>
    </w:p>
    <w:p w14:paraId="76A81159" w14:textId="77777777" w:rsidR="00995474" w:rsidRDefault="00000000">
      <w:r>
        <w:t>There.</w:t>
      </w:r>
    </w:p>
    <w:p w14:paraId="28AE84CF" w14:textId="77777777" w:rsidR="00995474" w:rsidRDefault="00000000">
      <w:r>
        <w:t>There she was.</w:t>
      </w:r>
    </w:p>
    <w:p w14:paraId="4A29CE3E" w14:textId="77777777" w:rsidR="00995474" w:rsidRDefault="00000000">
      <w:r>
        <w:t>The wound.</w:t>
      </w:r>
    </w:p>
    <w:p w14:paraId="40DA0095" w14:textId="77777777" w:rsidR="00995474" w:rsidRDefault="00000000">
      <w:r>
        <w:t>Not because the name explained everything.</w:t>
      </w:r>
    </w:p>
    <w:p w14:paraId="065528BA" w14:textId="77777777" w:rsidR="00995474" w:rsidRDefault="00000000">
      <w:r>
        <w:t>Because the name hurt him in the right place.</w:t>
      </w:r>
    </w:p>
    <w:p w14:paraId="0C081DD2" w14:textId="77777777" w:rsidR="00995474" w:rsidRDefault="00000000">
      <w:r>
        <w:t>Elise felt the whole room understand it at once.</w:t>
      </w:r>
    </w:p>
    <w:p w14:paraId="2E6CC83F" w14:textId="77777777" w:rsidR="00995474" w:rsidRDefault="00000000">
      <w:r>
        <w:t>Isla was not just remainder.</w:t>
      </w:r>
    </w:p>
    <w:p w14:paraId="1E4AF341" w14:textId="77777777" w:rsidR="00995474" w:rsidRDefault="00000000">
      <w:r>
        <w:t>Not just interruption.</w:t>
      </w:r>
    </w:p>
    <w:p w14:paraId="3C62BA56" w14:textId="77777777" w:rsidR="00995474" w:rsidRDefault="00000000">
      <w:r>
        <w:t>Not just the anti-host.</w:t>
      </w:r>
    </w:p>
    <w:p w14:paraId="32935826" w14:textId="77777777" w:rsidR="00995474" w:rsidRDefault="00000000">
      <w:r>
        <w:t>She was the dead he could not process correctly.</w:t>
      </w:r>
    </w:p>
    <w:p w14:paraId="59A97AA7" w14:textId="77777777" w:rsidR="00995474" w:rsidRDefault="00000000">
      <w:r>
        <w:t>Not because she had died simply.</w:t>
      </w:r>
    </w:p>
    <w:p w14:paraId="55D33222" w14:textId="77777777" w:rsidR="00995474" w:rsidRDefault="00000000">
      <w:r>
        <w:t>Because she had not stayed dead in a way that let the room receive her and move on.</w:t>
      </w:r>
    </w:p>
    <w:p w14:paraId="2237178C" w14:textId="77777777" w:rsidR="00995474" w:rsidRDefault="00000000">
      <w:r>
        <w:t>The host’s voice, when it returned, had lost almost all its old polish.</w:t>
      </w:r>
    </w:p>
    <w:p w14:paraId="368F1D7E" w14:textId="77777777" w:rsidR="00995474" w:rsidRDefault="00000000">
      <w:r>
        <w:t>“You do not get to say her name here.”</w:t>
      </w:r>
    </w:p>
    <w:p w14:paraId="2B6B3720" w14:textId="77777777" w:rsidR="00995474" w:rsidRDefault="00000000">
      <w:r>
        <w:t>That was the confirmation.</w:t>
      </w:r>
    </w:p>
    <w:p w14:paraId="4B2EA3FC" w14:textId="77777777" w:rsidR="00995474" w:rsidRDefault="00000000">
      <w:r>
        <w:t>Maddie, still clutching the wrong clipboard and white around the mouth from fear, looked up and whispered the name anyway.</w:t>
      </w:r>
    </w:p>
    <w:p w14:paraId="5755E0D3" w14:textId="77777777" w:rsidR="00995474" w:rsidRDefault="00000000">
      <w:r>
        <w:t>“Isla.”</w:t>
      </w:r>
    </w:p>
    <w:p w14:paraId="149ED62C" w14:textId="77777777" w:rsidR="00995474" w:rsidRDefault="00000000">
      <w:r>
        <w:lastRenderedPageBreak/>
        <w:t>The ward lights exploded.</w:t>
      </w:r>
    </w:p>
    <w:p w14:paraId="2C8B0F75" w14:textId="77777777" w:rsidR="00995474" w:rsidRDefault="00000000">
      <w:r>
        <w:br w:type="page"/>
      </w:r>
    </w:p>
    <w:p w14:paraId="6DDCBB31" w14:textId="77777777" w:rsidR="00995474" w:rsidRDefault="00000000">
      <w:pPr>
        <w:pStyle w:val="Heading1"/>
      </w:pPr>
      <w:bookmarkStart w:id="16" w:name="_Toc224973906"/>
      <w:r>
        <w:lastRenderedPageBreak/>
        <w:t>CHAPTER SEVENTEEN</w:t>
      </w:r>
      <w:bookmarkEnd w:id="16"/>
    </w:p>
    <w:p w14:paraId="48062FC6" w14:textId="77777777" w:rsidR="00995474" w:rsidRDefault="00995474"/>
    <w:p w14:paraId="3063AB34" w14:textId="77777777" w:rsidR="00995474" w:rsidRDefault="00000000">
      <w:r>
        <w:t>The Name He Could Not Seat</w:t>
      </w:r>
    </w:p>
    <w:p w14:paraId="7AABAF6C" w14:textId="77777777" w:rsidR="00995474" w:rsidRDefault="00000000">
      <w:r>
        <w:t>Glass did not break.</w:t>
      </w:r>
    </w:p>
    <w:p w14:paraId="2775B1A8" w14:textId="77777777" w:rsidR="00995474" w:rsidRDefault="00000000">
      <w:r>
        <w:t>There was no cinematic burst of windows or lamps or polished objects flying apart in neat arcs. This room had already spent too much energy on elegance. What happened when Maddie whispered Isla’s name was less decorative and more final.</w:t>
      </w:r>
    </w:p>
    <w:p w14:paraId="692D3167" w14:textId="77777777" w:rsidR="00995474" w:rsidRDefault="00000000">
      <w:r>
        <w:t>The ward simply lost agreement.</w:t>
      </w:r>
    </w:p>
    <w:p w14:paraId="05CD1F2D" w14:textId="77777777" w:rsidR="00995474" w:rsidRDefault="00000000">
      <w:r>
        <w:t>Fluorescent tubes went black and white and black again in a seizure-run down the ceiling. The seascape prints on the walls peeled into prayer cards, x-rays, deck maps, and old menu inserts. The intake desk folded inward and became a chapel rail before flattening into steel counter space. A blood-pressure cuff slithered off its hook and turned into a baggage tag halfway to the floor. Curtains blew inward with no wind. The patient beds all rolled at once in different directions as though each had been assigned its own century.</w:t>
      </w:r>
    </w:p>
    <w:p w14:paraId="2931C443" w14:textId="77777777" w:rsidR="00995474" w:rsidRDefault="00000000">
      <w:r>
        <w:t>And the host—</w:t>
      </w:r>
    </w:p>
    <w:p w14:paraId="7542F9AE" w14:textId="77777777" w:rsidR="00995474" w:rsidRDefault="00000000">
      <w:r>
        <w:t>For the first time since Elise had met him, he failed to answer the room quickly enough.</w:t>
      </w:r>
    </w:p>
    <w:p w14:paraId="25718305" w14:textId="77777777" w:rsidR="00995474" w:rsidRDefault="00000000">
      <w:r>
        <w:t>His white coat flashed funeral black, then captain’s dark formal, then steward’s white, then no garment at all except the shape of a man trying and failing to be composed of acceptable roles. One face almost emerged beneath all the others, a real one perhaps, but the room slammed another layer over it before the eye could settle.</w:t>
      </w:r>
    </w:p>
    <w:p w14:paraId="0EBC2592" w14:textId="77777777" w:rsidR="00995474" w:rsidRDefault="00000000">
      <w:r>
        <w:t>Maddie’s whisper kept moving through the ward as if the architecture itself were repeating it.</w:t>
      </w:r>
    </w:p>
    <w:p w14:paraId="62FA01D7" w14:textId="77777777" w:rsidR="00995474" w:rsidRDefault="00000000">
      <w:r>
        <w:t>Isla.</w:t>
      </w:r>
    </w:p>
    <w:p w14:paraId="2C2590F7" w14:textId="77777777" w:rsidR="00995474" w:rsidRDefault="00000000">
      <w:r>
        <w:t>Isla.</w:t>
      </w:r>
    </w:p>
    <w:p w14:paraId="383710DF" w14:textId="77777777" w:rsidR="00995474" w:rsidRDefault="00000000">
      <w:r>
        <w:t>Isla.</w:t>
      </w:r>
    </w:p>
    <w:p w14:paraId="338F1D3E" w14:textId="77777777" w:rsidR="00995474" w:rsidRDefault="00000000">
      <w:r>
        <w:t>The host took a step back from the bed.</w:t>
      </w:r>
    </w:p>
    <w:p w14:paraId="1461B263" w14:textId="77777777" w:rsidR="00995474" w:rsidRDefault="00000000">
      <w:r>
        <w:t>Not a dramatic retreat.</w:t>
      </w:r>
    </w:p>
    <w:p w14:paraId="030531CC" w14:textId="77777777" w:rsidR="00995474" w:rsidRDefault="00000000">
      <w:r>
        <w:t>A recoil.</w:t>
      </w:r>
    </w:p>
    <w:p w14:paraId="79540A91" w14:textId="77777777" w:rsidR="00995474" w:rsidRDefault="00000000">
      <w:r>
        <w:t>Useful.</w:t>
      </w:r>
    </w:p>
    <w:p w14:paraId="28264402" w14:textId="77777777" w:rsidR="00995474" w:rsidRDefault="00000000">
      <w:r>
        <w:t>Elise moved immediately.</w:t>
      </w:r>
    </w:p>
    <w:p w14:paraId="5F0BB759" w14:textId="77777777" w:rsidR="00995474" w:rsidRDefault="00000000">
      <w:r>
        <w:t>“Keep saying it.”</w:t>
      </w:r>
    </w:p>
    <w:p w14:paraId="5F85BB21" w14:textId="77777777" w:rsidR="00995474" w:rsidRDefault="00000000">
      <w:r>
        <w:lastRenderedPageBreak/>
        <w:t>Maddie looked stunned. Naomi answered for her.</w:t>
      </w:r>
    </w:p>
    <w:p w14:paraId="2868CD1D" w14:textId="77777777" w:rsidR="00995474" w:rsidRDefault="00000000">
      <w:r>
        <w:t>“Everybody.”</w:t>
      </w:r>
    </w:p>
    <w:p w14:paraId="57918921" w14:textId="77777777" w:rsidR="00995474" w:rsidRDefault="00000000">
      <w:r>
        <w:t>The group obeyed in the ragged, terrified, deeply human way people obey only when no one has time left for dignity.</w:t>
      </w:r>
    </w:p>
    <w:p w14:paraId="0546AEA7" w14:textId="77777777" w:rsidR="00995474" w:rsidRDefault="00000000">
      <w:r>
        <w:t>“Isla,” Naomi said.</w:t>
      </w:r>
    </w:p>
    <w:p w14:paraId="03A6F338" w14:textId="77777777" w:rsidR="00995474" w:rsidRDefault="00000000">
      <w:r>
        <w:t>“Isla,” Soto said.</w:t>
      </w:r>
    </w:p>
    <w:p w14:paraId="36CD67D0" w14:textId="77777777" w:rsidR="00995474" w:rsidRDefault="00000000">
      <w:r>
        <w:t>Laird coughed bloodless heat and managed, “Isla.”</w:t>
      </w:r>
    </w:p>
    <w:p w14:paraId="01146072" w14:textId="77777777" w:rsidR="00995474" w:rsidRDefault="00000000">
      <w:r>
        <w:t>Marcos, voice full of old soot and bad temper: “Isla.”</w:t>
      </w:r>
    </w:p>
    <w:p w14:paraId="05C4ACA4" w14:textId="77777777" w:rsidR="00995474" w:rsidRDefault="00000000">
      <w:r>
        <w:t>Briggs practically bit the name in half. “Isla.”</w:t>
      </w:r>
    </w:p>
    <w:p w14:paraId="651FBE08" w14:textId="77777777" w:rsidR="00995474" w:rsidRDefault="00000000">
      <w:r>
        <w:t>Cole said it softly at first, then again louder, like a man finally paying a debt in the only currency that still counted.</w:t>
      </w:r>
    </w:p>
    <w:p w14:paraId="0DCA35ED" w14:textId="77777777" w:rsidR="00995474" w:rsidRDefault="00000000">
      <w:r>
        <w:t>“Isla.”</w:t>
      </w:r>
    </w:p>
    <w:p w14:paraId="21838E61" w14:textId="77777777" w:rsidR="00995474" w:rsidRDefault="00000000">
      <w:r>
        <w:t>The room convulsed with every repetition.</w:t>
      </w:r>
    </w:p>
    <w:p w14:paraId="4EF9EB71" w14:textId="77777777" w:rsidR="00995474" w:rsidRDefault="00000000">
      <w:r>
        <w:t>Because names here were not merely labels.</w:t>
      </w:r>
    </w:p>
    <w:p w14:paraId="64CA1D79" w14:textId="77777777" w:rsidR="00995474" w:rsidRDefault="00000000">
      <w:r>
        <w:t>They were claims.</w:t>
      </w:r>
    </w:p>
    <w:p w14:paraId="38D9997A" w14:textId="77777777" w:rsidR="00995474" w:rsidRDefault="00000000">
      <w:r>
        <w:t>Assignments.</w:t>
      </w:r>
    </w:p>
    <w:p w14:paraId="0EE1B417" w14:textId="77777777" w:rsidR="00995474" w:rsidRDefault="00000000">
      <w:r>
        <w:t>Filings.</w:t>
      </w:r>
    </w:p>
    <w:p w14:paraId="03C696DF" w14:textId="77777777" w:rsidR="00995474" w:rsidRDefault="00000000">
      <w:r>
        <w:t>A dead person properly seated in memory.</w:t>
      </w:r>
    </w:p>
    <w:p w14:paraId="7496AB8C" w14:textId="77777777" w:rsidR="00995474" w:rsidRDefault="00000000">
      <w:r>
        <w:t>A living one improperly received.</w:t>
      </w:r>
    </w:p>
    <w:p w14:paraId="533FFF16" w14:textId="77777777" w:rsidR="00995474" w:rsidRDefault="00000000">
      <w:r>
        <w:t>If the host was reception, then her name was the arrival he could never process.</w:t>
      </w:r>
    </w:p>
    <w:p w14:paraId="5929D81E" w14:textId="77777777" w:rsidR="00995474" w:rsidRDefault="00000000">
      <w:r>
        <w:t>The bed in the middle of the room bucked once on its wheels and slammed against the warped intake counter. The sheet that Briggs had ripped back twisted around nothing and then around three different absent bodies in sequence: a child, a woman, a man, empty straps, then emptiness again.</w:t>
      </w:r>
    </w:p>
    <w:p w14:paraId="3554CAAB" w14:textId="77777777" w:rsidR="00995474" w:rsidRDefault="00000000">
      <w:r>
        <w:t>The host clutched his own throat.</w:t>
      </w:r>
    </w:p>
    <w:p w14:paraId="10EFDED0" w14:textId="77777777" w:rsidR="00995474" w:rsidRDefault="00000000">
      <w:r>
        <w:t>Not because he couldn’t breathe.</w:t>
      </w:r>
    </w:p>
    <w:p w14:paraId="5D437920" w14:textId="77777777" w:rsidR="00995474" w:rsidRDefault="00000000">
      <w:r>
        <w:t>Because for a fraction of a second the gesture belonged to someone else.</w:t>
      </w:r>
    </w:p>
    <w:p w14:paraId="008A96DF" w14:textId="77777777" w:rsidR="00995474" w:rsidRDefault="00000000">
      <w:r>
        <w:t>A woman’s hand crossed over his from nowhere.</w:t>
      </w:r>
    </w:p>
    <w:p w14:paraId="5FCA9F1C" w14:textId="77777777" w:rsidR="00995474" w:rsidRDefault="00000000">
      <w:r>
        <w:lastRenderedPageBreak/>
        <w:t>Pale.</w:t>
      </w:r>
    </w:p>
    <w:p w14:paraId="7B46D48E" w14:textId="77777777" w:rsidR="00995474" w:rsidRDefault="00000000">
      <w:r>
        <w:t>Steady.</w:t>
      </w:r>
    </w:p>
    <w:p w14:paraId="675539A7" w14:textId="77777777" w:rsidR="00995474" w:rsidRDefault="00000000">
      <w:r>
        <w:t>Real enough to interrupt.</w:t>
      </w:r>
    </w:p>
    <w:p w14:paraId="4B91B56D" w14:textId="77777777" w:rsidR="00995474" w:rsidRDefault="00000000">
      <w:r>
        <w:t>Isla stepped out of the space beside the collapsed chapel rail as if the room had only just remembered to include her.</w:t>
      </w:r>
    </w:p>
    <w:p w14:paraId="2FE9F6CF" w14:textId="77777777" w:rsidR="00995474" w:rsidRDefault="00000000">
      <w:r>
        <w:t>No spotlight.</w:t>
      </w:r>
    </w:p>
    <w:p w14:paraId="3DAE1F5E" w14:textId="77777777" w:rsidR="00995474" w:rsidRDefault="00000000">
      <w:r>
        <w:t>No spectral glow.</w:t>
      </w:r>
    </w:p>
    <w:p w14:paraId="5BF62D84" w14:textId="77777777" w:rsidR="00995474" w:rsidRDefault="00000000">
      <w:r>
        <w:t>No theatricality at all.</w:t>
      </w:r>
    </w:p>
    <w:p w14:paraId="0E3D0F07" w14:textId="77777777" w:rsidR="00995474" w:rsidRDefault="00000000">
      <w:r>
        <w:t>Pale dress darkened in places by soot or damp or both. Hair loose around her face. Bare feet on floor that could not decide whether it was hospital tile or ship carpet. She looked exhausted in the way only the truly difficult dead ever look in good fiction—less holy than used.</w:t>
      </w:r>
    </w:p>
    <w:p w14:paraId="57762C80" w14:textId="77777777" w:rsidR="00995474" w:rsidRDefault="00000000">
      <w:r>
        <w:t>The host saw her and every role he wore at once recoiled through him like a bad current.</w:t>
      </w:r>
    </w:p>
    <w:p w14:paraId="6B9603BD" w14:textId="77777777" w:rsidR="00995474" w:rsidRDefault="00000000">
      <w:r>
        <w:t>“No.”</w:t>
      </w:r>
    </w:p>
    <w:p w14:paraId="751A504F" w14:textId="77777777" w:rsidR="00995474" w:rsidRDefault="00000000">
      <w:r>
        <w:t>This time the word belonged to a person.</w:t>
      </w:r>
    </w:p>
    <w:p w14:paraId="0D87E10F" w14:textId="77777777" w:rsidR="00995474" w:rsidRDefault="00000000">
      <w:r>
        <w:t>Or close enough.</w:t>
      </w:r>
    </w:p>
    <w:p w14:paraId="30D1C7C1" w14:textId="77777777" w:rsidR="00995474" w:rsidRDefault="00000000">
      <w:r>
        <w:t>Isla did not look at Elise.</w:t>
      </w:r>
    </w:p>
    <w:p w14:paraId="7AE8FFA4" w14:textId="77777777" w:rsidR="00995474" w:rsidRDefault="00000000">
      <w:r>
        <w:t>Did not look at Cole.</w:t>
      </w:r>
    </w:p>
    <w:p w14:paraId="57A43030" w14:textId="77777777" w:rsidR="00995474" w:rsidRDefault="00000000">
      <w:r>
        <w:t>Only at the host.</w:t>
      </w:r>
    </w:p>
    <w:p w14:paraId="50D973C8" w14:textId="77777777" w:rsidR="00995474" w:rsidRDefault="00000000">
      <w:r>
        <w:t>“You built the whole ship around not saying it,” she said.</w:t>
      </w:r>
    </w:p>
    <w:p w14:paraId="413BB166" w14:textId="77777777" w:rsidR="00995474" w:rsidRDefault="00000000">
      <w:r>
        <w:t>The room heard her differently than it heard the others. Not amplified. Authority-tuned. Her voice did not fight the architecture. It entered it like a missing key.</w:t>
      </w:r>
    </w:p>
    <w:p w14:paraId="2A11658E" w14:textId="77777777" w:rsidR="00995474" w:rsidRDefault="00000000">
      <w:r>
        <w:t>The remaining lamps dimmed to a low surgical amber.</w:t>
      </w:r>
    </w:p>
    <w:p w14:paraId="7871C7B5" w14:textId="77777777" w:rsidR="00995474" w:rsidRDefault="00000000">
      <w:r>
        <w:t>Behind Elise, one of the waiting-room chairs became a church pew and then a deck lounger and then a steel stool from the boiler room before finally giving up and collapsing into a heap of twisted metal and upholstery.</w:t>
      </w:r>
    </w:p>
    <w:p w14:paraId="400763C3" w14:textId="77777777" w:rsidR="00995474" w:rsidRDefault="00000000">
      <w:r>
        <w:t>The ship was losing patience with furniture.</w:t>
      </w:r>
    </w:p>
    <w:p w14:paraId="768B172A" w14:textId="77777777" w:rsidR="00995474" w:rsidRDefault="00000000">
      <w:r>
        <w:t>“Don’t,” the host said.</w:t>
      </w:r>
    </w:p>
    <w:p w14:paraId="5104929A" w14:textId="77777777" w:rsidR="00995474" w:rsidRDefault="00000000">
      <w:r>
        <w:t xml:space="preserve">His face had almost settled now into something less generic. Not a complete man, not a single remembered identity, but a body under stress tends to choose. The handsome neutrality was </w:t>
      </w:r>
      <w:r>
        <w:lastRenderedPageBreak/>
        <w:t>thinning. Cheekbones a little harsher. Mouth a little more uncertain. Age less controlled. A man being forced, against preference, toward specificity.</w:t>
      </w:r>
    </w:p>
    <w:p w14:paraId="377910D0" w14:textId="77777777" w:rsidR="00995474" w:rsidRDefault="00000000">
      <w:r>
        <w:t>Isla took one step closer.</w:t>
      </w:r>
    </w:p>
    <w:p w14:paraId="3A86C07F" w14:textId="77777777" w:rsidR="00995474" w:rsidRDefault="00000000">
      <w:r>
        <w:t>“You never wanted to seat me,” she said. “You wanted to file me.”</w:t>
      </w:r>
    </w:p>
    <w:p w14:paraId="5E93A62C" w14:textId="77777777" w:rsidR="00995474" w:rsidRDefault="00000000">
      <w:r>
        <w:t>The host’s jaw tightened.</w:t>
      </w:r>
    </w:p>
    <w:p w14:paraId="615ABE40" w14:textId="77777777" w:rsidR="00995474" w:rsidRDefault="00000000">
      <w:r>
        <w:t>“I wanted to preserve structure.”</w:t>
      </w:r>
    </w:p>
    <w:p w14:paraId="7141760A" w14:textId="77777777" w:rsidR="00995474" w:rsidRDefault="00000000">
      <w:r>
        <w:t>There it was again.</w:t>
      </w:r>
    </w:p>
    <w:p w14:paraId="775A40D6" w14:textId="77777777" w:rsidR="00995474" w:rsidRDefault="00000000">
      <w:r>
        <w:t>The excuse.</w:t>
      </w:r>
    </w:p>
    <w:p w14:paraId="5C763E76" w14:textId="77777777" w:rsidR="00995474" w:rsidRDefault="00000000">
      <w:r>
        <w:t>The administrator’s prayer.</w:t>
      </w:r>
    </w:p>
    <w:p w14:paraId="3F472449" w14:textId="77777777" w:rsidR="00995474" w:rsidRDefault="00000000">
      <w:r>
        <w:t>Isla smiled without kindness.</w:t>
      </w:r>
    </w:p>
    <w:p w14:paraId="2747E22F" w14:textId="77777777" w:rsidR="00995474" w:rsidRDefault="00000000">
      <w:r>
        <w:t>“You wanted one body to carry everyone else.”</w:t>
      </w:r>
    </w:p>
    <w:p w14:paraId="0BBCDA80" w14:textId="77777777" w:rsidR="00995474" w:rsidRDefault="00000000">
      <w:r>
        <w:t>The room made a small noise at that. Not from any person. From the room itself. A truth settling into load-bearing place.</w:t>
      </w:r>
    </w:p>
    <w:p w14:paraId="67172788" w14:textId="77777777" w:rsidR="00995474" w:rsidRDefault="00000000">
      <w:r>
        <w:t>Cole said, very quietly, “My God.”</w:t>
      </w:r>
    </w:p>
    <w:p w14:paraId="7E546DBC" w14:textId="77777777" w:rsidR="00995474" w:rsidRDefault="00000000">
      <w:r>
        <w:t>Elise looked at him only long enough to see that he had reached the same conclusion she had and hated it in a different way.</w:t>
      </w:r>
    </w:p>
    <w:p w14:paraId="0802C3A1" w14:textId="77777777" w:rsidR="00995474" w:rsidRDefault="00000000">
      <w:r>
        <w:t>The host had not merely organized grief.</w:t>
      </w:r>
    </w:p>
    <w:p w14:paraId="6D17B467" w14:textId="77777777" w:rsidR="00995474" w:rsidRDefault="00000000">
      <w:r>
        <w:t>He had attempted to centralize it.</w:t>
      </w:r>
    </w:p>
    <w:p w14:paraId="4170C71C" w14:textId="77777777" w:rsidR="00995474" w:rsidRDefault="00000000">
      <w:r>
        <w:t>One dead.</w:t>
      </w:r>
    </w:p>
    <w:p w14:paraId="1E934209" w14:textId="77777777" w:rsidR="00995474" w:rsidRDefault="00000000">
      <w:r>
        <w:t>One room.</w:t>
      </w:r>
    </w:p>
    <w:p w14:paraId="125903FA" w14:textId="77777777" w:rsidR="00995474" w:rsidRDefault="00000000">
      <w:r>
        <w:t>One event.</w:t>
      </w:r>
    </w:p>
    <w:p w14:paraId="7BFA43D7" w14:textId="77777777" w:rsidR="00995474" w:rsidRDefault="00000000">
      <w:r>
        <w:t>One acceptable absence that could give all the others a sequence to orbit.</w:t>
      </w:r>
    </w:p>
    <w:p w14:paraId="4B098DE2" w14:textId="77777777" w:rsidR="00995474" w:rsidRDefault="00000000">
      <w:r>
        <w:t>But Isla would not stay that shape.</w:t>
      </w:r>
    </w:p>
    <w:p w14:paraId="4894FDD4" w14:textId="77777777" w:rsidR="00995474" w:rsidRDefault="00000000">
      <w:r>
        <w:t>Which meant the event had never fully closed.</w:t>
      </w:r>
    </w:p>
    <w:p w14:paraId="16DA88FB" w14:textId="77777777" w:rsidR="00995474" w:rsidRDefault="00000000">
      <w:r>
        <w:t>Which meant every reception, dinner, boiler posting, embarkation queue, waiting room, and private cabin had been another attempt to finish the filing.</w:t>
      </w:r>
    </w:p>
    <w:p w14:paraId="58C5CC4A" w14:textId="77777777" w:rsidR="00995474" w:rsidRDefault="00000000">
      <w:r>
        <w:t>Briggs said what all of them were thinking, because Briggs was the sort of man whose genius lay in refusing decorative language when the ugly one would do.</w:t>
      </w:r>
    </w:p>
    <w:p w14:paraId="373B1B2F" w14:textId="77777777" w:rsidR="00995474" w:rsidRDefault="00000000">
      <w:r>
        <w:lastRenderedPageBreak/>
        <w:t>“You’ve been trying to bury her properly inside everybody else.”</w:t>
      </w:r>
    </w:p>
    <w:p w14:paraId="718EADEB" w14:textId="77777777" w:rsidR="00995474" w:rsidRDefault="00000000">
      <w:r>
        <w:t>The host turned his head toward him with visible hatred.</w:t>
      </w:r>
    </w:p>
    <w:p w14:paraId="09B2F408" w14:textId="77777777" w:rsidR="00995474" w:rsidRDefault="00000000">
      <w:r>
        <w:t>“No.”</w:t>
      </w:r>
    </w:p>
    <w:p w14:paraId="31487A59" w14:textId="77777777" w:rsidR="00995474" w:rsidRDefault="00000000">
      <w:r>
        <w:t>Briggs bared his teeth. “Then why are you so upset we know her name.”</w:t>
      </w:r>
    </w:p>
    <w:p w14:paraId="448A7EF3" w14:textId="77777777" w:rsidR="00995474" w:rsidRDefault="00000000">
      <w:r>
        <w:t>That hit.</w:t>
      </w:r>
    </w:p>
    <w:p w14:paraId="10350938" w14:textId="77777777" w:rsidR="00995474" w:rsidRDefault="00000000">
      <w:r>
        <w:t>Harder than philosophy.</w:t>
      </w:r>
    </w:p>
    <w:p w14:paraId="5DAF741F" w14:textId="77777777" w:rsidR="00995474" w:rsidRDefault="00000000">
      <w:r>
        <w:t>Harder than theory.</w:t>
      </w:r>
    </w:p>
    <w:p w14:paraId="2F06ADBE" w14:textId="77777777" w:rsidR="00995474" w:rsidRDefault="00000000">
      <w:r>
        <w:t>Because he had no professional answer for it.</w:t>
      </w:r>
    </w:p>
    <w:p w14:paraId="2E441BC1" w14:textId="77777777" w:rsidR="00995474" w:rsidRDefault="00000000">
      <w:r>
        <w:t>The monitors all around the room restarted simultaneously.</w:t>
      </w:r>
    </w:p>
    <w:p w14:paraId="05E98AC4" w14:textId="77777777" w:rsidR="00995474" w:rsidRDefault="00000000">
      <w:r>
        <w:t>Not heart rhythms this time.</w:t>
      </w:r>
    </w:p>
    <w:p w14:paraId="6B7D37E6" w14:textId="77777777" w:rsidR="00995474" w:rsidRDefault="00000000">
      <w:r>
        <w:t>Names.</w:t>
      </w:r>
    </w:p>
    <w:p w14:paraId="3DD66352" w14:textId="77777777" w:rsidR="00995474" w:rsidRDefault="00000000">
      <w:r>
        <w:t>One per screen.</w:t>
      </w:r>
    </w:p>
    <w:p w14:paraId="64AD28DD" w14:textId="77777777" w:rsidR="00995474" w:rsidRDefault="00000000">
      <w:r>
        <w:t>Cycling.</w:t>
      </w:r>
    </w:p>
    <w:p w14:paraId="62058B96" w14:textId="77777777" w:rsidR="00995474" w:rsidRDefault="00000000">
      <w:r>
        <w:t>Foster, Madeleine.</w:t>
      </w:r>
    </w:p>
    <w:p w14:paraId="09C8E983" w14:textId="77777777" w:rsidR="00995474" w:rsidRDefault="00000000">
      <w:r>
        <w:t>Mercer, Graham.</w:t>
      </w:r>
    </w:p>
    <w:p w14:paraId="7BB30F44" w14:textId="77777777" w:rsidR="00995474" w:rsidRDefault="00000000">
      <w:r>
        <w:t>Mercer, Caroline.</w:t>
      </w:r>
    </w:p>
    <w:p w14:paraId="1F5DAB40" w14:textId="77777777" w:rsidR="00995474" w:rsidRDefault="00000000">
      <w:r>
        <w:t>Sayegh, Naomi.</w:t>
      </w:r>
    </w:p>
    <w:p w14:paraId="677F805A" w14:textId="77777777" w:rsidR="00995474" w:rsidRDefault="00000000">
      <w:r>
        <w:t>Briggs, Thomas.</w:t>
      </w:r>
    </w:p>
    <w:p w14:paraId="216BEF30" w14:textId="77777777" w:rsidR="00995474" w:rsidRDefault="00000000">
      <w:r>
        <w:t>Soto, Rafael.</w:t>
      </w:r>
    </w:p>
    <w:p w14:paraId="44C3CCE5" w14:textId="77777777" w:rsidR="00995474" w:rsidRDefault="00000000">
      <w:r>
        <w:t>Laird, Daniel.</w:t>
      </w:r>
    </w:p>
    <w:p w14:paraId="26983978" w14:textId="77777777" w:rsidR="00995474" w:rsidRDefault="00000000">
      <w:r>
        <w:t>Cole, Ethan.</w:t>
      </w:r>
    </w:p>
    <w:p w14:paraId="38E186FD" w14:textId="77777777" w:rsidR="00995474" w:rsidRDefault="00000000">
      <w:r>
        <w:t>Warren, Elise.</w:t>
      </w:r>
    </w:p>
    <w:p w14:paraId="3F045BF2" w14:textId="77777777" w:rsidR="00995474" w:rsidRDefault="00000000">
      <w:r>
        <w:t>Marcos.</w:t>
      </w:r>
    </w:p>
    <w:p w14:paraId="25482A0F" w14:textId="77777777" w:rsidR="00995474" w:rsidRDefault="00000000">
      <w:r>
        <w:t>Then, every third screen, in black letters over a white field:</w:t>
      </w:r>
    </w:p>
    <w:p w14:paraId="5C823E70" w14:textId="77777777" w:rsidR="00995474" w:rsidRDefault="00000000">
      <w:r>
        <w:t>Isla Vale.</w:t>
      </w:r>
    </w:p>
    <w:p w14:paraId="0BA24959" w14:textId="77777777" w:rsidR="00995474" w:rsidRDefault="00000000">
      <w:r>
        <w:t>The host visibly flinched.</w:t>
      </w:r>
    </w:p>
    <w:p w14:paraId="6BE49C11" w14:textId="77777777" w:rsidR="00995474" w:rsidRDefault="00000000">
      <w:r>
        <w:lastRenderedPageBreak/>
        <w:t>Cole sucked in breath. “Vale.”</w:t>
      </w:r>
    </w:p>
    <w:p w14:paraId="3C4435FB" w14:textId="77777777" w:rsidR="00995474" w:rsidRDefault="00000000">
      <w:r>
        <w:t>Elise felt the surname strike the room like another pry bar under old paint.</w:t>
      </w:r>
    </w:p>
    <w:p w14:paraId="1FD7B720" w14:textId="77777777" w:rsidR="00995474" w:rsidRDefault="00000000">
      <w:r>
        <w:t>Not because it was melodramatic.</w:t>
      </w:r>
    </w:p>
    <w:p w14:paraId="31991168" w14:textId="77777777" w:rsidR="00995474" w:rsidRDefault="00000000">
      <w:r>
        <w:t>Because it completed the filing.</w:t>
      </w:r>
    </w:p>
    <w:p w14:paraId="583D80E5" w14:textId="77777777" w:rsidR="00995474" w:rsidRDefault="00000000">
      <w:r>
        <w:t>Isla Vale.</w:t>
      </w:r>
    </w:p>
    <w:p w14:paraId="4A86C149" w14:textId="77777777" w:rsidR="00995474" w:rsidRDefault="00000000">
      <w:r>
        <w:t>A name with enough edges to be entered on a manifest.</w:t>
      </w:r>
    </w:p>
    <w:p w14:paraId="2EB1DD2B" w14:textId="77777777" w:rsidR="00995474" w:rsidRDefault="00000000">
      <w:r>
        <w:t>A dead who could once have been received properly.</w:t>
      </w:r>
    </w:p>
    <w:p w14:paraId="787E97AE" w14:textId="77777777" w:rsidR="00995474" w:rsidRDefault="00000000">
      <w:r>
        <w:t>A woman who perhaps had once boarded, sailed, disappeared, or failed to be counted cleanly enough to let the room move on.</w:t>
      </w:r>
    </w:p>
    <w:p w14:paraId="2B8DDEFB" w14:textId="77777777" w:rsidR="00995474" w:rsidRDefault="00000000">
      <w:r>
        <w:t>The host looked at Cole with open loathing now.</w:t>
      </w:r>
    </w:p>
    <w:p w14:paraId="7CB004E4" w14:textId="77777777" w:rsidR="00995474" w:rsidRDefault="00000000">
      <w:r>
        <w:t>“You should have remained in the lecture.”</w:t>
      </w:r>
    </w:p>
    <w:p w14:paraId="07B8AA80" w14:textId="77777777" w:rsidR="00995474" w:rsidRDefault="00000000">
      <w:r>
        <w:t>Cole almost laughed.</w:t>
      </w:r>
    </w:p>
    <w:p w14:paraId="527193CA" w14:textId="77777777" w:rsidR="00995474" w:rsidRDefault="00000000">
      <w:r>
        <w:t>The sound that came out instead was closer to grief finally surrendering the right to be elegant.</w:t>
      </w:r>
    </w:p>
    <w:p w14:paraId="6A3F9B6D" w14:textId="77777777" w:rsidR="00995474" w:rsidRDefault="00000000">
      <w:r>
        <w:t>“You should have stayed in the storm.”</w:t>
      </w:r>
    </w:p>
    <w:p w14:paraId="253A85C8" w14:textId="77777777" w:rsidR="00995474" w:rsidRDefault="00000000">
      <w:r>
        <w:t>No one moved.</w:t>
      </w:r>
    </w:p>
    <w:p w14:paraId="512B13AF" w14:textId="77777777" w:rsidR="00995474" w:rsidRDefault="00000000">
      <w:r>
        <w:t>Because that line cut too close to origin.</w:t>
      </w:r>
    </w:p>
    <w:p w14:paraId="7C9F0C18" w14:textId="77777777" w:rsidR="00995474" w:rsidRDefault="00000000">
      <w:r>
        <w:t>Isla turned her head a fraction toward Cole. The smallest acknowledgment. Not gratitude exactly. More like recognition that he had at last stopped protecting the wrong architecture.</w:t>
      </w:r>
    </w:p>
    <w:p w14:paraId="7C9FE7A8" w14:textId="77777777" w:rsidR="00995474" w:rsidRDefault="00000000">
      <w:r>
        <w:t>“Elise,” Naomi said.</w:t>
      </w:r>
    </w:p>
    <w:p w14:paraId="1D870A4D" w14:textId="77777777" w:rsidR="00995474" w:rsidRDefault="00000000">
      <w:r>
        <w:t>Her voice had changed.</w:t>
      </w:r>
    </w:p>
    <w:p w14:paraId="60A2DF99" w14:textId="77777777" w:rsidR="00995474" w:rsidRDefault="00000000">
      <w:r>
        <w:t>Not in tone.</w:t>
      </w:r>
    </w:p>
    <w:p w14:paraId="6368D030" w14:textId="77777777" w:rsidR="00995474" w:rsidRDefault="00000000">
      <w:r>
        <w:t>In content.</w:t>
      </w:r>
    </w:p>
    <w:p w14:paraId="4707B8F3" w14:textId="77777777" w:rsidR="00995474" w:rsidRDefault="00000000">
      <w:r>
        <w:t>She was seeing something.</w:t>
      </w:r>
    </w:p>
    <w:p w14:paraId="0E4F1141" w14:textId="77777777" w:rsidR="00995474" w:rsidRDefault="00000000">
      <w:r>
        <w:t>Elise followed her gaze.</w:t>
      </w:r>
    </w:p>
    <w:p w14:paraId="0A55AF53" w14:textId="77777777" w:rsidR="00995474" w:rsidRDefault="00000000">
      <w:r>
        <w:t>The name screens.</w:t>
      </w:r>
    </w:p>
    <w:p w14:paraId="1433CC49" w14:textId="77777777" w:rsidR="00995474" w:rsidRDefault="00000000">
      <w:r>
        <w:t>Not all of them now.</w:t>
      </w:r>
    </w:p>
    <w:p w14:paraId="2230CAC9" w14:textId="77777777" w:rsidR="00995474" w:rsidRDefault="00000000">
      <w:r>
        <w:t>Only some.</w:t>
      </w:r>
    </w:p>
    <w:p w14:paraId="44E058B0" w14:textId="77777777" w:rsidR="00995474" w:rsidRDefault="00000000">
      <w:r>
        <w:lastRenderedPageBreak/>
        <w:t>Those bearing the living were glitching—cycling to deck assignments, room numbers, patient categories, family statuses, boiler postings, embarkation codes.</w:t>
      </w:r>
    </w:p>
    <w:p w14:paraId="6DB71F57" w14:textId="77777777" w:rsidR="00995474" w:rsidRDefault="00000000">
      <w:r>
        <w:t>But every time Isla Vale appeared, the monitor held.</w:t>
      </w:r>
    </w:p>
    <w:p w14:paraId="253A50C8" w14:textId="77777777" w:rsidR="00995474" w:rsidRDefault="00000000">
      <w:r>
        <w:t>The room could not revise her.</w:t>
      </w:r>
    </w:p>
    <w:p w14:paraId="4939CC04" w14:textId="77777777" w:rsidR="00995474" w:rsidRDefault="00000000">
      <w:r>
        <w:t>There.</w:t>
      </w:r>
    </w:p>
    <w:p w14:paraId="49549A9B" w14:textId="77777777" w:rsidR="00995474" w:rsidRDefault="00000000">
      <w:r>
        <w:t>There was the lever.</w:t>
      </w:r>
    </w:p>
    <w:p w14:paraId="4DBC0E64" w14:textId="77777777" w:rsidR="00995474" w:rsidRDefault="00000000">
      <w:r>
        <w:t>“Elise,” Cole said at the same moment, “he can’t reclassify her.”</w:t>
      </w:r>
    </w:p>
    <w:p w14:paraId="4280E340" w14:textId="77777777" w:rsidR="00995474" w:rsidRDefault="00000000">
      <w:r>
        <w:t>“Yes.”</w:t>
      </w:r>
    </w:p>
    <w:p w14:paraId="659AEEAE" w14:textId="77777777" w:rsidR="00995474" w:rsidRDefault="00000000">
      <w:r>
        <w:t>“He can only avoid her or distribute her.”</w:t>
      </w:r>
    </w:p>
    <w:p w14:paraId="03C380A7" w14:textId="77777777" w:rsidR="00995474" w:rsidRDefault="00000000">
      <w:r>
        <w:t>“Yes.”</w:t>
      </w:r>
    </w:p>
    <w:p w14:paraId="7E2B284F" w14:textId="77777777" w:rsidR="00995474" w:rsidRDefault="00000000">
      <w:r>
        <w:t>The host heard and tried to recover ground immediately.</w:t>
      </w:r>
    </w:p>
    <w:p w14:paraId="58B64DE4" w14:textId="77777777" w:rsidR="00995474" w:rsidRDefault="00000000">
      <w:r>
        <w:t>“Classification is not the issue.”</w:t>
      </w:r>
    </w:p>
    <w:p w14:paraId="64D712F2" w14:textId="77777777" w:rsidR="00995474" w:rsidRDefault="00000000">
      <w:r>
        <w:t>Briggs laughed outright. “Then you really are cooked.”</w:t>
      </w:r>
    </w:p>
    <w:p w14:paraId="29FEB611" w14:textId="77777777" w:rsidR="00995474" w:rsidRDefault="00000000">
      <w:r>
        <w:t>Elise stepped toward the central bed, the host, and Isla together. The ward swayed around her, walls slipping between clinic, chapel, cruise infirmary, family consult room, private hospice, and ordinary fluorescent waiting area. She no longer cared which version the room preferred. The body had moved beyond needing decorative certainty from architecture.</w:t>
      </w:r>
    </w:p>
    <w:p w14:paraId="2B9B7016" w14:textId="77777777" w:rsidR="00995474" w:rsidRDefault="00000000">
      <w:r>
        <w:t>“You need a named dead,” she said to the host. “One death that can be processed cleanly enough to carry all the others. But she won’t stay under the sheet.”</w:t>
      </w:r>
    </w:p>
    <w:p w14:paraId="0527C188" w14:textId="77777777" w:rsidR="00995474" w:rsidRDefault="00000000">
      <w:r>
        <w:t>The host’s face hardened.</w:t>
      </w:r>
    </w:p>
    <w:p w14:paraId="61382119" w14:textId="77777777" w:rsidR="00995474" w:rsidRDefault="00000000">
      <w:r>
        <w:t>“That is a sentimental simplification.”</w:t>
      </w:r>
    </w:p>
    <w:p w14:paraId="415A99BE" w14:textId="77777777" w:rsidR="00995474" w:rsidRDefault="00000000">
      <w:r>
        <w:t>“No,” Isla said. “That’s me refusing your paperwork.”</w:t>
      </w:r>
    </w:p>
    <w:p w14:paraId="4BC8E9CF" w14:textId="77777777" w:rsidR="00995474" w:rsidRDefault="00000000">
      <w:r>
        <w:t>A tiny, mean little laugh escaped Marcos.</w:t>
      </w:r>
    </w:p>
    <w:p w14:paraId="75BE9797" w14:textId="77777777" w:rsidR="00995474" w:rsidRDefault="00000000">
      <w:r>
        <w:t>The host turned on him with a glare bright enough to cauterize lighter men.</w:t>
      </w:r>
    </w:p>
    <w:p w14:paraId="2BCA838D" w14:textId="77777777" w:rsidR="00995474" w:rsidRDefault="00000000">
      <w:r>
        <w:t>Marcos lifted the tray of pills in one hand and said, “You’re gonna hate what I say next.”</w:t>
      </w:r>
    </w:p>
    <w:p w14:paraId="13259044" w14:textId="77777777" w:rsidR="00995474" w:rsidRDefault="00000000">
      <w:r>
        <w:t>Before anyone could stop him, he flung the tray into the monitors.</w:t>
      </w:r>
    </w:p>
    <w:p w14:paraId="231C4497" w14:textId="77777777" w:rsidR="00995474" w:rsidRDefault="00000000">
      <w:r>
        <w:t>Capsules, tablets, and blister packs sprayed across the nurse-station wall in a confetti burst of bad medicine. Several screens cracked. One monitor showing Isla Vale shattered completely and sparked. Another froze on Warren, Elise – Command Pending and then died.</w:t>
      </w:r>
    </w:p>
    <w:p w14:paraId="0E801E10" w14:textId="77777777" w:rsidR="00995474" w:rsidRDefault="00000000">
      <w:r>
        <w:lastRenderedPageBreak/>
        <w:t>The room buckled again.</w:t>
      </w:r>
    </w:p>
    <w:p w14:paraId="640E110B" w14:textId="77777777" w:rsidR="00995474" w:rsidRDefault="00000000">
      <w:r>
        <w:t>Not enough.</w:t>
      </w:r>
    </w:p>
    <w:p w14:paraId="0AB0CCE8" w14:textId="77777777" w:rsidR="00995474" w:rsidRDefault="00000000">
      <w:r>
        <w:t>Good enough.</w:t>
      </w:r>
    </w:p>
    <w:p w14:paraId="3BB1A810" w14:textId="77777777" w:rsidR="00995474" w:rsidRDefault="00000000">
      <w:r>
        <w:t>No more careful pressure, Elise thought.</w:t>
      </w:r>
    </w:p>
    <w:p w14:paraId="2989481A" w14:textId="77777777" w:rsidR="00995474" w:rsidRDefault="00000000">
      <w:r>
        <w:t>He’s already past fine adjustment.</w:t>
      </w:r>
    </w:p>
    <w:p w14:paraId="129FE291" w14:textId="77777777" w:rsidR="00995474" w:rsidRDefault="00000000">
      <w:r>
        <w:t>“Naomi,” she said. “Bring the loop through here.”</w:t>
      </w:r>
    </w:p>
    <w:p w14:paraId="1AC39557" w14:textId="77777777" w:rsidR="00995474" w:rsidRDefault="00000000">
      <w:r>
        <w:t>Naomi didn’t ask.</w:t>
      </w:r>
    </w:p>
    <w:p w14:paraId="5C44FB14" w14:textId="77777777" w:rsidR="00995474" w:rsidRDefault="00000000">
      <w:r>
        <w:t>She pivoted immediately, driving the circling passengers and crew inward around the bed, the host, Isla, and the failing monitors in a ragged moving ring. Wrong families still linked. Wrong hands still holding. The housekeeping woman clutched Maddie’s hand. The teenage passenger was still paired with Naomi. Soto pulled the man in the polo shirt close when he drifted. Laird kept moving out of sheer rage at the room’s desire to seat him.</w:t>
      </w:r>
    </w:p>
    <w:p w14:paraId="5D610B40" w14:textId="77777777" w:rsidR="00995474" w:rsidRDefault="00000000">
      <w:r>
        <w:t>The ring mattered.</w:t>
      </w:r>
    </w:p>
    <w:p w14:paraId="6EF9800C" w14:textId="77777777" w:rsidR="00995474" w:rsidRDefault="00000000">
      <w:r>
        <w:t>The room hated it because it had not assigned the relationships.</w:t>
      </w:r>
    </w:p>
    <w:p w14:paraId="74B2387A" w14:textId="77777777" w:rsidR="00995474" w:rsidRDefault="00000000">
      <w:r>
        <w:t>The host hated it because it obscured the center and made patient, family, crew, mourner, and witness all move through the same body of motion.</w:t>
      </w:r>
    </w:p>
    <w:p w14:paraId="742DA4B7" w14:textId="77777777" w:rsidR="00995474" w:rsidRDefault="00000000">
      <w:r>
        <w:t>“You are making triage impossible,” he said.</w:t>
      </w:r>
    </w:p>
    <w:p w14:paraId="1614FF30" w14:textId="77777777" w:rsidR="00995474" w:rsidRDefault="00000000">
      <w:r>
        <w:t>Good.</w:t>
      </w:r>
    </w:p>
    <w:p w14:paraId="3E8E8DE8" w14:textId="77777777" w:rsidR="00995474" w:rsidRDefault="00000000">
      <w:r>
        <w:t>That meant the word still held value here.</w:t>
      </w:r>
    </w:p>
    <w:p w14:paraId="7DE6E355" w14:textId="77777777" w:rsidR="00995474" w:rsidRDefault="00000000">
      <w:r>
        <w:t>Break the word, break the room.</w:t>
      </w:r>
    </w:p>
    <w:p w14:paraId="1DAC1CDB" w14:textId="77777777" w:rsidR="00995474" w:rsidRDefault="00000000">
      <w:r>
        <w:t>Elise pointed at the sheet-wrapped bed.</w:t>
      </w:r>
    </w:p>
    <w:p w14:paraId="6EDBC377" w14:textId="77777777" w:rsidR="00995474" w:rsidRDefault="00000000">
      <w:r>
        <w:t>“Then we finish this.”</w:t>
      </w:r>
    </w:p>
    <w:p w14:paraId="7FE69820" w14:textId="77777777" w:rsidR="00995474" w:rsidRDefault="00000000">
      <w:r>
        <w:t>The host actually stepped toward the bed protectively.</w:t>
      </w:r>
    </w:p>
    <w:p w14:paraId="4C66F30B" w14:textId="77777777" w:rsidR="00995474" w:rsidRDefault="00000000">
      <w:r>
        <w:t>Every adult in the room saw it.</w:t>
      </w:r>
    </w:p>
    <w:p w14:paraId="2486CABC" w14:textId="77777777" w:rsidR="00995474" w:rsidRDefault="00000000">
      <w:r>
        <w:t>And for the first time, so did Maddie.</w:t>
      </w:r>
    </w:p>
    <w:p w14:paraId="621C4AB0" w14:textId="77777777" w:rsidR="00995474" w:rsidRDefault="00000000">
      <w:r>
        <w:t>The child’s face changed—not softer, not frightened, but suddenly old in that shocking way frightened children can look when they finally understand the shape of the adult harm around them.</w:t>
      </w:r>
    </w:p>
    <w:p w14:paraId="726A2B36" w14:textId="77777777" w:rsidR="00995474" w:rsidRDefault="00000000">
      <w:r>
        <w:t>“You want her covered,” she said.</w:t>
      </w:r>
    </w:p>
    <w:p w14:paraId="6E089852" w14:textId="77777777" w:rsidR="00995474" w:rsidRDefault="00000000">
      <w:r>
        <w:lastRenderedPageBreak/>
        <w:t>The host looked at her.</w:t>
      </w:r>
    </w:p>
    <w:p w14:paraId="5AC87C98" w14:textId="77777777" w:rsidR="00995474" w:rsidRDefault="00000000">
      <w:r>
        <w:t>Maddie took a step forward inside Naomi’s moving loop.</w:t>
      </w:r>
    </w:p>
    <w:p w14:paraId="5860C855" w14:textId="77777777" w:rsidR="00995474" w:rsidRDefault="00000000">
      <w:r>
        <w:t>“You always want her covered.”</w:t>
      </w:r>
    </w:p>
    <w:p w14:paraId="13F23B0D" w14:textId="77777777" w:rsidR="00995474" w:rsidRDefault="00000000">
      <w:r>
        <w:t>The host said nothing.</w:t>
      </w:r>
    </w:p>
    <w:p w14:paraId="4ED010DA" w14:textId="77777777" w:rsidR="00995474" w:rsidRDefault="00000000">
      <w:r>
        <w:t>Maddie’s chin trembled.</w:t>
      </w:r>
    </w:p>
    <w:p w14:paraId="1F235EB4" w14:textId="77777777" w:rsidR="00995474" w:rsidRDefault="00000000">
      <w:r>
        <w:t>Her voice did not.</w:t>
      </w:r>
    </w:p>
    <w:p w14:paraId="2AF4DB43" w14:textId="77777777" w:rsidR="00995474" w:rsidRDefault="00000000">
      <w:r>
        <w:t>“Because if people see her, they’ll know you’re the wrong one to welcome them.”</w:t>
      </w:r>
    </w:p>
    <w:p w14:paraId="0E8C51D7" w14:textId="77777777" w:rsidR="00995474" w:rsidRDefault="00000000">
      <w:r>
        <w:t>The room lost half its lights.</w:t>
      </w:r>
    </w:p>
    <w:p w14:paraId="382C56EF" w14:textId="77777777" w:rsidR="00995474" w:rsidRDefault="00000000">
      <w:r>
        <w:t>Elise felt the impact of the sentence physically.</w:t>
      </w:r>
    </w:p>
    <w:p w14:paraId="180FE0A6" w14:textId="77777777" w:rsidR="00995474" w:rsidRDefault="00000000">
      <w:r>
        <w:t>Not because it was poetic.</w:t>
      </w:r>
    </w:p>
    <w:p w14:paraId="342A0145" w14:textId="77777777" w:rsidR="00995474" w:rsidRDefault="00000000">
      <w:r>
        <w:t>Because it was childish and therefore intolerably direct.</w:t>
      </w:r>
    </w:p>
    <w:p w14:paraId="4A7F7A0D" w14:textId="77777777" w:rsidR="00995474" w:rsidRDefault="00000000">
      <w:r>
        <w:t>The host opened his mouth.</w:t>
      </w:r>
    </w:p>
    <w:p w14:paraId="177A113A" w14:textId="77777777" w:rsidR="00995474" w:rsidRDefault="00000000">
      <w:r>
        <w:t>No answer came.</w:t>
      </w:r>
    </w:p>
    <w:p w14:paraId="40F3A301" w14:textId="77777777" w:rsidR="00995474" w:rsidRDefault="00000000">
      <w:r>
        <w:t>Instead the ward doors all burst open at once.</w:t>
      </w:r>
    </w:p>
    <w:p w14:paraId="5DC13B66" w14:textId="77777777" w:rsidR="00995474" w:rsidRDefault="00000000">
      <w:r>
        <w:t>From every adjoining room and corridor came rolling beds, visitor chairs, meal trays, wheelchairs, IV poles, luggage carts, hymnals, dinner trolleys, nursery cribs, and shipboard deck loungers—everything the vessel had used in the last hours to classify, seat, soothe, admit, or process bodies. They flooded the waiting room like category itself panicking.</w:t>
      </w:r>
    </w:p>
    <w:p w14:paraId="59109052" w14:textId="77777777" w:rsidR="00995474" w:rsidRDefault="00000000">
      <w:r>
        <w:t>Briggs swore and started kicking wheelchairs aside. Soto caught a rolling IV pole and used it to bat back a meal cart that had become a room-service trolley halfway through the impact. Naomi shoved the loop wider so no one got pinned. Laird got clipped by a visitor chair and answered it by smashing the thing against a floral side table until both objects lost all hope of function.</w:t>
      </w:r>
    </w:p>
    <w:p w14:paraId="6B7D7294" w14:textId="77777777" w:rsidR="00995474" w:rsidRDefault="00000000">
      <w:r>
        <w:t>The ward had gone from medical to flood.</w:t>
      </w:r>
    </w:p>
    <w:p w14:paraId="46A17AF8" w14:textId="77777777" w:rsidR="00995474" w:rsidRDefault="00000000">
      <w:r>
        <w:t>And still the host stayed near the bed.</w:t>
      </w:r>
    </w:p>
    <w:p w14:paraId="3BF768D1" w14:textId="77777777" w:rsidR="00995474" w:rsidRDefault="00000000">
      <w:r>
        <w:t>Good.</w:t>
      </w:r>
    </w:p>
    <w:p w14:paraId="1D7CE2E9" w14:textId="77777777" w:rsidR="00995474" w:rsidRDefault="00000000">
      <w:r>
        <w:t>He was telling them where the center really was.</w:t>
      </w:r>
    </w:p>
    <w:p w14:paraId="5B19B4F9" w14:textId="77777777" w:rsidR="00995474" w:rsidRDefault="00000000">
      <w:r>
        <w:t>“Elise!” Cole shouted over the noise.</w:t>
      </w:r>
    </w:p>
    <w:p w14:paraId="0440945F" w14:textId="77777777" w:rsidR="00995474" w:rsidRDefault="00000000">
      <w:r>
        <w:t>The flyer in her vest.</w:t>
      </w:r>
    </w:p>
    <w:p w14:paraId="3C88A0CE" w14:textId="77777777" w:rsidR="00995474" w:rsidRDefault="00000000">
      <w:r>
        <w:lastRenderedPageBreak/>
        <w:t>Of course.</w:t>
      </w:r>
    </w:p>
    <w:p w14:paraId="608DE3B0" w14:textId="77777777" w:rsidR="00995474" w:rsidRDefault="00000000">
      <w:r>
        <w:t>He wanted it used here.</w:t>
      </w:r>
    </w:p>
    <w:p w14:paraId="3E64C382" w14:textId="77777777" w:rsidR="00995474" w:rsidRDefault="00000000">
      <w:r>
        <w:t>Why.</w:t>
      </w:r>
    </w:p>
    <w:p w14:paraId="3AAD33A2" w14:textId="77777777" w:rsidR="00995474" w:rsidRDefault="00000000">
      <w:r>
        <w:t>Then she saw.</w:t>
      </w:r>
    </w:p>
    <w:p w14:paraId="21A2ACCA" w14:textId="77777777" w:rsidR="00995474" w:rsidRDefault="00000000">
      <w:r>
        <w:t>The rewritten flyer was not only a wound to the lecture grammar.</w:t>
      </w:r>
    </w:p>
    <w:p w14:paraId="78CB7A2D" w14:textId="77777777" w:rsidR="00995474" w:rsidRDefault="00000000">
      <w:r>
        <w:t>It was a document.</w:t>
      </w:r>
    </w:p>
    <w:p w14:paraId="311B046A" w14:textId="77777777" w:rsidR="00995474" w:rsidRDefault="00000000">
      <w:r>
        <w:t>A named paper with defaced authority.</w:t>
      </w:r>
    </w:p>
    <w:p w14:paraId="748517EB" w14:textId="77777777" w:rsidR="00995474" w:rsidRDefault="00000000">
      <w:r>
        <w:t>A claim rewritten badly by the man whose language had helped build the host’s conceptual vessel.</w:t>
      </w:r>
    </w:p>
    <w:p w14:paraId="30F3822A" w14:textId="77777777" w:rsidR="00995474" w:rsidRDefault="00000000">
      <w:r>
        <w:t>Paper mattered to the ship.</w:t>
      </w:r>
    </w:p>
    <w:p w14:paraId="08D55F66" w14:textId="77777777" w:rsidR="00995474" w:rsidRDefault="00000000">
      <w:r>
        <w:t>Names on paper mattered more.</w:t>
      </w:r>
    </w:p>
    <w:p w14:paraId="7CB9933C" w14:textId="77777777" w:rsidR="00995474" w:rsidRDefault="00000000">
      <w:r>
        <w:t>And the host was standing over a covered bed because the room still wanted the dead formally documented before release.</w:t>
      </w:r>
    </w:p>
    <w:p w14:paraId="76525410" w14:textId="77777777" w:rsidR="00995474" w:rsidRDefault="00000000">
      <w:r>
        <w:t>This was medical.</w:t>
      </w:r>
    </w:p>
    <w:p w14:paraId="4F6FDFF9" w14:textId="77777777" w:rsidR="00995474" w:rsidRDefault="00000000">
      <w:r>
        <w:t>This was family consult.</w:t>
      </w:r>
    </w:p>
    <w:p w14:paraId="11F03E88" w14:textId="77777777" w:rsidR="00995474" w:rsidRDefault="00000000">
      <w:r>
        <w:t>This was death reception.</w:t>
      </w:r>
    </w:p>
    <w:p w14:paraId="489BB089" w14:textId="77777777" w:rsidR="00995474" w:rsidRDefault="00000000">
      <w:r>
        <w:t>What was the ugliest document you could put in such a room?</w:t>
      </w:r>
    </w:p>
    <w:p w14:paraId="17D05C67" w14:textId="77777777" w:rsidR="00995474" w:rsidRDefault="00000000">
      <w:r>
        <w:t>Not a lecture flyer.</w:t>
      </w:r>
    </w:p>
    <w:p w14:paraId="2F758CB9" w14:textId="77777777" w:rsidR="00995474" w:rsidRDefault="00000000">
      <w:r>
        <w:t>A death certificate.</w:t>
      </w:r>
    </w:p>
    <w:p w14:paraId="4BA45C9D" w14:textId="77777777" w:rsidR="00995474" w:rsidRDefault="00000000">
      <w:r>
        <w:t>Only they didn’t have one.</w:t>
      </w:r>
    </w:p>
    <w:p w14:paraId="7B81D0D8" w14:textId="77777777" w:rsidR="00995474" w:rsidRDefault="00000000">
      <w:r>
        <w:t>Unless the room would accept the nearest paper ugly enough to function as anti-certification.</w:t>
      </w:r>
    </w:p>
    <w:p w14:paraId="3E35D831" w14:textId="77777777" w:rsidR="00995474" w:rsidRDefault="00000000">
      <w:r>
        <w:t>Elise pulled the folded flyer from her vest.</w:t>
      </w:r>
    </w:p>
    <w:p w14:paraId="32B3B508" w14:textId="77777777" w:rsidR="00995474" w:rsidRDefault="00000000">
      <w:r>
        <w:t>The marker-scrawled title still blazed across it in gross black defacement.</w:t>
      </w:r>
    </w:p>
    <w:p w14:paraId="3334B698" w14:textId="77777777" w:rsidR="00995474" w:rsidRDefault="00000000">
      <w:r>
        <w:t>THIS IS NOT A REAL SHIP AND THE HOST IS FULL OF SHIT</w:t>
      </w:r>
    </w:p>
    <w:p w14:paraId="084DB206" w14:textId="77777777" w:rsidR="00995474" w:rsidRDefault="00000000">
      <w:r>
        <w:t>Crude.</w:t>
      </w:r>
    </w:p>
    <w:p w14:paraId="27B34AA0" w14:textId="77777777" w:rsidR="00995474" w:rsidRDefault="00000000">
      <w:r>
        <w:t>Perfect.</w:t>
      </w:r>
    </w:p>
    <w:p w14:paraId="2442A9AE" w14:textId="77777777" w:rsidR="00995474" w:rsidRDefault="00000000">
      <w:r>
        <w:t>The host saw it and paled—not in skin, but in authority.</w:t>
      </w:r>
    </w:p>
    <w:p w14:paraId="2C742B9D" w14:textId="77777777" w:rsidR="00995474" w:rsidRDefault="00000000">
      <w:r>
        <w:lastRenderedPageBreak/>
        <w:t>“No.”</w:t>
      </w:r>
    </w:p>
    <w:p w14:paraId="7FB9F0BC" w14:textId="77777777" w:rsidR="00995474" w:rsidRDefault="00000000">
      <w:r>
        <w:t>She unfolded the flyer and slapped it down on the covered chest of the bed.</w:t>
      </w:r>
    </w:p>
    <w:p w14:paraId="1B55602C" w14:textId="77777777" w:rsidR="00995474" w:rsidRDefault="00000000">
      <w:r>
        <w:t>At once the room made a sound like all the air being sucked out of a choir.</w:t>
      </w:r>
    </w:p>
    <w:p w14:paraId="355745D6" w14:textId="77777777" w:rsidR="00995474" w:rsidRDefault="00000000">
      <w:r>
        <w:t>Because paper had just been placed where official paperwork belonged.</w:t>
      </w:r>
    </w:p>
    <w:p w14:paraId="701EF204" w14:textId="77777777" w:rsidR="00995474" w:rsidRDefault="00000000">
      <w:r>
        <w:t>A named defacement at the center of the body.</w:t>
      </w:r>
    </w:p>
    <w:p w14:paraId="6E376409" w14:textId="77777777" w:rsidR="00995474" w:rsidRDefault="00000000">
      <w:r>
        <w:t>An anti-document filed against the dead.</w:t>
      </w:r>
    </w:p>
    <w:p w14:paraId="5E058C5A" w14:textId="77777777" w:rsidR="00995474" w:rsidRDefault="00000000">
      <w:r>
        <w:t>The host lunged.</w:t>
      </w:r>
    </w:p>
    <w:p w14:paraId="15E645DE" w14:textId="77777777" w:rsidR="00995474" w:rsidRDefault="00000000">
      <w:r>
        <w:t>Isla moved faster.</w:t>
      </w:r>
    </w:p>
    <w:p w14:paraId="3E132213" w14:textId="77777777" w:rsidR="00995474" w:rsidRDefault="00000000">
      <w:r>
        <w:t>She put one hand flat over the flyer and one over the sheet and said, very clearly:</w:t>
      </w:r>
    </w:p>
    <w:p w14:paraId="7F0F173A" w14:textId="77777777" w:rsidR="00995474" w:rsidRDefault="00000000">
      <w:r>
        <w:t>“She is not under your care.”</w:t>
      </w:r>
    </w:p>
    <w:p w14:paraId="00FB1498" w14:textId="77777777" w:rsidR="00995474" w:rsidRDefault="00000000">
      <w:r>
        <w:t>The bed erupted.</w:t>
      </w:r>
    </w:p>
    <w:p w14:paraId="3B51BCBF" w14:textId="77777777" w:rsidR="00995474" w:rsidRDefault="00000000">
      <w:r>
        <w:t>The sheet blew upward.</w:t>
      </w:r>
    </w:p>
    <w:p w14:paraId="49C2C7B3" w14:textId="77777777" w:rsidR="00995474" w:rsidRDefault="00000000">
      <w:r>
        <w:t>The monitors all burst white.</w:t>
      </w:r>
    </w:p>
    <w:p w14:paraId="5073FAF0" w14:textId="77777777" w:rsidR="00995474" w:rsidRDefault="00000000">
      <w:r>
        <w:t>Every ward door slammed shut.</w:t>
      </w:r>
    </w:p>
    <w:p w14:paraId="0C6EAC05" w14:textId="77777777" w:rsidR="00995474" w:rsidRDefault="00000000">
      <w:r>
        <w:t>And on the bed beneath their hands there was no body at all.</w:t>
      </w:r>
    </w:p>
    <w:p w14:paraId="0CCA05B3" w14:textId="77777777" w:rsidR="00995474" w:rsidRDefault="00000000">
      <w:r>
        <w:t>Only a stack of old ship photographs tied with black ribbon.</w:t>
      </w:r>
    </w:p>
    <w:p w14:paraId="3D495B40" w14:textId="77777777" w:rsidR="00995474" w:rsidRDefault="00000000">
      <w:r>
        <w:t>Top image:</w:t>
      </w:r>
    </w:p>
    <w:p w14:paraId="423E7B12" w14:textId="77777777" w:rsidR="00995474" w:rsidRDefault="00000000">
      <w:r>
        <w:t>A woman standing on a promenade deck in pale clothes, dark hair pulled back from her face, one hand against the rail, looking not at the camera but toward the sea beyond it.</w:t>
      </w:r>
    </w:p>
    <w:p w14:paraId="72042CB0" w14:textId="77777777" w:rsidR="00995474" w:rsidRDefault="00000000">
      <w:r>
        <w:t>Alive.</w:t>
      </w:r>
    </w:p>
    <w:p w14:paraId="25336343" w14:textId="77777777" w:rsidR="00995474" w:rsidRDefault="00000000">
      <w:r>
        <w:t>Named.</w:t>
      </w:r>
    </w:p>
    <w:p w14:paraId="3F73B677" w14:textId="77777777" w:rsidR="00995474" w:rsidRDefault="00000000">
      <w:r>
        <w:t>Counted once.</w:t>
      </w:r>
    </w:p>
    <w:p w14:paraId="552BC4C0" w14:textId="77777777" w:rsidR="00995474" w:rsidRDefault="00000000">
      <w:r>
        <w:t>Then perhaps not again.</w:t>
      </w:r>
    </w:p>
    <w:p w14:paraId="0B27EB92" w14:textId="77777777" w:rsidR="00995474" w:rsidRDefault="00000000">
      <w:r>
        <w:t>Isla Vale.</w:t>
      </w:r>
    </w:p>
    <w:p w14:paraId="1584F025" w14:textId="77777777" w:rsidR="00995474" w:rsidRDefault="00000000">
      <w:r>
        <w:br w:type="page"/>
      </w:r>
    </w:p>
    <w:p w14:paraId="27FD8672" w14:textId="77777777" w:rsidR="00995474" w:rsidRDefault="00000000">
      <w:pPr>
        <w:pStyle w:val="Heading1"/>
      </w:pPr>
      <w:bookmarkStart w:id="17" w:name="_Toc224973907"/>
      <w:r>
        <w:lastRenderedPageBreak/>
        <w:t>CHAPTER EIGHTEEN</w:t>
      </w:r>
      <w:bookmarkEnd w:id="17"/>
    </w:p>
    <w:p w14:paraId="441B966F" w14:textId="77777777" w:rsidR="00995474" w:rsidRDefault="00995474"/>
    <w:p w14:paraId="7167040D" w14:textId="77777777" w:rsidR="00995474" w:rsidRDefault="00000000">
      <w:r>
        <w:t>Under the Ribbon</w:t>
      </w:r>
    </w:p>
    <w:p w14:paraId="18135DDD" w14:textId="77777777" w:rsidR="00995474" w:rsidRDefault="00000000">
      <w:r>
        <w:t>For one suspended second, nobody in the room moved.</w:t>
      </w:r>
    </w:p>
    <w:p w14:paraId="3A04936B" w14:textId="77777777" w:rsidR="00995474" w:rsidRDefault="00000000">
      <w:r>
        <w:t>Not because they were calm.</w:t>
      </w:r>
    </w:p>
    <w:p w14:paraId="5C98492F" w14:textId="77777777" w:rsidR="00995474" w:rsidRDefault="00000000">
      <w:r>
        <w:t>Because motion itself had become secondary to the fact of what lay on the bed.</w:t>
      </w:r>
    </w:p>
    <w:p w14:paraId="593C7DB1" w14:textId="77777777" w:rsidR="00995474" w:rsidRDefault="00000000">
      <w:r>
        <w:t>No body.</w:t>
      </w:r>
    </w:p>
    <w:p w14:paraId="00AEE58B" w14:textId="77777777" w:rsidR="00995474" w:rsidRDefault="00000000">
      <w:r>
        <w:t>No patient.</w:t>
      </w:r>
    </w:p>
    <w:p w14:paraId="50A8AABC" w14:textId="77777777" w:rsidR="00995474" w:rsidRDefault="00000000">
      <w:r>
        <w:t>No arranged dead wearing somebody else’s outline.</w:t>
      </w:r>
    </w:p>
    <w:p w14:paraId="71AAD2B3" w14:textId="77777777" w:rsidR="00995474" w:rsidRDefault="00000000">
      <w:r>
        <w:t>Only photographs.</w:t>
      </w:r>
    </w:p>
    <w:p w14:paraId="4162119E" w14:textId="77777777" w:rsidR="00995474" w:rsidRDefault="00000000">
      <w:r>
        <w:t>Old ship photographs bound in black ribbon and laid where medical disclosure had wanted a covered shape. The top image showed Isla alive in the simplest, most destabilizing way possible—not as apparition, not as remainder, not as contradiction in pale clothes moving through wrong corridors, but as a woman on a deck in sunlight with a posture that belonged to someone still expected to arrive somewhere.</w:t>
      </w:r>
    </w:p>
    <w:p w14:paraId="6A4AA626" w14:textId="77777777" w:rsidR="00995474" w:rsidRDefault="00000000">
      <w:r>
        <w:t>The ward held its breath around that fact.</w:t>
      </w:r>
    </w:p>
    <w:p w14:paraId="4CD4F225" w14:textId="77777777" w:rsidR="00995474" w:rsidRDefault="00000000">
      <w:r>
        <w:t>Then the host made a sound Elise would remember longer than any scream the ship had produced.</w:t>
      </w:r>
    </w:p>
    <w:p w14:paraId="205A5653" w14:textId="77777777" w:rsidR="00995474" w:rsidRDefault="00000000">
      <w:r>
        <w:t>It was not rage.</w:t>
      </w:r>
    </w:p>
    <w:p w14:paraId="44AE82AC" w14:textId="77777777" w:rsidR="00995474" w:rsidRDefault="00000000">
      <w:r>
        <w:t>Not grief.</w:t>
      </w:r>
    </w:p>
    <w:p w14:paraId="75D7D620" w14:textId="77777777" w:rsidR="00995474" w:rsidRDefault="00000000">
      <w:r>
        <w:t>Not even shock.</w:t>
      </w:r>
    </w:p>
    <w:p w14:paraId="743E7B10" w14:textId="77777777" w:rsidR="00995474" w:rsidRDefault="00000000">
      <w:r>
        <w:t>It was administrative failure becoming personal.</w:t>
      </w:r>
    </w:p>
    <w:p w14:paraId="1C04152B" w14:textId="77777777" w:rsidR="00995474" w:rsidRDefault="00000000">
      <w:r>
        <w:t>He stepped back from the bed as if the photographs had struck him harder than any bullet, marker, bell pull, or shattered chair. The doctor’s coat failed first, flickering through funeral black, captain’s formal, steward’s white, concierge navy, then tearing away entirely into strips of paper and chart stock that whipped into the dead air around him.</w:t>
      </w:r>
    </w:p>
    <w:p w14:paraId="63ACCBF0" w14:textId="77777777" w:rsidR="00995474" w:rsidRDefault="00000000">
      <w:r>
        <w:t>Without the coat, he looked less complete.</w:t>
      </w:r>
    </w:p>
    <w:p w14:paraId="7718B4AA" w14:textId="77777777" w:rsidR="00995474" w:rsidRDefault="00000000">
      <w:r>
        <w:t>Not less human.</w:t>
      </w:r>
    </w:p>
    <w:p w14:paraId="09D7CEFA" w14:textId="77777777" w:rsidR="00995474" w:rsidRDefault="00000000">
      <w:r>
        <w:t>More unfinished.</w:t>
      </w:r>
    </w:p>
    <w:p w14:paraId="372C11FB" w14:textId="77777777" w:rsidR="00995474" w:rsidRDefault="00000000">
      <w:r>
        <w:t xml:space="preserve">The carefully managed face remained, but the confidence in its arrangement had gone. The handsome neutrality now seemed assembled under pressure, each feature held to purpose rather </w:t>
      </w:r>
      <w:r>
        <w:lastRenderedPageBreak/>
        <w:t>than resting in identity. It was the first time Elise could believe that if the room weakened enough, he might actually come apart.</w:t>
      </w:r>
    </w:p>
    <w:p w14:paraId="30BA96C3" w14:textId="77777777" w:rsidR="00995474" w:rsidRDefault="00000000">
      <w:r>
        <w:t>Isla kept one hand over the flyer and one over the photograph.</w:t>
      </w:r>
    </w:p>
    <w:p w14:paraId="013682BF" w14:textId="77777777" w:rsidR="00995474" w:rsidRDefault="00000000">
      <w:r>
        <w:t>Not possessive.</w:t>
      </w:r>
    </w:p>
    <w:p w14:paraId="23428CF1" w14:textId="77777777" w:rsidR="00995474" w:rsidRDefault="00000000">
      <w:r>
        <w:t>Corrective.</w:t>
      </w:r>
    </w:p>
    <w:p w14:paraId="4B25ABD4" w14:textId="77777777" w:rsidR="00995474" w:rsidRDefault="00000000">
      <w:r>
        <w:t>“You never had her body,” she said.</w:t>
      </w:r>
    </w:p>
    <w:p w14:paraId="7F3DC4C8" w14:textId="77777777" w:rsidR="00995474" w:rsidRDefault="00000000">
      <w:r>
        <w:t>The host looked at her with naked hatred.</w:t>
      </w:r>
    </w:p>
    <w:p w14:paraId="7FB3304D" w14:textId="77777777" w:rsidR="00995474" w:rsidRDefault="00000000">
      <w:r>
        <w:t>“I had what the ship required.”</w:t>
      </w:r>
    </w:p>
    <w:p w14:paraId="1850FFB9" w14:textId="77777777" w:rsidR="00995474" w:rsidRDefault="00000000">
      <w:r>
        <w:t>“There,” Naomi said sharply from the moving ring, “that’s the whole game, isn’t it.”</w:t>
      </w:r>
    </w:p>
    <w:p w14:paraId="766F1885" w14:textId="77777777" w:rsidR="00995474" w:rsidRDefault="00000000">
      <w:r>
        <w:t>The wrong families, passengers, and crew were still circling in their ragged loop around the room because stopping felt dangerous now in a way deeper than fear. They had become, almost by accident, an anti-ritual—motion against placement, messy relation against assignment. Naomi kept them moving because she understood, maybe better than anyone else in the room, that as long as they moved wrong together, the ship had one less clean filing available.</w:t>
      </w:r>
    </w:p>
    <w:p w14:paraId="1F0CAEFD" w14:textId="77777777" w:rsidR="00995474" w:rsidRDefault="00000000">
      <w:r>
        <w:t>The host did not look at her.</w:t>
      </w:r>
    </w:p>
    <w:p w14:paraId="44A1DF60" w14:textId="77777777" w:rsidR="00995474" w:rsidRDefault="00000000">
      <w:r>
        <w:t>He was staring only at the photographs, at the image of Isla Vale alive and countable.</w:t>
      </w:r>
    </w:p>
    <w:p w14:paraId="110339F3" w14:textId="77777777" w:rsidR="00995474" w:rsidRDefault="00000000">
      <w:r>
        <w:t>“What happened to her,” Elise said.</w:t>
      </w:r>
    </w:p>
    <w:p w14:paraId="43D2CB1C" w14:textId="77777777" w:rsidR="00995474" w:rsidRDefault="00000000">
      <w:r>
        <w:t>Not to Isla.</w:t>
      </w:r>
    </w:p>
    <w:p w14:paraId="08C6D4FB" w14:textId="77777777" w:rsidR="00995474" w:rsidRDefault="00000000">
      <w:r>
        <w:t>To him.</w:t>
      </w:r>
    </w:p>
    <w:p w14:paraId="4EE55290" w14:textId="77777777" w:rsidR="00995474" w:rsidRDefault="00000000">
      <w:r>
        <w:t>The host did not answer.</w:t>
      </w:r>
    </w:p>
    <w:p w14:paraId="4E9D2CB0" w14:textId="77777777" w:rsidR="00995474" w:rsidRDefault="00000000">
      <w:r>
        <w:t>The room did.</w:t>
      </w:r>
    </w:p>
    <w:p w14:paraId="7EC835A0" w14:textId="77777777" w:rsidR="00995474" w:rsidRDefault="00000000">
      <w:r>
        <w:t>One of the cracked monitors on the wall came back to life in a flare of white, then settled into grainy black-and-white footage.</w:t>
      </w:r>
    </w:p>
    <w:p w14:paraId="61BE2539" w14:textId="77777777" w:rsidR="00995474" w:rsidRDefault="00000000">
      <w:r>
        <w:t>Promenade deck.</w:t>
      </w:r>
    </w:p>
    <w:p w14:paraId="56A6DD56" w14:textId="77777777" w:rsidR="00995474" w:rsidRDefault="00000000">
      <w:r>
        <w:t>Night.</w:t>
      </w:r>
    </w:p>
    <w:p w14:paraId="5A862014" w14:textId="77777777" w:rsidR="00995474" w:rsidRDefault="00000000">
      <w:r>
        <w:t>Storm or near-storm. The image shook under weather and bad stabilization.</w:t>
      </w:r>
    </w:p>
    <w:p w14:paraId="6689986C" w14:textId="77777777" w:rsidR="00995474" w:rsidRDefault="00000000">
      <w:r>
        <w:t>Passengers moving in disordered patterns, some clutching rails, some trying to get inside.</w:t>
      </w:r>
    </w:p>
    <w:p w14:paraId="47A95C6C" w14:textId="77777777" w:rsidR="00995474" w:rsidRDefault="00000000">
      <w:r>
        <w:t>A woman in pale clothes near the forward section, turning as if someone had called her name.</w:t>
      </w:r>
    </w:p>
    <w:p w14:paraId="474B785F" w14:textId="77777777" w:rsidR="00995474" w:rsidRDefault="00000000">
      <w:r>
        <w:lastRenderedPageBreak/>
        <w:t>Isla.</w:t>
      </w:r>
    </w:p>
    <w:p w14:paraId="3555A5E3" w14:textId="77777777" w:rsidR="00995474" w:rsidRDefault="00000000">
      <w:r>
        <w:t>The footage had no sound, but every person in the ward leaned toward it as if sound might be summoned by enough need.</w:t>
      </w:r>
    </w:p>
    <w:p w14:paraId="31C9B2FB" w14:textId="77777777" w:rsidR="00995474" w:rsidRDefault="00000000">
      <w:r>
        <w:t>Elise looked at Cole.</w:t>
      </w:r>
    </w:p>
    <w:p w14:paraId="21E425E5" w14:textId="77777777" w:rsidR="00995474" w:rsidRDefault="00000000">
      <w:r>
        <w:t>He shook his head once. No, he did not know this footage.</w:t>
      </w:r>
    </w:p>
    <w:p w14:paraId="488E8C72" w14:textId="77777777" w:rsidR="00995474" w:rsidRDefault="00000000">
      <w:r>
        <w:t>No, it had not come from his notes or lecture or any story he had contributed.</w:t>
      </w:r>
    </w:p>
    <w:p w14:paraId="1FAECB7B" w14:textId="77777777" w:rsidR="00995474" w:rsidRDefault="00000000">
      <w:r>
        <w:t>This was older in the event than he was.</w:t>
      </w:r>
    </w:p>
    <w:p w14:paraId="0FC0EDE7" w14:textId="77777777" w:rsidR="00995474" w:rsidRDefault="00000000">
      <w:r>
        <w:t>The host’s mouth tightened.</w:t>
      </w:r>
    </w:p>
    <w:p w14:paraId="77735D94" w14:textId="77777777" w:rsidR="00995474" w:rsidRDefault="00000000">
      <w:r>
        <w:t>The monitor flickered.</w:t>
      </w:r>
    </w:p>
    <w:p w14:paraId="1FD9EC7B" w14:textId="77777777" w:rsidR="00995474" w:rsidRDefault="00000000">
      <w:r>
        <w:t>The scene jumped.</w:t>
      </w:r>
    </w:p>
    <w:p w14:paraId="0651EBF3" w14:textId="77777777" w:rsidR="00995474" w:rsidRDefault="00000000">
      <w:r>
        <w:t>Not ahead smoothly, but by damaged fragments.</w:t>
      </w:r>
    </w:p>
    <w:p w14:paraId="0FD584C6" w14:textId="77777777" w:rsidR="00995474" w:rsidRDefault="00000000">
      <w:r>
        <w:t>Isla again.</w:t>
      </w:r>
    </w:p>
    <w:p w14:paraId="0D535BF3" w14:textId="77777777" w:rsidR="00995474" w:rsidRDefault="00000000">
      <w:r>
        <w:t>Now on a service stair.</w:t>
      </w:r>
    </w:p>
    <w:p w14:paraId="51FB3FB6" w14:textId="77777777" w:rsidR="00995474" w:rsidRDefault="00000000">
      <w:r>
        <w:t>Now in a corridor.</w:t>
      </w:r>
    </w:p>
    <w:p w14:paraId="2EC7F911" w14:textId="77777777" w:rsidR="00995474" w:rsidRDefault="00000000">
      <w:r>
        <w:t>Now at what might have been a lower-deck access door.</w:t>
      </w:r>
    </w:p>
    <w:p w14:paraId="48AAD3BF" w14:textId="77777777" w:rsidR="00995474" w:rsidRDefault="00000000">
      <w:r>
        <w:t>Then the feed split into three copies of the same image at slightly different angles and times, each one disagreeing with the others by a second or two.</w:t>
      </w:r>
    </w:p>
    <w:p w14:paraId="5C8A26AB" w14:textId="77777777" w:rsidR="00995474" w:rsidRDefault="00000000">
      <w:r>
        <w:t>Elise felt something cold settle into place.</w:t>
      </w:r>
    </w:p>
    <w:p w14:paraId="3AFA579F" w14:textId="77777777" w:rsidR="00995474" w:rsidRDefault="00000000">
      <w:r>
        <w:t>Of course the ship could not process her if it did not have one death.</w:t>
      </w:r>
    </w:p>
    <w:p w14:paraId="31003F03" w14:textId="77777777" w:rsidR="00995474" w:rsidRDefault="00000000">
      <w:r>
        <w:t>If her disappearance had entered the event already split.</w:t>
      </w:r>
    </w:p>
    <w:p w14:paraId="717E1E2B" w14:textId="77777777" w:rsidR="00995474" w:rsidRDefault="00000000">
      <w:r>
        <w:t>The host saw her understand and hated it.</w:t>
      </w:r>
    </w:p>
    <w:p w14:paraId="0E584DC9" w14:textId="77777777" w:rsidR="00995474" w:rsidRDefault="00000000">
      <w:r>
        <w:t>“She was in the wrong places,” he said.</w:t>
      </w:r>
    </w:p>
    <w:p w14:paraId="6CACDCBA" w14:textId="77777777" w:rsidR="00995474" w:rsidRDefault="00000000">
      <w:r>
        <w:t>Isla laughed once.</w:t>
      </w:r>
    </w:p>
    <w:p w14:paraId="3E9CBB10" w14:textId="77777777" w:rsidR="00995474" w:rsidRDefault="00000000">
      <w:r>
        <w:t>A terrible sound. Not because it was hysterical.</w:t>
      </w:r>
    </w:p>
    <w:p w14:paraId="1DC13972" w14:textId="77777777" w:rsidR="00995474" w:rsidRDefault="00000000">
      <w:r>
        <w:t>Because it was tired.</w:t>
      </w:r>
    </w:p>
    <w:p w14:paraId="18C57BB8" w14:textId="77777777" w:rsidR="00995474" w:rsidRDefault="00000000">
      <w:r>
        <w:t>“No,” she said. “I was in three places because the ship couldn’t decide where to put me after I stopped obeying the route.”</w:t>
      </w:r>
    </w:p>
    <w:p w14:paraId="6B280940" w14:textId="77777777" w:rsidR="00995474" w:rsidRDefault="00000000">
      <w:r>
        <w:lastRenderedPageBreak/>
        <w:t>The monitor changed again.</w:t>
      </w:r>
    </w:p>
    <w:p w14:paraId="79F7BA0F" w14:textId="77777777" w:rsidR="00995474" w:rsidRDefault="00000000">
      <w:r>
        <w:t>Now the service stair.</w:t>
      </w:r>
    </w:p>
    <w:p w14:paraId="2FA9BB2D" w14:textId="77777777" w:rsidR="00995474" w:rsidRDefault="00000000">
      <w:r>
        <w:t>Now the observation promenade.</w:t>
      </w:r>
    </w:p>
    <w:p w14:paraId="1D7E6C37" w14:textId="77777777" w:rsidR="00995474" w:rsidRDefault="00000000">
      <w:r>
        <w:t>Now below deck, near what might have been engine access.</w:t>
      </w:r>
    </w:p>
    <w:p w14:paraId="160A3CAB" w14:textId="77777777" w:rsidR="00995474" w:rsidRDefault="00000000">
      <w:r>
        <w:t>Same pale clothes.</w:t>
      </w:r>
    </w:p>
    <w:p w14:paraId="21C638ED" w14:textId="77777777" w:rsidR="00995474" w:rsidRDefault="00000000">
      <w:r>
        <w:t>Same face.</w:t>
      </w:r>
    </w:p>
    <w:p w14:paraId="4C82968B" w14:textId="77777777" w:rsidR="00995474" w:rsidRDefault="00000000">
      <w:r>
        <w:t>Three versions.</w:t>
      </w:r>
    </w:p>
    <w:p w14:paraId="48D6200C" w14:textId="77777777" w:rsidR="00995474" w:rsidRDefault="00000000">
      <w:r>
        <w:t>One woman—or one event around a woman—crossing categories too fast for the vessel to seat.</w:t>
      </w:r>
    </w:p>
    <w:p w14:paraId="5998461F" w14:textId="77777777" w:rsidR="00995474" w:rsidRDefault="00000000">
      <w:r>
        <w:t>“Improperly placed,” Elise said.</w:t>
      </w:r>
    </w:p>
    <w:p w14:paraId="41C70454" w14:textId="77777777" w:rsidR="00995474" w:rsidRDefault="00000000">
      <w:r>
        <w:t>The host looked at her.</w:t>
      </w:r>
    </w:p>
    <w:p w14:paraId="0AFDE808" w14:textId="77777777" w:rsidR="00995474" w:rsidRDefault="00000000">
      <w:r>
        <w:t>“Yes.”</w:t>
      </w:r>
    </w:p>
    <w:p w14:paraId="49BB2265" w14:textId="77777777" w:rsidR="00995474" w:rsidRDefault="00000000">
      <w:r>
        <w:t>There was no point pretending the phrase meant anything else now.</w:t>
      </w:r>
    </w:p>
    <w:p w14:paraId="2B234BF8" w14:textId="77777777" w:rsidR="00995474" w:rsidRDefault="00000000">
      <w:r>
        <w:t>Not dead wrong.</w:t>
      </w:r>
    </w:p>
    <w:p w14:paraId="04262351" w14:textId="77777777" w:rsidR="00995474" w:rsidRDefault="00000000">
      <w:r>
        <w:t>Not morally wrong.</w:t>
      </w:r>
    </w:p>
    <w:p w14:paraId="46259312" w14:textId="77777777" w:rsidR="00995474" w:rsidRDefault="00000000">
      <w:r>
        <w:t>Administratively wrong.</w:t>
      </w:r>
    </w:p>
    <w:p w14:paraId="2A87FFAB" w14:textId="77777777" w:rsidR="00995474" w:rsidRDefault="00000000">
      <w:r>
        <w:t>A woman whose disappearance could not be cleanly received because it did not hold still long enough to become one acceptable absence.</w:t>
      </w:r>
    </w:p>
    <w:p w14:paraId="3E680CB3" w14:textId="77777777" w:rsidR="00995474" w:rsidRDefault="00000000">
      <w:r>
        <w:t>The photographs under Isla’s hand shivered.</w:t>
      </w:r>
    </w:p>
    <w:p w14:paraId="38BC171A" w14:textId="77777777" w:rsidR="00995474" w:rsidRDefault="00000000">
      <w:r>
        <w:t>Not with magic.</w:t>
      </w:r>
    </w:p>
    <w:p w14:paraId="22CF25C0" w14:textId="77777777" w:rsidR="00995474" w:rsidRDefault="00000000">
      <w:r>
        <w:t>With competing drafts from vents that were no longer vents, from doors that were no longer all doors, from the room trying and failing to decide whether paper belonged to patient records, memorial files, or shipboard archives.</w:t>
      </w:r>
    </w:p>
    <w:p w14:paraId="7FE80067" w14:textId="77777777" w:rsidR="00995474" w:rsidRDefault="00000000">
      <w:r>
        <w:t>Cole stepped closer to the bed.</w:t>
      </w:r>
    </w:p>
    <w:p w14:paraId="02645E77" w14:textId="77777777" w:rsidR="00995474" w:rsidRDefault="00000000">
      <w:r>
        <w:t>Every person there registered it.</w:t>
      </w:r>
    </w:p>
    <w:p w14:paraId="5F88B60C" w14:textId="77777777" w:rsidR="00995474" w:rsidRDefault="00000000">
      <w:r>
        <w:t>Because Ethan Cole had spent the better part of this catastrophe reacting to rooms.</w:t>
      </w:r>
    </w:p>
    <w:p w14:paraId="1ABCDAC2" w14:textId="77777777" w:rsidR="00995474" w:rsidRDefault="00000000">
      <w:r>
        <w:t>Now, for the first time, he seemed to be approaching source material.</w:t>
      </w:r>
    </w:p>
    <w:p w14:paraId="5A20FA46" w14:textId="77777777" w:rsidR="00995474" w:rsidRDefault="00000000">
      <w:r>
        <w:t>“What was she to the ship,” he asked.</w:t>
      </w:r>
    </w:p>
    <w:p w14:paraId="3E2E394E" w14:textId="77777777" w:rsidR="00995474" w:rsidRDefault="00000000">
      <w:r>
        <w:lastRenderedPageBreak/>
        <w:t>The host answered immediately.</w:t>
      </w:r>
    </w:p>
    <w:p w14:paraId="0E593211" w14:textId="77777777" w:rsidR="00995474" w:rsidRDefault="00000000">
      <w:r>
        <w:t>“Necessary.”</w:t>
      </w:r>
    </w:p>
    <w:p w14:paraId="0EE269A8" w14:textId="77777777" w:rsidR="00995474" w:rsidRDefault="00000000">
      <w:r>
        <w:t>Isla looked at him with something like pity.</w:t>
      </w:r>
    </w:p>
    <w:p w14:paraId="1EFBFD58" w14:textId="77777777" w:rsidR="00995474" w:rsidRDefault="00000000">
      <w:r>
        <w:t>“No. Useful.”</w:t>
      </w:r>
    </w:p>
    <w:p w14:paraId="4432CBFF" w14:textId="77777777" w:rsidR="00995474" w:rsidRDefault="00000000">
      <w:r>
        <w:t>The host’s face hardened.</w:t>
      </w:r>
    </w:p>
    <w:p w14:paraId="6BC8C3DC" w14:textId="77777777" w:rsidR="00995474" w:rsidRDefault="00000000">
      <w:r>
        <w:t>Elise said, “Difference.”</w:t>
      </w:r>
    </w:p>
    <w:p w14:paraId="100EC10A" w14:textId="77777777" w:rsidR="00995474" w:rsidRDefault="00000000">
      <w:r>
        <w:t>Isla kept her hand on the photographs.</w:t>
      </w:r>
    </w:p>
    <w:p w14:paraId="211068B0" w14:textId="77777777" w:rsidR="00995474" w:rsidRDefault="00000000">
      <w:r>
        <w:t>“If someone dies where they’re expected to die, the ship knows what kind of room to build around them. Family notified. Body received. Mourning distributed. Passage closed.” Her eyes stayed on the host. “If someone doesn’t, all the rooms stay open.”</w:t>
      </w:r>
    </w:p>
    <w:p w14:paraId="0D8CE96E" w14:textId="77777777" w:rsidR="00995474" w:rsidRDefault="00000000">
      <w:r>
        <w:t>The ward went very still.</w:t>
      </w:r>
    </w:p>
    <w:p w14:paraId="71E3CAFE" w14:textId="77777777" w:rsidR="00995474" w:rsidRDefault="00000000">
      <w:r>
        <w:t>It was one of those sentences that arrives in fiction not as explanation, but as the thing many previous horrors were secretly attempting to say badly.</w:t>
      </w:r>
    </w:p>
    <w:p w14:paraId="4AEF6EA7" w14:textId="77777777" w:rsidR="00995474" w:rsidRDefault="00000000">
      <w:r>
        <w:t>All the rooms stay open.</w:t>
      </w:r>
    </w:p>
    <w:p w14:paraId="5E74EA96" w14:textId="77777777" w:rsidR="00995474" w:rsidRDefault="00000000">
      <w:r>
        <w:t>Of course they had.</w:t>
      </w:r>
    </w:p>
    <w:p w14:paraId="4658683D" w14:textId="77777777" w:rsidR="00995474" w:rsidRDefault="00000000">
      <w:r>
        <w:t>Dining.</w:t>
      </w:r>
    </w:p>
    <w:p w14:paraId="48A3CDA4" w14:textId="77777777" w:rsidR="00995474" w:rsidRDefault="00000000">
      <w:r>
        <w:t>Boilers.</w:t>
      </w:r>
    </w:p>
    <w:p w14:paraId="4F14F27B" w14:textId="77777777" w:rsidR="00995474" w:rsidRDefault="00000000">
      <w:r>
        <w:t>Embarkation.</w:t>
      </w:r>
    </w:p>
    <w:p w14:paraId="71A733B8" w14:textId="77777777" w:rsidR="00995474" w:rsidRDefault="00000000">
      <w:r>
        <w:t>Purser.</w:t>
      </w:r>
    </w:p>
    <w:p w14:paraId="36780E49" w14:textId="77777777" w:rsidR="00995474" w:rsidRDefault="00000000">
      <w:r>
        <w:t>Private cabins.</w:t>
      </w:r>
    </w:p>
    <w:p w14:paraId="36C8C456" w14:textId="77777777" w:rsidR="00995474" w:rsidRDefault="00000000">
      <w:r>
        <w:t>Medical.</w:t>
      </w:r>
    </w:p>
    <w:p w14:paraId="4F20EB76" w14:textId="77777777" w:rsidR="00995474" w:rsidRDefault="00000000">
      <w:r>
        <w:t>All the social architectures of receiving, assigning, waiting, feeding, grieving, departing—none of them had been able to complete because Isla Vale had never become one dead in one room.</w:t>
      </w:r>
    </w:p>
    <w:p w14:paraId="3CF5EE00" w14:textId="77777777" w:rsidR="00995474" w:rsidRDefault="00000000">
      <w:r>
        <w:t>The host had spent everything since then trying to fix that failure by centralizing grief elsewhere.</w:t>
      </w:r>
    </w:p>
    <w:p w14:paraId="41B85190" w14:textId="77777777" w:rsidR="00995474" w:rsidRDefault="00000000">
      <w:r>
        <w:t>One body under the sheet.</w:t>
      </w:r>
    </w:p>
    <w:p w14:paraId="571DD9CD" w14:textId="77777777" w:rsidR="00995474" w:rsidRDefault="00000000">
      <w:r>
        <w:t>One assignment slate.</w:t>
      </w:r>
    </w:p>
    <w:p w14:paraId="2F397B2B" w14:textId="77777777" w:rsidR="00995474" w:rsidRDefault="00000000">
      <w:r>
        <w:t>One seating chart.</w:t>
      </w:r>
    </w:p>
    <w:p w14:paraId="4B36F776" w14:textId="77777777" w:rsidR="00995474" w:rsidRDefault="00000000">
      <w:r>
        <w:t>One named dead to carry the burden of all unresolved arrivals.</w:t>
      </w:r>
    </w:p>
    <w:p w14:paraId="16C057B7" w14:textId="77777777" w:rsidR="00995474" w:rsidRDefault="00000000">
      <w:r>
        <w:lastRenderedPageBreak/>
        <w:t>“Why her,” Briggs said.</w:t>
      </w:r>
    </w:p>
    <w:p w14:paraId="6BF1C5E5" w14:textId="77777777" w:rsidR="00995474" w:rsidRDefault="00000000">
      <w:r>
        <w:t>Good question.</w:t>
      </w:r>
    </w:p>
    <w:p w14:paraId="3541C7CC" w14:textId="77777777" w:rsidR="00995474" w:rsidRDefault="00000000">
      <w:r>
        <w:t>Brutal question.</w:t>
      </w:r>
    </w:p>
    <w:p w14:paraId="379A9C46" w14:textId="77777777" w:rsidR="00995474" w:rsidRDefault="00000000">
      <w:r>
        <w:t>Necessary question.</w:t>
      </w:r>
    </w:p>
    <w:p w14:paraId="416A07FD" w14:textId="77777777" w:rsidR="00995474" w:rsidRDefault="00000000">
      <w:r>
        <w:t>The host did not answer.</w:t>
      </w:r>
    </w:p>
    <w:p w14:paraId="1BC15798" w14:textId="77777777" w:rsidR="00995474" w:rsidRDefault="00000000">
      <w:r>
        <w:t>The monitor did.</w:t>
      </w:r>
    </w:p>
    <w:p w14:paraId="634A1E29" w14:textId="77777777" w:rsidR="00995474" w:rsidRDefault="00000000">
      <w:r>
        <w:t>The black-and-white footage cut again, and now the image was not storm footage at all but something more intimate and therefore more dangerous: a crew corridor camera or service-deck security angle, time-stamped badly, where Isla stood with another person just outside frame. Only a hand showed from that second person—male, reaching, stopping, not quite touching her wrist.</w:t>
      </w:r>
    </w:p>
    <w:p w14:paraId="2D73F0B9" w14:textId="77777777" w:rsidR="00995474" w:rsidRDefault="00000000">
      <w:r>
        <w:t>The host turned away.</w:t>
      </w:r>
    </w:p>
    <w:p w14:paraId="53E6BD47" w14:textId="77777777" w:rsidR="00995474" w:rsidRDefault="00000000">
      <w:r>
        <w:t>That answered almost as much as a confession would have.</w:t>
      </w:r>
    </w:p>
    <w:p w14:paraId="55F81EFD" w14:textId="77777777" w:rsidR="00995474" w:rsidRDefault="00000000">
      <w:r>
        <w:t>Naomi saw it too.</w:t>
      </w:r>
    </w:p>
    <w:p w14:paraId="2AC9B3B7" w14:textId="77777777" w:rsidR="00995474" w:rsidRDefault="00000000">
      <w:r>
        <w:t>“Oh,” she said.</w:t>
      </w:r>
    </w:p>
    <w:p w14:paraId="17004B39" w14:textId="77777777" w:rsidR="00995474" w:rsidRDefault="00000000">
      <w:r>
        <w:t>Not sympathy.</w:t>
      </w:r>
    </w:p>
    <w:p w14:paraId="01529816" w14:textId="77777777" w:rsidR="00995474" w:rsidRDefault="00000000">
      <w:r>
        <w:t>Recognition.</w:t>
      </w:r>
    </w:p>
    <w:p w14:paraId="58A13751" w14:textId="77777777" w:rsidR="00995474" w:rsidRDefault="00000000">
      <w:r>
        <w:t>The old complicated recognition of women everywhere watching institutions built by male fear suddenly reveal the personal origin of their bureaucracy.</w:t>
      </w:r>
    </w:p>
    <w:p w14:paraId="3BD40887" w14:textId="77777777" w:rsidR="00995474" w:rsidRDefault="00000000">
      <w:r>
        <w:t>Cole said it because someone had to.</w:t>
      </w:r>
    </w:p>
    <w:p w14:paraId="5057E9C6" w14:textId="77777777" w:rsidR="00995474" w:rsidRDefault="00000000">
      <w:r>
        <w:t>“You knew her.”</w:t>
      </w:r>
    </w:p>
    <w:p w14:paraId="57B03CC0" w14:textId="77777777" w:rsidR="00995474" w:rsidRDefault="00000000">
      <w:r>
        <w:t>The host’s answer came too fast.</w:t>
      </w:r>
    </w:p>
    <w:p w14:paraId="1F177A34" w14:textId="77777777" w:rsidR="00995474" w:rsidRDefault="00000000">
      <w:r>
        <w:t>“Yes.”</w:t>
      </w:r>
    </w:p>
    <w:p w14:paraId="62B7D84F" w14:textId="77777777" w:rsidR="00995474" w:rsidRDefault="00000000">
      <w:r>
        <w:t>Not a system’s answer.</w:t>
      </w:r>
    </w:p>
    <w:p w14:paraId="41F22A1D" w14:textId="77777777" w:rsidR="00995474" w:rsidRDefault="00000000">
      <w:r>
        <w:t>A man’s.</w:t>
      </w:r>
    </w:p>
    <w:p w14:paraId="02466518" w14:textId="77777777" w:rsidR="00995474" w:rsidRDefault="00000000">
      <w:r>
        <w:t>The room heard it.</w:t>
      </w:r>
    </w:p>
    <w:p w14:paraId="61A0F2ED" w14:textId="77777777" w:rsidR="00995474" w:rsidRDefault="00000000">
      <w:r>
        <w:t>So did Isla.</w:t>
      </w:r>
    </w:p>
    <w:p w14:paraId="76946A8E" w14:textId="77777777" w:rsidR="00995474" w:rsidRDefault="00000000">
      <w:r>
        <w:t>Her expression did not soften.</w:t>
      </w:r>
    </w:p>
    <w:p w14:paraId="36C8AF1D" w14:textId="77777777" w:rsidR="00995474" w:rsidRDefault="00000000">
      <w:r>
        <w:t>“More than that.”</w:t>
      </w:r>
    </w:p>
    <w:p w14:paraId="4BF2CA2B" w14:textId="77777777" w:rsidR="00995474" w:rsidRDefault="00000000">
      <w:r>
        <w:lastRenderedPageBreak/>
        <w:t>The host shut his eyes once.</w:t>
      </w:r>
    </w:p>
    <w:p w14:paraId="3C42BD45" w14:textId="77777777" w:rsidR="00995474" w:rsidRDefault="00000000">
      <w:r>
        <w:t>When he opened them, the face he wore was closer than ever to a real one. Not fully. Still arranged. Still under pressure. But now there were details that belonged to history instead of hospitality: asymmetry around the mouth, an old line beside one eye, age without curation. Enough that Elise could believe he had once walked a deck as one man among others before the storm and the split and the social grammars turned him into reception.</w:t>
      </w:r>
    </w:p>
    <w:p w14:paraId="6763DE40" w14:textId="77777777" w:rsidR="00995474" w:rsidRDefault="00000000">
      <w:r>
        <w:t>“What was his name,” she asked.</w:t>
      </w:r>
    </w:p>
    <w:p w14:paraId="7D522373" w14:textId="77777777" w:rsidR="00995474" w:rsidRDefault="00000000">
      <w:r>
        <w:t>No answer.</w:t>
      </w:r>
    </w:p>
    <w:p w14:paraId="5326E9B0" w14:textId="77777777" w:rsidR="00995474" w:rsidRDefault="00000000">
      <w:r>
        <w:t>The host smiled without warmth.</w:t>
      </w:r>
    </w:p>
    <w:p w14:paraId="16DFE8F8" w14:textId="77777777" w:rsidR="00995474" w:rsidRDefault="00000000">
      <w:r>
        <w:t>“Do you imagine that helps.”</w:t>
      </w:r>
    </w:p>
    <w:p w14:paraId="26F93861" w14:textId="77777777" w:rsidR="00995474" w:rsidRDefault="00000000">
      <w:r>
        <w:t>Elise looked at the photographs.</w:t>
      </w:r>
    </w:p>
    <w:p w14:paraId="41F4A340" w14:textId="77777777" w:rsidR="00995474" w:rsidRDefault="00000000">
      <w:r>
        <w:t>Maybe not.</w:t>
      </w:r>
    </w:p>
    <w:p w14:paraId="6127A910" w14:textId="77777777" w:rsidR="00995474" w:rsidRDefault="00000000">
      <w:r>
        <w:t>But maybe names mattered in layered ways here.</w:t>
      </w:r>
    </w:p>
    <w:p w14:paraId="498DAA59" w14:textId="77777777" w:rsidR="00995474" w:rsidRDefault="00000000">
      <w:r>
        <w:t>Ship names.</w:t>
      </w:r>
    </w:p>
    <w:p w14:paraId="5ACCE282" w14:textId="77777777" w:rsidR="00995474" w:rsidRDefault="00000000">
      <w:r>
        <w:t>Passenger names.</w:t>
      </w:r>
    </w:p>
    <w:p w14:paraId="011A8EB1" w14:textId="77777777" w:rsidR="00995474" w:rsidRDefault="00000000">
      <w:r>
        <w:t>Working titles.</w:t>
      </w:r>
    </w:p>
    <w:p w14:paraId="72E0BA45" w14:textId="77777777" w:rsidR="00995474" w:rsidRDefault="00000000">
      <w:r>
        <w:t>Wrong assignments.</w:t>
      </w:r>
    </w:p>
    <w:p w14:paraId="3256DC15" w14:textId="77777777" w:rsidR="00995474" w:rsidRDefault="00000000">
      <w:r>
        <w:t>The unprocessable dead.</w:t>
      </w:r>
    </w:p>
    <w:p w14:paraId="4945EFF7" w14:textId="77777777" w:rsidR="00995474" w:rsidRDefault="00000000">
      <w:r>
        <w:t>The man beneath reception.</w:t>
      </w:r>
    </w:p>
    <w:p w14:paraId="1B13A482" w14:textId="77777777" w:rsidR="00995474" w:rsidRDefault="00000000">
      <w:r>
        <w:t>“I imagine it hurts.”</w:t>
      </w:r>
    </w:p>
    <w:p w14:paraId="5B9AD788" w14:textId="77777777" w:rsidR="00995474" w:rsidRDefault="00000000">
      <w:r>
        <w:t>That got him.</w:t>
      </w:r>
    </w:p>
    <w:p w14:paraId="5E4B611C" w14:textId="77777777" w:rsidR="00995474" w:rsidRDefault="00000000">
      <w:r>
        <w:t>Only a little.</w:t>
      </w:r>
    </w:p>
    <w:p w14:paraId="0CD94DCF" w14:textId="77777777" w:rsidR="00995474" w:rsidRDefault="00000000">
      <w:r>
        <w:t>Enough.</w:t>
      </w:r>
    </w:p>
    <w:p w14:paraId="078AC17D" w14:textId="77777777" w:rsidR="00995474" w:rsidRDefault="00000000">
      <w:r>
        <w:t>Briggs saw it and stepped in with his customary grace.</w:t>
      </w:r>
    </w:p>
    <w:p w14:paraId="712D903B" w14:textId="77777777" w:rsidR="00995474" w:rsidRDefault="00000000">
      <w:r>
        <w:t>“Was it something pathetic.”</w:t>
      </w:r>
    </w:p>
    <w:p w14:paraId="7C030DA2" w14:textId="77777777" w:rsidR="00995474" w:rsidRDefault="00000000">
      <w:r>
        <w:t>The host’s head snapped toward him.</w:t>
      </w:r>
    </w:p>
    <w:p w14:paraId="1C2EF6C4" w14:textId="77777777" w:rsidR="00995474" w:rsidRDefault="00000000">
      <w:r>
        <w:t>Good.</w:t>
      </w:r>
    </w:p>
    <w:p w14:paraId="50BD7ADE" w14:textId="77777777" w:rsidR="00995474" w:rsidRDefault="00000000">
      <w:r>
        <w:t>Very good.</w:t>
      </w:r>
    </w:p>
    <w:p w14:paraId="101F834C" w14:textId="77777777" w:rsidR="00995474" w:rsidRDefault="00000000">
      <w:r>
        <w:lastRenderedPageBreak/>
        <w:t>“Thomas,” Naomi warned without heat.</w:t>
      </w:r>
    </w:p>
    <w:p w14:paraId="23FCBCA0" w14:textId="77777777" w:rsidR="00995474" w:rsidRDefault="00000000">
      <w:r>
        <w:t>“No, I’m asking,” Briggs said. “Was it some romantic crap. Did you love her and then build an entire maritime administrative demon because she didn’t die in the room you wanted.”</w:t>
      </w:r>
    </w:p>
    <w:p w14:paraId="31DCFA93" w14:textId="77777777" w:rsidR="00995474" w:rsidRDefault="00000000">
      <w:r>
        <w:t>The host moved.</w:t>
      </w:r>
    </w:p>
    <w:p w14:paraId="0585B8F1" w14:textId="77777777" w:rsidR="00995474" w:rsidRDefault="00000000">
      <w:r>
        <w:t>Fast.</w:t>
      </w:r>
    </w:p>
    <w:p w14:paraId="7614995D" w14:textId="77777777" w:rsidR="00995474" w:rsidRDefault="00000000">
      <w:r>
        <w:t>Too fast.</w:t>
      </w:r>
    </w:p>
    <w:p w14:paraId="0F4C7E3F" w14:textId="77777777" w:rsidR="00995474" w:rsidRDefault="00000000">
      <w:r>
        <w:t>One second by the foot of the bed, the next crossing the ward in a blurred streak of unselected authority—doctor, mourner, captain, concierge, all trying to accelerate through the same body. He got three steps before the moving ring of passengers and crew betrayed him.</w:t>
      </w:r>
    </w:p>
    <w:p w14:paraId="0493FB4D" w14:textId="77777777" w:rsidR="00995474" w:rsidRDefault="00000000">
      <w:r>
        <w:t>Because he had forgotten them.</w:t>
      </w:r>
    </w:p>
    <w:p w14:paraId="3C1C663B" w14:textId="77777777" w:rsidR="00995474" w:rsidRDefault="00000000">
      <w:r>
        <w:t>Or had to.</w:t>
      </w:r>
    </w:p>
    <w:p w14:paraId="288AB42F" w14:textId="77777777" w:rsidR="00995474" w:rsidRDefault="00000000">
      <w:r>
        <w:t>The housekeeping woman Naomi had anchored with Maddie stumbled sideways into his path. The teenage passenger linked to Naomi flinched wrong. The man in the polo shirt stopped short. Marcos, still clutching an empty pill tray like a shield, shouted something offensive and stepped where he shouldn’t.</w:t>
      </w:r>
    </w:p>
    <w:p w14:paraId="6C2F453D" w14:textId="77777777" w:rsidR="00995474" w:rsidRDefault="00000000">
      <w:r>
        <w:t>The host hit humanity.</w:t>
      </w:r>
    </w:p>
    <w:p w14:paraId="6C803104" w14:textId="77777777" w:rsidR="00995474" w:rsidRDefault="00000000">
      <w:r>
        <w:t>Not as victims.</w:t>
      </w:r>
    </w:p>
    <w:p w14:paraId="0CE54A09" w14:textId="77777777" w:rsidR="00995474" w:rsidRDefault="00000000">
      <w:r>
        <w:t>As clutter.</w:t>
      </w:r>
    </w:p>
    <w:p w14:paraId="5355FE2E" w14:textId="77777777" w:rsidR="00995474" w:rsidRDefault="00000000">
      <w:r>
        <w:t>He lost shape for half a second, just long enough for Briggs to catch him with the breach tool across the ribs.</w:t>
      </w:r>
    </w:p>
    <w:p w14:paraId="25050C6B" w14:textId="77777777" w:rsidR="00995474" w:rsidRDefault="00000000">
      <w:r>
        <w:t>The blow landed with a flat horrible sound, not quite flesh and not quite structure. The host folded sideways into a visitor chair, which instantly became a chapel pew and then snapped in half under the impact.</w:t>
      </w:r>
    </w:p>
    <w:p w14:paraId="4DBA3951" w14:textId="77777777" w:rsidR="00995474" w:rsidRDefault="00000000">
      <w:r>
        <w:t>Briggs raised the tool again.</w:t>
      </w:r>
    </w:p>
    <w:p w14:paraId="7C35A719" w14:textId="77777777" w:rsidR="00995474" w:rsidRDefault="00000000">
      <w:r>
        <w:t>Elise said, “No.”</w:t>
      </w:r>
    </w:p>
    <w:p w14:paraId="31585FA5" w14:textId="77777777" w:rsidR="00995474" w:rsidRDefault="00000000">
      <w:r>
        <w:t>Not because she wanted mercy.</w:t>
      </w:r>
    </w:p>
    <w:p w14:paraId="265A16A2" w14:textId="77777777" w:rsidR="00995474" w:rsidRDefault="00000000">
      <w:r>
        <w:t>Because uncontrolled blows might let the room redistribute him again.</w:t>
      </w:r>
    </w:p>
    <w:p w14:paraId="69230896" w14:textId="77777777" w:rsidR="00995474" w:rsidRDefault="00000000">
      <w:r>
        <w:t>They needed information.</w:t>
      </w:r>
    </w:p>
    <w:p w14:paraId="000D4421" w14:textId="77777777" w:rsidR="00995474" w:rsidRDefault="00000000">
      <w:r>
        <w:t>Or, failing that, a better wound.</w:t>
      </w:r>
    </w:p>
    <w:p w14:paraId="17FB4D1B" w14:textId="77777777" w:rsidR="00995474" w:rsidRDefault="00000000">
      <w:r>
        <w:t>The host rose slowly from the broken pew.</w:t>
      </w:r>
    </w:p>
    <w:p w14:paraId="1EC9B13F" w14:textId="77777777" w:rsidR="00995474" w:rsidRDefault="00000000">
      <w:r>
        <w:lastRenderedPageBreak/>
        <w:t>This time he did not bother with a role coat.</w:t>
      </w:r>
    </w:p>
    <w:p w14:paraId="3AA17401" w14:textId="77777777" w:rsidR="00995474" w:rsidRDefault="00000000">
      <w:r>
        <w:t>No doctor white.</w:t>
      </w:r>
    </w:p>
    <w:p w14:paraId="5EEC21EA" w14:textId="77777777" w:rsidR="00995474" w:rsidRDefault="00000000">
      <w:r>
        <w:t>No funeral black.</w:t>
      </w:r>
    </w:p>
    <w:p w14:paraId="23DE048C" w14:textId="77777777" w:rsidR="00995474" w:rsidRDefault="00000000">
      <w:r>
        <w:t>No polished dinner jacket.</w:t>
      </w:r>
    </w:p>
    <w:p w14:paraId="17612FFA" w14:textId="77777777" w:rsidR="00995474" w:rsidRDefault="00000000">
      <w:r>
        <w:t>Just the man beneath—or nearest beneath—reception.</w:t>
      </w:r>
    </w:p>
    <w:p w14:paraId="067A3761" w14:textId="77777777" w:rsidR="00995474" w:rsidRDefault="00000000">
      <w:r>
        <w:t>Dark hair gone gray at the temples.</w:t>
      </w:r>
    </w:p>
    <w:p w14:paraId="19AB4880" w14:textId="77777777" w:rsidR="00995474" w:rsidRDefault="00000000">
      <w:r>
        <w:t>A face that might once have been handsome in an era before too much organization became rot.</w:t>
      </w:r>
    </w:p>
    <w:p w14:paraId="5B091C2F" w14:textId="77777777" w:rsidR="00995474" w:rsidRDefault="00000000">
      <w:r>
        <w:t>Hands empty.</w:t>
      </w:r>
    </w:p>
    <w:p w14:paraId="078B0E12" w14:textId="77777777" w:rsidR="00995474" w:rsidRDefault="00000000">
      <w:r>
        <w:t>Eyes full of a private damage no bureaucracy had ever fully managed to launder.</w:t>
      </w:r>
    </w:p>
    <w:p w14:paraId="7CA77797" w14:textId="77777777" w:rsidR="00995474" w:rsidRDefault="00000000">
      <w:r>
        <w:t>He looked at Isla, not at any of the others.</w:t>
      </w:r>
    </w:p>
    <w:p w14:paraId="3FA3DEC1" w14:textId="77777777" w:rsidR="00995474" w:rsidRDefault="00000000">
      <w:r>
        <w:t>“She went below.”</w:t>
      </w:r>
    </w:p>
    <w:p w14:paraId="0CA5788B" w14:textId="77777777" w:rsidR="00995474" w:rsidRDefault="00000000">
      <w:r>
        <w:t>The ward went quiet around the sentence.</w:t>
      </w:r>
    </w:p>
    <w:p w14:paraId="430E2B96" w14:textId="77777777" w:rsidR="00995474" w:rsidRDefault="00000000">
      <w:r>
        <w:t>It was not confession exactly.</w:t>
      </w:r>
    </w:p>
    <w:p w14:paraId="11AAF116" w14:textId="77777777" w:rsidR="00995474" w:rsidRDefault="00000000">
      <w:r>
        <w:t>But it was the first piece of plain chronology they had gotten from him.</w:t>
      </w:r>
    </w:p>
    <w:p w14:paraId="65EF996E" w14:textId="77777777" w:rsidR="00995474" w:rsidRDefault="00000000">
      <w:r>
        <w:t>Isla’s hand tightened on the photographs.</w:t>
      </w:r>
    </w:p>
    <w:p w14:paraId="33DDF2E5" w14:textId="77777777" w:rsidR="00995474" w:rsidRDefault="00000000">
      <w:r>
        <w:t>“Yes.”</w:t>
      </w:r>
    </w:p>
    <w:p w14:paraId="64BBFE2D" w14:textId="77777777" w:rsidR="00995474" w:rsidRDefault="00000000">
      <w:r>
        <w:t>“There was flooding in the lower service passage.”</w:t>
      </w:r>
    </w:p>
    <w:p w14:paraId="1B12ED06" w14:textId="77777777" w:rsidR="00995474" w:rsidRDefault="00000000">
      <w:r>
        <w:t>“Yes.”</w:t>
      </w:r>
    </w:p>
    <w:p w14:paraId="401BCF81" w14:textId="77777777" w:rsidR="00995474" w:rsidRDefault="00000000">
      <w:r>
        <w:t>“You were told not to take that route.”</w:t>
      </w:r>
    </w:p>
    <w:p w14:paraId="05F456EB" w14:textId="77777777" w:rsidR="00995474" w:rsidRDefault="00000000">
      <w:r>
        <w:t>There.</w:t>
      </w:r>
    </w:p>
    <w:p w14:paraId="09B71AB0" w14:textId="77777777" w:rsidR="00995474" w:rsidRDefault="00000000">
      <w:r>
        <w:t>A man again.</w:t>
      </w:r>
    </w:p>
    <w:p w14:paraId="508796F2" w14:textId="77777777" w:rsidR="00995474" w:rsidRDefault="00000000">
      <w:r>
        <w:t>A specific argument.</w:t>
      </w:r>
    </w:p>
    <w:p w14:paraId="7CB6A6EA" w14:textId="77777777" w:rsidR="00995474" w:rsidRDefault="00000000">
      <w:r>
        <w:t>A moment one could have had on a ship before any storm became myth.</w:t>
      </w:r>
    </w:p>
    <w:p w14:paraId="062E5985" w14:textId="77777777" w:rsidR="00995474" w:rsidRDefault="00000000">
      <w:r>
        <w:t>Isla smiled without softness.</w:t>
      </w:r>
    </w:p>
    <w:p w14:paraId="3B2CF631" w14:textId="77777777" w:rsidR="00995474" w:rsidRDefault="00000000">
      <w:r>
        <w:t>“I was told not to leave the room.”</w:t>
      </w:r>
    </w:p>
    <w:p w14:paraId="46ED9C74" w14:textId="77777777" w:rsidR="00995474" w:rsidRDefault="00000000">
      <w:r>
        <w:t>The host flinched.</w:t>
      </w:r>
    </w:p>
    <w:p w14:paraId="2497E223" w14:textId="77777777" w:rsidR="00995474" w:rsidRDefault="00000000">
      <w:r>
        <w:lastRenderedPageBreak/>
        <w:t>Elise felt the history around them sharpen.</w:t>
      </w:r>
    </w:p>
    <w:p w14:paraId="71CB23F1" w14:textId="77777777" w:rsidR="00995474" w:rsidRDefault="00000000">
      <w:r>
        <w:t>Not merely lovers.</w:t>
      </w:r>
    </w:p>
    <w:p w14:paraId="192EBC7B" w14:textId="77777777" w:rsidR="00995474" w:rsidRDefault="00000000">
      <w:r>
        <w:t>Not merely some vague romantic loss.</w:t>
      </w:r>
    </w:p>
    <w:p w14:paraId="31016BC3" w14:textId="77777777" w:rsidR="00995474" w:rsidRDefault="00000000">
      <w:r>
        <w:t>Authority and refusal.</w:t>
      </w:r>
    </w:p>
    <w:p w14:paraId="1E8FF0B5" w14:textId="77777777" w:rsidR="00995474" w:rsidRDefault="00000000">
      <w:r>
        <w:t>A woman leaving the room assigned to her.</w:t>
      </w:r>
    </w:p>
    <w:p w14:paraId="13121391" w14:textId="77777777" w:rsidR="00995474" w:rsidRDefault="00000000">
      <w:r>
        <w:t>A man who believed routes mattered.</w:t>
      </w:r>
    </w:p>
    <w:p w14:paraId="378563EA" w14:textId="77777777" w:rsidR="00995474" w:rsidRDefault="00000000">
      <w:r>
        <w:t>A lower service passage.</w:t>
      </w:r>
    </w:p>
    <w:p w14:paraId="1356D15E" w14:textId="77777777" w:rsidR="00995474" w:rsidRDefault="00000000">
      <w:r>
        <w:t>Flooding.</w:t>
      </w:r>
    </w:p>
    <w:p w14:paraId="04AAAFF6" w14:textId="77777777" w:rsidR="00995474" w:rsidRDefault="00000000">
      <w:r>
        <w:t>Misplacement.</w:t>
      </w:r>
    </w:p>
    <w:p w14:paraId="232D154F" w14:textId="77777777" w:rsidR="00995474" w:rsidRDefault="00000000">
      <w:r>
        <w:t>Then storm.</w:t>
      </w:r>
    </w:p>
    <w:p w14:paraId="1397403C" w14:textId="77777777" w:rsidR="00995474" w:rsidRDefault="00000000">
      <w:r>
        <w:t>Then split.</w:t>
      </w:r>
    </w:p>
    <w:p w14:paraId="2C87EAAE" w14:textId="77777777" w:rsidR="00995474" w:rsidRDefault="00000000">
      <w:r>
        <w:t>Then no body.</w:t>
      </w:r>
    </w:p>
    <w:p w14:paraId="7542E77B" w14:textId="77777777" w:rsidR="00995474" w:rsidRDefault="00000000">
      <w:r>
        <w:t>Cole exhaled once, as though the whole vessel’s architecture had just become more disgusting in a more legible way.</w:t>
      </w:r>
    </w:p>
    <w:p w14:paraId="22B74475" w14:textId="77777777" w:rsidR="00995474" w:rsidRDefault="00000000">
      <w:r>
        <w:t>“He tried to stop her.”</w:t>
      </w:r>
    </w:p>
    <w:p w14:paraId="6BCA1032" w14:textId="77777777" w:rsidR="00995474" w:rsidRDefault="00000000">
      <w:r>
        <w:t>Isla answered without taking her eyes off the host.</w:t>
      </w:r>
    </w:p>
    <w:p w14:paraId="41DC4A3F" w14:textId="77777777" w:rsidR="00995474" w:rsidRDefault="00000000">
      <w:r>
        <w:t>“He tried to correct me.”</w:t>
      </w:r>
    </w:p>
    <w:p w14:paraId="3B1924EF" w14:textId="77777777" w:rsidR="00995474" w:rsidRDefault="00000000">
      <w:r>
        <w:t>The host’s voice roughened.</w:t>
      </w:r>
    </w:p>
    <w:p w14:paraId="4EAABAB1" w14:textId="77777777" w:rsidR="00995474" w:rsidRDefault="00000000">
      <w:r>
        <w:t>“I tried to keep you alive.”</w:t>
      </w:r>
    </w:p>
    <w:p w14:paraId="06C8F84A" w14:textId="77777777" w:rsidR="00995474" w:rsidRDefault="00000000">
      <w:r>
        <w:t>“And when that failed,” she said, “you tried to keep me receivable.”</w:t>
      </w:r>
    </w:p>
    <w:p w14:paraId="66E9D625" w14:textId="77777777" w:rsidR="00995474" w:rsidRDefault="00000000">
      <w:r>
        <w:t>The room made another one of those tiny structure-sounds that meant truth had just been inserted somewhere expensive.</w:t>
      </w:r>
    </w:p>
    <w:p w14:paraId="33C92A2D" w14:textId="77777777" w:rsidR="00995474" w:rsidRDefault="00000000">
      <w:r>
        <w:t>Briggs let out a breath through his nose. “That’s vile.”</w:t>
      </w:r>
    </w:p>
    <w:p w14:paraId="4763C6EE" w14:textId="77777777" w:rsidR="00995474" w:rsidRDefault="00000000">
      <w:r>
        <w:t>Naomi said, “That’s male.”</w:t>
      </w:r>
    </w:p>
    <w:p w14:paraId="59D37658" w14:textId="77777777" w:rsidR="00995474" w:rsidRDefault="00000000">
      <w:r>
        <w:t>Briggs gave her a quick look that somehow contained both offense and agreement.</w:t>
      </w:r>
    </w:p>
    <w:p w14:paraId="206FFEAA" w14:textId="77777777" w:rsidR="00995474" w:rsidRDefault="00000000">
      <w:r>
        <w:t>The host ignored them.</w:t>
      </w:r>
    </w:p>
    <w:p w14:paraId="03897A6E" w14:textId="77777777" w:rsidR="00995474" w:rsidRDefault="00000000">
      <w:r>
        <w:lastRenderedPageBreak/>
        <w:t>He looked only at Isla, and for the first time Elise saw what the ship had been preserving all this time beneath all the roles and rooms and forced social grammars:</w:t>
      </w:r>
    </w:p>
    <w:p w14:paraId="4C2A8A0E" w14:textId="77777777" w:rsidR="00995474" w:rsidRDefault="00000000">
      <w:r>
        <w:t>Not grief.</w:t>
      </w:r>
    </w:p>
    <w:p w14:paraId="16FF087D" w14:textId="77777777" w:rsidR="00995474" w:rsidRDefault="00000000">
      <w:r>
        <w:t>Not exactly.</w:t>
      </w:r>
    </w:p>
    <w:p w14:paraId="50F56F3D" w14:textId="77777777" w:rsidR="00995474" w:rsidRDefault="00000000">
      <w:r>
        <w:t>Failed authority.</w:t>
      </w:r>
    </w:p>
    <w:p w14:paraId="72B94A1A" w14:textId="77777777" w:rsidR="00995474" w:rsidRDefault="00000000">
      <w:r>
        <w:t>The wound of not having been obeyed before the event.</w:t>
      </w:r>
    </w:p>
    <w:p w14:paraId="495CCA92" w14:textId="77777777" w:rsidR="00995474" w:rsidRDefault="00000000">
      <w:r>
        <w:t>The inability to survive that failure after the event.</w:t>
      </w:r>
    </w:p>
    <w:p w14:paraId="07D417F0" w14:textId="77777777" w:rsidR="00995474" w:rsidRDefault="00000000">
      <w:r>
        <w:t>A whole vessel built to turn one woman’s refusal and disappearance into an administrable afterlife.</w:t>
      </w:r>
    </w:p>
    <w:p w14:paraId="6EA6FDF1" w14:textId="77777777" w:rsidR="00995474" w:rsidRDefault="00000000">
      <w:r>
        <w:t>No wonder he needed one dead.</w:t>
      </w:r>
    </w:p>
    <w:p w14:paraId="176909C1" w14:textId="77777777" w:rsidR="00995474" w:rsidRDefault="00000000">
      <w:r>
        <w:t>No wonder he needed a body under a sheet.</w:t>
      </w:r>
    </w:p>
    <w:p w14:paraId="33A7E6B0" w14:textId="77777777" w:rsidR="00995474" w:rsidRDefault="00000000">
      <w:r>
        <w:t>No wonder he could not bear her named and visible and still disobedient.</w:t>
      </w:r>
    </w:p>
    <w:p w14:paraId="4B49C2E8" w14:textId="77777777" w:rsidR="00995474" w:rsidRDefault="00000000">
      <w:r>
        <w:t>“Isla Vale,” Elise said.</w:t>
      </w:r>
    </w:p>
    <w:p w14:paraId="67C7175E" w14:textId="77777777" w:rsidR="00995474" w:rsidRDefault="00000000">
      <w:r>
        <w:t>The host actually winced.</w:t>
      </w:r>
    </w:p>
    <w:p w14:paraId="5BD8703A" w14:textId="77777777" w:rsidR="00995474" w:rsidRDefault="00000000">
      <w:r>
        <w:t>Good.</w:t>
      </w:r>
    </w:p>
    <w:p w14:paraId="19563D4F" w14:textId="77777777" w:rsidR="00995474" w:rsidRDefault="00000000">
      <w:r>
        <w:t>She stepped closer to the bed.</w:t>
      </w:r>
    </w:p>
    <w:p w14:paraId="1C7ACA2E" w14:textId="77777777" w:rsidR="00995474" w:rsidRDefault="00000000">
      <w:r>
        <w:t>“You went below and he couldn’t stop you. Then the storm hit, the ship split, and he never got your body. So he built rooms around everyone else hoping one of them would finally hold you long enough to close the file.”</w:t>
      </w:r>
    </w:p>
    <w:p w14:paraId="2DAB0F51" w14:textId="77777777" w:rsidR="00995474" w:rsidRDefault="00000000">
      <w:r>
        <w:t>The host looked at her with naked hatred now.</w:t>
      </w:r>
    </w:p>
    <w:p w14:paraId="167770A4" w14:textId="77777777" w:rsidR="00995474" w:rsidRDefault="00000000">
      <w:r>
        <w:t>“Command always mistakes sequence for understanding.”</w:t>
      </w:r>
    </w:p>
    <w:p w14:paraId="7F2911BA" w14:textId="77777777" w:rsidR="00995474" w:rsidRDefault="00000000">
      <w:r>
        <w:t>Elise almost smiled.</w:t>
      </w:r>
    </w:p>
    <w:p w14:paraId="6599F7B7" w14:textId="77777777" w:rsidR="00995474" w:rsidRDefault="00000000">
      <w:r>
        <w:t>“No. But sometimes it’s enough to issue a correction.”</w:t>
      </w:r>
    </w:p>
    <w:p w14:paraId="5EC11DF1" w14:textId="77777777" w:rsidR="00995474" w:rsidRDefault="00000000">
      <w:r>
        <w:t>She reached under Isla’s hand and took the photograph from the top of the stack.</w:t>
      </w:r>
    </w:p>
    <w:p w14:paraId="31A6870F" w14:textId="77777777" w:rsidR="00995474" w:rsidRDefault="00000000">
      <w:r>
        <w:t>Isla did not stop her.</w:t>
      </w:r>
    </w:p>
    <w:p w14:paraId="5C98227D" w14:textId="77777777" w:rsidR="00995474" w:rsidRDefault="00000000">
      <w:r>
        <w:t>The image was old enough to matter. Real enough to hurt. Isla on a promenade in pale clothes, alive, turning toward sea. On the back, in blue-black fountain-pen ink, someone had written:</w:t>
      </w:r>
    </w:p>
    <w:p w14:paraId="536FFFA8" w14:textId="77777777" w:rsidR="00995474" w:rsidRDefault="00000000">
      <w:r>
        <w:t>A Deck, port promenade. Don’t let me become one of your rooms. – I.V.</w:t>
      </w:r>
    </w:p>
    <w:p w14:paraId="0AAFBF9A" w14:textId="77777777" w:rsidR="00995474" w:rsidRDefault="00000000">
      <w:r>
        <w:t>Elise turned it so everyone in the ward could see the back.</w:t>
      </w:r>
    </w:p>
    <w:p w14:paraId="13563C2F" w14:textId="77777777" w:rsidR="00995474" w:rsidRDefault="00000000">
      <w:r>
        <w:lastRenderedPageBreak/>
        <w:t>Even the host.</w:t>
      </w:r>
    </w:p>
    <w:p w14:paraId="6E4F8441" w14:textId="77777777" w:rsidR="00995474" w:rsidRDefault="00000000">
      <w:r>
        <w:t>The room took the sentence badly.</w:t>
      </w:r>
    </w:p>
    <w:p w14:paraId="7B919FC1" w14:textId="77777777" w:rsidR="00995474" w:rsidRDefault="00000000">
      <w:r>
        <w:t>Very badly.</w:t>
      </w:r>
    </w:p>
    <w:p w14:paraId="1CAAAFC5" w14:textId="77777777" w:rsidR="00995474" w:rsidRDefault="00000000">
      <w:r>
        <w:t>Monitors blew dark one by one.</w:t>
      </w:r>
    </w:p>
    <w:p w14:paraId="5B25C765" w14:textId="77777777" w:rsidR="00995474" w:rsidRDefault="00000000">
      <w:r>
        <w:t>The moving loop of passengers and crew stumbled as the floor shifted from carpet to tile to deck plating and back.</w:t>
      </w:r>
    </w:p>
    <w:p w14:paraId="535F5BAF" w14:textId="77777777" w:rsidR="00995474" w:rsidRDefault="00000000">
      <w:r>
        <w:t>The intake desk collapsed into a luggage scanner.</w:t>
      </w:r>
    </w:p>
    <w:p w14:paraId="0C4D3B4B" w14:textId="77777777" w:rsidR="00995474" w:rsidRDefault="00000000">
      <w:r>
        <w:t>The floral arrangement became a tray of folded burial pamphlets.</w:t>
      </w:r>
    </w:p>
    <w:p w14:paraId="09E8633F" w14:textId="77777777" w:rsidR="00995474" w:rsidRDefault="00000000">
      <w:r>
        <w:t>A patient curtain dropped from its rail and turned into a gangway banner halfway down.</w:t>
      </w:r>
    </w:p>
    <w:p w14:paraId="333427CD" w14:textId="77777777" w:rsidR="00995474" w:rsidRDefault="00000000">
      <w:r>
        <w:t>The host made another sound through his teeth.</w:t>
      </w:r>
    </w:p>
    <w:p w14:paraId="72E7BAFC" w14:textId="77777777" w:rsidR="00995474" w:rsidRDefault="00000000">
      <w:r>
        <w:t>Not pain.</w:t>
      </w:r>
    </w:p>
    <w:p w14:paraId="3EFD5BBE" w14:textId="77777777" w:rsidR="00995474" w:rsidRDefault="00000000">
      <w:r>
        <w:t>Exposure.</w:t>
      </w:r>
    </w:p>
    <w:p w14:paraId="18B56E27" w14:textId="77777777" w:rsidR="00995474" w:rsidRDefault="00000000">
      <w:r>
        <w:t>Cole whispered, “She told him.”</w:t>
      </w:r>
    </w:p>
    <w:p w14:paraId="034F97C0" w14:textId="77777777" w:rsidR="00995474" w:rsidRDefault="00000000">
      <w:r>
        <w:t>Of course she had.</w:t>
      </w:r>
    </w:p>
    <w:p w14:paraId="1F7D6277" w14:textId="77777777" w:rsidR="00995474" w:rsidRDefault="00000000">
      <w:r>
        <w:t>Of course the message had existed before the storm.</w:t>
      </w:r>
    </w:p>
    <w:p w14:paraId="28372E2D" w14:textId="77777777" w:rsidR="00995474" w:rsidRDefault="00000000">
      <w:r>
        <w:t>Before the split.</w:t>
      </w:r>
    </w:p>
    <w:p w14:paraId="67F32EA4" w14:textId="77777777" w:rsidR="00995474" w:rsidRDefault="00000000">
      <w:r>
        <w:t>Before the host learned hospitality from lecture and reception from grief and triage from unresolved arrivals.</w:t>
      </w:r>
    </w:p>
    <w:p w14:paraId="77512F8D" w14:textId="77777777" w:rsidR="00995474" w:rsidRDefault="00000000">
      <w:r>
        <w:t>A woman had already named the danger.</w:t>
      </w:r>
    </w:p>
    <w:p w14:paraId="009A3C99" w14:textId="77777777" w:rsidR="00995474" w:rsidRDefault="00000000">
      <w:r>
        <w:t>Do not let me become one of your rooms.</w:t>
      </w:r>
    </w:p>
    <w:p w14:paraId="38135D2C" w14:textId="77777777" w:rsidR="00995474" w:rsidRDefault="00000000">
      <w:r>
        <w:t>The original wound was not simply loss.</w:t>
      </w:r>
    </w:p>
    <w:p w14:paraId="59EA458A" w14:textId="77777777" w:rsidR="00995474" w:rsidRDefault="00000000">
      <w:r>
        <w:t>It was prophecy fulfilled by the wrong man.</w:t>
      </w:r>
    </w:p>
    <w:p w14:paraId="0B7A9B4C" w14:textId="77777777" w:rsidR="00995474" w:rsidRDefault="00000000">
      <w:r>
        <w:t>Maddie said it plainly because children, again, are catastrophic for systems that survive on dignified language.</w:t>
      </w:r>
    </w:p>
    <w:p w14:paraId="79A4761E" w14:textId="77777777" w:rsidR="00995474" w:rsidRDefault="00000000">
      <w:r>
        <w:t>“She knew he’d do it.”</w:t>
      </w:r>
    </w:p>
    <w:p w14:paraId="35544FFD" w14:textId="77777777" w:rsidR="00995474" w:rsidRDefault="00000000">
      <w:r>
        <w:t>The host turned toward the child.</w:t>
      </w:r>
    </w:p>
    <w:p w14:paraId="7E8D76BF" w14:textId="77777777" w:rsidR="00995474" w:rsidRDefault="00000000">
      <w:r>
        <w:t>Too fast.</w:t>
      </w:r>
    </w:p>
    <w:p w14:paraId="1411756D" w14:textId="77777777" w:rsidR="00995474" w:rsidRDefault="00000000">
      <w:r>
        <w:lastRenderedPageBreak/>
        <w:t>Briggs moved.</w:t>
      </w:r>
    </w:p>
    <w:p w14:paraId="7CD2899F" w14:textId="77777777" w:rsidR="00995474" w:rsidRDefault="00000000">
      <w:r>
        <w:t>Soto moved.</w:t>
      </w:r>
    </w:p>
    <w:p w14:paraId="33F68D5A" w14:textId="77777777" w:rsidR="00995474" w:rsidRDefault="00000000">
      <w:r>
        <w:t>Naomi moved.</w:t>
      </w:r>
    </w:p>
    <w:p w14:paraId="14998173" w14:textId="77777777" w:rsidR="00995474" w:rsidRDefault="00000000">
      <w:r>
        <w:t>But Isla moved first.</w:t>
      </w:r>
    </w:p>
    <w:p w14:paraId="6007E4C1" w14:textId="77777777" w:rsidR="00995474" w:rsidRDefault="00000000">
      <w:r>
        <w:t>Not by crossing distance.</w:t>
      </w:r>
    </w:p>
    <w:p w14:paraId="29DFA0FF" w14:textId="77777777" w:rsidR="00995474" w:rsidRDefault="00000000">
      <w:r>
        <w:t>By speaking.</w:t>
      </w:r>
    </w:p>
    <w:p w14:paraId="03302B29" w14:textId="77777777" w:rsidR="00995474" w:rsidRDefault="00000000">
      <w:r>
        <w:t>“Stop.”</w:t>
      </w:r>
    </w:p>
    <w:p w14:paraId="69F4732C" w14:textId="77777777" w:rsidR="00995474" w:rsidRDefault="00000000">
      <w:r>
        <w:t>The ward obeyed her.</w:t>
      </w:r>
    </w:p>
    <w:p w14:paraId="61F3506D" w14:textId="77777777" w:rsidR="00995474" w:rsidRDefault="00000000">
      <w:r>
        <w:t>Not completely.</w:t>
      </w:r>
    </w:p>
    <w:p w14:paraId="4E615697" w14:textId="77777777" w:rsidR="00995474" w:rsidRDefault="00000000">
      <w:r>
        <w:t>Not safely.</w:t>
      </w:r>
    </w:p>
    <w:p w14:paraId="0743B567" w14:textId="77777777" w:rsidR="00995474" w:rsidRDefault="00000000">
      <w:r>
        <w:t>Enough.</w:t>
      </w:r>
    </w:p>
    <w:p w14:paraId="4B92DC07" w14:textId="77777777" w:rsidR="00995474" w:rsidRDefault="00000000">
      <w:r>
        <w:t>The host froze in place like a man remembered by the wrong authority.</w:t>
      </w:r>
    </w:p>
    <w:p w14:paraId="5C0FC771" w14:textId="77777777" w:rsidR="00995474" w:rsidRDefault="00000000">
      <w:r>
        <w:t>And in that one impossible held second, every room inside the ship seemed to listen for which name it would answer next.</w:t>
      </w:r>
    </w:p>
    <w:p w14:paraId="64631E27" w14:textId="77777777" w:rsidR="00995474" w:rsidRDefault="00000000">
      <w:r>
        <w:br w:type="page"/>
      </w:r>
    </w:p>
    <w:p w14:paraId="4988B1C8" w14:textId="77777777" w:rsidR="00995474" w:rsidRDefault="00000000">
      <w:pPr>
        <w:pStyle w:val="Heading1"/>
      </w:pPr>
      <w:bookmarkStart w:id="18" w:name="_Toc224973908"/>
      <w:r>
        <w:lastRenderedPageBreak/>
        <w:t>CHAPTER NINETEEN</w:t>
      </w:r>
      <w:bookmarkEnd w:id="18"/>
    </w:p>
    <w:p w14:paraId="1C1929EA" w14:textId="77777777" w:rsidR="00995474" w:rsidRDefault="00995474"/>
    <w:p w14:paraId="0C69AAD6" w14:textId="77777777" w:rsidR="00995474" w:rsidRDefault="00000000">
      <w:r>
        <w:t>The Wrong Authority</w:t>
      </w:r>
    </w:p>
    <w:p w14:paraId="4CCB8964" w14:textId="77777777" w:rsidR="00995474" w:rsidRDefault="00000000">
      <w:r>
        <w:t>The stillness after Isla’s command was more frightening than motion had been.</w:t>
      </w:r>
    </w:p>
    <w:p w14:paraId="37629D44" w14:textId="77777777" w:rsidR="00995474" w:rsidRDefault="00000000">
      <w:r>
        <w:t>Because motion at least belonged to strain, panic, impact, refusal. Motion could be resisted, redirected, made ugly. Stillness, in this ship, meant something had been recognized strongly enough to interrupt process.</w:t>
      </w:r>
    </w:p>
    <w:p w14:paraId="5D380EAC" w14:textId="77777777" w:rsidR="00995474" w:rsidRDefault="00000000">
      <w:r>
        <w:t>The ward held.</w:t>
      </w:r>
    </w:p>
    <w:p w14:paraId="4A97B593" w14:textId="77777777" w:rsidR="00995474" w:rsidRDefault="00000000">
      <w:r>
        <w:t>Not only the people. The room.</w:t>
      </w:r>
    </w:p>
    <w:p w14:paraId="391DA11E" w14:textId="77777777" w:rsidR="00995474" w:rsidRDefault="00000000">
      <w:r>
        <w:t>The collapsing intake desk stayed half luggage scanner, half nurses’ station, and did not choose.</w:t>
      </w:r>
    </w:p>
    <w:p w14:paraId="40BAD823" w14:textId="77777777" w:rsidR="00995474" w:rsidRDefault="00000000">
      <w:r>
        <w:t>The shattered patient monitors froze with dead white screens.</w:t>
      </w:r>
    </w:p>
    <w:p w14:paraId="5B028131" w14:textId="77777777" w:rsidR="00995474" w:rsidRDefault="00000000">
      <w:r>
        <w:t>The floor stopped changing underfoot and held in an uneasy patchwork of tile, carpet, and exposed deck plating.</w:t>
      </w:r>
    </w:p>
    <w:p w14:paraId="0A2323C6" w14:textId="77777777" w:rsidR="00995474" w:rsidRDefault="00000000">
      <w:r>
        <w:t>The overhead lights settled into a dim amber-white neutrality as if the vessel, for one suspended second, had forgotten which century of care it wanted to wear.</w:t>
      </w:r>
    </w:p>
    <w:p w14:paraId="012016C9" w14:textId="77777777" w:rsidR="00995474" w:rsidRDefault="00000000">
      <w:r>
        <w:t>The host stood with one foot forward, body angled toward Maddie, one hand half-raised. He looked less like a figure of authority now than a man caught entering the wrong room at the wrong time.</w:t>
      </w:r>
    </w:p>
    <w:p w14:paraId="4716C4CE" w14:textId="77777777" w:rsidR="00995474" w:rsidRDefault="00000000">
      <w:r>
        <w:t>Isla did not raise her voice again.</w:t>
      </w:r>
    </w:p>
    <w:p w14:paraId="4F88FDFC" w14:textId="77777777" w:rsidR="00995474" w:rsidRDefault="00000000">
      <w:r>
        <w:t>She simply repeated, more quietly:</w:t>
      </w:r>
    </w:p>
    <w:p w14:paraId="5584881C" w14:textId="77777777" w:rsidR="00995474" w:rsidRDefault="00000000">
      <w:r>
        <w:t>“Stop.”</w:t>
      </w:r>
    </w:p>
    <w:p w14:paraId="586672A9" w14:textId="77777777" w:rsidR="00995474" w:rsidRDefault="00000000">
      <w:r>
        <w:t>The difference between the two commands mattered.</w:t>
      </w:r>
    </w:p>
    <w:p w14:paraId="6D49AB16" w14:textId="77777777" w:rsidR="00995474" w:rsidRDefault="00000000">
      <w:r>
        <w:t>The first had frozen him.</w:t>
      </w:r>
    </w:p>
    <w:p w14:paraId="3E356833" w14:textId="77777777" w:rsidR="00995474" w:rsidRDefault="00000000">
      <w:r>
        <w:t>The second arranged the freeze into hierarchy.</w:t>
      </w:r>
    </w:p>
    <w:p w14:paraId="21EB3416" w14:textId="77777777" w:rsidR="00995474" w:rsidRDefault="00000000">
      <w:r>
        <w:t>Elise felt it all through the room at once. The false shore, the boilers, the salons, the private cabins, the embarkation counters, the old promenades, all of it listening not to the content of the word but to the fact that it had finally been spoken by someone the ship could not comfortably file.</w:t>
      </w:r>
    </w:p>
    <w:p w14:paraId="5739F560" w14:textId="77777777" w:rsidR="00995474" w:rsidRDefault="00000000">
      <w:r>
        <w:t>The host’s face changed.</w:t>
      </w:r>
    </w:p>
    <w:p w14:paraId="6587455B" w14:textId="77777777" w:rsidR="00995474" w:rsidRDefault="00000000">
      <w:r>
        <w:t>Not by much.</w:t>
      </w:r>
    </w:p>
    <w:p w14:paraId="117C99F7" w14:textId="77777777" w:rsidR="00995474" w:rsidRDefault="00000000">
      <w:r>
        <w:t>Enough.</w:t>
      </w:r>
    </w:p>
    <w:p w14:paraId="742B4D67" w14:textId="77777777" w:rsidR="00995474" w:rsidRDefault="00000000">
      <w:r>
        <w:lastRenderedPageBreak/>
        <w:t>All the collected social roles—doctor, concierge, captain, counselor, maître d’, registrar, host—receded a degree. What remained was neither generic nor fully personal. It was the form of a man who had once expected to be obeyed and then built a system large enough to punish reality for disappointing him.</w:t>
      </w:r>
    </w:p>
    <w:p w14:paraId="3C455CDB" w14:textId="77777777" w:rsidR="00995474" w:rsidRDefault="00000000">
      <w:r>
        <w:t>His hand lowered slowly.</w:t>
      </w:r>
    </w:p>
    <w:p w14:paraId="4C0821BD" w14:textId="77777777" w:rsidR="00995474" w:rsidRDefault="00000000">
      <w:r>
        <w:t>Good.</w:t>
      </w:r>
    </w:p>
    <w:p w14:paraId="6F0323E1" w14:textId="77777777" w:rsidR="00995474" w:rsidRDefault="00000000">
      <w:r>
        <w:t>No one in the room moved to exploit it immediately. That, too, was good. They had all learned enough to know that some pauses are structural and breaking them clumsily only gives the architecture back its pretext.</w:t>
      </w:r>
    </w:p>
    <w:p w14:paraId="66844EDF" w14:textId="77777777" w:rsidR="00995474" w:rsidRDefault="00000000">
      <w:r>
        <w:t>Elise still held the photograph.</w:t>
      </w:r>
    </w:p>
    <w:p w14:paraId="7CD29CA5" w14:textId="77777777" w:rsidR="00995474" w:rsidRDefault="00000000">
      <w:r>
        <w:t>On the front: Isla Vale alive on the promenade, sea beyond her, shoulders turned half-away from camera and half-toward departure.</w:t>
      </w:r>
    </w:p>
    <w:p w14:paraId="36D06BC4" w14:textId="77777777" w:rsidR="00995474" w:rsidRDefault="00000000">
      <w:r>
        <w:t>On the back: Don’t let me become one of your rooms. – I.V.</w:t>
      </w:r>
    </w:p>
    <w:p w14:paraId="74C30169" w14:textId="77777777" w:rsidR="00995474" w:rsidRDefault="00000000">
      <w:r>
        <w:t>The card stock felt old in the fingers. Not illusory old. Not simulated with tasteful weathering. Real edge wear, real handling, one corner softened by thumb and time.</w:t>
      </w:r>
    </w:p>
    <w:p w14:paraId="781A16B9" w14:textId="77777777" w:rsidR="00995474" w:rsidRDefault="00000000">
      <w:r>
        <w:t>Proof, then.</w:t>
      </w:r>
    </w:p>
    <w:p w14:paraId="1BE6A188" w14:textId="77777777" w:rsidR="00995474" w:rsidRDefault="00000000">
      <w:r>
        <w:t>Or as close as this ship allowed.</w:t>
      </w:r>
    </w:p>
    <w:p w14:paraId="79CFAEA7" w14:textId="77777777" w:rsidR="00995474" w:rsidRDefault="00000000">
      <w:r>
        <w:t>The host’s eyes stayed fixed on the photograph, not on Elise.</w:t>
      </w:r>
    </w:p>
    <w:p w14:paraId="2F6C2B1D" w14:textId="77777777" w:rsidR="00995474" w:rsidRDefault="00000000">
      <w:r>
        <w:t>“What are you,” Elise asked.</w:t>
      </w:r>
    </w:p>
    <w:p w14:paraId="63BEC755" w14:textId="77777777" w:rsidR="00995474" w:rsidRDefault="00000000">
      <w:r>
        <w:t>No answer.</w:t>
      </w:r>
    </w:p>
    <w:p w14:paraId="28F1F2E1" w14:textId="77777777" w:rsidR="00995474" w:rsidRDefault="00000000">
      <w:r>
        <w:t>Not because he had none.</w:t>
      </w:r>
    </w:p>
    <w:p w14:paraId="64FF63E6" w14:textId="77777777" w:rsidR="00995474" w:rsidRDefault="00000000">
      <w:r>
        <w:t>Because the question had become dangerous in a new way.</w:t>
      </w:r>
    </w:p>
    <w:p w14:paraId="34A8574E" w14:textId="77777777" w:rsidR="00995474" w:rsidRDefault="00000000">
      <w:r>
        <w:t>Earlier he could have answered with style. Host. Reception. Structure. Order. Stability. All the polished abstractions he liked because they preserved his status while evading his wound.</w:t>
      </w:r>
    </w:p>
    <w:p w14:paraId="392A22A1" w14:textId="77777777" w:rsidR="00995474" w:rsidRDefault="00000000">
      <w:r>
        <w:t>Now those answers were too small.</w:t>
      </w:r>
    </w:p>
    <w:p w14:paraId="207F456B" w14:textId="77777777" w:rsidR="00995474" w:rsidRDefault="00000000">
      <w:r>
        <w:t>Isla watched him without mercy.</w:t>
      </w:r>
    </w:p>
    <w:p w14:paraId="4D96E5EC" w14:textId="77777777" w:rsidR="00995474" w:rsidRDefault="00000000">
      <w:r>
        <w:t>“You know what he is.”</w:t>
      </w:r>
    </w:p>
    <w:p w14:paraId="30FF7696" w14:textId="77777777" w:rsidR="00995474" w:rsidRDefault="00000000">
      <w:r>
        <w:t>Her eyes did not leave his face.</w:t>
      </w:r>
    </w:p>
    <w:p w14:paraId="537528E4" w14:textId="77777777" w:rsidR="00995474" w:rsidRDefault="00000000">
      <w:r>
        <w:t>“Say it.”</w:t>
      </w:r>
    </w:p>
    <w:p w14:paraId="50AE88D8" w14:textId="77777777" w:rsidR="00995474" w:rsidRDefault="00000000">
      <w:r>
        <w:lastRenderedPageBreak/>
        <w:t>The host’s mouth tightened.</w:t>
      </w:r>
    </w:p>
    <w:p w14:paraId="52C4B463" w14:textId="77777777" w:rsidR="00995474" w:rsidRDefault="00000000">
      <w:r>
        <w:t>Briggs shifted his grip on the breach tool. Naomi, just behind the moving ring, tightened her hold on the confused teenage passenger still linked to her. Soto had one hand out now, almost unconsciously, guarding Maddie without touching her. Cole stood nearer the bed than before, looking at the host the way a man looks at a theorem that has finally stopped pretending not to be about him.</w:t>
      </w:r>
    </w:p>
    <w:p w14:paraId="5F4925B6" w14:textId="77777777" w:rsidR="00995474" w:rsidRDefault="00000000">
      <w:r>
        <w:t>No one else said the word.</w:t>
      </w:r>
    </w:p>
    <w:p w14:paraId="1438989A" w14:textId="77777777" w:rsidR="00995474" w:rsidRDefault="00000000">
      <w:r>
        <w:t>Because everyone knew words mattered here and no one yet knew which one would free and which would fasten.</w:t>
      </w:r>
    </w:p>
    <w:p w14:paraId="5A430B7C" w14:textId="77777777" w:rsidR="00995474" w:rsidRDefault="00000000">
      <w:r>
        <w:t>The host smiled, but the expression had no gloss left in it.</w:t>
      </w:r>
    </w:p>
    <w:p w14:paraId="591C6F15" w14:textId="77777777" w:rsidR="00995474" w:rsidRDefault="00000000">
      <w:r>
        <w:t>“You mistake exposure for leverage.”</w:t>
      </w:r>
    </w:p>
    <w:p w14:paraId="32DE6D12" w14:textId="77777777" w:rsidR="00995474" w:rsidRDefault="00000000">
      <w:r>
        <w:t>Elise nearly smiled back.</w:t>
      </w:r>
    </w:p>
    <w:p w14:paraId="1A0B095C" w14:textId="77777777" w:rsidR="00995474" w:rsidRDefault="00000000">
      <w:r>
        <w:t>“No. I mistake your reluctance for leverage.”</w:t>
      </w:r>
    </w:p>
    <w:p w14:paraId="3472BC47" w14:textId="77777777" w:rsidR="00995474" w:rsidRDefault="00000000">
      <w:r>
        <w:t>That landed.</w:t>
      </w:r>
    </w:p>
    <w:p w14:paraId="30ADCFED" w14:textId="77777777" w:rsidR="00995474" w:rsidRDefault="00000000">
      <w:r>
        <w:t>Very quietly, from somewhere under the administrative wreckage of the room, a bell rang once.</w:t>
      </w:r>
    </w:p>
    <w:p w14:paraId="170E92AA" w14:textId="77777777" w:rsidR="00995474" w:rsidRDefault="00000000">
      <w:r>
        <w:t>Not a loud strike. A little call tone, like a desk bell at a reception counter pressed by an impatient hand.</w:t>
      </w:r>
    </w:p>
    <w:p w14:paraId="251D35E3" w14:textId="77777777" w:rsidR="00995474" w:rsidRDefault="00000000">
      <w:r>
        <w:t>The host flinched.</w:t>
      </w:r>
    </w:p>
    <w:p w14:paraId="6CA90CCB" w14:textId="77777777" w:rsidR="00995474" w:rsidRDefault="00000000">
      <w:r>
        <w:t>There.</w:t>
      </w:r>
    </w:p>
    <w:p w14:paraId="2C5CC4F4" w14:textId="77777777" w:rsidR="00995474" w:rsidRDefault="00000000">
      <w:r>
        <w:t>There.</w:t>
      </w:r>
    </w:p>
    <w:p w14:paraId="7DFC8C32" w14:textId="77777777" w:rsidR="00995474" w:rsidRDefault="00000000">
      <w:r>
        <w:t>The room had obeyed Isla. The room had heard Elise. But the room had interrupted him.</w:t>
      </w:r>
    </w:p>
    <w:p w14:paraId="5C9B45E9" w14:textId="77777777" w:rsidR="00995474" w:rsidRDefault="00000000">
      <w:r>
        <w:t>Not much.</w:t>
      </w:r>
    </w:p>
    <w:p w14:paraId="4BD5DD20" w14:textId="77777777" w:rsidR="00995474" w:rsidRDefault="00000000">
      <w:r>
        <w:t>Enough.</w:t>
      </w:r>
    </w:p>
    <w:p w14:paraId="6690FA87" w14:textId="77777777" w:rsidR="00995474" w:rsidRDefault="00000000">
      <w:r>
        <w:t>Maddie saw it too. Children see the first slip in adult authority with terrifying clarity.</w:t>
      </w:r>
    </w:p>
    <w:p w14:paraId="62E7E814" w14:textId="77777777" w:rsidR="00995474" w:rsidRDefault="00000000">
      <w:r>
        <w:t>“He doesn’t like when the room answers somebody else,” she whispered.</w:t>
      </w:r>
    </w:p>
    <w:p w14:paraId="75BF3BB4" w14:textId="77777777" w:rsidR="00995474" w:rsidRDefault="00000000">
      <w:r>
        <w:t>The host’s eyes flicked to her again.</w:t>
      </w:r>
    </w:p>
    <w:p w14:paraId="44624C92" w14:textId="77777777" w:rsidR="00995474" w:rsidRDefault="00000000">
      <w:r>
        <w:t>Isla took one step forward.</w:t>
      </w:r>
    </w:p>
    <w:p w14:paraId="0A205156" w14:textId="77777777" w:rsidR="00995474" w:rsidRDefault="00000000">
      <w:r>
        <w:t>“If you look at her again, I will start opening doors for you.”</w:t>
      </w:r>
    </w:p>
    <w:p w14:paraId="14DD10FC" w14:textId="77777777" w:rsidR="00995474" w:rsidRDefault="00000000">
      <w:r>
        <w:lastRenderedPageBreak/>
        <w:t>That sentence went through the ward like cold water poured into wiring.</w:t>
      </w:r>
    </w:p>
    <w:p w14:paraId="7FE1449F" w14:textId="77777777" w:rsidR="00995474" w:rsidRDefault="00000000">
      <w:r>
        <w:t>The host actually went stiller.</w:t>
      </w:r>
    </w:p>
    <w:p w14:paraId="001286FF" w14:textId="77777777" w:rsidR="00995474" w:rsidRDefault="00000000">
      <w:r>
        <w:t>Cole frowned. “Opening what doors.”</w:t>
      </w:r>
    </w:p>
    <w:p w14:paraId="61D18215" w14:textId="77777777" w:rsidR="00995474" w:rsidRDefault="00000000">
      <w:r>
        <w:t>Isla did not look at him.</w:t>
      </w:r>
    </w:p>
    <w:p w14:paraId="3D78483B" w14:textId="77777777" w:rsidR="00995474" w:rsidRDefault="00000000">
      <w:r>
        <w:t>“The ones he’s been keeping closed.”</w:t>
      </w:r>
    </w:p>
    <w:p w14:paraId="4A77D66D" w14:textId="77777777" w:rsidR="00995474" w:rsidRDefault="00000000">
      <w:r>
        <w:t>The room noticed that too.</w:t>
      </w:r>
    </w:p>
    <w:p w14:paraId="7269E903" w14:textId="77777777" w:rsidR="00995474" w:rsidRDefault="00000000">
      <w:r>
        <w:t>At the far side of the ward, one privacy curtain drew itself back an inch without any hand touching it. Behind it was not a patient bay but a ship corridor wet with stormwater. Another curtain fluttered inward and showed the old promenade at night under whipping rain. A third showed a modern stateroom with a television running the emergency channel and no one inside.</w:t>
      </w:r>
    </w:p>
    <w:p w14:paraId="641D1AFD" w14:textId="77777777" w:rsidR="00995474" w:rsidRDefault="00000000">
      <w:r>
        <w:t>Doors.</w:t>
      </w:r>
    </w:p>
    <w:p w14:paraId="4BA14256" w14:textId="77777777" w:rsidR="00995474" w:rsidRDefault="00000000">
      <w:r>
        <w:t>Of course.</w:t>
      </w:r>
    </w:p>
    <w:p w14:paraId="047AC2B3" w14:textId="77777777" w:rsidR="00995474" w:rsidRDefault="00000000">
      <w:r>
        <w:t>Rooms remain open when the dead are unseated.</w:t>
      </w:r>
    </w:p>
    <w:p w14:paraId="748BFE41" w14:textId="77777777" w:rsidR="00995474" w:rsidRDefault="00000000">
      <w:r>
        <w:t>But doors remain closed when authority fears what the open room would prove.</w:t>
      </w:r>
    </w:p>
    <w:p w14:paraId="39A5EA6A" w14:textId="77777777" w:rsidR="00995474" w:rsidRDefault="00000000">
      <w:r>
        <w:t>Elise looked from curtain to curtain.</w:t>
      </w:r>
    </w:p>
    <w:p w14:paraId="2D1EC671" w14:textId="77777777" w:rsidR="00995474" w:rsidRDefault="00000000">
      <w:r>
        <w:t>How many had he kept closed?</w:t>
      </w:r>
    </w:p>
    <w:p w14:paraId="10AFA00A" w14:textId="77777777" w:rsidR="00995474" w:rsidRDefault="00000000">
      <w:r>
        <w:t>How much of the ship’s collapse had been a desperate triage system wrapped around one woman who would not stay in the assigned place?</w:t>
      </w:r>
    </w:p>
    <w:p w14:paraId="3C9B61F2" w14:textId="77777777" w:rsidR="00995474" w:rsidRDefault="00000000">
      <w:r>
        <w:t>“Isla,” she said, “what happened below.”</w:t>
      </w:r>
    </w:p>
    <w:p w14:paraId="3009513D" w14:textId="77777777" w:rsidR="00995474" w:rsidRDefault="00000000">
      <w:r>
        <w:t>At last Isla looked at her directly.</w:t>
      </w:r>
    </w:p>
    <w:p w14:paraId="707E6035" w14:textId="77777777" w:rsidR="00995474" w:rsidRDefault="00000000">
      <w:r>
        <w:t>Not with spectral mystery.</w:t>
      </w:r>
    </w:p>
    <w:p w14:paraId="3B3DC34C" w14:textId="77777777" w:rsidR="00995474" w:rsidRDefault="00000000">
      <w:r>
        <w:t>With fatigue.</w:t>
      </w:r>
    </w:p>
    <w:p w14:paraId="4B79FF9E" w14:textId="77777777" w:rsidR="00995474" w:rsidRDefault="00000000">
      <w:r>
        <w:t>With old irritation that anyone was still asking the question as if chronology and explanation had ever been separable on this ship.</w:t>
      </w:r>
    </w:p>
    <w:p w14:paraId="22503567" w14:textId="77777777" w:rsidR="00995474" w:rsidRDefault="00000000">
      <w:r>
        <w:t>“I left the room,” she said.</w:t>
      </w:r>
    </w:p>
    <w:p w14:paraId="7A1D848F" w14:textId="77777777" w:rsidR="00995474" w:rsidRDefault="00000000">
      <w:r>
        <w:t>Simple.</w:t>
      </w:r>
    </w:p>
    <w:p w14:paraId="5973617A" w14:textId="77777777" w:rsidR="00995474" w:rsidRDefault="00000000">
      <w:r>
        <w:t>Brutal.</w:t>
      </w:r>
    </w:p>
    <w:p w14:paraId="3A6F6501" w14:textId="77777777" w:rsidR="00995474" w:rsidRDefault="00000000">
      <w:r>
        <w:t>Insufficient to everyone but the person most likely to be punished for it.</w:t>
      </w:r>
    </w:p>
    <w:p w14:paraId="5E82AF7A" w14:textId="77777777" w:rsidR="00995474" w:rsidRDefault="00000000">
      <w:r>
        <w:lastRenderedPageBreak/>
        <w:t>“The lower service passage flooded,” the host said at once, like a correction entered on a form. “Doors failed. Crew routes crossed. You were told to wait.”</w:t>
      </w:r>
    </w:p>
    <w:p w14:paraId="5692CC89" w14:textId="77777777" w:rsidR="00995474" w:rsidRDefault="00000000">
      <w:r>
        <w:t>Isla’s expression did not change.</w:t>
      </w:r>
    </w:p>
    <w:p w14:paraId="58BD8F37" w14:textId="77777777" w:rsidR="00995474" w:rsidRDefault="00000000">
      <w:r>
        <w:t>“I was told not to interfere.”</w:t>
      </w:r>
    </w:p>
    <w:p w14:paraId="7B2C1CF3" w14:textId="77777777" w:rsidR="00995474" w:rsidRDefault="00000000">
      <w:r>
        <w:t>Now the room knew a little more.</w:t>
      </w:r>
    </w:p>
    <w:p w14:paraId="665F8CA9" w14:textId="77777777" w:rsidR="00995474" w:rsidRDefault="00000000">
      <w:r>
        <w:t>Not merely a woman leaving where she had been placed.</w:t>
      </w:r>
    </w:p>
    <w:p w14:paraId="7AA42F4B" w14:textId="77777777" w:rsidR="00995474" w:rsidRDefault="00000000">
      <w:r>
        <w:t>A woman refusing a command framed as protection.</w:t>
      </w:r>
    </w:p>
    <w:p w14:paraId="07B752C6" w14:textId="77777777" w:rsidR="00995474" w:rsidRDefault="00000000">
      <w:r>
        <w:t>A lower-deck event.</w:t>
      </w:r>
    </w:p>
    <w:p w14:paraId="1EEF3971" w14:textId="77777777" w:rsidR="00995474" w:rsidRDefault="00000000">
      <w:r>
        <w:t>Flooding.</w:t>
      </w:r>
    </w:p>
    <w:p w14:paraId="5A7B70C7" w14:textId="77777777" w:rsidR="00995474" w:rsidRDefault="00000000">
      <w:r>
        <w:t>Crossed routes.</w:t>
      </w:r>
    </w:p>
    <w:p w14:paraId="4CA25C22" w14:textId="77777777" w:rsidR="00995474" w:rsidRDefault="00000000">
      <w:r>
        <w:t>Storm.</w:t>
      </w:r>
    </w:p>
    <w:p w14:paraId="0BB55607" w14:textId="77777777" w:rsidR="00995474" w:rsidRDefault="00000000">
      <w:r>
        <w:t>No body.</w:t>
      </w:r>
    </w:p>
    <w:p w14:paraId="46B1FD92" w14:textId="77777777" w:rsidR="00995474" w:rsidRDefault="00000000">
      <w:r>
        <w:t>The host drew one slow breath as though each word was being billed to him personally.</w:t>
      </w:r>
    </w:p>
    <w:p w14:paraId="35599844" w14:textId="77777777" w:rsidR="00995474" w:rsidRDefault="00000000">
      <w:r>
        <w:t>“I was trying to keep order.”</w:t>
      </w:r>
    </w:p>
    <w:p w14:paraId="49333475" w14:textId="77777777" w:rsidR="00995474" w:rsidRDefault="00000000">
      <w:r>
        <w:t>“There,” Naomi said quietly. “Again.”</w:t>
      </w:r>
    </w:p>
    <w:p w14:paraId="4C70387B" w14:textId="77777777" w:rsidR="00995474" w:rsidRDefault="00000000">
      <w:r>
        <w:t>The old excuse.</w:t>
      </w:r>
    </w:p>
    <w:p w14:paraId="0833A792" w14:textId="77777777" w:rsidR="00995474" w:rsidRDefault="00000000">
      <w:r>
        <w:t>Always dressed better than it deserved.</w:t>
      </w:r>
    </w:p>
    <w:p w14:paraId="40B03A32" w14:textId="77777777" w:rsidR="00995474" w:rsidRDefault="00000000">
      <w:r>
        <w:t>Cole took one step closer, looking not at the host but at Isla.</w:t>
      </w:r>
    </w:p>
    <w:p w14:paraId="43B565CF" w14:textId="77777777" w:rsidR="00995474" w:rsidRDefault="00000000">
      <w:r>
        <w:t>“What were you interfering with.”</w:t>
      </w:r>
    </w:p>
    <w:p w14:paraId="210F8148" w14:textId="77777777" w:rsidR="00995474" w:rsidRDefault="00000000">
      <w:r>
        <w:t>The host answered before she could.</w:t>
      </w:r>
    </w:p>
    <w:p w14:paraId="6ADF5AC8" w14:textId="77777777" w:rsidR="00995474" w:rsidRDefault="00000000">
      <w:r>
        <w:t>“Evacuation.”</w:t>
      </w:r>
    </w:p>
    <w:p w14:paraId="15AA8A45" w14:textId="77777777" w:rsidR="00995474" w:rsidRDefault="00000000">
      <w:r>
        <w:t>His voice sharpened around the word.</w:t>
      </w:r>
    </w:p>
    <w:p w14:paraId="4A8723DA" w14:textId="77777777" w:rsidR="00995474" w:rsidRDefault="00000000">
      <w:r>
        <w:t>Official.</w:t>
      </w:r>
    </w:p>
    <w:p w14:paraId="3D77312C" w14:textId="77777777" w:rsidR="00995474" w:rsidRDefault="00000000">
      <w:r>
        <w:t>Defensive.</w:t>
      </w:r>
    </w:p>
    <w:p w14:paraId="20A629B2" w14:textId="77777777" w:rsidR="00995474" w:rsidRDefault="00000000">
      <w:r>
        <w:t>A man reaching for the language of necessity.</w:t>
      </w:r>
    </w:p>
    <w:p w14:paraId="219A5ACC" w14:textId="77777777" w:rsidR="00995474" w:rsidRDefault="00000000">
      <w:r>
        <w:t>Isla’s laugh this time was almost kind, which somehow made it worse.</w:t>
      </w:r>
    </w:p>
    <w:p w14:paraId="399A0260" w14:textId="77777777" w:rsidR="00995474" w:rsidRDefault="00000000">
      <w:r>
        <w:lastRenderedPageBreak/>
        <w:t>“No.”</w:t>
      </w:r>
    </w:p>
    <w:p w14:paraId="6459F48A" w14:textId="77777777" w:rsidR="00995474" w:rsidRDefault="00000000">
      <w:r>
        <w:t>The monitor nearest the bed came back to life in a burst of static.</w:t>
      </w:r>
    </w:p>
    <w:p w14:paraId="6A073FE7" w14:textId="77777777" w:rsidR="00995474" w:rsidRDefault="00000000">
      <w:r>
        <w:t>This time the image was not the promenade and not the stairwell.</w:t>
      </w:r>
    </w:p>
    <w:p w14:paraId="332B5EBB" w14:textId="77777777" w:rsidR="00995474" w:rsidRDefault="00000000">
      <w:r>
        <w:t>It was a lower-deck service corridor at an angle only a maintenance camera would have had. Wet floor. Emergency red lights. People moving through smoke or steam or weather-driven mist. Crew shouting silently in distorted footage. One man—perhaps the host, younger, in officer black—blocking the corridor with both arms extended, trying to hold passengers back from some lower hatch or flooded service turn.</w:t>
      </w:r>
    </w:p>
    <w:p w14:paraId="21DDEF4C" w14:textId="77777777" w:rsidR="00995474" w:rsidRDefault="00000000">
      <w:r>
        <w:t>Then Isla entering frame from the side, not panicked, not lost, carrying something in both hands.</w:t>
      </w:r>
    </w:p>
    <w:p w14:paraId="5A31F566" w14:textId="77777777" w:rsidR="00995474" w:rsidRDefault="00000000">
      <w:r>
        <w:t>A child.</w:t>
      </w:r>
    </w:p>
    <w:p w14:paraId="49A02C23" w14:textId="77777777" w:rsidR="00995474" w:rsidRDefault="00000000">
      <w:r>
        <w:t>The image shook.</w:t>
      </w:r>
    </w:p>
    <w:p w14:paraId="20CA0BA4" w14:textId="77777777" w:rsidR="00995474" w:rsidRDefault="00000000">
      <w:r>
        <w:t>The ward made one collective sound—every living person there drawing breath at once.</w:t>
      </w:r>
    </w:p>
    <w:p w14:paraId="022D4CA7" w14:textId="77777777" w:rsidR="00995474" w:rsidRDefault="00000000">
      <w:r>
        <w:t>Maddie’s fingers dug into Soto’s sleeve.</w:t>
      </w:r>
    </w:p>
    <w:p w14:paraId="1EE24D61" w14:textId="77777777" w:rsidR="00995474" w:rsidRDefault="00000000">
      <w:r>
        <w:t>Naomi swore under her breath.</w:t>
      </w:r>
    </w:p>
    <w:p w14:paraId="6ABF4A3F" w14:textId="77777777" w:rsidR="00995474" w:rsidRDefault="00000000">
      <w:r>
        <w:t>Briggs actually blinked in shock.</w:t>
      </w:r>
    </w:p>
    <w:p w14:paraId="479032B8" w14:textId="77777777" w:rsidR="00995474" w:rsidRDefault="00000000">
      <w:r>
        <w:t>Cole made a small helpless noise like a man watching the moral geometry of a disaster rearrange itself in real time.</w:t>
      </w:r>
    </w:p>
    <w:p w14:paraId="01F6A2E6" w14:textId="77777777" w:rsidR="00995474" w:rsidRDefault="00000000">
      <w:r>
        <w:t>Isla watched the footage with no expression at all.</w:t>
      </w:r>
    </w:p>
    <w:p w14:paraId="6DD4142A" w14:textId="77777777" w:rsidR="00995474" w:rsidRDefault="00000000">
      <w:r>
        <w:t>She had already lived it.</w:t>
      </w:r>
    </w:p>
    <w:p w14:paraId="7C167B74" w14:textId="77777777" w:rsidR="00995474" w:rsidRDefault="00000000">
      <w:r>
        <w:t>Or failed to stop living it.</w:t>
      </w:r>
    </w:p>
    <w:p w14:paraId="058B0D00" w14:textId="77777777" w:rsidR="00995474" w:rsidRDefault="00000000">
      <w:r>
        <w:t>Or remained in it by refusing to become one filed death.</w:t>
      </w:r>
    </w:p>
    <w:p w14:paraId="427E7637" w14:textId="77777777" w:rsidR="00995474" w:rsidRDefault="00000000">
      <w:r>
        <w:t>On-screen, the younger officer—the host before reception, before rooms—was shouting at her. The footage had no sound, but the body language read cleanly enough even through storm and distortion:</w:t>
      </w:r>
    </w:p>
    <w:p w14:paraId="088A052F" w14:textId="77777777" w:rsidR="00995474" w:rsidRDefault="00000000">
      <w:r>
        <w:t>Stay back.</w:t>
      </w:r>
    </w:p>
    <w:p w14:paraId="31F59073" w14:textId="77777777" w:rsidR="00995474" w:rsidRDefault="00000000">
      <w:r>
        <w:t>Give me the child.</w:t>
      </w:r>
    </w:p>
    <w:p w14:paraId="34B36458" w14:textId="77777777" w:rsidR="00995474" w:rsidRDefault="00000000">
      <w:r>
        <w:t>Use the upper route.</w:t>
      </w:r>
    </w:p>
    <w:p w14:paraId="611D5244" w14:textId="77777777" w:rsidR="00995474" w:rsidRDefault="00000000">
      <w:r>
        <w:t>No.</w:t>
      </w:r>
    </w:p>
    <w:p w14:paraId="3CE9F3CA" w14:textId="77777777" w:rsidR="00995474" w:rsidRDefault="00000000">
      <w:r>
        <w:t>Isla moved past him.</w:t>
      </w:r>
    </w:p>
    <w:p w14:paraId="763A543C" w14:textId="77777777" w:rsidR="00995474" w:rsidRDefault="00000000">
      <w:r>
        <w:lastRenderedPageBreak/>
        <w:t>Not because she did not understand danger.</w:t>
      </w:r>
    </w:p>
    <w:p w14:paraId="36BE896B" w14:textId="77777777" w:rsidR="00995474" w:rsidRDefault="00000000">
      <w:r>
        <w:t>Because she had already understood a different one.</w:t>
      </w:r>
    </w:p>
    <w:p w14:paraId="46AA9EDE" w14:textId="77777777" w:rsidR="00995474" w:rsidRDefault="00000000">
      <w:r>
        <w:t>The frame glitched.</w:t>
      </w:r>
    </w:p>
    <w:p w14:paraId="1A9D920D" w14:textId="77777777" w:rsidR="00995474" w:rsidRDefault="00000000">
      <w:r>
        <w:t>Jumped.</w:t>
      </w:r>
    </w:p>
    <w:p w14:paraId="29F8C9AD" w14:textId="77777777" w:rsidR="00995474" w:rsidRDefault="00000000">
      <w:r>
        <w:t>Now the lower hatch was open.</w:t>
      </w:r>
    </w:p>
    <w:p w14:paraId="485DBA3A" w14:textId="77777777" w:rsidR="00995474" w:rsidRDefault="00000000">
      <w:r>
        <w:t>Water came hard through it.</w:t>
      </w:r>
    </w:p>
    <w:p w14:paraId="4EBE2EBE" w14:textId="77777777" w:rsidR="00995474" w:rsidRDefault="00000000">
      <w:r>
        <w:t>The child in her arms turned, trying to cling up toward her neck.</w:t>
      </w:r>
    </w:p>
    <w:p w14:paraId="71140989" w14:textId="77777777" w:rsidR="00995474" w:rsidRDefault="00000000">
      <w:r>
        <w:t>The officer reached.</w:t>
      </w:r>
    </w:p>
    <w:p w14:paraId="28BEB6CB" w14:textId="77777777" w:rsidR="00995474" w:rsidRDefault="00000000">
      <w:r>
        <w:t>Too late.</w:t>
      </w:r>
    </w:p>
    <w:p w14:paraId="3777647C" w14:textId="77777777" w:rsidR="00995474" w:rsidRDefault="00000000">
      <w:r>
        <w:t>Steam and water and light collapsed through the corridor.</w:t>
      </w:r>
    </w:p>
    <w:p w14:paraId="7A56C19C" w14:textId="77777777" w:rsidR="00995474" w:rsidRDefault="00000000">
      <w:r>
        <w:t>The image broke into static.</w:t>
      </w:r>
    </w:p>
    <w:p w14:paraId="6D4E7255" w14:textId="77777777" w:rsidR="00995474" w:rsidRDefault="00000000">
      <w:r>
        <w:t>No one in the ward moved.</w:t>
      </w:r>
    </w:p>
    <w:p w14:paraId="75852009" w14:textId="77777777" w:rsidR="00995474" w:rsidRDefault="00000000">
      <w:r>
        <w:t>The host looked not at the screen, not at Isla, but at the floor.</w:t>
      </w:r>
    </w:p>
    <w:p w14:paraId="0F2AEE89" w14:textId="77777777" w:rsidR="00995474" w:rsidRDefault="00000000">
      <w:r>
        <w:t>And for the first time, his face belonged clearly to a man rather than a room.</w:t>
      </w:r>
    </w:p>
    <w:p w14:paraId="7D0DBB95" w14:textId="77777777" w:rsidR="00995474" w:rsidRDefault="00000000">
      <w:r>
        <w:t>“You were carrying a child,” Cole said.</w:t>
      </w:r>
    </w:p>
    <w:p w14:paraId="12E23DB7" w14:textId="77777777" w:rsidR="00995474" w:rsidRDefault="00000000">
      <w:r>
        <w:t>Isla nodded once.</w:t>
      </w:r>
    </w:p>
    <w:p w14:paraId="0C664F41" w14:textId="77777777" w:rsidR="00995474" w:rsidRDefault="00000000">
      <w:r>
        <w:t>The host’s voice came out low and rough and stripped of almost all its old architecture.</w:t>
      </w:r>
    </w:p>
    <w:p w14:paraId="4BFB25D0" w14:textId="77777777" w:rsidR="00995474" w:rsidRDefault="00000000">
      <w:r>
        <w:t>“She should have passed him to the crew.”</w:t>
      </w:r>
    </w:p>
    <w:p w14:paraId="7CE6750D" w14:textId="77777777" w:rsidR="00995474" w:rsidRDefault="00000000">
      <w:r>
        <w:t>“There was no crew on the upper turn,” Isla said. “Only your locked route and your need for everyone to go where you’d decided safety looked best.”</w:t>
      </w:r>
    </w:p>
    <w:p w14:paraId="3025616B" w14:textId="77777777" w:rsidR="00995474" w:rsidRDefault="00000000">
      <w:r>
        <w:t>The host closed his eyes briefly.</w:t>
      </w:r>
    </w:p>
    <w:p w14:paraId="25171CB7" w14:textId="77777777" w:rsidR="00995474" w:rsidRDefault="00000000">
      <w:r>
        <w:t>Not in pain.</w:t>
      </w:r>
    </w:p>
    <w:p w14:paraId="02B55FF7" w14:textId="77777777" w:rsidR="00995474" w:rsidRDefault="00000000">
      <w:r>
        <w:t>In memory.</w:t>
      </w:r>
    </w:p>
    <w:p w14:paraId="032F4526" w14:textId="77777777" w:rsidR="00995474" w:rsidRDefault="00000000">
      <w:r>
        <w:t>There it is, Elise thought.</w:t>
      </w:r>
    </w:p>
    <w:p w14:paraId="477C820C" w14:textId="77777777" w:rsidR="00995474" w:rsidRDefault="00000000">
      <w:r>
        <w:t>Not just failed authority. Failed authority exposed before a witness who survived it badly.</w:t>
      </w:r>
    </w:p>
    <w:p w14:paraId="0E95DC87" w14:textId="77777777" w:rsidR="00995474" w:rsidRDefault="00000000">
      <w:r>
        <w:t>Maddie said, in the tiny stunned voice of a child meeting another kind of child tragedy, “Did he die.”</w:t>
      </w:r>
    </w:p>
    <w:p w14:paraId="2639CE88" w14:textId="77777777" w:rsidR="00995474" w:rsidRDefault="00000000">
      <w:r>
        <w:lastRenderedPageBreak/>
        <w:t>The ward did not answer.</w:t>
      </w:r>
    </w:p>
    <w:p w14:paraId="12B506AF" w14:textId="77777777" w:rsidR="00995474" w:rsidRDefault="00000000">
      <w:r>
        <w:t>The host did not answer.</w:t>
      </w:r>
    </w:p>
    <w:p w14:paraId="45CE21CB" w14:textId="77777777" w:rsidR="00995474" w:rsidRDefault="00000000">
      <w:r>
        <w:t>The monitor did.</w:t>
      </w:r>
    </w:p>
    <w:p w14:paraId="0FF347C2" w14:textId="77777777" w:rsidR="00995474" w:rsidRDefault="00000000">
      <w:r>
        <w:t>Static cleared for one more fragment.</w:t>
      </w:r>
    </w:p>
    <w:p w14:paraId="03149D3F" w14:textId="77777777" w:rsidR="00995474" w:rsidRDefault="00000000">
      <w:r>
        <w:t>A child’s hand slipping from view under violent water.</w:t>
      </w:r>
    </w:p>
    <w:p w14:paraId="48E11D1A" w14:textId="77777777" w:rsidR="00995474" w:rsidRDefault="00000000">
      <w:r>
        <w:t>A life vest caught against a lower grating.</w:t>
      </w:r>
    </w:p>
    <w:p w14:paraId="7F265685" w14:textId="77777777" w:rsidR="00995474" w:rsidRDefault="00000000">
      <w:r>
        <w:t>Then nothing.</w:t>
      </w:r>
    </w:p>
    <w:p w14:paraId="7CD2289E" w14:textId="77777777" w:rsidR="00995474" w:rsidRDefault="00000000">
      <w:r>
        <w:t>The image cut dead.</w:t>
      </w:r>
    </w:p>
    <w:p w14:paraId="256D42CA" w14:textId="77777777" w:rsidR="00995474" w:rsidRDefault="00000000">
      <w:r>
        <w:t>The silence afterward was worse than noise.</w:t>
      </w:r>
    </w:p>
    <w:p w14:paraId="6BA80FEE" w14:textId="77777777" w:rsidR="00995474" w:rsidRDefault="00000000">
      <w:r>
        <w:t>Because now the room had a child death and did not know how to process it either.</w:t>
      </w:r>
    </w:p>
    <w:p w14:paraId="2978016B" w14:textId="77777777" w:rsidR="00995474" w:rsidRDefault="00000000">
      <w:r>
        <w:t>Child.</w:t>
      </w:r>
    </w:p>
    <w:p w14:paraId="7BDB252F" w14:textId="77777777" w:rsidR="00995474" w:rsidRDefault="00000000">
      <w:r>
        <w:t>Unreceived.</w:t>
      </w:r>
    </w:p>
    <w:p w14:paraId="212E6893" w14:textId="77777777" w:rsidR="00995474" w:rsidRDefault="00000000">
      <w:r>
        <w:t>Unseated.</w:t>
      </w:r>
    </w:p>
    <w:p w14:paraId="0C6E837B" w14:textId="77777777" w:rsidR="00995474" w:rsidRDefault="00000000">
      <w:r>
        <w:t>Unclosed.</w:t>
      </w:r>
    </w:p>
    <w:p w14:paraId="06B6C261" w14:textId="77777777" w:rsidR="00995474" w:rsidRDefault="00000000">
      <w:r>
        <w:t>Not even Isla had been the only unresolved dead.</w:t>
      </w:r>
    </w:p>
    <w:p w14:paraId="2C4BBBA9" w14:textId="77777777" w:rsidR="00995474" w:rsidRDefault="00000000">
      <w:r>
        <w:t>She had simply remained visible enough to refuse his filing system more effectively than the rest.</w:t>
      </w:r>
    </w:p>
    <w:p w14:paraId="706B139D" w14:textId="77777777" w:rsidR="00995474" w:rsidRDefault="00000000">
      <w:r>
        <w:t>The host’s grief had not built the ship because he loved her only.</w:t>
      </w:r>
    </w:p>
    <w:p w14:paraId="56DC6A57" w14:textId="77777777" w:rsidR="00995474" w:rsidRDefault="00000000">
      <w:r>
        <w:t>It had built because he had failed in the oldest institutional way possible:</w:t>
      </w:r>
    </w:p>
    <w:p w14:paraId="60E872A1" w14:textId="77777777" w:rsidR="00995474" w:rsidRDefault="00000000">
      <w:r>
        <w:t>he had mistaken control for care, lost the people anyway, and then tried to turn the resulting shame into architecture.</w:t>
      </w:r>
    </w:p>
    <w:p w14:paraId="50828153" w14:textId="77777777" w:rsidR="00995474" w:rsidRDefault="00000000">
      <w:r>
        <w:t>Briggs put it best.</w:t>
      </w:r>
    </w:p>
    <w:p w14:paraId="39A82A24" w14:textId="77777777" w:rsidR="00995474" w:rsidRDefault="00000000">
      <w:r>
        <w:t>“Oh, you poor monstrous son of a bitch.”</w:t>
      </w:r>
    </w:p>
    <w:p w14:paraId="03656A85" w14:textId="77777777" w:rsidR="00995474" w:rsidRDefault="00000000">
      <w:r>
        <w:t>The host looked up at that.</w:t>
      </w:r>
    </w:p>
    <w:p w14:paraId="64B40FB6" w14:textId="77777777" w:rsidR="00995474" w:rsidRDefault="00000000">
      <w:r>
        <w:t>Not insulted.</w:t>
      </w:r>
    </w:p>
    <w:p w14:paraId="6ACB9713" w14:textId="77777777" w:rsidR="00995474" w:rsidRDefault="00000000">
      <w:r>
        <w:t>Almost grateful.</w:t>
      </w:r>
    </w:p>
    <w:p w14:paraId="1F6FAB91" w14:textId="77777777" w:rsidR="00995474" w:rsidRDefault="00000000">
      <w:r>
        <w:t>Because monstrous is at least singular.</w:t>
      </w:r>
    </w:p>
    <w:p w14:paraId="1A15904D" w14:textId="77777777" w:rsidR="00995474" w:rsidRDefault="00000000">
      <w:r>
        <w:lastRenderedPageBreak/>
        <w:t>And singularity is easier to bear than what he now plainly was: a man whose failure had scaled itself into a vessel.</w:t>
      </w:r>
    </w:p>
    <w:p w14:paraId="484D9D68" w14:textId="77777777" w:rsidR="00995474" w:rsidRDefault="00000000">
      <w:r>
        <w:t>Elise stepped closer to him.</w:t>
      </w:r>
    </w:p>
    <w:p w14:paraId="649C8AE7" w14:textId="77777777" w:rsidR="00995474" w:rsidRDefault="00000000">
      <w:r>
        <w:t>“Name the child.”</w:t>
      </w:r>
    </w:p>
    <w:p w14:paraId="64899DE0" w14:textId="77777777" w:rsidR="00995474" w:rsidRDefault="00000000">
      <w:r>
        <w:t>The host’s head turned.</w:t>
      </w:r>
    </w:p>
    <w:p w14:paraId="0E7A920A" w14:textId="77777777" w:rsidR="00995474" w:rsidRDefault="00000000">
      <w:r>
        <w:t>“What.”</w:t>
      </w:r>
    </w:p>
    <w:p w14:paraId="0F41402F" w14:textId="77777777" w:rsidR="00995474" w:rsidRDefault="00000000">
      <w:r>
        <w:t>“The child. Name him.”</w:t>
      </w:r>
    </w:p>
    <w:p w14:paraId="5548078A" w14:textId="77777777" w:rsidR="00995474" w:rsidRDefault="00000000">
      <w:r>
        <w:t>The host’s eyes flicked once toward the dead monitor.</w:t>
      </w:r>
    </w:p>
    <w:p w14:paraId="47562960" w14:textId="77777777" w:rsidR="00995474" w:rsidRDefault="00000000">
      <w:r>
        <w:t>No answer.</w:t>
      </w:r>
    </w:p>
    <w:p w14:paraId="4F7E2576" w14:textId="77777777" w:rsidR="00995474" w:rsidRDefault="00000000">
      <w:r>
        <w:t>“Name him,” Elise repeated.</w:t>
      </w:r>
    </w:p>
    <w:p w14:paraId="356FF4B0" w14:textId="77777777" w:rsidR="00995474" w:rsidRDefault="00000000">
      <w:r>
        <w:t>Because there it was.</w:t>
      </w:r>
    </w:p>
    <w:p w14:paraId="230ACF18" w14:textId="77777777" w:rsidR="00995474" w:rsidRDefault="00000000">
      <w:r>
        <w:t>The next lever.</w:t>
      </w:r>
    </w:p>
    <w:p w14:paraId="70B7864F" w14:textId="77777777" w:rsidR="00995474" w:rsidRDefault="00000000">
      <w:r>
        <w:t>He had spent hours, perhaps years in ship-time, taking names, assigning names, using names as rooms and rooms as claims.</w:t>
      </w:r>
    </w:p>
    <w:p w14:paraId="4BA8868D" w14:textId="77777777" w:rsidR="00995474" w:rsidRDefault="00000000">
      <w:r>
        <w:t>But the child he had failed below had become event-noise.</w:t>
      </w:r>
    </w:p>
    <w:p w14:paraId="1B3EA0D2" w14:textId="77777777" w:rsidR="00995474" w:rsidRDefault="00000000">
      <w:r>
        <w:t>Storm-loss.</w:t>
      </w:r>
    </w:p>
    <w:p w14:paraId="4CAC6AB6" w14:textId="77777777" w:rsidR="00995474" w:rsidRDefault="00000000">
      <w:r>
        <w:t>One more unresolved absence distributed into all the others.</w:t>
      </w:r>
    </w:p>
    <w:p w14:paraId="0D869A77" w14:textId="77777777" w:rsidR="00995474" w:rsidRDefault="00000000">
      <w:r>
        <w:t>If Isla would not become one dead, then perhaps he had been trying to avoid the child becoming one dead too.</w:t>
      </w:r>
    </w:p>
    <w:p w14:paraId="7FE0929B" w14:textId="77777777" w:rsidR="00995474" w:rsidRDefault="00000000">
      <w:r>
        <w:t>Not out of mercy.</w:t>
      </w:r>
    </w:p>
    <w:p w14:paraId="65653A2B" w14:textId="77777777" w:rsidR="00995474" w:rsidRDefault="00000000">
      <w:r>
        <w:t>Because children are even harder to seat.</w:t>
      </w:r>
    </w:p>
    <w:p w14:paraId="7775792E" w14:textId="77777777" w:rsidR="00995474" w:rsidRDefault="00000000">
      <w:r>
        <w:t>The host’s mouth moved.</w:t>
      </w:r>
    </w:p>
    <w:p w14:paraId="70B6D9B0" w14:textId="77777777" w:rsidR="00995474" w:rsidRDefault="00000000">
      <w:r>
        <w:t>Stopped.</w:t>
      </w:r>
    </w:p>
    <w:p w14:paraId="31CA1812" w14:textId="77777777" w:rsidR="00995474" w:rsidRDefault="00000000">
      <w:r>
        <w:t>He could not say it.</w:t>
      </w:r>
    </w:p>
    <w:p w14:paraId="310A2A01" w14:textId="77777777" w:rsidR="00995474" w:rsidRDefault="00000000">
      <w:r>
        <w:t>Isla saw what Elise was doing and, for the first time, helped directly.</w:t>
      </w:r>
    </w:p>
    <w:p w14:paraId="6DFA3C6E" w14:textId="77777777" w:rsidR="00995474" w:rsidRDefault="00000000">
      <w:r>
        <w:t>She put her hand flat on the ruined bed frame and said, “No more generalities.”</w:t>
      </w:r>
    </w:p>
    <w:p w14:paraId="33ED4086" w14:textId="77777777" w:rsidR="00995474" w:rsidRDefault="00000000">
      <w:r>
        <w:t>Every monitor in the ward lit white.</w:t>
      </w:r>
    </w:p>
    <w:p w14:paraId="2FD11232" w14:textId="77777777" w:rsidR="00995474" w:rsidRDefault="00000000">
      <w:r>
        <w:lastRenderedPageBreak/>
        <w:t>Every screen displayed the same empty patient field:</w:t>
      </w:r>
    </w:p>
    <w:p w14:paraId="02B3E6E1" w14:textId="77777777" w:rsidR="00995474" w:rsidRDefault="00000000">
      <w:r>
        <w:t>NAME: ____________</w:t>
      </w:r>
    </w:p>
    <w:p w14:paraId="4AACE9A1" w14:textId="77777777" w:rsidR="00995474" w:rsidRDefault="00000000">
      <w:r>
        <w:t>Blank line.</w:t>
      </w:r>
    </w:p>
    <w:p w14:paraId="668B9F8D" w14:textId="77777777" w:rsidR="00995474" w:rsidRDefault="00000000">
      <w:r>
        <w:t>Blinking cursor.</w:t>
      </w:r>
    </w:p>
    <w:p w14:paraId="1574E1CE" w14:textId="77777777" w:rsidR="00995474" w:rsidRDefault="00000000">
      <w:r>
        <w:t>The host stared at it.</w:t>
      </w:r>
    </w:p>
    <w:p w14:paraId="40075FCC" w14:textId="77777777" w:rsidR="00995474" w:rsidRDefault="00000000">
      <w:r>
        <w:t>The room had turned intake on him.</w:t>
      </w:r>
    </w:p>
    <w:p w14:paraId="75F2E548" w14:textId="77777777" w:rsidR="00995474" w:rsidRDefault="00000000">
      <w:r>
        <w:t>Good.</w:t>
      </w:r>
    </w:p>
    <w:p w14:paraId="0252E2A3" w14:textId="77777777" w:rsidR="00995474" w:rsidRDefault="00000000">
      <w:r>
        <w:t>Very, very good.</w:t>
      </w:r>
    </w:p>
    <w:p w14:paraId="40CD34D9" w14:textId="77777777" w:rsidR="00995474" w:rsidRDefault="00000000">
      <w:r>
        <w:t>Naomi smiled then, sharp and joyless and deadly competent.</w:t>
      </w:r>
    </w:p>
    <w:p w14:paraId="1B713411" w14:textId="77777777" w:rsidR="00995474" w:rsidRDefault="00000000">
      <w:r>
        <w:t>“That’s right.”</w:t>
      </w:r>
    </w:p>
    <w:p w14:paraId="60E72260" w14:textId="77777777" w:rsidR="00995474" w:rsidRDefault="00000000">
      <w:r>
        <w:t>The moving ring of wrong families and wrong relations widened slightly around them, still circling, still disrupting every clean patient-family-staff distinction the ward tried to impose.</w:t>
      </w:r>
    </w:p>
    <w:p w14:paraId="1E1EB18A" w14:textId="77777777" w:rsidR="00995474" w:rsidRDefault="00000000">
      <w:r>
        <w:t>Soto, picking up the new tactic immediately, said, “Name the child.”</w:t>
      </w:r>
    </w:p>
    <w:p w14:paraId="1A8DCDDB" w14:textId="77777777" w:rsidR="00995474" w:rsidRDefault="00000000">
      <w:r>
        <w:t>Marcos followed with relish. “Go on, doctor.”</w:t>
      </w:r>
    </w:p>
    <w:p w14:paraId="4D1F126A" w14:textId="77777777" w:rsidR="00995474" w:rsidRDefault="00000000">
      <w:r>
        <w:t>Briggs: “Or captain. Or concierge. Or whatever the hell you’re billing as today.”</w:t>
      </w:r>
    </w:p>
    <w:p w14:paraId="3C124DC4" w14:textId="77777777" w:rsidR="00995474" w:rsidRDefault="00000000">
      <w:r>
        <w:t>Cole did not pile on. He watched. Learning perhaps at last that some truths collapse under philosophy but hold under public demand.</w:t>
      </w:r>
    </w:p>
    <w:p w14:paraId="253E2934" w14:textId="77777777" w:rsidR="00995474" w:rsidRDefault="00000000">
      <w:r>
        <w:t>Elise held the photograph steady in one hand and said, clearly, “If you can’t name the child, you can’t keep claiming to receive the dead.”</w:t>
      </w:r>
    </w:p>
    <w:p w14:paraId="5CBF70ED" w14:textId="77777777" w:rsidR="00995474" w:rsidRDefault="00000000">
      <w:r>
        <w:t>The host looked from screen to screen.</w:t>
      </w:r>
    </w:p>
    <w:p w14:paraId="375C276A" w14:textId="77777777" w:rsidR="00995474" w:rsidRDefault="00000000">
      <w:r>
        <w:t>Blank line.</w:t>
      </w:r>
    </w:p>
    <w:p w14:paraId="6560D5E3" w14:textId="77777777" w:rsidR="00995474" w:rsidRDefault="00000000">
      <w:r>
        <w:t>Blinking cursor.</w:t>
      </w:r>
    </w:p>
    <w:p w14:paraId="4EFA5123" w14:textId="77777777" w:rsidR="00995474" w:rsidRDefault="00000000">
      <w:r>
        <w:t>Name field waiting.</w:t>
      </w:r>
    </w:p>
    <w:p w14:paraId="7407863A" w14:textId="77777777" w:rsidR="00995474" w:rsidRDefault="00000000">
      <w:r>
        <w:t>Every room in the ship seemed suddenly to care about that line.</w:t>
      </w:r>
    </w:p>
    <w:p w14:paraId="5FB54918" w14:textId="77777777" w:rsidR="00995474" w:rsidRDefault="00000000">
      <w:r>
        <w:t>The boilers held.</w:t>
      </w:r>
    </w:p>
    <w:p w14:paraId="48C1F875" w14:textId="77777777" w:rsidR="00995474" w:rsidRDefault="00000000">
      <w:r>
        <w:t>The embarkation counters hesitated.</w:t>
      </w:r>
    </w:p>
    <w:p w14:paraId="54657911" w14:textId="77777777" w:rsidR="00995474" w:rsidRDefault="00000000">
      <w:r>
        <w:t>The private cabins quieted.</w:t>
      </w:r>
    </w:p>
    <w:p w14:paraId="53E275D7" w14:textId="77777777" w:rsidR="00995474" w:rsidRDefault="00000000">
      <w:r>
        <w:lastRenderedPageBreak/>
        <w:t>The promenades stopped showing weather.</w:t>
      </w:r>
    </w:p>
    <w:p w14:paraId="31CF8BD4" w14:textId="77777777" w:rsidR="00995474" w:rsidRDefault="00000000">
      <w:r>
        <w:t>Even the false shore, far away or near depending how the vessel currently imagined distance, seemed to suspend its departures.</w:t>
      </w:r>
    </w:p>
    <w:p w14:paraId="02340BE0" w14:textId="77777777" w:rsidR="00995474" w:rsidRDefault="00000000">
      <w:r>
        <w:t>One child’s name.</w:t>
      </w:r>
    </w:p>
    <w:p w14:paraId="21B84B45" w14:textId="77777777" w:rsidR="00995474" w:rsidRDefault="00000000">
      <w:r>
        <w:t>That was all it wanted now.</w:t>
      </w:r>
    </w:p>
    <w:p w14:paraId="362C6711" w14:textId="77777777" w:rsidR="00995474" w:rsidRDefault="00000000">
      <w:r>
        <w:t>Or feared.</w:t>
      </w:r>
    </w:p>
    <w:p w14:paraId="607ACF37" w14:textId="77777777" w:rsidR="00995474" w:rsidRDefault="00000000">
      <w:r>
        <w:t>The host’s lips parted.</w:t>
      </w:r>
    </w:p>
    <w:p w14:paraId="626C5B3A" w14:textId="77777777" w:rsidR="00995474" w:rsidRDefault="00000000">
      <w:r>
        <w:t>And from somewhere deep below the ward, from below boilers and lower service and all the rooms he had built on top of his own refusal, a child’s voice answered for him.</w:t>
      </w:r>
    </w:p>
    <w:p w14:paraId="71F4AFA3" w14:textId="77777777" w:rsidR="00995474" w:rsidRDefault="00000000">
      <w:r>
        <w:t>“Tommy.”</w:t>
      </w:r>
    </w:p>
    <w:p w14:paraId="5302EBD0" w14:textId="77777777" w:rsidR="00995474" w:rsidRDefault="00000000">
      <w:r>
        <w:t>The room went black.</w:t>
      </w:r>
    </w:p>
    <w:p w14:paraId="321D5E1C" w14:textId="77777777" w:rsidR="00995474" w:rsidRDefault="00000000">
      <w:r>
        <w:br w:type="page"/>
      </w:r>
    </w:p>
    <w:p w14:paraId="2BB01FF4" w14:textId="77777777" w:rsidR="00995474" w:rsidRDefault="00000000">
      <w:pPr>
        <w:pStyle w:val="Heading1"/>
      </w:pPr>
      <w:bookmarkStart w:id="19" w:name="_Toc224973909"/>
      <w:r>
        <w:lastRenderedPageBreak/>
        <w:t>CHAPTER TWENTY</w:t>
      </w:r>
      <w:bookmarkEnd w:id="19"/>
    </w:p>
    <w:p w14:paraId="1EC6ADEE" w14:textId="77777777" w:rsidR="00995474" w:rsidRDefault="00995474"/>
    <w:p w14:paraId="470B5894" w14:textId="77777777" w:rsidR="00995474" w:rsidRDefault="00000000">
      <w:r>
        <w:t>Tommy</w:t>
      </w:r>
    </w:p>
    <w:p w14:paraId="19520CCB" w14:textId="77777777" w:rsidR="00995474" w:rsidRDefault="00000000">
      <w:r>
        <w:t>The dark that followed was not empty.</w:t>
      </w:r>
    </w:p>
    <w:p w14:paraId="7BC19837" w14:textId="77777777" w:rsidR="00995474" w:rsidRDefault="00000000">
      <w:r>
        <w:t>It arrived with memory in it.</w:t>
      </w:r>
    </w:p>
    <w:p w14:paraId="4CF97954" w14:textId="77777777" w:rsidR="00995474" w:rsidRDefault="00000000">
      <w:r>
        <w:t>Not their memories—not at first. The ship’s. The room’s. The event finally collapsing around a name it had refused too long to file. In the instant after the child’s voice said Tommy, the ward did not simply lose light. It lost the right to remain a waiting room.</w:t>
      </w:r>
    </w:p>
    <w:p w14:paraId="19B07564" w14:textId="77777777" w:rsidR="00995474" w:rsidRDefault="00000000">
      <w:r>
        <w:t>The black came layered.</w:t>
      </w:r>
    </w:p>
    <w:p w14:paraId="21944A0F" w14:textId="77777777" w:rsidR="00995474" w:rsidRDefault="00000000">
      <w:r>
        <w:t>Storm black.</w:t>
      </w:r>
    </w:p>
    <w:p w14:paraId="50E9D4ED" w14:textId="77777777" w:rsidR="00995474" w:rsidRDefault="00000000">
      <w:r>
        <w:t>Boiler black.</w:t>
      </w:r>
    </w:p>
    <w:p w14:paraId="359A59C5" w14:textId="77777777" w:rsidR="00995474" w:rsidRDefault="00000000">
      <w:r>
        <w:t>Open-water black beneath a ship where no one should be looking.</w:t>
      </w:r>
    </w:p>
    <w:p w14:paraId="7D72B3F4" w14:textId="77777777" w:rsidR="00995474" w:rsidRDefault="00000000">
      <w:r>
        <w:t>The black behind closed eyelids when an impact has already happened and the body is waiting to hear if it survived.</w:t>
      </w:r>
    </w:p>
    <w:p w14:paraId="346E8C3B" w14:textId="77777777" w:rsidR="00995474" w:rsidRDefault="00000000">
      <w:r>
        <w:t>No one in the room screamed.</w:t>
      </w:r>
    </w:p>
    <w:p w14:paraId="10067F30" w14:textId="77777777" w:rsidR="00995474" w:rsidRDefault="00000000">
      <w:r>
        <w:t>That struck Elise later as one of the strangest details. The adults held still, the passengers held still, even Maddie did not cry out. The darkness had landed too exactly. Too correctly. It wasn’t frightening in the theatrical way the ship’s rooms often had been. It was the darkness of a truth finally entering administrative space and forcing every role in it to shut up.</w:t>
      </w:r>
    </w:p>
    <w:p w14:paraId="644A206A" w14:textId="77777777" w:rsidR="00995474" w:rsidRDefault="00000000">
      <w:r>
        <w:t>Then came rain.</w:t>
      </w:r>
    </w:p>
    <w:p w14:paraId="0ACA6365" w14:textId="77777777" w:rsidR="00995474" w:rsidRDefault="00000000">
      <w:r>
        <w:t>Not falling on skin.</w:t>
      </w:r>
    </w:p>
    <w:p w14:paraId="1153C7DA" w14:textId="77777777" w:rsidR="00995474" w:rsidRDefault="00000000">
      <w:r>
        <w:t>On metal.</w:t>
      </w:r>
    </w:p>
    <w:p w14:paraId="5626A579" w14:textId="77777777" w:rsidR="00995474" w:rsidRDefault="00000000">
      <w:r>
        <w:t>Overhead first, hard and immediate, as if the ceiling above them had become deck plating under storm. Then to starboard, then lower, then inside the walls. Rain in different architectural relationships at once, telling them the room had opened not into another grammar but back toward event.</w:t>
      </w:r>
    </w:p>
    <w:p w14:paraId="23A70467" w14:textId="77777777" w:rsidR="00995474" w:rsidRDefault="00000000">
      <w:r>
        <w:t>Elise stayed exactly where she was.</w:t>
      </w:r>
    </w:p>
    <w:p w14:paraId="5960970B" w14:textId="77777777" w:rsidR="00995474" w:rsidRDefault="00000000">
      <w:r>
        <w:t>The photograph of Isla Vale remained in her hand.</w:t>
      </w:r>
    </w:p>
    <w:p w14:paraId="698F609A" w14:textId="77777777" w:rsidR="00995474" w:rsidRDefault="00000000">
      <w:r>
        <w:t>The rewritten flyer pressed against her vest under her palm.</w:t>
      </w:r>
    </w:p>
    <w:p w14:paraId="3C79EB75" w14:textId="77777777" w:rsidR="00995474" w:rsidRDefault="00000000">
      <w:r>
        <w:lastRenderedPageBreak/>
        <w:t>She could hear Naomi somewhere to her left, counting softly under her breath. Not numbers. Names. Keeping her own loop alive in the dark.</w:t>
      </w:r>
    </w:p>
    <w:p w14:paraId="2C4AB67B" w14:textId="77777777" w:rsidR="00995474" w:rsidRDefault="00000000">
      <w:r>
        <w:t>Briggs breathed like a man holding himself one action short of violence.</w:t>
      </w:r>
    </w:p>
    <w:p w14:paraId="49475165" w14:textId="77777777" w:rsidR="00995474" w:rsidRDefault="00000000">
      <w:r>
        <w:t>Cole made no sound at all.</w:t>
      </w:r>
    </w:p>
    <w:p w14:paraId="500A58D2" w14:textId="77777777" w:rsidR="00995474" w:rsidRDefault="00000000">
      <w:r>
        <w:t>The host—if he was still in the room as a body—gave them nothing to locate him by.</w:t>
      </w:r>
    </w:p>
    <w:p w14:paraId="37FE54EB" w14:textId="77777777" w:rsidR="00995474" w:rsidRDefault="00000000">
      <w:r>
        <w:t>And beneath the rain on metal, the child’s voice came again.</w:t>
      </w:r>
    </w:p>
    <w:p w14:paraId="330C930A" w14:textId="77777777" w:rsidR="00995474" w:rsidRDefault="00000000">
      <w:r>
        <w:t>Small.</w:t>
      </w:r>
    </w:p>
    <w:p w14:paraId="0471AE0B" w14:textId="77777777" w:rsidR="00995474" w:rsidRDefault="00000000">
      <w:r>
        <w:t>Clear.</w:t>
      </w:r>
    </w:p>
    <w:p w14:paraId="182E9372" w14:textId="77777777" w:rsidR="00995474" w:rsidRDefault="00000000">
      <w:r>
        <w:t>Near enough to be in the room.</w:t>
      </w:r>
    </w:p>
    <w:p w14:paraId="4DDB3FC6" w14:textId="77777777" w:rsidR="00995474" w:rsidRDefault="00000000">
      <w:r>
        <w:t>Far enough to be below it.</w:t>
      </w:r>
    </w:p>
    <w:p w14:paraId="6F2A7415" w14:textId="77777777" w:rsidR="00995474" w:rsidRDefault="00000000">
      <w:r>
        <w:t>“Tommy.”</w:t>
      </w:r>
    </w:p>
    <w:p w14:paraId="4AB42BB6" w14:textId="77777777" w:rsidR="00995474" w:rsidRDefault="00000000">
      <w:r>
        <w:t>This time Maddie answered before any adult could.</w:t>
      </w:r>
    </w:p>
    <w:p w14:paraId="7CFDB61C" w14:textId="77777777" w:rsidR="00995474" w:rsidRDefault="00000000">
      <w:r>
        <w:t>“I hear you.”</w:t>
      </w:r>
    </w:p>
    <w:p w14:paraId="2C405DF0" w14:textId="77777777" w:rsidR="00995474" w:rsidRDefault="00000000">
      <w:r>
        <w:t>The ship noticed.</w:t>
      </w:r>
    </w:p>
    <w:p w14:paraId="3C608D24" w14:textId="77777777" w:rsidR="00995474" w:rsidRDefault="00000000">
      <w:r>
        <w:t>Of course it did.</w:t>
      </w:r>
    </w:p>
    <w:p w14:paraId="5F136675" w14:textId="77777777" w:rsidR="00995474" w:rsidRDefault="00000000">
      <w:r>
        <w:t>A low vibration moved through the floor—not a groan now, but something lighter, quick and searching, as if the vessel had just discovered a corridor it had bricked up inside itself years ago and now couldn’t decide whether to wall it again or run through it.</w:t>
      </w:r>
    </w:p>
    <w:p w14:paraId="064E822E" w14:textId="77777777" w:rsidR="00995474" w:rsidRDefault="00000000">
      <w:r>
        <w:t>Then one emergency strip on the baseboard lit.</w:t>
      </w:r>
    </w:p>
    <w:p w14:paraId="0CE4D2DD" w14:textId="77777777" w:rsidR="00995474" w:rsidRDefault="00000000">
      <w:r>
        <w:t>Just one.</w:t>
      </w:r>
    </w:p>
    <w:p w14:paraId="417A2BF2" w14:textId="77777777" w:rsidR="00995474" w:rsidRDefault="00000000">
      <w:r>
        <w:t>A dim red line tracing along the edge of what had been the ward and was no longer.</w:t>
      </w:r>
    </w:p>
    <w:p w14:paraId="06F4BD95" w14:textId="77777777" w:rsidR="00995474" w:rsidRDefault="00000000">
      <w:r>
        <w:t>In that narrow blood-colored light, the room revealed its new arrangement.</w:t>
      </w:r>
    </w:p>
    <w:p w14:paraId="7619A85C" w14:textId="77777777" w:rsidR="00995474" w:rsidRDefault="00000000">
      <w:r>
        <w:t>No beds.</w:t>
      </w:r>
    </w:p>
    <w:p w14:paraId="515CCA35" w14:textId="77777777" w:rsidR="00995474" w:rsidRDefault="00000000">
      <w:r>
        <w:t>No intake desk.</w:t>
      </w:r>
    </w:p>
    <w:p w14:paraId="6FC62599" w14:textId="77777777" w:rsidR="00995474" w:rsidRDefault="00000000">
      <w:r>
        <w:t>No waiting chairs.</w:t>
      </w:r>
    </w:p>
    <w:p w14:paraId="1F9D5053" w14:textId="77777777" w:rsidR="00995474" w:rsidRDefault="00000000">
      <w:r>
        <w:t>No monitors.</w:t>
      </w:r>
    </w:p>
    <w:p w14:paraId="711F4FA6" w14:textId="77777777" w:rsidR="00995474" w:rsidRDefault="00000000">
      <w:r>
        <w:t>They stood in a flooded lower service corridor.</w:t>
      </w:r>
    </w:p>
    <w:p w14:paraId="593F88CB" w14:textId="77777777" w:rsidR="00995474" w:rsidRDefault="00000000">
      <w:r>
        <w:lastRenderedPageBreak/>
        <w:t>Shallow water over the deck.</w:t>
      </w:r>
    </w:p>
    <w:p w14:paraId="756FA664" w14:textId="77777777" w:rsidR="00995474" w:rsidRDefault="00000000">
      <w:r>
        <w:t>Ankle deep, maybe a little more, moving hard enough to push fabric and loose paper toward a lower hatch at the far end.</w:t>
      </w:r>
    </w:p>
    <w:p w14:paraId="574F3194" w14:textId="77777777" w:rsidR="00995474" w:rsidRDefault="00000000">
      <w:r>
        <w:t>Emergency red lights strobing through steam and spray.</w:t>
      </w:r>
    </w:p>
    <w:p w14:paraId="142DE026" w14:textId="77777777" w:rsidR="00995474" w:rsidRDefault="00000000">
      <w:r>
        <w:t>Pipe runs overhead.</w:t>
      </w:r>
    </w:p>
    <w:p w14:paraId="3EFCBC11" w14:textId="77777777" w:rsidR="00995474" w:rsidRDefault="00000000">
      <w:r>
        <w:t>Steel doors along one side.</w:t>
      </w:r>
    </w:p>
    <w:p w14:paraId="00C79CBD" w14:textId="77777777" w:rsidR="00995474" w:rsidRDefault="00000000">
      <w:r>
        <w:t>A ladder to an upper service turn.</w:t>
      </w:r>
    </w:p>
    <w:p w14:paraId="04D4B9DC" w14:textId="77777777" w:rsidR="00995474" w:rsidRDefault="00000000">
      <w:r>
        <w:t>A lower hatch ahead standing half-open with black water surging through it in violent pulses.</w:t>
      </w:r>
    </w:p>
    <w:p w14:paraId="6FEACD11" w14:textId="77777777" w:rsidR="00995474" w:rsidRDefault="00000000">
      <w:r>
        <w:t>The event.</w:t>
      </w:r>
    </w:p>
    <w:p w14:paraId="1DC9E799" w14:textId="77777777" w:rsidR="00995474" w:rsidRDefault="00000000">
      <w:r>
        <w:t>Or the room’s most honest version of it.</w:t>
      </w:r>
    </w:p>
    <w:p w14:paraId="65C68F5A" w14:textId="77777777" w:rsidR="00995474" w:rsidRDefault="00000000">
      <w:r>
        <w:t>No one had been gently transported there. The ward had simply admitted it was built over this and gotten out of the way.</w:t>
      </w:r>
    </w:p>
    <w:p w14:paraId="0D76676F" w14:textId="77777777" w:rsidR="00995474" w:rsidRDefault="00000000">
      <w:r>
        <w:t>Naomi stood three yards to Elise’s left with Maddie under one arm and the teenage passenger still clinging unconsciously to her sleeve. Soto had one hand braced against a pipe support and the other around the housekeeping woman’s shoulders. Laird was on one knee in the water, already trying to get up. Marcos stood by the wall with his useless pill tray floating away from him like a joke the room no longer had patience for. Briggs was close enough to Elise to touch if one of them slipped. Cole stood farther forward than anyone, staring at the lower hatch with his whole face gone white.</w:t>
      </w:r>
    </w:p>
    <w:p w14:paraId="126ACAD8" w14:textId="77777777" w:rsidR="00995474" w:rsidRDefault="00000000">
      <w:r>
        <w:t>And the host—</w:t>
      </w:r>
    </w:p>
    <w:p w14:paraId="25F478D1" w14:textId="77777777" w:rsidR="00995474" w:rsidRDefault="00000000">
      <w:r>
        <w:t>The host was gone.</w:t>
      </w:r>
    </w:p>
    <w:p w14:paraId="2ECBB42E" w14:textId="77777777" w:rsidR="00995474" w:rsidRDefault="00000000">
      <w:r>
        <w:t>No body.</w:t>
      </w:r>
    </w:p>
    <w:p w14:paraId="57CC22C6" w14:textId="77777777" w:rsidR="00995474" w:rsidRDefault="00000000">
      <w:r>
        <w:t>No doctor’s coat.</w:t>
      </w:r>
    </w:p>
    <w:p w14:paraId="4D5EEC82" w14:textId="77777777" w:rsidR="00995474" w:rsidRDefault="00000000">
      <w:r>
        <w:t>No host-shape holding center.</w:t>
      </w:r>
    </w:p>
    <w:p w14:paraId="4DA40441" w14:textId="77777777" w:rsidR="00995474" w:rsidRDefault="00000000">
      <w:r>
        <w:t>Good and terrible.</w:t>
      </w:r>
    </w:p>
    <w:p w14:paraId="284400F7" w14:textId="77777777" w:rsidR="00995474" w:rsidRDefault="00000000">
      <w:r>
        <w:t>Because it meant the room had passed beyond having to wear him.</w:t>
      </w:r>
    </w:p>
    <w:p w14:paraId="53E5C4EB" w14:textId="77777777" w:rsidR="00995474" w:rsidRDefault="00000000">
      <w:r>
        <w:t>“Elise,” Briggs said softly.</w:t>
      </w:r>
    </w:p>
    <w:p w14:paraId="30C04643" w14:textId="77777777" w:rsidR="00995474" w:rsidRDefault="00000000">
      <w:r>
        <w:t>Not a question.</w:t>
      </w:r>
    </w:p>
    <w:p w14:paraId="5B54387A" w14:textId="77777777" w:rsidR="00995474" w:rsidRDefault="00000000">
      <w:r>
        <w:t>A warning.</w:t>
      </w:r>
    </w:p>
    <w:p w14:paraId="49078CBE" w14:textId="77777777" w:rsidR="00995474" w:rsidRDefault="00000000">
      <w:r>
        <w:lastRenderedPageBreak/>
        <w:t>Because in the flashing red light, another figure stood at the far end of the service corridor just beyond the lower hatch.</w:t>
      </w:r>
    </w:p>
    <w:p w14:paraId="41AF287E" w14:textId="77777777" w:rsidR="00995474" w:rsidRDefault="00000000">
      <w:r>
        <w:t>Younger man.</w:t>
      </w:r>
    </w:p>
    <w:p w14:paraId="77B150F2" w14:textId="77777777" w:rsidR="00995474" w:rsidRDefault="00000000">
      <w:r>
        <w:t>Officer black.</w:t>
      </w:r>
    </w:p>
    <w:p w14:paraId="687B58AF" w14:textId="77777777" w:rsidR="00995474" w:rsidRDefault="00000000">
      <w:r>
        <w:t>Water running over boots and down coat sleeves.</w:t>
      </w:r>
    </w:p>
    <w:p w14:paraId="5F062CAE" w14:textId="77777777" w:rsidR="00995474" w:rsidRDefault="00000000">
      <w:r>
        <w:t>One hand on the frame of the half-open hatch as though trying to hold it against pressure.</w:t>
      </w:r>
    </w:p>
    <w:p w14:paraId="0AECF9C3" w14:textId="77777777" w:rsidR="00995474" w:rsidRDefault="00000000">
      <w:r>
        <w:t>No elegance.</w:t>
      </w:r>
    </w:p>
    <w:p w14:paraId="40366C8E" w14:textId="77777777" w:rsidR="00995474" w:rsidRDefault="00000000">
      <w:r>
        <w:t>No reception.</w:t>
      </w:r>
    </w:p>
    <w:p w14:paraId="02EF5EB4" w14:textId="77777777" w:rsidR="00995474" w:rsidRDefault="00000000">
      <w:r>
        <w:t>No polished social grammar at all.</w:t>
      </w:r>
    </w:p>
    <w:p w14:paraId="3410CE12" w14:textId="77777777" w:rsidR="00995474" w:rsidRDefault="00000000">
      <w:r>
        <w:t>Just a man in the event.</w:t>
      </w:r>
    </w:p>
    <w:p w14:paraId="03BE689A" w14:textId="77777777" w:rsidR="00995474" w:rsidRDefault="00000000">
      <w:r>
        <w:t>The host before he became host.</w:t>
      </w:r>
    </w:p>
    <w:p w14:paraId="3ABFA12E" w14:textId="77777777" w:rsidR="00995474" w:rsidRDefault="00000000">
      <w:r>
        <w:t>Or close enough.</w:t>
      </w:r>
    </w:p>
    <w:p w14:paraId="64973541" w14:textId="77777777" w:rsidR="00995474" w:rsidRDefault="00000000">
      <w:r>
        <w:t>He looked at Elise and not through her, and the nakedness of that made him more dangerous than the curated versions had been.</w:t>
      </w:r>
    </w:p>
    <w:p w14:paraId="17E2ECC3" w14:textId="77777777" w:rsidR="00995474" w:rsidRDefault="00000000">
      <w:r>
        <w:t>“Do not send them below,” he said.</w:t>
      </w:r>
    </w:p>
    <w:p w14:paraId="77A1A8C3" w14:textId="77777777" w:rsidR="00995474" w:rsidRDefault="00000000">
      <w:r>
        <w:t>His voice was the same, but stripped. None of the dining-room warmth, concierge tact, or physician authority remained. It was the voice of a man making a command in a corridor where command had already started losing to weather.</w:t>
      </w:r>
    </w:p>
    <w:p w14:paraId="0FD43C53" w14:textId="77777777" w:rsidR="00995474" w:rsidRDefault="00000000">
      <w:r>
        <w:t>Tommy, Elise thought.</w:t>
      </w:r>
    </w:p>
    <w:p w14:paraId="5C1AFCD0" w14:textId="77777777" w:rsidR="00995474" w:rsidRDefault="00000000">
      <w:r>
        <w:t>He named the child.</w:t>
      </w:r>
    </w:p>
    <w:p w14:paraId="1261AE67" w14:textId="77777777" w:rsidR="00995474" w:rsidRDefault="00000000">
      <w:r>
        <w:t>The room gave him back the moment.</w:t>
      </w:r>
    </w:p>
    <w:p w14:paraId="486C5C0A" w14:textId="77777777" w:rsidR="00995474" w:rsidRDefault="00000000">
      <w:r>
        <w:t>Good.</w:t>
      </w:r>
    </w:p>
    <w:p w14:paraId="0013D570" w14:textId="77777777" w:rsidR="00995474" w:rsidRDefault="00000000">
      <w:r>
        <w:t>Rain hammered somewhere above them, though they stood below decks. Water surged through the lower hatch in gusting pulses. The whole corridor tilted by degrees as if no part of the vessel had yet settled on which direction counted as down.</w:t>
      </w:r>
    </w:p>
    <w:p w14:paraId="13EFC916" w14:textId="77777777" w:rsidR="00995474" w:rsidRDefault="00000000">
      <w:r>
        <w:t>Isla was here too.</w:t>
      </w:r>
    </w:p>
    <w:p w14:paraId="71020896" w14:textId="77777777" w:rsidR="00995474" w:rsidRDefault="00000000">
      <w:r>
        <w:t>Not beside the bed now, not in pale apparition against polished rooms, but halfway up the service ladder in the same clothes from the monitor fragment, soaked, hair plastered to her face, something bulky cradled against her chest under a coat or blanket.</w:t>
      </w:r>
    </w:p>
    <w:p w14:paraId="761067CE" w14:textId="77777777" w:rsidR="00995474" w:rsidRDefault="00000000">
      <w:r>
        <w:lastRenderedPageBreak/>
        <w:t>The child.</w:t>
      </w:r>
    </w:p>
    <w:p w14:paraId="6E6B477D" w14:textId="77777777" w:rsidR="00995474" w:rsidRDefault="00000000">
      <w:r>
        <w:t>Tommy.</w:t>
      </w:r>
    </w:p>
    <w:p w14:paraId="24A277C7" w14:textId="77777777" w:rsidR="00995474" w:rsidRDefault="00000000">
      <w:r>
        <w:t>Time had not reset.</w:t>
      </w:r>
    </w:p>
    <w:p w14:paraId="07D9E064" w14:textId="77777777" w:rsidR="00995474" w:rsidRDefault="00000000">
      <w:r>
        <w:t>It had opened.</w:t>
      </w:r>
    </w:p>
    <w:p w14:paraId="4C8220AA" w14:textId="77777777" w:rsidR="00995474" w:rsidRDefault="00000000">
      <w:r>
        <w:t>Or the ship had finally given them the room it was built to avoid.</w:t>
      </w:r>
    </w:p>
    <w:p w14:paraId="372BE669" w14:textId="77777777" w:rsidR="00995474" w:rsidRDefault="00000000">
      <w:r>
        <w:t>Cole said, almost to himself, “We’re inside the split.”</w:t>
      </w:r>
    </w:p>
    <w:p w14:paraId="2A331D04" w14:textId="77777777" w:rsidR="00995474" w:rsidRDefault="00000000">
      <w:r>
        <w:t>No one answered because yes.</w:t>
      </w:r>
    </w:p>
    <w:p w14:paraId="05ECF840" w14:textId="77777777" w:rsidR="00995474" w:rsidRDefault="00000000">
      <w:r>
        <w:t>Obviously.</w:t>
      </w:r>
    </w:p>
    <w:p w14:paraId="6EFC61E6" w14:textId="77777777" w:rsidR="00995474" w:rsidRDefault="00000000">
      <w:r>
        <w:t>The younger officer at the hatch looked at Isla with raw furious fear.</w:t>
      </w:r>
    </w:p>
    <w:p w14:paraId="6344ACAA" w14:textId="77777777" w:rsidR="00995474" w:rsidRDefault="00000000">
      <w:r>
        <w:t>Not hatred.</w:t>
      </w:r>
    </w:p>
    <w:p w14:paraId="5CA0D630" w14:textId="77777777" w:rsidR="00995474" w:rsidRDefault="00000000">
      <w:r>
        <w:t>Not yet.</w:t>
      </w:r>
    </w:p>
    <w:p w14:paraId="2145E6E0" w14:textId="77777777" w:rsidR="00995474" w:rsidRDefault="00000000">
      <w:r>
        <w:t>Fear first.</w:t>
      </w:r>
    </w:p>
    <w:p w14:paraId="11B6E762" w14:textId="77777777" w:rsidR="00995474" w:rsidRDefault="00000000">
      <w:r>
        <w:t>“There’s no crew on the upper turn,” he said. “You have to give him to me.”</w:t>
      </w:r>
    </w:p>
    <w:p w14:paraId="30D7636F" w14:textId="77777777" w:rsidR="00995474" w:rsidRDefault="00000000">
      <w:r>
        <w:t>Isla laughed once through rain and spray and the low violence of water forcing itself into steel.</w:t>
      </w:r>
    </w:p>
    <w:p w14:paraId="520E6214" w14:textId="77777777" w:rsidR="00995474" w:rsidRDefault="00000000">
      <w:r>
        <w:t>“No.”</w:t>
      </w:r>
    </w:p>
    <w:p w14:paraId="0CD5816B" w14:textId="77777777" w:rsidR="00995474" w:rsidRDefault="00000000">
      <w:r>
        <w:t>The younger host—no, not host, not yet—took one step toward her.</w:t>
      </w:r>
    </w:p>
    <w:p w14:paraId="75D2ABC7" w14:textId="77777777" w:rsidR="00995474" w:rsidRDefault="00000000">
      <w:r>
        <w:t>“Isla.”</w:t>
      </w:r>
    </w:p>
    <w:p w14:paraId="2E14DD31" w14:textId="77777777" w:rsidR="00995474" w:rsidRDefault="00000000">
      <w:r>
        <w:t>She looked up the ladder toward the upper turn and then back at him.</w:t>
      </w:r>
    </w:p>
    <w:p w14:paraId="717669DA" w14:textId="77777777" w:rsidR="00995474" w:rsidRDefault="00000000">
      <w:r>
        <w:t>“You locked the route.”</w:t>
      </w:r>
    </w:p>
    <w:p w14:paraId="66C7D438" w14:textId="77777777" w:rsidR="00995474" w:rsidRDefault="00000000">
      <w:r>
        <w:t>“There’s flooding on the lower.”</w:t>
      </w:r>
    </w:p>
    <w:p w14:paraId="1B254422" w14:textId="77777777" w:rsidR="00995474" w:rsidRDefault="00000000">
      <w:r>
        <w:t>“And there’s panic on the upper.”</w:t>
      </w:r>
    </w:p>
    <w:p w14:paraId="7FB39361" w14:textId="77777777" w:rsidR="00995474" w:rsidRDefault="00000000">
      <w:r>
        <w:t>“Give him to me.”</w:t>
      </w:r>
    </w:p>
    <w:p w14:paraId="2729F7EF" w14:textId="77777777" w:rsidR="00995474" w:rsidRDefault="00000000">
      <w:r>
        <w:t>There it was.</w:t>
      </w:r>
    </w:p>
    <w:p w14:paraId="101963DE" w14:textId="77777777" w:rsidR="00995474" w:rsidRDefault="00000000">
      <w:r>
        <w:t>Not malice.</w:t>
      </w:r>
    </w:p>
    <w:p w14:paraId="3918FF89" w14:textId="77777777" w:rsidR="00995474" w:rsidRDefault="00000000">
      <w:r>
        <w:t>Authority under stress trying to reclaim the body at the center of the emergency.</w:t>
      </w:r>
    </w:p>
    <w:p w14:paraId="0F0FF3FA" w14:textId="77777777" w:rsidR="00995474" w:rsidRDefault="00000000">
      <w:r>
        <w:t>Maddie clutched Naomi harder.</w:t>
      </w:r>
    </w:p>
    <w:p w14:paraId="720F830D" w14:textId="77777777" w:rsidR="00995474" w:rsidRDefault="00000000">
      <w:r>
        <w:lastRenderedPageBreak/>
        <w:t>The housekeeping woman began crying in the low astonished way adults cry when a thing they have been processed around finally shows itself plain.</w:t>
      </w:r>
    </w:p>
    <w:p w14:paraId="582383A1" w14:textId="77777777" w:rsidR="00995474" w:rsidRDefault="00000000">
      <w:r>
        <w:t>Briggs made a sound deep in his throat, half comprehension and half disgust.</w:t>
      </w:r>
    </w:p>
    <w:p w14:paraId="657DA5B5" w14:textId="77777777" w:rsidR="00995474" w:rsidRDefault="00000000">
      <w:r>
        <w:t>Elise understood now why the host had needed rooms so badly.</w:t>
      </w:r>
    </w:p>
    <w:p w14:paraId="204AF203" w14:textId="77777777" w:rsidR="00995474" w:rsidRDefault="00000000">
      <w:r>
        <w:t>This was the wound.</w:t>
      </w:r>
    </w:p>
    <w:p w14:paraId="76332E16" w14:textId="77777777" w:rsidR="00995474" w:rsidRDefault="00000000">
      <w:r>
        <w:t>Not just that people died.</w:t>
      </w:r>
    </w:p>
    <w:p w14:paraId="247BE965" w14:textId="77777777" w:rsidR="00995474" w:rsidRDefault="00000000">
      <w:r>
        <w:t>That he lost command of where and how the dead should be received.</w:t>
      </w:r>
    </w:p>
    <w:p w14:paraId="40B594A5" w14:textId="77777777" w:rsidR="00995474" w:rsidRDefault="00000000">
      <w:r>
        <w:t>A child in a woman’s arms where he wanted a handoff.</w:t>
      </w:r>
    </w:p>
    <w:p w14:paraId="11144653" w14:textId="77777777" w:rsidR="00995474" w:rsidRDefault="00000000">
      <w:r>
        <w:t>A route disobeyed.</w:t>
      </w:r>
    </w:p>
    <w:p w14:paraId="51DAA376" w14:textId="77777777" w:rsidR="00995474" w:rsidRDefault="00000000">
      <w:r>
        <w:t>A hatch open.</w:t>
      </w:r>
    </w:p>
    <w:p w14:paraId="4BBDC061" w14:textId="77777777" w:rsidR="00995474" w:rsidRDefault="00000000">
      <w:r>
        <w:t>A ship no longer sorting bodies cleanly.</w:t>
      </w:r>
    </w:p>
    <w:p w14:paraId="498A3343" w14:textId="77777777" w:rsidR="00995474" w:rsidRDefault="00000000">
      <w:r>
        <w:t>Tommy’s voice came from the bundle in Isla’s arms. Small. Scared. Alive.</w:t>
      </w:r>
    </w:p>
    <w:p w14:paraId="55DD6C01" w14:textId="77777777" w:rsidR="00995474" w:rsidRDefault="00000000">
      <w:r>
        <w:t>“Cold.”</w:t>
      </w:r>
    </w:p>
    <w:p w14:paraId="2A8533F6" w14:textId="77777777" w:rsidR="00995474" w:rsidRDefault="00000000">
      <w:r>
        <w:t>No one in the present corridor breathed.</w:t>
      </w:r>
    </w:p>
    <w:p w14:paraId="532736CA" w14:textId="77777777" w:rsidR="00995474" w:rsidRDefault="00000000">
      <w:r>
        <w:t>Alive then.</w:t>
      </w:r>
    </w:p>
    <w:p w14:paraId="226DB5BB" w14:textId="77777777" w:rsidR="00995474" w:rsidRDefault="00000000">
      <w:r>
        <w:t>Alive at this point in the event.</w:t>
      </w:r>
    </w:p>
    <w:p w14:paraId="65E1924F" w14:textId="77777777" w:rsidR="00995474" w:rsidRDefault="00000000">
      <w:r>
        <w:t>Not yet one dead.</w:t>
      </w:r>
    </w:p>
    <w:p w14:paraId="19B6D690" w14:textId="77777777" w:rsidR="00995474" w:rsidRDefault="00000000">
      <w:r>
        <w:t>The room had hidden even that sequence, perhaps because sequence itself had always been the host’s first lie.</w:t>
      </w:r>
    </w:p>
    <w:p w14:paraId="16522171" w14:textId="77777777" w:rsidR="00995474" w:rsidRDefault="00000000">
      <w:r>
        <w:t>The younger officer stepped toward the ladder again.</w:t>
      </w:r>
    </w:p>
    <w:p w14:paraId="67D99855" w14:textId="77777777" w:rsidR="00995474" w:rsidRDefault="00000000">
      <w:r>
        <w:t>“Isla, please.”</w:t>
      </w:r>
    </w:p>
    <w:p w14:paraId="21B5DC22" w14:textId="77777777" w:rsidR="00995474" w:rsidRDefault="00000000">
      <w:r>
        <w:t>Please.</w:t>
      </w:r>
    </w:p>
    <w:p w14:paraId="58CAC35D" w14:textId="77777777" w:rsidR="00995474" w:rsidRDefault="00000000">
      <w:r>
        <w:t>Interesting.</w:t>
      </w:r>
    </w:p>
    <w:p w14:paraId="75B5BDC5" w14:textId="77777777" w:rsidR="00995474" w:rsidRDefault="00000000">
      <w:r>
        <w:t>The authority in him was still wearing courtesy because it hadn’t yet learned there were larger grammars to use after failure.</w:t>
      </w:r>
    </w:p>
    <w:p w14:paraId="583E197D" w14:textId="77777777" w:rsidR="00995474" w:rsidRDefault="00000000">
      <w:r>
        <w:t>Isla looked down at the child.</w:t>
      </w:r>
    </w:p>
    <w:p w14:paraId="6164B20A" w14:textId="77777777" w:rsidR="00995474" w:rsidRDefault="00000000">
      <w:r>
        <w:t>Then at him.</w:t>
      </w:r>
    </w:p>
    <w:p w14:paraId="6F0F1D78" w14:textId="77777777" w:rsidR="00995474" w:rsidRDefault="00000000">
      <w:r>
        <w:lastRenderedPageBreak/>
        <w:t>Then at the rising water.</w:t>
      </w:r>
    </w:p>
    <w:p w14:paraId="31EA7DC1" w14:textId="77777777" w:rsidR="00995474" w:rsidRDefault="00000000">
      <w:r>
        <w:t>“You don’t get him because you’re louder,” she said.</w:t>
      </w:r>
    </w:p>
    <w:p w14:paraId="0BE72404" w14:textId="77777777" w:rsidR="00995474" w:rsidRDefault="00000000">
      <w:r>
        <w:t>The sentence cut through decades of ship-generated architecture like an axe through layered wallpaper.</w:t>
      </w:r>
    </w:p>
    <w:p w14:paraId="3D5D6B32" w14:textId="77777777" w:rsidR="00995474" w:rsidRDefault="00000000">
      <w:r>
        <w:t>The younger officer’s face changed.</w:t>
      </w:r>
    </w:p>
    <w:p w14:paraId="43E62A6A" w14:textId="77777777" w:rsidR="00995474" w:rsidRDefault="00000000">
      <w:r>
        <w:t>There it was.</w:t>
      </w:r>
    </w:p>
    <w:p w14:paraId="6FF608C2" w14:textId="77777777" w:rsidR="00995474" w:rsidRDefault="00000000">
      <w:r>
        <w:t>The old wound in real time.</w:t>
      </w:r>
    </w:p>
    <w:p w14:paraId="4CBAFC07" w14:textId="77777777" w:rsidR="00995474" w:rsidRDefault="00000000">
      <w:r>
        <w:t>Not simply that she disobeyed.</w:t>
      </w:r>
    </w:p>
    <w:p w14:paraId="3C6374A1" w14:textId="77777777" w:rsidR="00995474" w:rsidRDefault="00000000">
      <w:r>
        <w:t>That she refused the transfer of care from her arms to his authority.</w:t>
      </w:r>
    </w:p>
    <w:p w14:paraId="4E7E2765" w14:textId="77777777" w:rsidR="00995474" w:rsidRDefault="00000000">
      <w:r>
        <w:t>The corridor shuddered around them.</w:t>
      </w:r>
    </w:p>
    <w:p w14:paraId="58BA1E8A" w14:textId="77777777" w:rsidR="00995474" w:rsidRDefault="00000000">
      <w:r>
        <w:t>Water surged harder through the lower hatch.</w:t>
      </w:r>
    </w:p>
    <w:p w14:paraId="77326D98" w14:textId="77777777" w:rsidR="00995474" w:rsidRDefault="00000000">
      <w:r>
        <w:t>The upper ladder bolts screamed.</w:t>
      </w:r>
    </w:p>
    <w:p w14:paraId="64A35BC6" w14:textId="77777777" w:rsidR="00995474" w:rsidRDefault="00000000">
      <w:r>
        <w:t>Red lights blew one by one and returned.</w:t>
      </w:r>
    </w:p>
    <w:p w14:paraId="6A04A8FF" w14:textId="77777777" w:rsidR="00995474" w:rsidRDefault="00000000">
      <w:r>
        <w:t>The room—the event—was unstable even now, even in its more honest form.</w:t>
      </w:r>
    </w:p>
    <w:p w14:paraId="4FD43852" w14:textId="77777777" w:rsidR="00995474" w:rsidRDefault="00000000">
      <w:r>
        <w:t>And the present group standing within it had become variables.</w:t>
      </w:r>
    </w:p>
    <w:p w14:paraId="1B817B08" w14:textId="77777777" w:rsidR="00995474" w:rsidRDefault="00000000">
      <w:r>
        <w:t>The younger officer saw them.</w:t>
      </w:r>
    </w:p>
    <w:p w14:paraId="5159A232" w14:textId="77777777" w:rsidR="00995474" w:rsidRDefault="00000000">
      <w:r>
        <w:t>Not all at once.</w:t>
      </w:r>
    </w:p>
    <w:p w14:paraId="76B02C28" w14:textId="77777777" w:rsidR="00995474" w:rsidRDefault="00000000">
      <w:r>
        <w:t>In pieces.</w:t>
      </w:r>
    </w:p>
    <w:p w14:paraId="5F9AEC1F" w14:textId="77777777" w:rsidR="00995474" w:rsidRDefault="00000000">
      <w:r>
        <w:t>Elise first.</w:t>
      </w:r>
    </w:p>
    <w:p w14:paraId="55614930" w14:textId="77777777" w:rsidR="00995474" w:rsidRDefault="00000000">
      <w:r>
        <w:t>Then Naomi.</w:t>
      </w:r>
    </w:p>
    <w:p w14:paraId="10418DCF" w14:textId="77777777" w:rsidR="00995474" w:rsidRDefault="00000000">
      <w:r>
        <w:t>Then Cole.</w:t>
      </w:r>
    </w:p>
    <w:p w14:paraId="3DE9E9BC" w14:textId="77777777" w:rsidR="00995474" w:rsidRDefault="00000000">
      <w:r>
        <w:t>Then the loop of passengers and crew behind.</w:t>
      </w:r>
    </w:p>
    <w:p w14:paraId="51B8993A" w14:textId="77777777" w:rsidR="00995474" w:rsidRDefault="00000000">
      <w:r>
        <w:t>Then Maddie.</w:t>
      </w:r>
    </w:p>
    <w:p w14:paraId="31DB2E4C" w14:textId="77777777" w:rsidR="00995474" w:rsidRDefault="00000000">
      <w:r>
        <w:t>He went white.</w:t>
      </w:r>
    </w:p>
    <w:p w14:paraId="408BE67C" w14:textId="77777777" w:rsidR="00995474" w:rsidRDefault="00000000">
      <w:r>
        <w:t>Because somewhere inside the event, inside the split, inside the social grammar that had later become reception, he recognized the impossible fact of witnesses from the wrong side of chronology.</w:t>
      </w:r>
    </w:p>
    <w:p w14:paraId="52160AD2" w14:textId="77777777" w:rsidR="00995474" w:rsidRDefault="00000000">
      <w:r>
        <w:lastRenderedPageBreak/>
        <w:t>“What are you,” he whispered.</w:t>
      </w:r>
    </w:p>
    <w:p w14:paraId="32AA0A15" w14:textId="77777777" w:rsidR="00995474" w:rsidRDefault="00000000">
      <w:r>
        <w:t>Elise answered before anyone else could.</w:t>
      </w:r>
    </w:p>
    <w:p w14:paraId="4051A1C5" w14:textId="77777777" w:rsidR="00995474" w:rsidRDefault="00000000">
      <w:r>
        <w:t>“Correction.”</w:t>
      </w:r>
    </w:p>
    <w:p w14:paraId="16B7C9C0" w14:textId="77777777" w:rsidR="00995474" w:rsidRDefault="00000000">
      <w:r>
        <w:t>The younger officer flinched.</w:t>
      </w:r>
    </w:p>
    <w:p w14:paraId="23C393A8" w14:textId="77777777" w:rsidR="00995474" w:rsidRDefault="00000000">
      <w:r>
        <w:t>Maybe because the word sounded like his own.</w:t>
      </w:r>
    </w:p>
    <w:p w14:paraId="210463C2" w14:textId="77777777" w:rsidR="00995474" w:rsidRDefault="00000000">
      <w:r>
        <w:t>Maybe because he had spent too long using it as virtue.</w:t>
      </w:r>
    </w:p>
    <w:p w14:paraId="4073C725" w14:textId="77777777" w:rsidR="00995474" w:rsidRDefault="00000000">
      <w:r>
        <w:t>Cole took one careful step through the shallow rushing water.</w:t>
      </w:r>
    </w:p>
    <w:p w14:paraId="34AB9CBA" w14:textId="77777777" w:rsidR="00995474" w:rsidRDefault="00000000">
      <w:r>
        <w:t>“Elise—”</w:t>
      </w:r>
    </w:p>
    <w:p w14:paraId="36A84D95" w14:textId="77777777" w:rsidR="00995474" w:rsidRDefault="00000000">
      <w:r>
        <w:t>“I know.”</w:t>
      </w:r>
    </w:p>
    <w:p w14:paraId="71B527F0" w14:textId="77777777" w:rsidR="00995474" w:rsidRDefault="00000000">
      <w:r>
        <w:t>Because this was dangerous beyond language now. They were no longer dealing with rooms built after the event. They were inside the room whose bad answer had generated the rest.</w:t>
      </w:r>
    </w:p>
    <w:p w14:paraId="4DCA2815" w14:textId="77777777" w:rsidR="00995474" w:rsidRDefault="00000000">
      <w:r>
        <w:t>Change this too much and who knew what would happen.</w:t>
      </w:r>
    </w:p>
    <w:p w14:paraId="5F709E3F" w14:textId="77777777" w:rsidR="00995474" w:rsidRDefault="00000000">
      <w:r>
        <w:t>Change it not at all and the ship remained what it had become.</w:t>
      </w:r>
    </w:p>
    <w:p w14:paraId="7E73B0F2" w14:textId="77777777" w:rsidR="00995474" w:rsidRDefault="00000000">
      <w:r>
        <w:t>The younger officer’s gaze found Cole then and held.</w:t>
      </w:r>
    </w:p>
    <w:p w14:paraId="375840DB" w14:textId="77777777" w:rsidR="00995474" w:rsidRDefault="00000000">
      <w:r>
        <w:t>Something in his face sharpened.</w:t>
      </w:r>
    </w:p>
    <w:p w14:paraId="4FBCDEA9" w14:textId="77777777" w:rsidR="00995474" w:rsidRDefault="00000000">
      <w:r>
        <w:t>Recognition?</w:t>
      </w:r>
    </w:p>
    <w:p w14:paraId="1BB6CFB7" w14:textId="77777777" w:rsidR="00995474" w:rsidRDefault="00000000">
      <w:r>
        <w:t>No.</w:t>
      </w:r>
    </w:p>
    <w:p w14:paraId="4F4B5C8C" w14:textId="77777777" w:rsidR="00995474" w:rsidRDefault="00000000">
      <w:r>
        <w:t>Anticipation.</w:t>
      </w:r>
    </w:p>
    <w:p w14:paraId="192A4220" w14:textId="77777777" w:rsidR="00995474" w:rsidRDefault="00000000">
      <w:r>
        <w:t>The shape of the man he would become was already in there, and seeing Ethan Cole—who had later helped give him conceptual grammar, lecture language, abstraction—made some horrible retroactive current pass through the scene.</w:t>
      </w:r>
    </w:p>
    <w:p w14:paraId="0537823F" w14:textId="77777777" w:rsidR="00995474" w:rsidRDefault="00000000">
      <w:r>
        <w:t>“You,” he said.</w:t>
      </w:r>
    </w:p>
    <w:p w14:paraId="3D8C5C57" w14:textId="77777777" w:rsidR="00995474" w:rsidRDefault="00000000">
      <w:r>
        <w:t>Cole stopped.</w:t>
      </w:r>
    </w:p>
    <w:p w14:paraId="4CBF4AF3" w14:textId="77777777" w:rsidR="00995474" w:rsidRDefault="00000000">
      <w:r>
        <w:t>“Do I know you?”</w:t>
      </w:r>
    </w:p>
    <w:p w14:paraId="61AB21D8" w14:textId="77777777" w:rsidR="00995474" w:rsidRDefault="00000000">
      <w:r>
        <w:t>No one answered.</w:t>
      </w:r>
    </w:p>
    <w:p w14:paraId="7D3E45F0" w14:textId="77777777" w:rsidR="00995474" w:rsidRDefault="00000000">
      <w:r>
        <w:t>Because what were they supposed to say?</w:t>
      </w:r>
    </w:p>
    <w:p w14:paraId="590E0CA9" w14:textId="77777777" w:rsidR="00995474" w:rsidRDefault="00000000">
      <w:r>
        <w:t>Not yet, but disastrously.</w:t>
      </w:r>
    </w:p>
    <w:p w14:paraId="0B088EA2" w14:textId="77777777" w:rsidR="00995474" w:rsidRDefault="00000000">
      <w:r>
        <w:lastRenderedPageBreak/>
        <w:t>I help name your vessel later.</w:t>
      </w:r>
    </w:p>
    <w:p w14:paraId="62548B28" w14:textId="77777777" w:rsidR="00995474" w:rsidRDefault="00000000">
      <w:r>
        <w:t>I teach your grief better manners.</w:t>
      </w:r>
    </w:p>
    <w:p w14:paraId="606B611C" w14:textId="77777777" w:rsidR="00995474" w:rsidRDefault="00000000">
      <w:r>
        <w:t>I make you harder to kill.</w:t>
      </w:r>
    </w:p>
    <w:p w14:paraId="12795860" w14:textId="77777777" w:rsidR="00995474" w:rsidRDefault="00000000">
      <w:r>
        <w:t>The younger officer’s attention flicked to the flyer bulge under Elise’s vest and then back to Cole with almost animal suspicion.</w:t>
      </w:r>
    </w:p>
    <w:p w14:paraId="54400F40" w14:textId="77777777" w:rsidR="00995474" w:rsidRDefault="00000000">
      <w:r>
        <w:t>He could feel contamination.</w:t>
      </w:r>
    </w:p>
    <w:p w14:paraId="3895E2D1" w14:textId="77777777" w:rsidR="00995474" w:rsidRDefault="00000000">
      <w:r>
        <w:t>Good.</w:t>
      </w:r>
    </w:p>
    <w:p w14:paraId="692B3A39" w14:textId="77777777" w:rsidR="00995474" w:rsidRDefault="00000000">
      <w:r>
        <w:t>Rain hammered.</w:t>
      </w:r>
    </w:p>
    <w:p w14:paraId="3A6595CB" w14:textId="77777777" w:rsidR="00995474" w:rsidRDefault="00000000">
      <w:r>
        <w:t>Tommy whimpered in Isla’s arms.</w:t>
      </w:r>
    </w:p>
    <w:p w14:paraId="6630549A" w14:textId="77777777" w:rsidR="00995474" w:rsidRDefault="00000000">
      <w:r>
        <w:t>The lower hatch buckled inward under another wave strike.</w:t>
      </w:r>
    </w:p>
    <w:p w14:paraId="672A7933" w14:textId="77777777" w:rsidR="00995474" w:rsidRDefault="00000000">
      <w:r>
        <w:t>Naomi said quietly, “This room doesn’t want us to watch. It wants us to pick a side.”</w:t>
      </w:r>
    </w:p>
    <w:p w14:paraId="637890E3" w14:textId="77777777" w:rsidR="00995474" w:rsidRDefault="00000000">
      <w:r>
        <w:t>Yes.</w:t>
      </w:r>
    </w:p>
    <w:p w14:paraId="235B3BDE" w14:textId="77777777" w:rsidR="00995474" w:rsidRDefault="00000000">
      <w:r>
        <w:t>Of course it did.</w:t>
      </w:r>
    </w:p>
    <w:p w14:paraId="7E148099" w14:textId="77777777" w:rsidR="00995474" w:rsidRDefault="00000000">
      <w:r>
        <w:t>Every room so far had wanted the same thing in different costumes.</w:t>
      </w:r>
    </w:p>
    <w:p w14:paraId="73965C53" w14:textId="77777777" w:rsidR="00995474" w:rsidRDefault="00000000">
      <w:r>
        <w:t>Sit.</w:t>
      </w:r>
    </w:p>
    <w:p w14:paraId="6A60C7D2" w14:textId="77777777" w:rsidR="00995474" w:rsidRDefault="00000000">
      <w:r>
        <w:t>Queue.</w:t>
      </w:r>
    </w:p>
    <w:p w14:paraId="1DDEC43E" w14:textId="77777777" w:rsidR="00995474" w:rsidRDefault="00000000">
      <w:r>
        <w:t>Work.</w:t>
      </w:r>
    </w:p>
    <w:p w14:paraId="061B4928" w14:textId="77777777" w:rsidR="00995474" w:rsidRDefault="00000000">
      <w:r>
        <w:t>Wait.</w:t>
      </w:r>
    </w:p>
    <w:p w14:paraId="5FD233B5" w14:textId="77777777" w:rsidR="00995474" w:rsidRDefault="00000000">
      <w:r>
        <w:t>Mourn.</w:t>
      </w:r>
    </w:p>
    <w:p w14:paraId="1E169F17" w14:textId="77777777" w:rsidR="00995474" w:rsidRDefault="00000000">
      <w:r>
        <w:t>Receive.</w:t>
      </w:r>
    </w:p>
    <w:p w14:paraId="64E20441" w14:textId="77777777" w:rsidR="00995474" w:rsidRDefault="00000000">
      <w:r>
        <w:t>All versions of the same command:</w:t>
      </w:r>
    </w:p>
    <w:p w14:paraId="4DCA15B8" w14:textId="77777777" w:rsidR="00995474" w:rsidRDefault="00000000">
      <w:r>
        <w:t>Pick your role and stay in it.</w:t>
      </w:r>
    </w:p>
    <w:p w14:paraId="5CB00118" w14:textId="77777777" w:rsidR="00995474" w:rsidRDefault="00000000">
      <w:r>
        <w:t>Elise did not plan her next sentence. It arrived from the whole long day of bad rooms and wrong seats and demanded itself.</w:t>
      </w:r>
    </w:p>
    <w:p w14:paraId="6726D9F9" w14:textId="77777777" w:rsidR="00995474" w:rsidRDefault="00000000">
      <w:r>
        <w:t>“No transfer.”</w:t>
      </w:r>
    </w:p>
    <w:p w14:paraId="588500A5" w14:textId="77777777" w:rsidR="00995474" w:rsidRDefault="00000000">
      <w:r>
        <w:t>Everyone turned to her.</w:t>
      </w:r>
    </w:p>
    <w:p w14:paraId="017695F5" w14:textId="77777777" w:rsidR="00995474" w:rsidRDefault="00000000">
      <w:r>
        <w:t>Present witnesses.</w:t>
      </w:r>
    </w:p>
    <w:p w14:paraId="3D638D94" w14:textId="77777777" w:rsidR="00995474" w:rsidRDefault="00000000">
      <w:r>
        <w:lastRenderedPageBreak/>
        <w:t>Past figures.</w:t>
      </w:r>
    </w:p>
    <w:p w14:paraId="2F3B3BBD" w14:textId="77777777" w:rsidR="00995474" w:rsidRDefault="00000000">
      <w:r>
        <w:t>The water itself, maybe.</w:t>
      </w:r>
    </w:p>
    <w:p w14:paraId="0E6F7FDB" w14:textId="77777777" w:rsidR="00995474" w:rsidRDefault="00000000">
      <w:r>
        <w:t>She stepped one pace closer to the service ladder and raised her voice over the rain.</w:t>
      </w:r>
    </w:p>
    <w:p w14:paraId="66889EE4" w14:textId="77777777" w:rsidR="00995474" w:rsidRDefault="00000000">
      <w:r>
        <w:t>“Tommy stays with the person already holding him.”</w:t>
      </w:r>
    </w:p>
    <w:p w14:paraId="224482B9" w14:textId="77777777" w:rsidR="00995474" w:rsidRDefault="00000000">
      <w:r>
        <w:t>The younger officer stared at her.</w:t>
      </w:r>
    </w:p>
    <w:p w14:paraId="3957AA48" w14:textId="77777777" w:rsidR="00995474" w:rsidRDefault="00000000">
      <w:r>
        <w:t>“That’s not procedure.”</w:t>
      </w:r>
    </w:p>
    <w:p w14:paraId="732C5309" w14:textId="77777777" w:rsidR="00995474" w:rsidRDefault="00000000">
      <w:r>
        <w:t>“Exactly.”</w:t>
      </w:r>
    </w:p>
    <w:p w14:paraId="067A7A08" w14:textId="77777777" w:rsidR="00995474" w:rsidRDefault="00000000">
      <w:r>
        <w:t>The corridor convulsed.</w:t>
      </w:r>
    </w:p>
    <w:p w14:paraId="23A83ED4" w14:textId="77777777" w:rsidR="00995474" w:rsidRDefault="00000000">
      <w:r>
        <w:t>Because the statement was not merely contrary.</w:t>
      </w:r>
    </w:p>
    <w:p w14:paraId="087F0E28" w14:textId="77777777" w:rsidR="00995474" w:rsidRDefault="00000000">
      <w:r>
        <w:t>It was anti-host.</w:t>
      </w:r>
    </w:p>
    <w:p w14:paraId="0D4EBE6B" w14:textId="77777777" w:rsidR="00995474" w:rsidRDefault="00000000">
      <w:r>
        <w:t>It violated the very grammar from which he had later built himself: control flows to authority, crisis centralizes, bodies get routed toward structure, handoff stabilizes event.</w:t>
      </w:r>
    </w:p>
    <w:p w14:paraId="20EBD6F4" w14:textId="77777777" w:rsidR="00995474" w:rsidRDefault="00000000">
      <w:r>
        <w:t>No transfer.</w:t>
      </w:r>
    </w:p>
    <w:p w14:paraId="12A21E71" w14:textId="77777777" w:rsidR="00995474" w:rsidRDefault="00000000">
      <w:r>
        <w:t>Tommy stays with the arms already carrying him.</w:t>
      </w:r>
    </w:p>
    <w:p w14:paraId="707699AF" w14:textId="77777777" w:rsidR="00995474" w:rsidRDefault="00000000">
      <w:r>
        <w:t>Isla looked at Elise then with the first expression approaching gratitude Elise had ever seen on her face.</w:t>
      </w:r>
    </w:p>
    <w:p w14:paraId="10F2B71A" w14:textId="77777777" w:rsidR="00995474" w:rsidRDefault="00000000">
      <w:r>
        <w:t>The younger officer stepped forward, anger overtaking fear.</w:t>
      </w:r>
    </w:p>
    <w:p w14:paraId="4A6722E8" w14:textId="77777777" w:rsidR="00995474" w:rsidRDefault="00000000">
      <w:r>
        <w:t>“You don’t understand. If she takes the lower route—”</w:t>
      </w:r>
    </w:p>
    <w:p w14:paraId="71B2FC8A" w14:textId="77777777" w:rsidR="00995474" w:rsidRDefault="00000000">
      <w:r>
        <w:t>The lower hatch blew inward.</w:t>
      </w:r>
    </w:p>
    <w:p w14:paraId="7A8F274D" w14:textId="77777777" w:rsidR="00995474" w:rsidRDefault="00000000">
      <w:r>
        <w:t>Water hit the corridor like a wall.</w:t>
      </w:r>
    </w:p>
    <w:p w14:paraId="60E3A7D6" w14:textId="77777777" w:rsidR="00995474" w:rsidRDefault="00000000">
      <w:r>
        <w:t>The present and the event collided in spray and metal and force. Naomi grabbed Maddie clear. Briggs seized Elise by the back of the vest and hauled her sideways into a bulkhead. Soto got the crying housekeeping woman under the upper ladder. Laird went under and came up coughing. Marcos disappeared for one white second beneath the surge and reappeared swearing in two languages.</w:t>
      </w:r>
    </w:p>
    <w:p w14:paraId="18AAA81E" w14:textId="77777777" w:rsidR="00995474" w:rsidRDefault="00000000">
      <w:r>
        <w:t>On the service ladder, Isla nearly lost her footing.</w:t>
      </w:r>
    </w:p>
    <w:p w14:paraId="66004589" w14:textId="77777777" w:rsidR="00995474" w:rsidRDefault="00000000">
      <w:r>
        <w:t>The younger officer lunged not for her, but for Tommy.</w:t>
      </w:r>
    </w:p>
    <w:p w14:paraId="33789347" w14:textId="77777777" w:rsidR="00995474" w:rsidRDefault="00000000">
      <w:r>
        <w:t>There.</w:t>
      </w:r>
    </w:p>
    <w:p w14:paraId="33B6E3F5" w14:textId="77777777" w:rsidR="00995474" w:rsidRDefault="00000000">
      <w:r>
        <w:lastRenderedPageBreak/>
        <w:t>There it was.</w:t>
      </w:r>
    </w:p>
    <w:p w14:paraId="0A540DB1" w14:textId="77777777" w:rsidR="00995474" w:rsidRDefault="00000000">
      <w:r>
        <w:t>The unanswerable pivot.</w:t>
      </w:r>
    </w:p>
    <w:p w14:paraId="559DF10D" w14:textId="77777777" w:rsidR="00995474" w:rsidRDefault="00000000">
      <w:r>
        <w:t>Not save both.</w:t>
      </w:r>
    </w:p>
    <w:p w14:paraId="273570F1" w14:textId="77777777" w:rsidR="00995474" w:rsidRDefault="00000000">
      <w:r>
        <w:t>Not route cleanly.</w:t>
      </w:r>
    </w:p>
    <w:p w14:paraId="483A92A2" w14:textId="77777777" w:rsidR="00995474" w:rsidRDefault="00000000">
      <w:r>
        <w:t>Not protect all.</w:t>
      </w:r>
    </w:p>
    <w:p w14:paraId="0A183CD4" w14:textId="77777777" w:rsidR="00995474" w:rsidRDefault="00000000">
      <w:r>
        <w:t>Just reach for the child because the child was now the event’s center and center was what authority always wanted to reclaim.</w:t>
      </w:r>
    </w:p>
    <w:p w14:paraId="5EE23AAD" w14:textId="77777777" w:rsidR="00995474" w:rsidRDefault="00000000">
      <w:r>
        <w:t>Cole shouted, “No!”</w:t>
      </w:r>
    </w:p>
    <w:p w14:paraId="27F1D864" w14:textId="77777777" w:rsidR="00995474" w:rsidRDefault="00000000">
      <w:r>
        <w:t>He didn’t mean himself.</w:t>
      </w:r>
    </w:p>
    <w:p w14:paraId="04072A21" w14:textId="77777777" w:rsidR="00995474" w:rsidRDefault="00000000">
      <w:r>
        <w:t>He meant the room.</w:t>
      </w:r>
    </w:p>
    <w:p w14:paraId="21E7F780" w14:textId="77777777" w:rsidR="00995474" w:rsidRDefault="00000000">
      <w:r>
        <w:t>The grammar.</w:t>
      </w:r>
    </w:p>
    <w:p w14:paraId="5B0EB63A" w14:textId="77777777" w:rsidR="00995474" w:rsidRDefault="00000000">
      <w:r>
        <w:t>The transfer.</w:t>
      </w:r>
    </w:p>
    <w:p w14:paraId="5E71A8E8" w14:textId="77777777" w:rsidR="00995474" w:rsidRDefault="00000000">
      <w:r>
        <w:t>Tommy slipped.</w:t>
      </w:r>
    </w:p>
    <w:p w14:paraId="4969C451" w14:textId="77777777" w:rsidR="00995474" w:rsidRDefault="00000000">
      <w:r>
        <w:t>Not fully from Isla’s arms.</w:t>
      </w:r>
    </w:p>
    <w:p w14:paraId="799D30D0" w14:textId="77777777" w:rsidR="00995474" w:rsidRDefault="00000000">
      <w:r>
        <w:t>Enough.</w:t>
      </w:r>
    </w:p>
    <w:p w14:paraId="1E669027" w14:textId="77777777" w:rsidR="00995474" w:rsidRDefault="00000000">
      <w:r>
        <w:t>Enough that the younger officer got one hand on the child’s coat.</w:t>
      </w:r>
    </w:p>
    <w:p w14:paraId="5FB4F3EB" w14:textId="77777777" w:rsidR="00995474" w:rsidRDefault="00000000">
      <w:r>
        <w:t>Enough that Isla had to choose between balance and grip.</w:t>
      </w:r>
    </w:p>
    <w:p w14:paraId="3BFE70B6" w14:textId="77777777" w:rsidR="00995474" w:rsidRDefault="00000000">
      <w:r>
        <w:t>Enough that the lower service passage, flooding hard through the hatch, got to enter the decision too.</w:t>
      </w:r>
    </w:p>
    <w:p w14:paraId="2B36D700" w14:textId="77777777" w:rsidR="00995474" w:rsidRDefault="00000000">
      <w:r>
        <w:t>Elise moved without thinking.</w:t>
      </w:r>
    </w:p>
    <w:p w14:paraId="71E2EF84" w14:textId="77777777" w:rsidR="00995474" w:rsidRDefault="00000000">
      <w:r>
        <w:t>Not down the ladder.</w:t>
      </w:r>
    </w:p>
    <w:p w14:paraId="2A0B96F6" w14:textId="77777777" w:rsidR="00995474" w:rsidRDefault="00000000">
      <w:r>
        <w:t>Not toward the officer.</w:t>
      </w:r>
    </w:p>
    <w:p w14:paraId="19AB2686" w14:textId="77777777" w:rsidR="00995474" w:rsidRDefault="00000000">
      <w:r>
        <w:t>She grabbed the service door beside her and yanked it open.</w:t>
      </w:r>
    </w:p>
    <w:p w14:paraId="55F19D46" w14:textId="77777777" w:rsidR="00995474" w:rsidRDefault="00000000">
      <w:r>
        <w:t>The room beyond was not another corridor.</w:t>
      </w:r>
    </w:p>
    <w:p w14:paraId="312B61EB" w14:textId="77777777" w:rsidR="00995474" w:rsidRDefault="00000000">
      <w:r>
        <w:t>It was the observation lounge.</w:t>
      </w:r>
    </w:p>
    <w:p w14:paraId="685845E4" w14:textId="77777777" w:rsidR="00995474" w:rsidRDefault="00000000">
      <w:r>
        <w:t>Night.</w:t>
      </w:r>
    </w:p>
    <w:p w14:paraId="1D7E2DA6" w14:textId="77777777" w:rsidR="00995474" w:rsidRDefault="00000000">
      <w:r>
        <w:t>Storm-lit glass.</w:t>
      </w:r>
    </w:p>
    <w:p w14:paraId="0CA9E96A" w14:textId="77777777" w:rsidR="00995474" w:rsidRDefault="00000000">
      <w:r>
        <w:lastRenderedPageBreak/>
        <w:t>Rows of empty chairs.</w:t>
      </w:r>
    </w:p>
    <w:p w14:paraId="6D6C2C25" w14:textId="77777777" w:rsidR="00995474" w:rsidRDefault="00000000">
      <w:r>
        <w:t>The place where Cole had lectured.</w:t>
      </w:r>
    </w:p>
    <w:p w14:paraId="69E680D3" w14:textId="77777777" w:rsidR="00995474" w:rsidRDefault="00000000">
      <w:r>
        <w:t>The room from which so much conceptual damage had later spread.</w:t>
      </w:r>
    </w:p>
    <w:p w14:paraId="4AE90262" w14:textId="77777777" w:rsidR="00995474" w:rsidRDefault="00000000">
      <w:r>
        <w:t>Water and wind and wrong architecture crossed in the opening.</w:t>
      </w:r>
    </w:p>
    <w:p w14:paraId="680D3A5F" w14:textId="77777777" w:rsidR="00995474" w:rsidRDefault="00000000">
      <w:r>
        <w:t>The younger officer looked at it in shock.</w:t>
      </w:r>
    </w:p>
    <w:p w14:paraId="5E85475F" w14:textId="77777777" w:rsidR="00995474" w:rsidRDefault="00000000">
      <w:r>
        <w:t>Good.</w:t>
      </w:r>
    </w:p>
    <w:p w14:paraId="3A0FE0D4" w14:textId="77777777" w:rsidR="00995474" w:rsidRDefault="00000000">
      <w:r>
        <w:t>Contradiction.</w:t>
      </w:r>
    </w:p>
    <w:p w14:paraId="0E30EC47" w14:textId="77777777" w:rsidR="00995474" w:rsidRDefault="00000000">
      <w:r>
        <w:t>Two rooms at once.</w:t>
      </w:r>
    </w:p>
    <w:p w14:paraId="05E5094F" w14:textId="77777777" w:rsidR="00995474" w:rsidRDefault="00000000">
      <w:r>
        <w:t>Transfer grammar breaking under incompatible authority fields.</w:t>
      </w:r>
    </w:p>
    <w:p w14:paraId="3EA2C0F0" w14:textId="77777777" w:rsidR="00995474" w:rsidRDefault="00000000">
      <w:r>
        <w:t>“Cole!” Elise shouted.</w:t>
      </w:r>
    </w:p>
    <w:p w14:paraId="04D09B98" w14:textId="77777777" w:rsidR="00995474" w:rsidRDefault="00000000">
      <w:r>
        <w:t>He understood instantly.</w:t>
      </w:r>
    </w:p>
    <w:p w14:paraId="51EDD8FB" w14:textId="77777777" w:rsidR="00995474" w:rsidRDefault="00000000">
      <w:r>
        <w:t>Not because he was brilliant.</w:t>
      </w:r>
    </w:p>
    <w:p w14:paraId="2CA9E8F4" w14:textId="77777777" w:rsidR="00995474" w:rsidRDefault="00000000">
      <w:r>
        <w:t>Because by now the ugly route had taught him what his intelligence had once obscured.</w:t>
      </w:r>
    </w:p>
    <w:p w14:paraId="0D5AB555" w14:textId="77777777" w:rsidR="00995474" w:rsidRDefault="00000000">
      <w:r>
        <w:t>He crossed to the open lounge door and yelled into the storm-lit room:</w:t>
      </w:r>
    </w:p>
    <w:p w14:paraId="6BEB2570" w14:textId="77777777" w:rsidR="00995474" w:rsidRDefault="00000000">
      <w:r>
        <w:t>“No lecture! No seating! No host!”</w:t>
      </w:r>
    </w:p>
    <w:p w14:paraId="3708364B" w14:textId="77777777" w:rsidR="00995474" w:rsidRDefault="00000000">
      <w:r>
        <w:t>Crude.</w:t>
      </w:r>
    </w:p>
    <w:p w14:paraId="5117B7C8" w14:textId="77777777" w:rsidR="00995474" w:rsidRDefault="00000000">
      <w:r>
        <w:t>Perfect.</w:t>
      </w:r>
    </w:p>
    <w:p w14:paraId="15F25A03" w14:textId="77777777" w:rsidR="00995474" w:rsidRDefault="00000000">
      <w:r>
        <w:t>The observation lounge shook.</w:t>
      </w:r>
    </w:p>
    <w:p w14:paraId="0D73DD37" w14:textId="77777777" w:rsidR="00995474" w:rsidRDefault="00000000">
      <w:r>
        <w:t>The flooded service corridor shook.</w:t>
      </w:r>
    </w:p>
    <w:p w14:paraId="30FA3C55" w14:textId="77777777" w:rsidR="00995474" w:rsidRDefault="00000000">
      <w:r>
        <w:t>The younger officer’s hand lost certainty on Tommy’s coat.</w:t>
      </w:r>
    </w:p>
    <w:p w14:paraId="0AE948F2" w14:textId="77777777" w:rsidR="00995474" w:rsidRDefault="00000000">
      <w:r>
        <w:t>Isla drove her shoulder into him.</w:t>
      </w:r>
    </w:p>
    <w:p w14:paraId="32A02B01" w14:textId="77777777" w:rsidR="00995474" w:rsidRDefault="00000000">
      <w:r>
        <w:t>Not violence.</w:t>
      </w:r>
    </w:p>
    <w:p w14:paraId="459E9CF4" w14:textId="77777777" w:rsidR="00995474" w:rsidRDefault="00000000">
      <w:r>
        <w:t>Escape.</w:t>
      </w:r>
    </w:p>
    <w:p w14:paraId="70F82371" w14:textId="77777777" w:rsidR="00995474" w:rsidRDefault="00000000">
      <w:r>
        <w:t>He slipped on the flooding metal and smashed into the hatch frame. Tommy stayed in her arms. She climbed.</w:t>
      </w:r>
    </w:p>
    <w:p w14:paraId="7A7487FB" w14:textId="77777777" w:rsidR="00995474" w:rsidRDefault="00000000">
      <w:r>
        <w:t>One rung.</w:t>
      </w:r>
    </w:p>
    <w:p w14:paraId="6391919B" w14:textId="77777777" w:rsidR="00995474" w:rsidRDefault="00000000">
      <w:r>
        <w:lastRenderedPageBreak/>
        <w:t>Two.</w:t>
      </w:r>
    </w:p>
    <w:p w14:paraId="628BD706" w14:textId="77777777" w:rsidR="00995474" w:rsidRDefault="00000000">
      <w:r>
        <w:t>Three.</w:t>
      </w:r>
    </w:p>
    <w:p w14:paraId="29C4FAB7" w14:textId="77777777" w:rsidR="00995474" w:rsidRDefault="00000000">
      <w:r>
        <w:t>The younger officer looked up at her with naked disbelief.</w:t>
      </w:r>
    </w:p>
    <w:p w14:paraId="04D309CA" w14:textId="77777777" w:rsidR="00995474" w:rsidRDefault="00000000">
      <w:r>
        <w:t>Not at the danger.</w:t>
      </w:r>
    </w:p>
    <w:p w14:paraId="2F2B2C8D" w14:textId="77777777" w:rsidR="00995474" w:rsidRDefault="00000000">
      <w:r>
        <w:t>At the refusal.</w:t>
      </w:r>
    </w:p>
    <w:p w14:paraId="2658F078" w14:textId="77777777" w:rsidR="00995474" w:rsidRDefault="00000000">
      <w:r>
        <w:t>She had chosen the child over his route.</w:t>
      </w:r>
    </w:p>
    <w:p w14:paraId="3D0DFDDE" w14:textId="77777777" w:rsidR="00995474" w:rsidRDefault="00000000">
      <w:r>
        <w:t>The event over his procedure.</w:t>
      </w:r>
    </w:p>
    <w:p w14:paraId="5CD0F20E" w14:textId="77777777" w:rsidR="00995474" w:rsidRDefault="00000000">
      <w:r>
        <w:t>Arms over handoff.</w:t>
      </w:r>
    </w:p>
    <w:p w14:paraId="56E2FD11" w14:textId="77777777" w:rsidR="00995474" w:rsidRDefault="00000000">
      <w:r>
        <w:t>Again.</w:t>
      </w:r>
    </w:p>
    <w:p w14:paraId="5D136A4A" w14:textId="77777777" w:rsidR="00995474" w:rsidRDefault="00000000">
      <w:r>
        <w:t>The corridor lights blew.</w:t>
      </w:r>
    </w:p>
    <w:p w14:paraId="4CE16F0D" w14:textId="77777777" w:rsidR="00995474" w:rsidRDefault="00000000">
      <w:r>
        <w:t>In the dark, Tommy’s voice said one thing very clearly.</w:t>
      </w:r>
    </w:p>
    <w:p w14:paraId="7F6E1B36" w14:textId="77777777" w:rsidR="00995474" w:rsidRDefault="00000000">
      <w:r>
        <w:t>“Don’t let go.”</w:t>
      </w:r>
    </w:p>
    <w:p w14:paraId="3E16F07C" w14:textId="77777777" w:rsidR="00995474" w:rsidRDefault="00000000">
      <w:r>
        <w:t>No one in the present corridor moved.</w:t>
      </w:r>
    </w:p>
    <w:p w14:paraId="1114A748" w14:textId="77777777" w:rsidR="00995474" w:rsidRDefault="00000000">
      <w:r>
        <w:t>Because they knew, all at once, exactly what the host had built himself out of after this moment.</w:t>
      </w:r>
    </w:p>
    <w:p w14:paraId="60622DA7" w14:textId="77777777" w:rsidR="00995474" w:rsidRDefault="00000000">
      <w:r>
        <w:t>Not merely child death.</w:t>
      </w:r>
    </w:p>
    <w:p w14:paraId="317E37DC" w14:textId="77777777" w:rsidR="00995474" w:rsidRDefault="00000000">
      <w:r>
        <w:t>Not merely storm loss.</w:t>
      </w:r>
    </w:p>
    <w:p w14:paraId="5231C4BE" w14:textId="77777777" w:rsidR="00995474" w:rsidRDefault="00000000">
      <w:r>
        <w:t>Not merely unresolved grief.</w:t>
      </w:r>
    </w:p>
    <w:p w14:paraId="5A559459" w14:textId="77777777" w:rsidR="00995474" w:rsidRDefault="00000000">
      <w:r>
        <w:t>He had built himself out of hearing a command fail in his own mouth and a child speak it instead to someone else.</w:t>
      </w:r>
    </w:p>
    <w:p w14:paraId="202906AE" w14:textId="77777777" w:rsidR="00995474" w:rsidRDefault="00000000">
      <w:r>
        <w:br w:type="page"/>
      </w:r>
    </w:p>
    <w:p w14:paraId="60F20DB6" w14:textId="77777777" w:rsidR="00995474" w:rsidRDefault="00000000">
      <w:pPr>
        <w:pStyle w:val="Heading1"/>
      </w:pPr>
      <w:bookmarkStart w:id="20" w:name="_Toc224973910"/>
      <w:r>
        <w:lastRenderedPageBreak/>
        <w:t>CHAPTER TWENTY-ONE</w:t>
      </w:r>
      <w:bookmarkEnd w:id="20"/>
    </w:p>
    <w:p w14:paraId="4104EA6A" w14:textId="77777777" w:rsidR="00995474" w:rsidRDefault="00995474"/>
    <w:p w14:paraId="74A1C28A" w14:textId="77777777" w:rsidR="00995474" w:rsidRDefault="00000000">
      <w:r>
        <w:t>Don’t Let Go</w:t>
      </w:r>
    </w:p>
    <w:p w14:paraId="7CB126C2" w14:textId="77777777" w:rsidR="00995474" w:rsidRDefault="00000000">
      <w:r>
        <w:t>The words stayed in the corridor after the child’s voice ended.</w:t>
      </w:r>
    </w:p>
    <w:p w14:paraId="3328DFA2" w14:textId="77777777" w:rsidR="00995474" w:rsidRDefault="00000000">
      <w:r>
        <w:t>Not as echo.</w:t>
      </w:r>
    </w:p>
    <w:p w14:paraId="421806C5" w14:textId="77777777" w:rsidR="00995474" w:rsidRDefault="00000000">
      <w:r>
        <w:t>As law.</w:t>
      </w:r>
    </w:p>
    <w:p w14:paraId="2EC880E5" w14:textId="77777777" w:rsidR="00995474" w:rsidRDefault="00000000">
      <w:r>
        <w:t>Don’t let go.</w:t>
      </w:r>
    </w:p>
    <w:p w14:paraId="5D05960D" w14:textId="77777777" w:rsidR="00995474" w:rsidRDefault="00000000">
      <w:r>
        <w:t>Three syllables the room could not process cleanly because they belonged to neither authority nor procedure. Not to the younger officer at the hatch. Not to the host who would later be built from this wound. Not to deck plans, lifeboat assignments, intake forms, seating charts, boiler postings, or the elegant social grammars that had tried all day to turn fear into obedience.</w:t>
      </w:r>
    </w:p>
    <w:p w14:paraId="3A5A47CA" w14:textId="77777777" w:rsidR="00995474" w:rsidRDefault="00000000">
      <w:r>
        <w:t>They belonged to the one relation the ship had never been able to file properly:</w:t>
      </w:r>
    </w:p>
    <w:p w14:paraId="3480ECC5" w14:textId="77777777" w:rsidR="00995474" w:rsidRDefault="00000000">
      <w:r>
        <w:t>a child in someone’s arms asking not for rescue in general, not for order, not for a better room, but for grip.</w:t>
      </w:r>
    </w:p>
    <w:p w14:paraId="510819FB" w14:textId="77777777" w:rsidR="00995474" w:rsidRDefault="00000000">
      <w:r>
        <w:t>Isla climbed.</w:t>
      </w:r>
    </w:p>
    <w:p w14:paraId="3ED998E9" w14:textId="77777777" w:rsidR="00995474" w:rsidRDefault="00000000">
      <w:r>
        <w:t>One rung.</w:t>
      </w:r>
    </w:p>
    <w:p w14:paraId="3CCBFD9C" w14:textId="77777777" w:rsidR="00995474" w:rsidRDefault="00000000">
      <w:r>
        <w:t>Two.</w:t>
      </w:r>
    </w:p>
    <w:p w14:paraId="78CD10C7" w14:textId="77777777" w:rsidR="00995474" w:rsidRDefault="00000000">
      <w:r>
        <w:t>Three.</w:t>
      </w:r>
    </w:p>
    <w:p w14:paraId="6E098A97" w14:textId="77777777" w:rsidR="00995474" w:rsidRDefault="00000000">
      <w:r>
        <w:t>The younger officer—still only a man here, not yet reception, not yet host, not yet the sum of a ship’s administrative grief—dragged himself up from the hatch frame with rainwater and lower-deck flood pouring around his boots.</w:t>
      </w:r>
    </w:p>
    <w:p w14:paraId="7F16BD0F" w14:textId="77777777" w:rsidR="00995474" w:rsidRDefault="00000000">
      <w:r>
        <w:t>“Isla!”</w:t>
      </w:r>
    </w:p>
    <w:p w14:paraId="265FF28B" w14:textId="77777777" w:rsidR="00995474" w:rsidRDefault="00000000">
      <w:r>
        <w:t>No polished authority left in it now.</w:t>
      </w:r>
    </w:p>
    <w:p w14:paraId="49E88F58" w14:textId="77777777" w:rsidR="00995474" w:rsidRDefault="00000000">
      <w:r>
        <w:t>No command voice.</w:t>
      </w:r>
    </w:p>
    <w:p w14:paraId="79CFFC6E" w14:textId="77777777" w:rsidR="00995474" w:rsidRDefault="00000000">
      <w:r>
        <w:t>Only panic and the humiliated urgency of someone watching his procedures lose to a body choice he could neither endorse nor control.</w:t>
      </w:r>
    </w:p>
    <w:p w14:paraId="3B140385" w14:textId="77777777" w:rsidR="00995474" w:rsidRDefault="00000000">
      <w:r>
        <w:t>The open observation-lounge door Elise had yanked wide still stood impossible beside them, storm-black beyond the threshold, rows of empty chairs visible in intermittent white flashes from lightning or projector light or some bastard hybrid of both. The service corridor and the lecture room were sharing a seam now, each contaminating the other.</w:t>
      </w:r>
    </w:p>
    <w:p w14:paraId="09D7CD07" w14:textId="77777777" w:rsidR="00995474" w:rsidRDefault="00000000">
      <w:r>
        <w:lastRenderedPageBreak/>
        <w:t>Water surged ankle-high over the present group’s boots.</w:t>
      </w:r>
    </w:p>
    <w:p w14:paraId="36E13280" w14:textId="77777777" w:rsidR="00995474" w:rsidRDefault="00000000">
      <w:r>
        <w:t>The younger officer’s corridor.</w:t>
      </w:r>
    </w:p>
    <w:p w14:paraId="785B31BD" w14:textId="77777777" w:rsidR="00995474" w:rsidRDefault="00000000">
      <w:r>
        <w:t>The host’s origin.</w:t>
      </w:r>
    </w:p>
    <w:p w14:paraId="5D90064F" w14:textId="77777777" w:rsidR="00995474" w:rsidRDefault="00000000">
      <w:r>
        <w:t>The ship’s wound.</w:t>
      </w:r>
    </w:p>
    <w:p w14:paraId="794EFF0E" w14:textId="77777777" w:rsidR="00995474" w:rsidRDefault="00000000">
      <w:r>
        <w:t>All holding at once.</w:t>
      </w:r>
    </w:p>
    <w:p w14:paraId="669BADAD" w14:textId="77777777" w:rsidR="00995474" w:rsidRDefault="00000000">
      <w:r>
        <w:t>Cole stayed by the open lounge doorway, soaked in someone else’s storm, his face lit in hard cuts by whatever weather the room had imported. He looked as if he wanted to go toward Isla and Tommy, wanted to go toward the younger officer, wanted to shut the lecture room forever, and knew that any single clear motion would likely grant the architecture more than it should.</w:t>
      </w:r>
    </w:p>
    <w:p w14:paraId="7D62ADC5" w14:textId="77777777" w:rsidR="00995474" w:rsidRDefault="00000000">
      <w:r>
        <w:t>Briggs, beside Elise, said very low, “Tell me we’re not just watching this happen.”</w:t>
      </w:r>
    </w:p>
    <w:p w14:paraId="4DB15C4C" w14:textId="77777777" w:rsidR="00995474" w:rsidRDefault="00000000">
      <w:r>
        <w:t>“No,” Elise said.</w:t>
      </w:r>
    </w:p>
    <w:p w14:paraId="282EA182" w14:textId="77777777" w:rsidR="00995474" w:rsidRDefault="00000000">
      <w:r>
        <w:t>But they were, partly.</w:t>
      </w:r>
    </w:p>
    <w:p w14:paraId="1FF6C029" w14:textId="77777777" w:rsidR="00995474" w:rsidRDefault="00000000">
      <w:r>
        <w:t>Because interference in origin was no longer a clean moral act. They had already entered the event. They had already destabilized it. The ship they stood in was proof enough that the wrong people saying the wrong things in the wrong rooms could scale beyond imagination.</w:t>
      </w:r>
    </w:p>
    <w:p w14:paraId="5836A6C1" w14:textId="77777777" w:rsidR="00995474" w:rsidRDefault="00000000">
      <w:r>
        <w:t>Naomi, holding Maddie against the bulkhead with one arm and the teenage passenger with the other, read Elise’s hesitation and hated it on principle.</w:t>
      </w:r>
    </w:p>
    <w:p w14:paraId="43A82D5A" w14:textId="77777777" w:rsidR="00995474" w:rsidRDefault="00000000">
      <w:r>
        <w:t>“If we let him take the kid—”</w:t>
      </w:r>
    </w:p>
    <w:p w14:paraId="25E0BD79" w14:textId="77777777" w:rsidR="00995474" w:rsidRDefault="00000000">
      <w:r>
        <w:t>“I know.”</w:t>
      </w:r>
    </w:p>
    <w:p w14:paraId="39D19463" w14:textId="77777777" w:rsidR="00995474" w:rsidRDefault="00000000">
      <w:r>
        <w:t>“If we don’t, and this is the exact hinge—”</w:t>
      </w:r>
    </w:p>
    <w:p w14:paraId="3836741B" w14:textId="77777777" w:rsidR="00995474" w:rsidRDefault="00000000">
      <w:r>
        <w:t>“I know.”</w:t>
      </w:r>
    </w:p>
    <w:p w14:paraId="1C10F6FE" w14:textId="77777777" w:rsidR="00995474" w:rsidRDefault="00000000">
      <w:r>
        <w:t>The younger officer reached the ladder and put one hand on the side rail beneath Isla’s feet.</w:t>
      </w:r>
    </w:p>
    <w:p w14:paraId="51E0372E" w14:textId="77777777" w:rsidR="00995474" w:rsidRDefault="00000000">
      <w:r>
        <w:t>“Listen to me,” he said.</w:t>
      </w:r>
    </w:p>
    <w:p w14:paraId="21B1AF70" w14:textId="77777777" w:rsidR="00995474" w:rsidRDefault="00000000">
      <w:r>
        <w:t>Not to the room.</w:t>
      </w:r>
    </w:p>
    <w:p w14:paraId="38A4195B" w14:textId="77777777" w:rsidR="00995474" w:rsidRDefault="00000000">
      <w:r>
        <w:t>To Isla.</w:t>
      </w:r>
    </w:p>
    <w:p w14:paraId="0A6D7E58" w14:textId="77777777" w:rsidR="00995474" w:rsidRDefault="00000000">
      <w:r>
        <w:t>To a specific woman in a specific emergency before his failure grew large enough to need architecture.</w:t>
      </w:r>
    </w:p>
    <w:p w14:paraId="2594B7FC" w14:textId="77777777" w:rsidR="00995474" w:rsidRDefault="00000000">
      <w:r>
        <w:t>“The upper route is open.”</w:t>
      </w:r>
    </w:p>
    <w:p w14:paraId="5562F2FF" w14:textId="77777777" w:rsidR="00995474" w:rsidRDefault="00000000">
      <w:r>
        <w:t>Isla did not stop climbing.</w:t>
      </w:r>
    </w:p>
    <w:p w14:paraId="5011002B" w14:textId="77777777" w:rsidR="00995474" w:rsidRDefault="00000000">
      <w:r>
        <w:lastRenderedPageBreak/>
        <w:t>“No, it isn’t.”</w:t>
      </w:r>
    </w:p>
    <w:p w14:paraId="3740622A" w14:textId="77777777" w:rsidR="00995474" w:rsidRDefault="00000000">
      <w:r>
        <w:t>“It can be.”</w:t>
      </w:r>
    </w:p>
    <w:p w14:paraId="3C02B85B" w14:textId="77777777" w:rsidR="00995474" w:rsidRDefault="00000000">
      <w:r>
        <w:t>There.</w:t>
      </w:r>
    </w:p>
    <w:p w14:paraId="4F673F65" w14:textId="77777777" w:rsidR="00995474" w:rsidRDefault="00000000">
      <w:r>
        <w:t>There was the beginning of the whole empire.</w:t>
      </w:r>
    </w:p>
    <w:p w14:paraId="46F7D258" w14:textId="77777777" w:rsidR="00995474" w:rsidRDefault="00000000">
      <w:r>
        <w:t>Not merely command.</w:t>
      </w:r>
    </w:p>
    <w:p w14:paraId="2C4D4CD7" w14:textId="77777777" w:rsidR="00995474" w:rsidRDefault="00000000">
      <w:r>
        <w:t>Promise.</w:t>
      </w:r>
    </w:p>
    <w:p w14:paraId="2C89A9E6" w14:textId="77777777" w:rsidR="00995474" w:rsidRDefault="00000000">
      <w:r>
        <w:t>The confidence that if reality had not yet arranged itself to support his preferred route, it still might if she would only surrender decision back to him.</w:t>
      </w:r>
    </w:p>
    <w:p w14:paraId="3847B592" w14:textId="77777777" w:rsidR="00995474" w:rsidRDefault="00000000">
      <w:r>
        <w:t>Tommy clung tighter to her neck.</w:t>
      </w:r>
    </w:p>
    <w:p w14:paraId="320D73C9" w14:textId="77777777" w:rsidR="00995474" w:rsidRDefault="00000000">
      <w:r>
        <w:t>Isla climbed.</w:t>
      </w:r>
    </w:p>
    <w:p w14:paraId="491FC661" w14:textId="77777777" w:rsidR="00995474" w:rsidRDefault="00000000">
      <w:r>
        <w:t>“Please,” the younger officer said.</w:t>
      </w:r>
    </w:p>
    <w:p w14:paraId="630A4157" w14:textId="77777777" w:rsidR="00995474" w:rsidRDefault="00000000">
      <w:r>
        <w:t>And that please sounded enough like the future host’s courtesies that even Briggs heard the continuity.</w:t>
      </w:r>
    </w:p>
    <w:p w14:paraId="1B799919" w14:textId="77777777" w:rsidR="00995474" w:rsidRDefault="00000000">
      <w:r>
        <w:t>“God, he really never changed,” Briggs muttered.</w:t>
      </w:r>
    </w:p>
    <w:p w14:paraId="22F31C8A" w14:textId="77777777" w:rsidR="00995474" w:rsidRDefault="00000000">
      <w:r>
        <w:t>Cole, eyes fixed on the scene, answered without thinking. “That’s the tragedy.”</w:t>
      </w:r>
    </w:p>
    <w:p w14:paraId="639AA668" w14:textId="77777777" w:rsidR="00995474" w:rsidRDefault="00000000">
      <w:r>
        <w:t>The younger officer looked toward Cole sharply, as if the line had reached him through time in the wrong category.</w:t>
      </w:r>
    </w:p>
    <w:p w14:paraId="3EEEE08A" w14:textId="77777777" w:rsidR="00995474" w:rsidRDefault="00000000">
      <w:r>
        <w:t>“What.”</w:t>
      </w:r>
    </w:p>
    <w:p w14:paraId="6D28D22A" w14:textId="77777777" w:rsidR="00995474" w:rsidRDefault="00000000">
      <w:r>
        <w:t>No one answered.</w:t>
      </w:r>
    </w:p>
    <w:p w14:paraId="521392C3" w14:textId="77777777" w:rsidR="00995474" w:rsidRDefault="00000000">
      <w:r>
        <w:t>Because what were they supposed to say?</w:t>
      </w:r>
    </w:p>
    <w:p w14:paraId="53F22645" w14:textId="77777777" w:rsidR="00995474" w:rsidRDefault="00000000">
      <w:r>
        <w:t>You do change.</w:t>
      </w:r>
    </w:p>
    <w:p w14:paraId="0BB30055" w14:textId="77777777" w:rsidR="00995474" w:rsidRDefault="00000000">
      <w:r>
        <w:t>Far worse.</w:t>
      </w:r>
    </w:p>
    <w:p w14:paraId="6D20797E" w14:textId="77777777" w:rsidR="00995474" w:rsidRDefault="00000000">
      <w:r>
        <w:t>The lower hatch slammed again under pressure and a fresh wave hit the corridor. This one knocked Laird off his feet outright. Soto caught him under the arms and hauled him back up, coughing. Marcos lost the pill tray for good and watched it spin down the flooded passage like an offering he had not meant to make.</w:t>
      </w:r>
    </w:p>
    <w:p w14:paraId="11E1D4F5" w14:textId="77777777" w:rsidR="00995474" w:rsidRDefault="00000000">
      <w:r>
        <w:t>The open lecture room beyond Cole shuddered. Several of the empty chairs rose half an inch off the floor and settled again, impatient for a speaker who had now scrawled obscenity across his own title card and broken the first naming document that mattered.</w:t>
      </w:r>
    </w:p>
    <w:p w14:paraId="1FB369FC" w14:textId="77777777" w:rsidR="00995474" w:rsidRDefault="00000000">
      <w:r>
        <w:lastRenderedPageBreak/>
        <w:t>Let the lecture starve.</w:t>
      </w:r>
    </w:p>
    <w:p w14:paraId="40F5BE1E" w14:textId="77777777" w:rsidR="00995474" w:rsidRDefault="00000000">
      <w:r>
        <w:t>“Elise,” Naomi said.</w:t>
      </w:r>
    </w:p>
    <w:p w14:paraId="2E8B4902" w14:textId="77777777" w:rsidR="00995474" w:rsidRDefault="00000000">
      <w:r>
        <w:t>She wasn’t asking for orders now.</w:t>
      </w:r>
    </w:p>
    <w:p w14:paraId="307CAFD6" w14:textId="77777777" w:rsidR="00995474" w:rsidRDefault="00000000">
      <w:r>
        <w:t>She was offering an angle.</w:t>
      </w:r>
    </w:p>
    <w:p w14:paraId="3A7283FA" w14:textId="77777777" w:rsidR="00995474" w:rsidRDefault="00000000">
      <w:r>
        <w:t>The moving loop they’d kept all through the ward and waiting areas had no room to exist here. The service corridor was too narrow. Too event-specific. But relation still mattered. Wrong pairings, anti-ritual, ugly motion against assignment. They needed the corridor version of that.</w:t>
      </w:r>
    </w:p>
    <w:p w14:paraId="563DE27D" w14:textId="77777777" w:rsidR="00995474" w:rsidRDefault="00000000">
      <w:r>
        <w:t>“Names,” Elise said.</w:t>
      </w:r>
    </w:p>
    <w:p w14:paraId="1F26B8FE" w14:textId="77777777" w:rsidR="00995474" w:rsidRDefault="00000000">
      <w:r>
        <w:t>Naomi got it instantly.</w:t>
      </w:r>
    </w:p>
    <w:p w14:paraId="2B93AB1C" w14:textId="77777777" w:rsidR="00995474" w:rsidRDefault="00000000">
      <w:r>
        <w:t>She raised her voice over rain and metal and shouted to the younger officer:</w:t>
      </w:r>
    </w:p>
    <w:p w14:paraId="5B182BE9" w14:textId="77777777" w:rsidR="00995474" w:rsidRDefault="00000000">
      <w:r>
        <w:t>“She’s not yours to route.”</w:t>
      </w:r>
    </w:p>
    <w:p w14:paraId="49596236" w14:textId="77777777" w:rsidR="00995474" w:rsidRDefault="00000000">
      <w:r>
        <w:t>The sentence hit him visibly.</w:t>
      </w:r>
    </w:p>
    <w:p w14:paraId="05197FEC" w14:textId="77777777" w:rsidR="00995474" w:rsidRDefault="00000000">
      <w:r>
        <w:t>Not because it was philosophically devastating.</w:t>
      </w:r>
    </w:p>
    <w:p w14:paraId="3E4D2D18" w14:textId="77777777" w:rsidR="00995474" w:rsidRDefault="00000000">
      <w:r>
        <w:t>Because it was wrong authority named plainly.</w:t>
      </w:r>
    </w:p>
    <w:p w14:paraId="31C7B994" w14:textId="77777777" w:rsidR="00995474" w:rsidRDefault="00000000">
      <w:r>
        <w:t>Soto added, “The child stays where he’s already held.”</w:t>
      </w:r>
    </w:p>
    <w:p w14:paraId="56271DA9" w14:textId="77777777" w:rsidR="00995474" w:rsidRDefault="00000000">
      <w:r>
        <w:t>Marcos, from somewhere near the wall, contributed with admirable vulgarity, “You don’t get to manage this just because you’ve got the better jacket.”</w:t>
      </w:r>
    </w:p>
    <w:p w14:paraId="35A9AD65" w14:textId="77777777" w:rsidR="00995474" w:rsidRDefault="00000000">
      <w:r>
        <w:t>Good.</w:t>
      </w:r>
    </w:p>
    <w:p w14:paraId="496DBCBB" w14:textId="77777777" w:rsidR="00995474" w:rsidRDefault="00000000">
      <w:r>
        <w:t>Keep it social.</w:t>
      </w:r>
    </w:p>
    <w:p w14:paraId="11EE1EE3" w14:textId="77777777" w:rsidR="00995474" w:rsidRDefault="00000000">
      <w:r>
        <w:t>Keep it relational.</w:t>
      </w:r>
    </w:p>
    <w:p w14:paraId="7723B2D8" w14:textId="77777777" w:rsidR="00995474" w:rsidRDefault="00000000">
      <w:r>
        <w:t>Force the event away from command grammar and toward human refusal.</w:t>
      </w:r>
    </w:p>
    <w:p w14:paraId="2F90F424" w14:textId="77777777" w:rsidR="00995474" w:rsidRDefault="00000000">
      <w:r>
        <w:t>The younger officer stared at them in open astonishment now. Not only because they were there. Because they were speaking inside his moment with a confidence he had not granted.</w:t>
      </w:r>
    </w:p>
    <w:p w14:paraId="66F2E3AA" w14:textId="77777777" w:rsidR="00995474" w:rsidRDefault="00000000">
      <w:r>
        <w:t>“You don’t belong here,” he said.</w:t>
      </w:r>
    </w:p>
    <w:p w14:paraId="0F14E1C1" w14:textId="77777777" w:rsidR="00995474" w:rsidRDefault="00000000">
      <w:r>
        <w:t>Briggs almost smiled.</w:t>
      </w:r>
    </w:p>
    <w:p w14:paraId="2F25594B" w14:textId="77777777" w:rsidR="00995474" w:rsidRDefault="00000000">
      <w:r>
        <w:t>“Buddy, that’s been the whole day.”</w:t>
      </w:r>
    </w:p>
    <w:p w14:paraId="46DF6438" w14:textId="77777777" w:rsidR="00995474" w:rsidRDefault="00000000">
      <w:r>
        <w:t>Isla reached the top of the ladder.</w:t>
      </w:r>
    </w:p>
    <w:p w14:paraId="0314873F" w14:textId="77777777" w:rsidR="00995474" w:rsidRDefault="00000000">
      <w:r>
        <w:lastRenderedPageBreak/>
        <w:t>The upper service turn there was only half-visible in the storm-red dark, but it existed enough for one clear fact: the route was not open. Bulkhead distortion. Fallen piping. A jammed hatch. The younger officer had known or half-known or chosen optimism over sight.</w:t>
      </w:r>
    </w:p>
    <w:p w14:paraId="459539A1" w14:textId="77777777" w:rsidR="00995474" w:rsidRDefault="00000000">
      <w:r>
        <w:t>Tommy was still alive in her arms.</w:t>
      </w:r>
    </w:p>
    <w:p w14:paraId="08D0A2BF" w14:textId="77777777" w:rsidR="00995474" w:rsidRDefault="00000000">
      <w:r>
        <w:t>Still asking not to be let go.</w:t>
      </w:r>
    </w:p>
    <w:p w14:paraId="470027EB" w14:textId="77777777" w:rsidR="00995474" w:rsidRDefault="00000000">
      <w:r>
        <w:t>And the route above still did not want to receive them cleanly.</w:t>
      </w:r>
    </w:p>
    <w:p w14:paraId="6C08347D" w14:textId="77777777" w:rsidR="00995474" w:rsidRDefault="00000000">
      <w:r>
        <w:t>Isla turned at the top of the ladder and looked down at the younger officer.</w:t>
      </w:r>
    </w:p>
    <w:p w14:paraId="11D2A29D" w14:textId="77777777" w:rsidR="00995474" w:rsidRDefault="00000000">
      <w:r>
        <w:t>Not furious.</w:t>
      </w:r>
    </w:p>
    <w:p w14:paraId="58B5169C" w14:textId="77777777" w:rsidR="00995474" w:rsidRDefault="00000000">
      <w:r>
        <w:t>Not saintly.</w:t>
      </w:r>
    </w:p>
    <w:p w14:paraId="363133A4" w14:textId="77777777" w:rsidR="00995474" w:rsidRDefault="00000000">
      <w:r>
        <w:t>Past both.</w:t>
      </w:r>
    </w:p>
    <w:p w14:paraId="1896F3AC" w14:textId="77777777" w:rsidR="00995474" w:rsidRDefault="00000000">
      <w:r>
        <w:t>“You never heard me when I was alive,” she said.</w:t>
      </w:r>
    </w:p>
    <w:p w14:paraId="720EBFD5" w14:textId="77777777" w:rsidR="00995474" w:rsidRDefault="00000000">
      <w:r>
        <w:t>The present corridor listened.</w:t>
      </w:r>
    </w:p>
    <w:p w14:paraId="3AE250FB" w14:textId="77777777" w:rsidR="00995474" w:rsidRDefault="00000000">
      <w:r>
        <w:t>The ship listened.</w:t>
      </w:r>
    </w:p>
    <w:p w14:paraId="174977BD" w14:textId="77777777" w:rsidR="00995474" w:rsidRDefault="00000000">
      <w:r>
        <w:t>Even the open lecture room seemed to hold its own storm in a tighter fist.</w:t>
      </w:r>
    </w:p>
    <w:p w14:paraId="78835D3B" w14:textId="77777777" w:rsidR="00995474" w:rsidRDefault="00000000">
      <w:r>
        <w:t>The younger officer flinched.</w:t>
      </w:r>
    </w:p>
    <w:p w14:paraId="629C9CE3" w14:textId="77777777" w:rsidR="00995474" w:rsidRDefault="00000000">
      <w:r>
        <w:t>There it was again.</w:t>
      </w:r>
    </w:p>
    <w:p w14:paraId="2D3BA56E" w14:textId="77777777" w:rsidR="00995474" w:rsidRDefault="00000000">
      <w:r>
        <w:t>Not grief first.</w:t>
      </w:r>
    </w:p>
    <w:p w14:paraId="64463531" w14:textId="77777777" w:rsidR="00995474" w:rsidRDefault="00000000">
      <w:r>
        <w:t>Failure witnessed by the person failed.</w:t>
      </w:r>
    </w:p>
    <w:p w14:paraId="74737688" w14:textId="77777777" w:rsidR="00995474" w:rsidRDefault="00000000">
      <w:r>
        <w:t>“Isla—”</w:t>
      </w:r>
    </w:p>
    <w:p w14:paraId="0C974887" w14:textId="77777777" w:rsidR="00995474" w:rsidRDefault="00000000">
      <w:r>
        <w:t>“No.”</w:t>
      </w:r>
    </w:p>
    <w:p w14:paraId="22C625F5" w14:textId="77777777" w:rsidR="00995474" w:rsidRDefault="00000000">
      <w:r>
        <w:t>She said it exactly as she would later say stop in the ward, and the consistency of that refusal moved through the event like a structural beam finally recognized in the wrong wall.</w:t>
      </w:r>
    </w:p>
    <w:p w14:paraId="26AAE359" w14:textId="77777777" w:rsidR="00995474" w:rsidRDefault="00000000">
      <w:r>
        <w:t>Tommy’s head was against her shoulder now, face hidden, little hands clenched in the wet fabric at her back.</w:t>
      </w:r>
    </w:p>
    <w:p w14:paraId="04E0A1C8" w14:textId="77777777" w:rsidR="00995474" w:rsidRDefault="00000000">
      <w:r>
        <w:t>The younger officer took one step after her onto the lower rungs.</w:t>
      </w:r>
    </w:p>
    <w:p w14:paraId="38AB1DF8" w14:textId="77777777" w:rsidR="00995474" w:rsidRDefault="00000000">
      <w:r>
        <w:t>And this, Elise understood in a flash that made her stomach drop, was the point at which the host’s mythology probably lied to him most convincingly afterward.</w:t>
      </w:r>
    </w:p>
    <w:p w14:paraId="17A9824C" w14:textId="77777777" w:rsidR="00995474" w:rsidRDefault="00000000">
      <w:r>
        <w:t>Not that Isla had gone where she shouldn’t.</w:t>
      </w:r>
    </w:p>
    <w:p w14:paraId="5CF850DC" w14:textId="77777777" w:rsidR="00995474" w:rsidRDefault="00000000">
      <w:r>
        <w:lastRenderedPageBreak/>
        <w:t>Not even that she had refused him.</w:t>
      </w:r>
    </w:p>
    <w:p w14:paraId="3D42EB0D" w14:textId="77777777" w:rsidR="00995474" w:rsidRDefault="00000000">
      <w:r>
        <w:t>That he had still been trying to help.</w:t>
      </w:r>
    </w:p>
    <w:p w14:paraId="4B40377A" w14:textId="77777777" w:rsidR="00995474" w:rsidRDefault="00000000">
      <w:r>
        <w:t>Which is how a certain type of man survives becoming the architect of a disaster:</w:t>
      </w:r>
    </w:p>
    <w:p w14:paraId="799D106B" w14:textId="77777777" w:rsidR="00995474" w:rsidRDefault="00000000">
      <w:r>
        <w:t>by clinging forever to the last clean intention he can name inside the wreckage.</w:t>
      </w:r>
    </w:p>
    <w:p w14:paraId="198BD58E" w14:textId="77777777" w:rsidR="00995474" w:rsidRDefault="00000000">
      <w:r>
        <w:t>“Don’t,” Elise said.</w:t>
      </w:r>
    </w:p>
    <w:p w14:paraId="248C65A8" w14:textId="77777777" w:rsidR="00995474" w:rsidRDefault="00000000">
      <w:r>
        <w:t>Not to Isla.</w:t>
      </w:r>
    </w:p>
    <w:p w14:paraId="392492EE" w14:textId="77777777" w:rsidR="00995474" w:rsidRDefault="00000000">
      <w:r>
        <w:t>To him.</w:t>
      </w:r>
    </w:p>
    <w:p w14:paraId="4B259771" w14:textId="77777777" w:rsidR="00995474" w:rsidRDefault="00000000">
      <w:r>
        <w:t>The younger officer turned toward her.</w:t>
      </w:r>
    </w:p>
    <w:p w14:paraId="7C2FA1DD" w14:textId="77777777" w:rsidR="00995474" w:rsidRDefault="00000000">
      <w:r>
        <w:t>He could hear her now.</w:t>
      </w:r>
    </w:p>
    <w:p w14:paraId="4A6196FE" w14:textId="77777777" w:rsidR="00995474" w:rsidRDefault="00000000">
      <w:r>
        <w:t>Not as witness from the future.</w:t>
      </w:r>
    </w:p>
    <w:p w14:paraId="1CEA63EB" w14:textId="77777777" w:rsidR="00995474" w:rsidRDefault="00000000">
      <w:r>
        <w:t>As a voice in the event.</w:t>
      </w:r>
    </w:p>
    <w:p w14:paraId="6707F972" w14:textId="77777777" w:rsidR="00995474" w:rsidRDefault="00000000">
      <w:r>
        <w:t>A wrong authority crossing into his room.</w:t>
      </w:r>
    </w:p>
    <w:p w14:paraId="37F98AC4" w14:textId="77777777" w:rsidR="00995474" w:rsidRDefault="00000000">
      <w:r>
        <w:t>“Who are you,” he asked.</w:t>
      </w:r>
    </w:p>
    <w:p w14:paraId="7B4D60CF" w14:textId="77777777" w:rsidR="00995474" w:rsidRDefault="00000000">
      <w:r>
        <w:t>She answered honestly because everything else had failed often enough.</w:t>
      </w:r>
    </w:p>
    <w:p w14:paraId="6287DCB5" w14:textId="77777777" w:rsidR="00995474" w:rsidRDefault="00000000">
      <w:r>
        <w:t>“Someone who knows what happens if you keep choosing control over contact.”</w:t>
      </w:r>
    </w:p>
    <w:p w14:paraId="112B012B" w14:textId="77777777" w:rsidR="00995474" w:rsidRDefault="00000000">
      <w:r>
        <w:t>The corridor groaned.</w:t>
      </w:r>
    </w:p>
    <w:p w14:paraId="39D89A4D" w14:textId="77777777" w:rsidR="00995474" w:rsidRDefault="00000000">
      <w:r>
        <w:t>The lecture room lights blew out.</w:t>
      </w:r>
    </w:p>
    <w:p w14:paraId="45A440FB" w14:textId="77777777" w:rsidR="00995474" w:rsidRDefault="00000000">
      <w:r>
        <w:t>The lower hatch surged.</w:t>
      </w:r>
    </w:p>
    <w:p w14:paraId="495DC230" w14:textId="77777777" w:rsidR="00995474" w:rsidRDefault="00000000">
      <w:r>
        <w:t>The younger officer looked from Elise to Isla to Tommy and then back to the ladder, where the blocked upper route still offered nothing clean except the idea that if he reclaimed structure now, it might yet justify itself.</w:t>
      </w:r>
    </w:p>
    <w:p w14:paraId="2CEF7F95" w14:textId="77777777" w:rsidR="00995474" w:rsidRDefault="00000000">
      <w:r>
        <w:t>Cole saw the choice too.</w:t>
      </w:r>
    </w:p>
    <w:p w14:paraId="7AFE504A" w14:textId="77777777" w:rsidR="00995474" w:rsidRDefault="00000000">
      <w:r>
        <w:t>And because he had spent too much of his life believing thought could save people from their own emotional grammar, he made the bravest and ugliest choice available:</w:t>
      </w:r>
    </w:p>
    <w:p w14:paraId="095B2CEF" w14:textId="77777777" w:rsidR="00995474" w:rsidRDefault="00000000">
      <w:r>
        <w:t>he stopped trying to be right.</w:t>
      </w:r>
    </w:p>
    <w:p w14:paraId="09D77EA8" w14:textId="77777777" w:rsidR="00995474" w:rsidRDefault="00000000">
      <w:r>
        <w:t>“No one cares that you meant well!” he shouted.</w:t>
      </w:r>
    </w:p>
    <w:p w14:paraId="2B229E7E" w14:textId="77777777" w:rsidR="00995474" w:rsidRDefault="00000000">
      <w:r>
        <w:t>The younger officer turned sharply toward him, stunned.</w:t>
      </w:r>
    </w:p>
    <w:p w14:paraId="6A2708BC" w14:textId="77777777" w:rsidR="00995474" w:rsidRDefault="00000000">
      <w:r>
        <w:lastRenderedPageBreak/>
        <w:t>Because stunned people sometimes fail to complete the wrong action.</w:t>
      </w:r>
    </w:p>
    <w:p w14:paraId="768700A4" w14:textId="77777777" w:rsidR="00995474" w:rsidRDefault="00000000">
      <w:r>
        <w:t>Cole took one step deeper into the storm-lit threshold between lecture room and flooded corridor.</w:t>
      </w:r>
    </w:p>
    <w:p w14:paraId="34308672" w14:textId="77777777" w:rsidR="00995474" w:rsidRDefault="00000000">
      <w:r>
        <w:t>“You hear me? That’s not what matters. You were wrong in the way that kills people and then makes systems to avoid admitting it. You don’t get to turn that into care just because it hurts you later.”</w:t>
      </w:r>
    </w:p>
    <w:p w14:paraId="44A2886C" w14:textId="77777777" w:rsidR="00995474" w:rsidRDefault="00000000">
      <w:r>
        <w:t>Elise felt the whole event tighten around the line.</w:t>
      </w:r>
    </w:p>
    <w:p w14:paraId="2A587C3D" w14:textId="77777777" w:rsidR="00995474" w:rsidRDefault="00000000">
      <w:r>
        <w:t>Because there it was.</w:t>
      </w:r>
    </w:p>
    <w:p w14:paraId="1FA3044F" w14:textId="77777777" w:rsidR="00995474" w:rsidRDefault="00000000">
      <w:r>
        <w:t>The sentence no later room had ever permitted.</w:t>
      </w:r>
    </w:p>
    <w:p w14:paraId="4BE8FD80" w14:textId="77777777" w:rsidR="00995474" w:rsidRDefault="00000000">
      <w:r>
        <w:t>The sentence all his roles had been built to avoid.</w:t>
      </w:r>
    </w:p>
    <w:p w14:paraId="4451F72F" w14:textId="77777777" w:rsidR="00995474" w:rsidRDefault="00000000">
      <w:r>
        <w:t>Not you failed tragically.</w:t>
      </w:r>
    </w:p>
    <w:p w14:paraId="17849E31" w14:textId="77777777" w:rsidR="00995474" w:rsidRDefault="00000000">
      <w:r>
        <w:t>Not you were overwhelmed.</w:t>
      </w:r>
    </w:p>
    <w:p w14:paraId="55B588A7" w14:textId="77777777" w:rsidR="00995474" w:rsidRDefault="00000000">
      <w:r>
        <w:t>Not conditions were impossible.</w:t>
      </w:r>
    </w:p>
    <w:p w14:paraId="30485A1E" w14:textId="77777777" w:rsidR="00995474" w:rsidRDefault="00000000">
      <w:r>
        <w:t>Not the storm did this.</w:t>
      </w:r>
    </w:p>
    <w:p w14:paraId="62B5F681" w14:textId="77777777" w:rsidR="00995474" w:rsidRDefault="00000000">
      <w:r>
        <w:t>You were wrong in the way that kills people.</w:t>
      </w:r>
    </w:p>
    <w:p w14:paraId="79BEA93F" w14:textId="77777777" w:rsidR="00995474" w:rsidRDefault="00000000">
      <w:r>
        <w:t>The younger officer’s face emptied.</w:t>
      </w:r>
    </w:p>
    <w:p w14:paraId="226FD5CB" w14:textId="77777777" w:rsidR="00995474" w:rsidRDefault="00000000">
      <w:r>
        <w:t>And in that emptiness, Elise saw the first shadow of the host.</w:t>
      </w:r>
    </w:p>
    <w:p w14:paraId="3769829F" w14:textId="77777777" w:rsidR="00995474" w:rsidRDefault="00000000">
      <w:r>
        <w:t>Not because the room changed him.</w:t>
      </w:r>
    </w:p>
    <w:p w14:paraId="65C4D83D" w14:textId="77777777" w:rsidR="00995474" w:rsidRDefault="00000000">
      <w:r>
        <w:t>Because the room had always been waiting for this kind of wound to scale.</w:t>
      </w:r>
    </w:p>
    <w:p w14:paraId="4BA88B21" w14:textId="77777777" w:rsidR="00995474" w:rsidRDefault="00000000">
      <w:r>
        <w:t>Tommy coughed.</w:t>
      </w:r>
    </w:p>
    <w:p w14:paraId="1BEE4B34" w14:textId="77777777" w:rsidR="00995474" w:rsidRDefault="00000000">
      <w:r>
        <w:t>Small.</w:t>
      </w:r>
    </w:p>
    <w:p w14:paraId="1FC7D80B" w14:textId="77777777" w:rsidR="00995474" w:rsidRDefault="00000000">
      <w:r>
        <w:t>Wet.</w:t>
      </w:r>
    </w:p>
    <w:p w14:paraId="50B7E2C8" w14:textId="77777777" w:rsidR="00995474" w:rsidRDefault="00000000">
      <w:r>
        <w:t>Alive.</w:t>
      </w:r>
    </w:p>
    <w:p w14:paraId="3983E2C1" w14:textId="77777777" w:rsidR="00995474" w:rsidRDefault="00000000">
      <w:r>
        <w:t>The sound broke the corridor open.</w:t>
      </w:r>
    </w:p>
    <w:p w14:paraId="139EE6A0" w14:textId="77777777" w:rsidR="00995474" w:rsidRDefault="00000000">
      <w:r>
        <w:t>Not physically.</w:t>
      </w:r>
    </w:p>
    <w:p w14:paraId="520239CD" w14:textId="77777777" w:rsidR="00995474" w:rsidRDefault="00000000">
      <w:r>
        <w:t>Morally.</w:t>
      </w:r>
    </w:p>
    <w:p w14:paraId="3A7057B9" w14:textId="77777777" w:rsidR="00995474" w:rsidRDefault="00000000">
      <w:r>
        <w:t>Everything in the event reoriented toward the child at once.</w:t>
      </w:r>
    </w:p>
    <w:p w14:paraId="02E21D6B" w14:textId="77777777" w:rsidR="00995474" w:rsidRDefault="00000000">
      <w:r>
        <w:t>Not the younger officer’s authority.</w:t>
      </w:r>
    </w:p>
    <w:p w14:paraId="378F30BE" w14:textId="77777777" w:rsidR="00995474" w:rsidRDefault="00000000">
      <w:r>
        <w:lastRenderedPageBreak/>
        <w:t>Not Isla’s refusal.</w:t>
      </w:r>
    </w:p>
    <w:p w14:paraId="0B4DBC93" w14:textId="77777777" w:rsidR="00995474" w:rsidRDefault="00000000">
      <w:r>
        <w:t>Not the storm.</w:t>
      </w:r>
    </w:p>
    <w:p w14:paraId="40480BD3" w14:textId="77777777" w:rsidR="00995474" w:rsidRDefault="00000000">
      <w:r>
        <w:t>Not the later host’s elaborate reception architecture.</w:t>
      </w:r>
    </w:p>
    <w:p w14:paraId="26FA6EE0" w14:textId="77777777" w:rsidR="00995474" w:rsidRDefault="00000000">
      <w:r>
        <w:t>Just the fact of a child needing the next three seconds handled correctly.</w:t>
      </w:r>
    </w:p>
    <w:p w14:paraId="707C5D51" w14:textId="77777777" w:rsidR="00995474" w:rsidRDefault="00000000">
      <w:r>
        <w:t>And suddenly Elise knew exactly what to do.</w:t>
      </w:r>
    </w:p>
    <w:p w14:paraId="6E14D360" w14:textId="77777777" w:rsidR="00995474" w:rsidRDefault="00000000">
      <w:r>
        <w:t>“Naomi,” she snapped.</w:t>
      </w:r>
    </w:p>
    <w:p w14:paraId="2FFDF9BF" w14:textId="77777777" w:rsidR="00995474" w:rsidRDefault="00000000">
      <w:r>
        <w:t>Naomi was already there.</w:t>
      </w:r>
    </w:p>
    <w:p w14:paraId="3D62CF35" w14:textId="77777777" w:rsidR="00995474" w:rsidRDefault="00000000">
      <w:r>
        <w:t>“Count.”</w:t>
      </w:r>
    </w:p>
    <w:p w14:paraId="12B3EE49" w14:textId="77777777" w:rsidR="00995474" w:rsidRDefault="00000000">
      <w:r>
        <w:t>Naomi understood before anyone else did because Naomi had lived too long in triage spaces not to know what a count can do to a room built on panic.</w:t>
      </w:r>
    </w:p>
    <w:p w14:paraId="1BC92BAE" w14:textId="77777777" w:rsidR="00995474" w:rsidRDefault="00000000">
      <w:r>
        <w:t>“On three,” she shouted.</w:t>
      </w:r>
    </w:p>
    <w:p w14:paraId="0F9D7ECA" w14:textId="77777777" w:rsidR="00995474" w:rsidRDefault="00000000">
      <w:r>
        <w:t>The younger officer looked at her, confused.</w:t>
      </w:r>
    </w:p>
    <w:p w14:paraId="2815D749" w14:textId="77777777" w:rsidR="00995474" w:rsidRDefault="00000000">
      <w:r>
        <w:t>Good.</w:t>
      </w:r>
    </w:p>
    <w:p w14:paraId="68F0E56E" w14:textId="77777777" w:rsidR="00995474" w:rsidRDefault="00000000">
      <w:r>
        <w:t>“One,” Naomi said.</w:t>
      </w:r>
    </w:p>
    <w:p w14:paraId="7C9EABF6" w14:textId="77777777" w:rsidR="00995474" w:rsidRDefault="00000000">
      <w:r>
        <w:t>Soto, catching it, joined.</w:t>
      </w:r>
    </w:p>
    <w:p w14:paraId="6E37F7FF" w14:textId="77777777" w:rsidR="00995474" w:rsidRDefault="00000000">
      <w:r>
        <w:t>“Two.”</w:t>
      </w:r>
    </w:p>
    <w:p w14:paraId="7431E699" w14:textId="77777777" w:rsidR="00995474" w:rsidRDefault="00000000">
      <w:r>
        <w:t>Briggs, Marcos, Laird, Maddie, Cole, the passengers, even the housekeeping woman through her crying:</w:t>
      </w:r>
    </w:p>
    <w:p w14:paraId="39686A40" w14:textId="77777777" w:rsidR="00995474" w:rsidRDefault="00000000">
      <w:r>
        <w:t>“Three.”</w:t>
      </w:r>
    </w:p>
    <w:p w14:paraId="75C0FE07" w14:textId="77777777" w:rsidR="00995474" w:rsidRDefault="00000000">
      <w:r>
        <w:t>Not an order.</w:t>
      </w:r>
    </w:p>
    <w:p w14:paraId="07DE3826" w14:textId="77777777" w:rsidR="00995474" w:rsidRDefault="00000000">
      <w:r>
        <w:t>Not a command to move.</w:t>
      </w:r>
    </w:p>
    <w:p w14:paraId="731CC8F7" w14:textId="77777777" w:rsidR="00995474" w:rsidRDefault="00000000">
      <w:r>
        <w:t>A count.</w:t>
      </w:r>
    </w:p>
    <w:p w14:paraId="3256B0A8" w14:textId="77777777" w:rsidR="00995474" w:rsidRDefault="00000000">
      <w:r>
        <w:t>And counts have one glorious property rooms hate:</w:t>
      </w:r>
    </w:p>
    <w:p w14:paraId="42C3D959" w14:textId="77777777" w:rsidR="00995474" w:rsidRDefault="00000000">
      <w:r>
        <w:t>they distribute the next action outward instead of upward.</w:t>
      </w:r>
    </w:p>
    <w:p w14:paraId="6E760DA3" w14:textId="77777777" w:rsidR="00995474" w:rsidRDefault="00000000">
      <w:r>
        <w:t>At three, Isla moved.</w:t>
      </w:r>
    </w:p>
    <w:p w14:paraId="41F60C0B" w14:textId="77777777" w:rsidR="00995474" w:rsidRDefault="00000000">
      <w:r>
        <w:t>Not because the younger officer told her.</w:t>
      </w:r>
    </w:p>
    <w:p w14:paraId="1738D625" w14:textId="77777777" w:rsidR="00995474" w:rsidRDefault="00000000">
      <w:r>
        <w:t>Not because the route had been opened.</w:t>
      </w:r>
    </w:p>
    <w:p w14:paraId="7A7BFC3D" w14:textId="77777777" w:rsidR="00995474" w:rsidRDefault="00000000">
      <w:r>
        <w:lastRenderedPageBreak/>
        <w:t>Not because the room assigned her a bed, a line, a station.</w:t>
      </w:r>
    </w:p>
    <w:p w14:paraId="0188B636" w14:textId="77777777" w:rsidR="00995474" w:rsidRDefault="00000000">
      <w:r>
        <w:t>At three, she shifted Tommy higher in her arms, turned away from the blocked upper hatch, and kicked open the maintenance panel to her right.</w:t>
      </w:r>
    </w:p>
    <w:p w14:paraId="74C2E771" w14:textId="77777777" w:rsidR="00995474" w:rsidRDefault="00000000">
      <w:r>
        <w:t>A panel no one had noticed.</w:t>
      </w:r>
    </w:p>
    <w:p w14:paraId="7435D23C" w14:textId="77777777" w:rsidR="00995474" w:rsidRDefault="00000000">
      <w:r>
        <w:t>A side route.</w:t>
      </w:r>
    </w:p>
    <w:p w14:paraId="4FCF3AA9" w14:textId="77777777" w:rsidR="00995474" w:rsidRDefault="00000000">
      <w:r>
        <w:t>Narrow, ugly, probably filthy.</w:t>
      </w:r>
    </w:p>
    <w:p w14:paraId="5C0A50C4" w14:textId="77777777" w:rsidR="00995474" w:rsidRDefault="00000000">
      <w:r>
        <w:t>Not a public corridor.</w:t>
      </w:r>
    </w:p>
    <w:p w14:paraId="12C95436" w14:textId="77777777" w:rsidR="00995474" w:rsidRDefault="00000000">
      <w:r>
        <w:t>Not an approved path.</w:t>
      </w:r>
    </w:p>
    <w:p w14:paraId="50B04966" w14:textId="77777777" w:rsidR="00995474" w:rsidRDefault="00000000">
      <w:r>
        <w:t>The ugly route.</w:t>
      </w:r>
    </w:p>
    <w:p w14:paraId="15FCA739" w14:textId="77777777" w:rsidR="00995474" w:rsidRDefault="00000000">
      <w:r>
        <w:t>Of course.</w:t>
      </w:r>
    </w:p>
    <w:p w14:paraId="18A7EF08" w14:textId="77777777" w:rsidR="00995474" w:rsidRDefault="00000000">
      <w:r>
        <w:t>Water blasted through the opening.</w:t>
      </w:r>
    </w:p>
    <w:p w14:paraId="7D89B7A8" w14:textId="77777777" w:rsidR="00995474" w:rsidRDefault="00000000">
      <w:r>
        <w:t>Steam with it.</w:t>
      </w:r>
    </w:p>
    <w:p w14:paraId="27579940" w14:textId="77777777" w:rsidR="00995474" w:rsidRDefault="00000000">
      <w:r>
        <w:t>Darkness beyond.</w:t>
      </w:r>
    </w:p>
    <w:p w14:paraId="669EF168" w14:textId="77777777" w:rsidR="00995474" w:rsidRDefault="00000000">
      <w:r>
        <w:t>The younger officer shouted, “No!”</w:t>
      </w:r>
    </w:p>
    <w:p w14:paraId="7AA015B8" w14:textId="77777777" w:rsidR="00995474" w:rsidRDefault="00000000">
      <w:r>
        <w:t>But Isla was already through, Tommy in her arms, disappearing sideways into a maintenance crawl the room had not prepared for receiving.</w:t>
      </w:r>
    </w:p>
    <w:p w14:paraId="6A6E261B" w14:textId="77777777" w:rsidR="00995474" w:rsidRDefault="00000000">
      <w:r>
        <w:t>The panel slammed behind her.</w:t>
      </w:r>
    </w:p>
    <w:p w14:paraId="1EB8DA2A" w14:textId="77777777" w:rsidR="00995474" w:rsidRDefault="00000000">
      <w:r>
        <w:t>The corridor went silent except for storm and flood and breathing.</w:t>
      </w:r>
    </w:p>
    <w:p w14:paraId="34963681" w14:textId="77777777" w:rsidR="00995474" w:rsidRDefault="00000000">
      <w:r>
        <w:t>The younger officer stared at the shut panel as if the universe had just committed a procedural violation against his face.</w:t>
      </w:r>
    </w:p>
    <w:p w14:paraId="01B5C404" w14:textId="77777777" w:rsidR="00995474" w:rsidRDefault="00000000">
      <w:r>
        <w:t>Then he did the thing that made the entire ship.</w:t>
      </w:r>
    </w:p>
    <w:p w14:paraId="352D7611" w14:textId="77777777" w:rsidR="00995474" w:rsidRDefault="00000000">
      <w:r>
        <w:t>He turned not toward the child.</w:t>
      </w:r>
    </w:p>
    <w:p w14:paraId="2C172EE4" w14:textId="77777777" w:rsidR="00995474" w:rsidRDefault="00000000">
      <w:r>
        <w:t>Not toward the crawl space.</w:t>
      </w:r>
    </w:p>
    <w:p w14:paraId="106E9A9A" w14:textId="77777777" w:rsidR="00995474" w:rsidRDefault="00000000">
      <w:r>
        <w:t>Not even toward the open lounge where his future grammar waited.</w:t>
      </w:r>
    </w:p>
    <w:p w14:paraId="7E2DBB24" w14:textId="77777777" w:rsidR="00995474" w:rsidRDefault="00000000">
      <w:r>
        <w:t>He turned toward the hatch, the ladder, the corridor, the flooded route itself—as if already beginning to imagine how the room should have been designed so this could never happen again.</w:t>
      </w:r>
    </w:p>
    <w:p w14:paraId="3B7152EF" w14:textId="77777777" w:rsidR="00995474" w:rsidRDefault="00000000">
      <w:r>
        <w:t>And the host was born in that turn.</w:t>
      </w:r>
    </w:p>
    <w:p w14:paraId="0587623C" w14:textId="77777777" w:rsidR="00995474" w:rsidRDefault="00000000">
      <w:r>
        <w:br w:type="page"/>
      </w:r>
    </w:p>
    <w:p w14:paraId="35D04F3F" w14:textId="77777777" w:rsidR="00995474" w:rsidRDefault="00000000">
      <w:pPr>
        <w:pStyle w:val="Heading1"/>
      </w:pPr>
      <w:bookmarkStart w:id="21" w:name="_Toc224973911"/>
      <w:r>
        <w:lastRenderedPageBreak/>
        <w:t>CHAPTER TWENTY-TWO</w:t>
      </w:r>
      <w:bookmarkEnd w:id="21"/>
    </w:p>
    <w:p w14:paraId="137CE740" w14:textId="77777777" w:rsidR="00995474" w:rsidRDefault="00995474"/>
    <w:p w14:paraId="39C0410A" w14:textId="77777777" w:rsidR="00995474" w:rsidRDefault="00000000">
      <w:r>
        <w:t>The Turn</w:t>
      </w:r>
    </w:p>
    <w:p w14:paraId="1F8BFEB7" w14:textId="77777777" w:rsidR="00995474" w:rsidRDefault="00000000">
      <w:r>
        <w:t>Elise saw it happen.</w:t>
      </w:r>
    </w:p>
    <w:p w14:paraId="58B78367" w14:textId="77777777" w:rsidR="00995474" w:rsidRDefault="00000000">
      <w:r>
        <w:t>Not as magic.</w:t>
      </w:r>
    </w:p>
    <w:p w14:paraId="1338E6DB" w14:textId="77777777" w:rsidR="00995474" w:rsidRDefault="00000000">
      <w:r>
        <w:t>Not as transformation.</w:t>
      </w:r>
    </w:p>
    <w:p w14:paraId="08FD0A45" w14:textId="77777777" w:rsidR="00995474" w:rsidRDefault="00000000">
      <w:r>
        <w:t>Not as a man becoming a monster in a corridor of stormwater and red lights.</w:t>
      </w:r>
    </w:p>
    <w:p w14:paraId="6E7FC112" w14:textId="77777777" w:rsidR="00995474" w:rsidRDefault="00000000">
      <w:r>
        <w:t>As a decision.</w:t>
      </w:r>
    </w:p>
    <w:p w14:paraId="361EBEBC" w14:textId="77777777" w:rsidR="00995474" w:rsidRDefault="00000000">
      <w:r>
        <w:t>The younger officer turned away from the maintenance panel Isla had kicked open and toward the ruined geometry of the flooded passage—the ladder, the lower hatch, the blocked upper route, the open lecture room bleeding storm through the wrong doorway, the present-day witnesses standing ankle-deep in water where they did not belong. He turned toward the system of the failure, not the people still inside it.</w:t>
      </w:r>
    </w:p>
    <w:p w14:paraId="5487FB0D" w14:textId="77777777" w:rsidR="00995474" w:rsidRDefault="00000000">
      <w:r>
        <w:t>That was the seed.</w:t>
      </w:r>
    </w:p>
    <w:p w14:paraId="7FB709DF" w14:textId="77777777" w:rsidR="00995474" w:rsidRDefault="00000000">
      <w:r>
        <w:t>Not grief by itself.</w:t>
      </w:r>
    </w:p>
    <w:p w14:paraId="2C029C49" w14:textId="77777777" w:rsidR="00995474" w:rsidRDefault="00000000">
      <w:r>
        <w:t>Not loss by itself.</w:t>
      </w:r>
    </w:p>
    <w:p w14:paraId="7B326220" w14:textId="77777777" w:rsidR="00995474" w:rsidRDefault="00000000">
      <w:r>
        <w:t>Not even shame.</w:t>
      </w:r>
    </w:p>
    <w:p w14:paraId="56EB5C03" w14:textId="77777777" w:rsidR="00995474" w:rsidRDefault="00000000">
      <w:r>
        <w:t>Sequence over contact.</w:t>
      </w:r>
    </w:p>
    <w:p w14:paraId="1E35B8A2" w14:textId="77777777" w:rsidR="00995474" w:rsidRDefault="00000000">
      <w:r>
        <w:t>Structure over witness.</w:t>
      </w:r>
    </w:p>
    <w:p w14:paraId="0DF8D4A7" w14:textId="77777777" w:rsidR="00995474" w:rsidRDefault="00000000">
      <w:r>
        <w:t>The need to make the room explainable before it was survivable.</w:t>
      </w:r>
    </w:p>
    <w:p w14:paraId="1E02CE2E" w14:textId="77777777" w:rsidR="00995474" w:rsidRDefault="00000000">
      <w:r>
        <w:t>And because the ship had spent all this time building rooms out of that instinct, the event recognized the turn immediately.</w:t>
      </w:r>
    </w:p>
    <w:p w14:paraId="6CAC876F" w14:textId="77777777" w:rsidR="00995474" w:rsidRDefault="00000000">
      <w:r>
        <w:t>The corridor answered him.</w:t>
      </w:r>
    </w:p>
    <w:p w14:paraId="31D4AD87" w14:textId="77777777" w:rsidR="00995474" w:rsidRDefault="00000000">
      <w:r>
        <w:t>The lower hatch slammed once with a heavy metallic finality and then held.</w:t>
      </w:r>
    </w:p>
    <w:p w14:paraId="4711E5CA" w14:textId="77777777" w:rsidR="00995474" w:rsidRDefault="00000000">
      <w:r>
        <w:t>The open lecture room brightened, as if some part of the vessel had just found its preferred audience again.</w:t>
      </w:r>
    </w:p>
    <w:p w14:paraId="14A956BE" w14:textId="77777777" w:rsidR="00995474" w:rsidRDefault="00000000">
      <w:r>
        <w:t>The overhead storm-rain sound withdrew from chaotic pounding into rhythmic structural drumming, less weather now than process.</w:t>
      </w:r>
    </w:p>
    <w:p w14:paraId="3F718121" w14:textId="77777777" w:rsidR="00995474" w:rsidRDefault="00000000">
      <w:r>
        <w:t>And around the younger officer, the dark service corridor began quietly, efficiently, obscenely to improve its posture.</w:t>
      </w:r>
    </w:p>
    <w:p w14:paraId="00739B1F" w14:textId="77777777" w:rsidR="00995474" w:rsidRDefault="00000000">
      <w:r>
        <w:lastRenderedPageBreak/>
        <w:t>A wall straightened.</w:t>
      </w:r>
    </w:p>
    <w:p w14:paraId="6E12965A" w14:textId="77777777" w:rsidR="00995474" w:rsidRDefault="00000000">
      <w:r>
        <w:t>A handrail aligned.</w:t>
      </w:r>
    </w:p>
    <w:p w14:paraId="5A1EED56" w14:textId="77777777" w:rsidR="00995474" w:rsidRDefault="00000000">
      <w:r>
        <w:t>A service light stopped flickering and held.</w:t>
      </w:r>
    </w:p>
    <w:p w14:paraId="6F83DE2C" w14:textId="77777777" w:rsidR="00995474" w:rsidRDefault="00000000">
      <w:r>
        <w:t>The camera angle of the room—if a room can have one—became legible.</w:t>
      </w:r>
    </w:p>
    <w:p w14:paraId="30EF2756" w14:textId="77777777" w:rsidR="00995474" w:rsidRDefault="00000000">
      <w:r>
        <w:t>Briggs saw it too.</w:t>
      </w:r>
    </w:p>
    <w:p w14:paraId="61C4D08D" w14:textId="77777777" w:rsidR="00995474" w:rsidRDefault="00000000">
      <w:r>
        <w:t>“Oh, no you don’t.”</w:t>
      </w:r>
    </w:p>
    <w:p w14:paraId="5681A7E8" w14:textId="77777777" w:rsidR="00995474" w:rsidRDefault="00000000">
      <w:r>
        <w:t>He lunged first.</w:t>
      </w:r>
    </w:p>
    <w:p w14:paraId="471364B2" w14:textId="77777777" w:rsidR="00995474" w:rsidRDefault="00000000">
      <w:r>
        <w:t>Not at the hatch.</w:t>
      </w:r>
    </w:p>
    <w:p w14:paraId="4E0ACC57" w14:textId="77777777" w:rsidR="00995474" w:rsidRDefault="00000000">
      <w:r>
        <w:t>At the younger officer.</w:t>
      </w:r>
    </w:p>
    <w:p w14:paraId="0F4E10FB" w14:textId="77777777" w:rsidR="00995474" w:rsidRDefault="00000000">
      <w:r>
        <w:t>Because Briggs understood, in his own graceless perfect way, that whatever came next had to be interrupted before it became elegant.</w:t>
      </w:r>
    </w:p>
    <w:p w14:paraId="40EE2BD3" w14:textId="77777777" w:rsidR="00995474" w:rsidRDefault="00000000">
      <w:r>
        <w:t>But the event had already started organizing around him.</w:t>
      </w:r>
    </w:p>
    <w:p w14:paraId="0C1411CD" w14:textId="77777777" w:rsidR="00995474" w:rsidRDefault="00000000">
      <w:r>
        <w:t>The floor under Briggs’s boot shifted from flooded steel grating to smooth tile for half a second. Just long enough. His footing broke. He hit the wall shoulder-first instead of crashing into the younger officer, and the collision rang through the corridor like a service bell.</w:t>
      </w:r>
    </w:p>
    <w:p w14:paraId="78FB9845" w14:textId="77777777" w:rsidR="00995474" w:rsidRDefault="00000000">
      <w:r>
        <w:t>The younger officer barely looked at him.</w:t>
      </w:r>
    </w:p>
    <w:p w14:paraId="670D951C" w14:textId="77777777" w:rsidR="00995474" w:rsidRDefault="00000000">
      <w:r>
        <w:t>He was staring at the closed maintenance panel where Isla had vanished with Tommy, and his face had gone blank in the very specific way of people beginning to translate pain into management.</w:t>
      </w:r>
    </w:p>
    <w:p w14:paraId="0F1E51BB" w14:textId="77777777" w:rsidR="00995474" w:rsidRDefault="00000000">
      <w:r>
        <w:t>“No,” Elise said.</w:t>
      </w:r>
    </w:p>
    <w:p w14:paraId="19321E65" w14:textId="77777777" w:rsidR="00995474" w:rsidRDefault="00000000">
      <w:r>
        <w:t>She did not mean it as plea.</w:t>
      </w:r>
    </w:p>
    <w:p w14:paraId="32C4C9A8" w14:textId="77777777" w:rsidR="00995474" w:rsidRDefault="00000000">
      <w:r>
        <w:t>She meant it as an order to the moment itself.</w:t>
      </w:r>
    </w:p>
    <w:p w14:paraId="4278F804" w14:textId="77777777" w:rsidR="00995474" w:rsidRDefault="00000000">
      <w:r>
        <w:t>The younger officer turned toward her slowly.</w:t>
      </w:r>
    </w:p>
    <w:p w14:paraId="35CF7DF5" w14:textId="77777777" w:rsidR="00995474" w:rsidRDefault="00000000">
      <w:r>
        <w:t>Rainwater ran off his coat sleeves. His face was still his own, still younger than the host’s chosen face, still raw with what had just happened. But the eyes had begun to harden around the wrong center. Not around the child. Around the breach in order.</w:t>
      </w:r>
    </w:p>
    <w:p w14:paraId="741FE4EF" w14:textId="77777777" w:rsidR="00995474" w:rsidRDefault="00000000">
      <w:r>
        <w:t>“They can’t go that way,” he said.</w:t>
      </w:r>
    </w:p>
    <w:p w14:paraId="069EA93A" w14:textId="77777777" w:rsidR="00995474" w:rsidRDefault="00000000">
      <w:r>
        <w:t>There it was.</w:t>
      </w:r>
    </w:p>
    <w:p w14:paraId="0FCEC80D" w14:textId="77777777" w:rsidR="00995474" w:rsidRDefault="00000000">
      <w:r>
        <w:t>Not they’ll drown.</w:t>
      </w:r>
    </w:p>
    <w:p w14:paraId="0ADD541F" w14:textId="77777777" w:rsidR="00995474" w:rsidRDefault="00000000">
      <w:r>
        <w:lastRenderedPageBreak/>
        <w:t>Not I have to get them out.</w:t>
      </w:r>
    </w:p>
    <w:p w14:paraId="67F0E1FB" w14:textId="77777777" w:rsidR="00995474" w:rsidRDefault="00000000">
      <w:r>
        <w:t>Not Tommy.</w:t>
      </w:r>
    </w:p>
    <w:p w14:paraId="1F1A4748" w14:textId="77777777" w:rsidR="00995474" w:rsidRDefault="00000000">
      <w:r>
        <w:t>They can’t go that way.</w:t>
      </w:r>
    </w:p>
    <w:p w14:paraId="4E2D5A9D" w14:textId="77777777" w:rsidR="00995474" w:rsidRDefault="00000000">
      <w:r>
        <w:t>The room thickened around the sentence.</w:t>
      </w:r>
    </w:p>
    <w:p w14:paraId="3CFA217C" w14:textId="77777777" w:rsidR="00995474" w:rsidRDefault="00000000">
      <w:r>
        <w:t>Cole spoke at once, because now he knew what that tone cost.</w:t>
      </w:r>
    </w:p>
    <w:p w14:paraId="62E373D4" w14:textId="77777777" w:rsidR="00995474" w:rsidRDefault="00000000">
      <w:r>
        <w:t>“Yes, they can.”</w:t>
      </w:r>
    </w:p>
    <w:p w14:paraId="4ADF676E" w14:textId="77777777" w:rsidR="00995474" w:rsidRDefault="00000000">
      <w:r>
        <w:t>The younger officer looked at him like a man hearing blasphemy in his own chapel.</w:t>
      </w:r>
    </w:p>
    <w:p w14:paraId="778FB183" w14:textId="77777777" w:rsidR="00995474" w:rsidRDefault="00000000">
      <w:r>
        <w:t>“That route isn’t authorized.”</w:t>
      </w:r>
    </w:p>
    <w:p w14:paraId="5E99E487" w14:textId="77777777" w:rsidR="00995474" w:rsidRDefault="00000000">
      <w:r>
        <w:t>“No,” Cole said. “It’s necessary.”</w:t>
      </w:r>
    </w:p>
    <w:p w14:paraId="50E0E523" w14:textId="77777777" w:rsidR="00995474" w:rsidRDefault="00000000">
      <w:r>
        <w:t>The word landed cleanly.</w:t>
      </w:r>
    </w:p>
    <w:p w14:paraId="5EC33E3D" w14:textId="77777777" w:rsidR="00995474" w:rsidRDefault="00000000">
      <w:r>
        <w:t>For one second, the corridor did not know which of them to honor.</w:t>
      </w:r>
    </w:p>
    <w:p w14:paraId="033791CA" w14:textId="77777777" w:rsidR="00995474" w:rsidRDefault="00000000">
      <w:r>
        <w:t>Necessary.</w:t>
      </w:r>
    </w:p>
    <w:p w14:paraId="05E0ADE1" w14:textId="77777777" w:rsidR="00995474" w:rsidRDefault="00000000">
      <w:r>
        <w:t>Authorized.</w:t>
      </w:r>
    </w:p>
    <w:p w14:paraId="177B4CC3" w14:textId="77777777" w:rsidR="00995474" w:rsidRDefault="00000000">
      <w:r>
        <w:t>There, maybe, was the whole damned ship.</w:t>
      </w:r>
    </w:p>
    <w:p w14:paraId="703C8BE8" w14:textId="77777777" w:rsidR="00995474" w:rsidRDefault="00000000">
      <w:r>
        <w:t>Naomi moved into the gap before the room could decide.</w:t>
      </w:r>
    </w:p>
    <w:p w14:paraId="5DD028E7" w14:textId="77777777" w:rsidR="00995474" w:rsidRDefault="00000000">
      <w:r>
        <w:t>“Everybody back,” she snapped.</w:t>
      </w:r>
    </w:p>
    <w:p w14:paraId="15BE03A8" w14:textId="77777777" w:rsidR="00995474" w:rsidRDefault="00000000">
      <w:r>
        <w:t>Not to the officer.</w:t>
      </w:r>
    </w:p>
    <w:p w14:paraId="359F006D" w14:textId="77777777" w:rsidR="00995474" w:rsidRDefault="00000000">
      <w:r>
        <w:t>To the living.</w:t>
      </w:r>
    </w:p>
    <w:p w14:paraId="2FE01883" w14:textId="77777777" w:rsidR="00995474" w:rsidRDefault="00000000">
      <w:r>
        <w:t>Soto got the loop moving again immediately—messier now, compressed by the corridor, but still motion, still wrong pairings, still bodies refusing the neat emotional geometry the event wanted. He pulled the housekeeping woman along with one hand and shoved Laird off the wall with the other. Marcos, still dripping and furious, grabbed the teenage passenger and started moving in a crooked useless circle because useless circles were apparently saving their lives today.</w:t>
      </w:r>
    </w:p>
    <w:p w14:paraId="431914EF" w14:textId="77777777" w:rsidR="00995474" w:rsidRDefault="00000000">
      <w:r>
        <w:t>Maddie stood exactly where she was.</w:t>
      </w:r>
    </w:p>
    <w:p w14:paraId="3444E945" w14:textId="77777777" w:rsidR="00995474" w:rsidRDefault="00000000">
      <w:r>
        <w:t>Eyes locked on the maintenance panel.</w:t>
      </w:r>
    </w:p>
    <w:p w14:paraId="52B5CABE" w14:textId="77777777" w:rsidR="00995474" w:rsidRDefault="00000000">
      <w:r>
        <w:t>“Maddie,” Naomi said.</w:t>
      </w:r>
    </w:p>
    <w:p w14:paraId="232FAA3A" w14:textId="77777777" w:rsidR="00995474" w:rsidRDefault="00000000">
      <w:r>
        <w:t>The child shook her head.</w:t>
      </w:r>
    </w:p>
    <w:p w14:paraId="76A22651" w14:textId="77777777" w:rsidR="00995474" w:rsidRDefault="00000000">
      <w:r>
        <w:t>“He can still hear Tommy.”</w:t>
      </w:r>
    </w:p>
    <w:p w14:paraId="45A4FAEB" w14:textId="77777777" w:rsidR="00995474" w:rsidRDefault="00000000">
      <w:r>
        <w:lastRenderedPageBreak/>
        <w:t>The younger officer’s gaze flicked to her.</w:t>
      </w:r>
    </w:p>
    <w:p w14:paraId="653AEF32" w14:textId="77777777" w:rsidR="00995474" w:rsidRDefault="00000000">
      <w:r>
        <w:t>Bad.</w:t>
      </w:r>
    </w:p>
    <w:p w14:paraId="20F74B99" w14:textId="77777777" w:rsidR="00995474" w:rsidRDefault="00000000">
      <w:r>
        <w:t>Elise stepped between them.</w:t>
      </w:r>
    </w:p>
    <w:p w14:paraId="4A1BFEC7" w14:textId="77777777" w:rsidR="00995474" w:rsidRDefault="00000000">
      <w:r>
        <w:t>“You don’t look at her,” she said.</w:t>
      </w:r>
    </w:p>
    <w:p w14:paraId="2F09FC19" w14:textId="77777777" w:rsidR="00995474" w:rsidRDefault="00000000">
      <w:r>
        <w:t>The younger officer blinked, as if only now remembering there were children in the room besides the one he had lost sight of.</w:t>
      </w:r>
    </w:p>
    <w:p w14:paraId="2D1922D3" w14:textId="77777777" w:rsidR="00995474" w:rsidRDefault="00000000">
      <w:r>
        <w:t>“I’m trying to save—”</w:t>
      </w:r>
    </w:p>
    <w:p w14:paraId="3859C707" w14:textId="77777777" w:rsidR="00995474" w:rsidRDefault="00000000">
      <w:r>
        <w:t>“No,” Elise said. “You’re trying to recover the route.”</w:t>
      </w:r>
    </w:p>
    <w:p w14:paraId="6735313B" w14:textId="77777777" w:rsidR="00995474" w:rsidRDefault="00000000">
      <w:r>
        <w:t>That struck harder than accusation.</w:t>
      </w:r>
    </w:p>
    <w:p w14:paraId="7EAE8E87" w14:textId="77777777" w:rsidR="00995474" w:rsidRDefault="00000000">
      <w:r>
        <w:t>Because it was true in the way only operational language can be true: cleanly enough that argument becomes shame.</w:t>
      </w:r>
    </w:p>
    <w:p w14:paraId="099ED90B" w14:textId="77777777" w:rsidR="00995474" w:rsidRDefault="00000000">
      <w:r>
        <w:t>The younger officer’s jaw tightened.</w:t>
      </w:r>
    </w:p>
    <w:p w14:paraId="2DF9222F" w14:textId="77777777" w:rsidR="00995474" w:rsidRDefault="00000000">
      <w:r>
        <w:t>“The lower passage is unstable. The upper route was compromised. There were too many passengers on the deck. I was making the only available—”</w:t>
      </w:r>
    </w:p>
    <w:p w14:paraId="49A13ED7" w14:textId="77777777" w:rsidR="00995474" w:rsidRDefault="00000000">
      <w:r>
        <w:t>“Wrong,” Briggs said.</w:t>
      </w:r>
    </w:p>
    <w:p w14:paraId="49F488CF" w14:textId="77777777" w:rsidR="00995474" w:rsidRDefault="00000000">
      <w:r>
        <w:t>He had recovered his footing and now stood half-crouched, soaked, furious, breach tool hanging from one hand like he’d invented the concept of blunt force personally.</w:t>
      </w:r>
    </w:p>
    <w:p w14:paraId="45314AB6" w14:textId="77777777" w:rsidR="00995474" w:rsidRDefault="00000000">
      <w:r>
        <w:t>The younger officer looked at him with real disbelief. “You don’t know the conditions.”</w:t>
      </w:r>
    </w:p>
    <w:p w14:paraId="0F0BF5F9" w14:textId="77777777" w:rsidR="00995474" w:rsidRDefault="00000000">
      <w:r>
        <w:t>Briggs took one step closer.</w:t>
      </w:r>
    </w:p>
    <w:p w14:paraId="58E7FA5E" w14:textId="77777777" w:rsidR="00995474" w:rsidRDefault="00000000">
      <w:r>
        <w:t>“I know this one. The kid said don’t let go, and you reached for transfer.”</w:t>
      </w:r>
    </w:p>
    <w:p w14:paraId="567CC8BB" w14:textId="77777777" w:rsidR="00995474" w:rsidRDefault="00000000">
      <w:r>
        <w:t>The corridor shuddered.</w:t>
      </w:r>
    </w:p>
    <w:p w14:paraId="0C2D8CF2" w14:textId="77777777" w:rsidR="00995474" w:rsidRDefault="00000000">
      <w:r>
        <w:t>Not from physics.</w:t>
      </w:r>
    </w:p>
    <w:p w14:paraId="4A84DFAD" w14:textId="77777777" w:rsidR="00995474" w:rsidRDefault="00000000">
      <w:r>
        <w:t>From witness.</w:t>
      </w:r>
    </w:p>
    <w:p w14:paraId="6685DFCA" w14:textId="77777777" w:rsidR="00995474" w:rsidRDefault="00000000">
      <w:r>
        <w:t>That line had become the event’s indictment.</w:t>
      </w:r>
    </w:p>
    <w:p w14:paraId="38E73075" w14:textId="77777777" w:rsidR="00995474" w:rsidRDefault="00000000">
      <w:r>
        <w:t>The younger officer looked around them for support, and Elise saw the terrible beginning of what would later become the host’s greatest skill: the search for a room willing to tell him he was still the right kind of authority.</w:t>
      </w:r>
    </w:p>
    <w:p w14:paraId="183ADDCF" w14:textId="77777777" w:rsidR="00995474" w:rsidRDefault="00000000">
      <w:r>
        <w:t>The lecture doorway glowed.</w:t>
      </w:r>
    </w:p>
    <w:p w14:paraId="255C17DB" w14:textId="77777777" w:rsidR="00995474" w:rsidRDefault="00000000">
      <w:r>
        <w:lastRenderedPageBreak/>
        <w:t>The lower hatch held.</w:t>
      </w:r>
    </w:p>
    <w:p w14:paraId="590BF53D" w14:textId="77777777" w:rsidR="00995474" w:rsidRDefault="00000000">
      <w:r>
        <w:t>The service lights brightened.</w:t>
      </w:r>
    </w:p>
    <w:p w14:paraId="3ACC0658" w14:textId="77777777" w:rsidR="00995474" w:rsidRDefault="00000000">
      <w:r>
        <w:t>The corridor kept trying to become receivable.</w:t>
      </w:r>
    </w:p>
    <w:p w14:paraId="401C2800" w14:textId="77777777" w:rsidR="00995474" w:rsidRDefault="00000000">
      <w:r>
        <w:t>No.</w:t>
      </w:r>
    </w:p>
    <w:p w14:paraId="13374D29" w14:textId="77777777" w:rsidR="00995474" w:rsidRDefault="00000000">
      <w:r>
        <w:t>Not yet.</w:t>
      </w:r>
    </w:p>
    <w:p w14:paraId="4B97EA79" w14:textId="77777777" w:rsidR="00995474" w:rsidRDefault="00000000">
      <w:r>
        <w:t>Elise took the photograph of Isla Vale and held it up where he could see it in the red emergency light.</w:t>
      </w:r>
    </w:p>
    <w:p w14:paraId="1E0AEFDD" w14:textId="77777777" w:rsidR="00995474" w:rsidRDefault="00000000">
      <w:r>
        <w:t>“She knew.”</w:t>
      </w:r>
    </w:p>
    <w:p w14:paraId="24A0A4D6" w14:textId="77777777" w:rsidR="00995474" w:rsidRDefault="00000000">
      <w:r>
        <w:t>He stared at the photograph.</w:t>
      </w:r>
    </w:p>
    <w:p w14:paraId="41E07E62" w14:textId="77777777" w:rsidR="00995474" w:rsidRDefault="00000000">
      <w:r>
        <w:t>At the living woman on the promenade deck.</w:t>
      </w:r>
    </w:p>
    <w:p w14:paraId="5C5D4ADE" w14:textId="77777777" w:rsidR="00995474" w:rsidRDefault="00000000">
      <w:r>
        <w:t>At the back, maybe, though he could not yet see the writing.</w:t>
      </w:r>
    </w:p>
    <w:p w14:paraId="020E1B9E" w14:textId="77777777" w:rsidR="00995474" w:rsidRDefault="00000000">
      <w:r>
        <w:t>At the fact that the event had preserved witness where he had wanted process.</w:t>
      </w:r>
    </w:p>
    <w:p w14:paraId="72461E43" w14:textId="77777777" w:rsidR="00995474" w:rsidRDefault="00000000">
      <w:r>
        <w:t>“Before the storm,” Elise said. “She knew what you would do.”</w:t>
      </w:r>
    </w:p>
    <w:p w14:paraId="0703F472" w14:textId="77777777" w:rsidR="00995474" w:rsidRDefault="00000000">
      <w:r>
        <w:t>The younger officer’s face changed.</w:t>
      </w:r>
    </w:p>
    <w:p w14:paraId="3DC56672" w14:textId="77777777" w:rsidR="00995474" w:rsidRDefault="00000000">
      <w:r>
        <w:t>Not because he understood all of it.</w:t>
      </w:r>
    </w:p>
    <w:p w14:paraId="58F8039F" w14:textId="77777777" w:rsidR="00995474" w:rsidRDefault="00000000">
      <w:r>
        <w:t>Because he understood enough.</w:t>
      </w:r>
    </w:p>
    <w:p w14:paraId="3DAFCD4B" w14:textId="77777777" w:rsidR="00995474" w:rsidRDefault="00000000">
      <w:r>
        <w:t>“She wrote that?”</w:t>
      </w:r>
    </w:p>
    <w:p w14:paraId="1C638A9E" w14:textId="77777777" w:rsidR="00995474" w:rsidRDefault="00000000">
      <w:r>
        <w:t>“Yes.”</w:t>
      </w:r>
    </w:p>
    <w:p w14:paraId="31C9971B" w14:textId="77777777" w:rsidR="00995474" w:rsidRDefault="00000000">
      <w:r>
        <w:t>His eyes stayed on the photograph.</w:t>
      </w:r>
    </w:p>
    <w:p w14:paraId="1DB6BA22" w14:textId="77777777" w:rsidR="00995474" w:rsidRDefault="00000000">
      <w:r>
        <w:t>The room around him trembled—not collapsing, not yet, but reacting to the fact that his origin was being narrated back to him by others before he had finished arranging it into a better story.</w:t>
      </w:r>
    </w:p>
    <w:p w14:paraId="060F5D3B" w14:textId="77777777" w:rsidR="00995474" w:rsidRDefault="00000000">
      <w:r>
        <w:t>Cole stepped closer now too.</w:t>
      </w:r>
    </w:p>
    <w:p w14:paraId="167860BA" w14:textId="77777777" w:rsidR="00995474" w:rsidRDefault="00000000">
      <w:r>
        <w:t>Dangerous, maybe.</w:t>
      </w:r>
    </w:p>
    <w:p w14:paraId="23236D34" w14:textId="77777777" w:rsidR="00995474" w:rsidRDefault="00000000">
      <w:r>
        <w:t>Necessary.</w:t>
      </w:r>
    </w:p>
    <w:p w14:paraId="21212F1F" w14:textId="77777777" w:rsidR="00995474" w:rsidRDefault="00000000">
      <w:r>
        <w:t>“You didn’t become this because you failed to save everyone,” he said. “You became this because you couldn’t survive being disobeyed inside the failure.”</w:t>
      </w:r>
    </w:p>
    <w:p w14:paraId="111979D4" w14:textId="77777777" w:rsidR="00995474" w:rsidRDefault="00000000">
      <w:r>
        <w:t>Silence.</w:t>
      </w:r>
    </w:p>
    <w:p w14:paraId="19636B05" w14:textId="77777777" w:rsidR="00995474" w:rsidRDefault="00000000">
      <w:r>
        <w:lastRenderedPageBreak/>
        <w:t>The corridor listened.</w:t>
      </w:r>
    </w:p>
    <w:p w14:paraId="160D70B7" w14:textId="77777777" w:rsidR="00995474" w:rsidRDefault="00000000">
      <w:r>
        <w:t>The younger officer’s mouth opened.</w:t>
      </w:r>
    </w:p>
    <w:p w14:paraId="1CA9E46A" w14:textId="77777777" w:rsidR="00995474" w:rsidRDefault="00000000">
      <w:r>
        <w:t>Closed.</w:t>
      </w:r>
    </w:p>
    <w:p w14:paraId="3CAC785F" w14:textId="77777777" w:rsidR="00995474" w:rsidRDefault="00000000">
      <w:r>
        <w:t>That was the right wound.</w:t>
      </w:r>
    </w:p>
    <w:p w14:paraId="3F92A163" w14:textId="77777777" w:rsidR="00995474" w:rsidRDefault="00000000">
      <w:r>
        <w:t>Not dramatic guilt.</w:t>
      </w:r>
    </w:p>
    <w:p w14:paraId="77463ABD" w14:textId="77777777" w:rsidR="00995474" w:rsidRDefault="00000000">
      <w:r>
        <w:t>A more humiliating thing.</w:t>
      </w:r>
    </w:p>
    <w:p w14:paraId="5C485474" w14:textId="77777777" w:rsidR="00995474" w:rsidRDefault="00000000">
      <w:r>
        <w:t>That he had mistaken dissent for causality.</w:t>
      </w:r>
    </w:p>
    <w:p w14:paraId="5DDCC047" w14:textId="77777777" w:rsidR="00995474" w:rsidRDefault="00000000">
      <w:r>
        <w:t>That he had built afterlives out of the need to believe compliance would have saved them.</w:t>
      </w:r>
    </w:p>
    <w:p w14:paraId="78C95156" w14:textId="77777777" w:rsidR="00995474" w:rsidRDefault="00000000">
      <w:r>
        <w:t>The maintenance panel behind which Isla had vanished gave one hard metallic thump from the other side.</w:t>
      </w:r>
    </w:p>
    <w:p w14:paraId="5E423F82" w14:textId="77777777" w:rsidR="00995474" w:rsidRDefault="00000000">
      <w:r>
        <w:t>Everyone in the corridor turned.</w:t>
      </w:r>
    </w:p>
    <w:p w14:paraId="2E8B5464" w14:textId="77777777" w:rsidR="00995474" w:rsidRDefault="00000000">
      <w:r>
        <w:t>Tommy’s voice came through the steel.</w:t>
      </w:r>
    </w:p>
    <w:p w14:paraId="323144F7" w14:textId="77777777" w:rsidR="00995474" w:rsidRDefault="00000000">
      <w:r>
        <w:t>Muffled.</w:t>
      </w:r>
    </w:p>
    <w:p w14:paraId="272F79E5" w14:textId="77777777" w:rsidR="00995474" w:rsidRDefault="00000000">
      <w:r>
        <w:t>Alive.</w:t>
      </w:r>
    </w:p>
    <w:p w14:paraId="63640893" w14:textId="77777777" w:rsidR="00995474" w:rsidRDefault="00000000">
      <w:r>
        <w:t>Crying now.</w:t>
      </w:r>
    </w:p>
    <w:p w14:paraId="0FA9ED0F" w14:textId="77777777" w:rsidR="00995474" w:rsidRDefault="00000000">
      <w:r>
        <w:t>“Isla?”</w:t>
      </w:r>
    </w:p>
    <w:p w14:paraId="04F82362" w14:textId="77777777" w:rsidR="00995474" w:rsidRDefault="00000000">
      <w:r>
        <w:t>The younger officer flinched as if struck.</w:t>
      </w:r>
    </w:p>
    <w:p w14:paraId="3E720C4A" w14:textId="77777777" w:rsidR="00995474" w:rsidRDefault="00000000">
      <w:r>
        <w:t>There was the whole truth of it. Not dead child, then host. Not immediate loss into myth.</w:t>
      </w:r>
    </w:p>
    <w:p w14:paraId="384E5ABC" w14:textId="77777777" w:rsidR="00995474" w:rsidRDefault="00000000">
      <w:r>
        <w:t>There had been time.</w:t>
      </w:r>
    </w:p>
    <w:p w14:paraId="30FBAEB2" w14:textId="77777777" w:rsidR="00995474" w:rsidRDefault="00000000">
      <w:r>
        <w:t>Some amount of it.</w:t>
      </w:r>
    </w:p>
    <w:p w14:paraId="4269B8AF" w14:textId="77777777" w:rsidR="00995474" w:rsidRDefault="00000000">
      <w:r>
        <w:t>A crawl space.</w:t>
      </w:r>
    </w:p>
    <w:p w14:paraId="6CDED921" w14:textId="77777777" w:rsidR="00995474" w:rsidRDefault="00000000">
      <w:r>
        <w:t>A route.</w:t>
      </w:r>
    </w:p>
    <w:p w14:paraId="3C3CB2BC" w14:textId="77777777" w:rsidR="00995474" w:rsidRDefault="00000000">
      <w:r>
        <w:t>A chance.</w:t>
      </w:r>
    </w:p>
    <w:p w14:paraId="7FA1B7C6" w14:textId="77777777" w:rsidR="00995474" w:rsidRDefault="00000000">
      <w:r>
        <w:t>And he had still turned toward system before witness.</w:t>
      </w:r>
    </w:p>
    <w:p w14:paraId="7A143331" w14:textId="77777777" w:rsidR="00995474" w:rsidRDefault="00000000">
      <w:r>
        <w:t>That made him answerable.</w:t>
      </w:r>
    </w:p>
    <w:p w14:paraId="73FCE033" w14:textId="77777777" w:rsidR="00995474" w:rsidRDefault="00000000">
      <w:r>
        <w:t>He moved toward the panel.</w:t>
      </w:r>
    </w:p>
    <w:p w14:paraId="4731F90A" w14:textId="77777777" w:rsidR="00995474" w:rsidRDefault="00000000">
      <w:r>
        <w:lastRenderedPageBreak/>
        <w:t>Finally.</w:t>
      </w:r>
    </w:p>
    <w:p w14:paraId="632BDFDA" w14:textId="77777777" w:rsidR="00995474" w:rsidRDefault="00000000">
      <w:r>
        <w:t>Good.</w:t>
      </w:r>
    </w:p>
    <w:p w14:paraId="2537ABA1" w14:textId="77777777" w:rsidR="00995474" w:rsidRDefault="00000000">
      <w:r>
        <w:t>Then the lecture-room doorway widened.</w:t>
      </w:r>
    </w:p>
    <w:p w14:paraId="63BFF582" w14:textId="77777777" w:rsidR="00995474" w:rsidRDefault="00000000">
      <w:r>
        <w:t>It didn’t open more.</w:t>
      </w:r>
    </w:p>
    <w:p w14:paraId="563A7B01" w14:textId="77777777" w:rsidR="00995474" w:rsidRDefault="00000000">
      <w:r>
        <w:t>It asserted more.</w:t>
      </w:r>
    </w:p>
    <w:p w14:paraId="1C8DBC18" w14:textId="77777777" w:rsidR="00995474" w:rsidRDefault="00000000">
      <w:r>
        <w:t>The storm-lit observation lounge beyond sharpened into rows, podium, stage, black sea beyond glass. The room had seen the danger: if the younger officer turned toward Isla and Tommy as people instead of toward the corridor as failure, then the future host might not have enough material to finish himself cleanly.</w:t>
      </w:r>
    </w:p>
    <w:p w14:paraId="04759953" w14:textId="77777777" w:rsidR="00995474" w:rsidRDefault="00000000">
      <w:r>
        <w:t>So it offered him abstraction.</w:t>
      </w:r>
    </w:p>
    <w:p w14:paraId="2E87A5E6" w14:textId="77777777" w:rsidR="00995474" w:rsidRDefault="00000000">
      <w:r>
        <w:t>A place to stand above.</w:t>
      </w:r>
    </w:p>
    <w:p w14:paraId="24F42A7E" w14:textId="77777777" w:rsidR="00995474" w:rsidRDefault="00000000">
      <w:r>
        <w:t>A place to explain.</w:t>
      </w:r>
    </w:p>
    <w:p w14:paraId="460EF79E" w14:textId="77777777" w:rsidR="00995474" w:rsidRDefault="00000000">
      <w:r>
        <w:t>A place where sequence beats contact.</w:t>
      </w:r>
    </w:p>
    <w:p w14:paraId="473E4C0E" w14:textId="77777777" w:rsidR="00995474" w:rsidRDefault="00000000">
      <w:r>
        <w:t>The younger officer’s head turned between the panel and the lecture room.</w:t>
      </w:r>
    </w:p>
    <w:p w14:paraId="3BF87EE4" w14:textId="77777777" w:rsidR="00995474" w:rsidRDefault="00000000">
      <w:r>
        <w:t>Elise saw it and moved.</w:t>
      </w:r>
    </w:p>
    <w:p w14:paraId="4728C772" w14:textId="77777777" w:rsidR="00995474" w:rsidRDefault="00000000">
      <w:r>
        <w:t>Not to the panel.</w:t>
      </w:r>
    </w:p>
    <w:p w14:paraId="0278395C" w14:textId="77777777" w:rsidR="00995474" w:rsidRDefault="00000000">
      <w:r>
        <w:t>To the doorway.</w:t>
      </w:r>
    </w:p>
    <w:p w14:paraId="593D22D6" w14:textId="77777777" w:rsidR="00995474" w:rsidRDefault="00000000">
      <w:r>
        <w:t>She stepped into the threshold of the observation lounge, planting herself where podium logic met flood logic. Rain and presentation light struck her from opposite sides. Empty chairs waited beyond like teeth trying very hard to look upholstered.</w:t>
      </w:r>
    </w:p>
    <w:p w14:paraId="196E503A" w14:textId="77777777" w:rsidR="00995474" w:rsidRDefault="00000000">
      <w:r>
        <w:t>“No,” she said to the room.</w:t>
      </w:r>
    </w:p>
    <w:p w14:paraId="38087B71" w14:textId="77777777" w:rsidR="00995474" w:rsidRDefault="00000000">
      <w:r>
        <w:t>The lecture hall brightened.</w:t>
      </w:r>
    </w:p>
    <w:p w14:paraId="387464A2" w14:textId="77777777" w:rsidR="00995474" w:rsidRDefault="00000000">
      <w:r>
        <w:t>A projection screen dropped with a hiss.</w:t>
      </w:r>
    </w:p>
    <w:p w14:paraId="644578BC" w14:textId="77777777" w:rsidR="00995474" w:rsidRDefault="00000000">
      <w:r>
        <w:t>The podium microphone clicked on.</w:t>
      </w:r>
    </w:p>
    <w:p w14:paraId="5835B4FD" w14:textId="77777777" w:rsidR="00995474" w:rsidRDefault="00000000">
      <w:r>
        <w:t>A title card appeared behind her in crisp white letters:</w:t>
      </w:r>
    </w:p>
    <w:p w14:paraId="1F6D2EF2" w14:textId="77777777" w:rsidR="00995474" w:rsidRDefault="00000000">
      <w:r>
        <w:t>INCIDENT REVIEW</w:t>
      </w:r>
    </w:p>
    <w:p w14:paraId="3AAEB602" w14:textId="77777777" w:rsidR="00995474" w:rsidRDefault="00000000">
      <w:r>
        <w:t>Of course.</w:t>
      </w:r>
    </w:p>
    <w:p w14:paraId="5B893820" w14:textId="77777777" w:rsidR="00995474" w:rsidRDefault="00000000">
      <w:r>
        <w:t>Not lecture now.</w:t>
      </w:r>
    </w:p>
    <w:p w14:paraId="3A3B15D1" w14:textId="77777777" w:rsidR="00995474" w:rsidRDefault="00000000">
      <w:r>
        <w:lastRenderedPageBreak/>
        <w:t>Review.</w:t>
      </w:r>
    </w:p>
    <w:p w14:paraId="07C0C5E0" w14:textId="77777777" w:rsidR="00995474" w:rsidRDefault="00000000">
      <w:r>
        <w:t>Post-event authority.</w:t>
      </w:r>
    </w:p>
    <w:p w14:paraId="0973D8C7" w14:textId="77777777" w:rsidR="00995474" w:rsidRDefault="00000000">
      <w:r>
        <w:t>The room had updated to the nearest more useful grammar.</w:t>
      </w:r>
    </w:p>
    <w:p w14:paraId="3C4FF8D3" w14:textId="77777777" w:rsidR="00995474" w:rsidRDefault="00000000">
      <w:r>
        <w:t>The younger officer stared at the screen.</w:t>
      </w:r>
    </w:p>
    <w:p w14:paraId="630988C6" w14:textId="77777777" w:rsidR="00995474" w:rsidRDefault="00000000">
      <w:r>
        <w:t>Elise knew exactly what it was offering him.</w:t>
      </w:r>
    </w:p>
    <w:p w14:paraId="7FD0F0C3" w14:textId="77777777" w:rsidR="00995474" w:rsidRDefault="00000000">
      <w:r>
        <w:t>Not just a way to explain.</w:t>
      </w:r>
    </w:p>
    <w:p w14:paraId="0DB16B12" w14:textId="77777777" w:rsidR="00995474" w:rsidRDefault="00000000">
      <w:r>
        <w:t>A way to be right afterward.</w:t>
      </w:r>
    </w:p>
    <w:p w14:paraId="6A65392D" w14:textId="77777777" w:rsidR="00995474" w:rsidRDefault="00000000">
      <w:r>
        <w:t>“No,” she said again.</w:t>
      </w:r>
    </w:p>
    <w:p w14:paraId="484F508F" w14:textId="77777777" w:rsidR="00995474" w:rsidRDefault="00000000">
      <w:r>
        <w:t>This time she turned and kicked the podium over.</w:t>
      </w:r>
    </w:p>
    <w:p w14:paraId="25D2564B" w14:textId="77777777" w:rsidR="00995474" w:rsidRDefault="00000000">
      <w:r>
        <w:t>It crashed sideways across two rows of empty chairs. The microphone squealed. The screen image tore and split into manifest lists, weather maps, and a close-up of Isla on the promenade photograph. The room recoiled.</w:t>
      </w:r>
    </w:p>
    <w:p w14:paraId="114534A5" w14:textId="77777777" w:rsidR="00995474" w:rsidRDefault="00000000">
      <w:r>
        <w:t>Never let review become sanctuary.</w:t>
      </w:r>
    </w:p>
    <w:p w14:paraId="270156AA" w14:textId="77777777" w:rsidR="00995474" w:rsidRDefault="00000000">
      <w:r>
        <w:t>Behind her, Naomi shouted, “Elise!”</w:t>
      </w:r>
    </w:p>
    <w:p w14:paraId="79667E7D" w14:textId="77777777" w:rsidR="00995474" w:rsidRDefault="00000000">
      <w:r>
        <w:t>The lower hatch had begun to bulge inward again.</w:t>
      </w:r>
    </w:p>
    <w:p w14:paraId="6C0F6D3B" w14:textId="77777777" w:rsidR="00995474" w:rsidRDefault="00000000">
      <w:r>
        <w:t>The maintenance panel bucked once.</w:t>
      </w:r>
    </w:p>
    <w:p w14:paraId="26DE58F6" w14:textId="77777777" w:rsidR="00995474" w:rsidRDefault="00000000">
      <w:r>
        <w:t>The corridor couldn’t hold both routes and the review room and the present witnesses much longer.</w:t>
      </w:r>
    </w:p>
    <w:p w14:paraId="3B0797D4" w14:textId="77777777" w:rsidR="00995474" w:rsidRDefault="00000000">
      <w:r>
        <w:t>Soto moved toward Maddie. “With me.”</w:t>
      </w:r>
    </w:p>
    <w:p w14:paraId="2D587E47" w14:textId="77777777" w:rsidR="00995474" w:rsidRDefault="00000000">
      <w:r>
        <w:t>Maddie shook him off and ran to the maintenance panel instead.</w:t>
      </w:r>
    </w:p>
    <w:p w14:paraId="36F1309A" w14:textId="77777777" w:rsidR="00995474" w:rsidRDefault="00000000">
      <w:r>
        <w:t>“Maddie!”</w:t>
      </w:r>
    </w:p>
    <w:p w14:paraId="5DE2505F" w14:textId="77777777" w:rsidR="00995474" w:rsidRDefault="00000000">
      <w:r>
        <w:t>Too late.</w:t>
      </w:r>
    </w:p>
    <w:p w14:paraId="4E3230D7" w14:textId="77777777" w:rsidR="00995474" w:rsidRDefault="00000000">
      <w:r>
        <w:t>She put both palms flat on the steel and shouted through it with all the raw authority a child can sometimes borrow from love:</w:t>
      </w:r>
    </w:p>
    <w:p w14:paraId="76888A42" w14:textId="77777777" w:rsidR="00995474" w:rsidRDefault="00000000">
      <w:r>
        <w:t>“Tommy! Keep holding on!”</w:t>
      </w:r>
    </w:p>
    <w:p w14:paraId="6F2D043A" w14:textId="77777777" w:rsidR="00995474" w:rsidRDefault="00000000">
      <w:r>
        <w:t>The event lost its balance.</w:t>
      </w:r>
    </w:p>
    <w:p w14:paraId="2D0827D2" w14:textId="77777777" w:rsidR="00995474" w:rsidRDefault="00000000">
      <w:r>
        <w:t>Not metaphorically.</w:t>
      </w:r>
    </w:p>
    <w:p w14:paraId="2CEC7BC8" w14:textId="77777777" w:rsidR="00995474" w:rsidRDefault="00000000">
      <w:r>
        <w:t>Structurally.</w:t>
      </w:r>
    </w:p>
    <w:p w14:paraId="07556EFE" w14:textId="77777777" w:rsidR="00995474" w:rsidRDefault="00000000">
      <w:r>
        <w:lastRenderedPageBreak/>
        <w:t>Because children were never supposed to be authorities in this ship’s grammar. Children were guests, table assignments, muster liabilities, the soft center of other people’s protection. The moment Maddie gave an order to Tommy through the panel—and the order matched his own earlier plea—the whole room had to decide whether child-to-child contact outranked officer command, review protocol, route logic, and future host construction.</w:t>
      </w:r>
    </w:p>
    <w:p w14:paraId="738FB6C0" w14:textId="77777777" w:rsidR="00995474" w:rsidRDefault="00000000">
      <w:r>
        <w:t>It could not decide.</w:t>
      </w:r>
    </w:p>
    <w:p w14:paraId="6B62D198" w14:textId="77777777" w:rsidR="00995474" w:rsidRDefault="00000000">
      <w:r>
        <w:t>The lower hatch blew inward.</w:t>
      </w:r>
    </w:p>
    <w:p w14:paraId="490F98FF" w14:textId="77777777" w:rsidR="00995474" w:rsidRDefault="00000000">
      <w:r>
        <w:t>Black water surged through.</w:t>
      </w:r>
    </w:p>
    <w:p w14:paraId="766D5450" w14:textId="77777777" w:rsidR="00995474" w:rsidRDefault="00000000">
      <w:r>
        <w:t>Briggs grabbed the nearest rail.</w:t>
      </w:r>
    </w:p>
    <w:p w14:paraId="5B486D8F" w14:textId="77777777" w:rsidR="00995474" w:rsidRDefault="00000000">
      <w:r>
        <w:t>Naomi snatched Maddie off her feet and back against her body.</w:t>
      </w:r>
    </w:p>
    <w:p w14:paraId="049FE164" w14:textId="77777777" w:rsidR="00995474" w:rsidRDefault="00000000">
      <w:r>
        <w:t>Marcos lost the teenage passenger and then caught him again by the sleeve.</w:t>
      </w:r>
    </w:p>
    <w:p w14:paraId="04967606" w14:textId="77777777" w:rsidR="00995474" w:rsidRDefault="00000000">
      <w:r>
        <w:t>Laird went under one knee and came up swearing.</w:t>
      </w:r>
    </w:p>
    <w:p w14:paraId="1B3A7C9A" w14:textId="77777777" w:rsidR="00995474" w:rsidRDefault="00000000">
      <w:r>
        <w:t>Soto slammed shoulder-first into the wall to avoid being carried into the lecture doorway.</w:t>
      </w:r>
    </w:p>
    <w:p w14:paraId="2DCAF12B" w14:textId="77777777" w:rsidR="00995474" w:rsidRDefault="00000000">
      <w:r>
        <w:t>Cole hit the deck, slid, and grabbed Elise’s ankle hard enough to bruise.</w:t>
      </w:r>
    </w:p>
    <w:p w14:paraId="5D92D490" w14:textId="77777777" w:rsidR="00995474" w:rsidRDefault="00000000">
      <w:r>
        <w:t>The younger officer was thrown sideways into the maintenance panel.</w:t>
      </w:r>
    </w:p>
    <w:p w14:paraId="64F17F43" w14:textId="77777777" w:rsidR="00995474" w:rsidRDefault="00000000">
      <w:r>
        <w:t>It buckled.</w:t>
      </w:r>
    </w:p>
    <w:p w14:paraId="1FAC1D36" w14:textId="77777777" w:rsidR="00995474" w:rsidRDefault="00000000">
      <w:r>
        <w:t>Not fully.</w:t>
      </w:r>
    </w:p>
    <w:p w14:paraId="28E95B5D" w14:textId="77777777" w:rsidR="00995474" w:rsidRDefault="00000000">
      <w:r>
        <w:t>Enough.</w:t>
      </w:r>
    </w:p>
    <w:p w14:paraId="1B62C1D9" w14:textId="77777777" w:rsidR="00995474" w:rsidRDefault="00000000">
      <w:r>
        <w:t>A seam opened at one corner.</w:t>
      </w:r>
    </w:p>
    <w:p w14:paraId="36B36B1D" w14:textId="77777777" w:rsidR="00995474" w:rsidRDefault="00000000">
      <w:r>
        <w:t>Steam blasted through.</w:t>
      </w:r>
    </w:p>
    <w:p w14:paraId="1C2103BD" w14:textId="77777777" w:rsidR="00995474" w:rsidRDefault="00000000">
      <w:r>
        <w:t>Then a child’s hand appeared in the gap.</w:t>
      </w:r>
    </w:p>
    <w:p w14:paraId="39993916" w14:textId="77777777" w:rsidR="00995474" w:rsidRDefault="00000000">
      <w:r>
        <w:t>Small.</w:t>
      </w:r>
    </w:p>
    <w:p w14:paraId="462FC926" w14:textId="77777777" w:rsidR="00995474" w:rsidRDefault="00000000">
      <w:r>
        <w:t>Wet.</w:t>
      </w:r>
    </w:p>
    <w:p w14:paraId="32448D93" w14:textId="77777777" w:rsidR="00995474" w:rsidRDefault="00000000">
      <w:r>
        <w:t>Alive.</w:t>
      </w:r>
    </w:p>
    <w:p w14:paraId="0AF800EB" w14:textId="77777777" w:rsidR="00995474" w:rsidRDefault="00000000">
      <w:r>
        <w:t>The corridor froze around it.</w:t>
      </w:r>
    </w:p>
    <w:p w14:paraId="6747F9E8" w14:textId="77777777" w:rsidR="00995474" w:rsidRDefault="00000000">
      <w:r>
        <w:t>No one needed instructions.</w:t>
      </w:r>
    </w:p>
    <w:p w14:paraId="4F4B1E82" w14:textId="77777777" w:rsidR="00995474" w:rsidRDefault="00000000">
      <w:r>
        <w:t>No one needed theory.</w:t>
      </w:r>
    </w:p>
    <w:p w14:paraId="0FDE4A47" w14:textId="77777777" w:rsidR="00995474" w:rsidRDefault="00000000">
      <w:r>
        <w:t>No one needed a room.</w:t>
      </w:r>
    </w:p>
    <w:p w14:paraId="5DD45298" w14:textId="77777777" w:rsidR="00995474" w:rsidRDefault="00000000">
      <w:r>
        <w:lastRenderedPageBreak/>
        <w:t>The younger officer stared at Tommy’s hand emerging through the buckled steel and for one impossible second every later grammar of the ship—reception, dinner, triage, embarkation, command review—fell away from him.</w:t>
      </w:r>
    </w:p>
    <w:p w14:paraId="35717207" w14:textId="77777777" w:rsidR="00995474" w:rsidRDefault="00000000">
      <w:r>
        <w:t>He was only a man in a corridor with a child’s hand in front of him.</w:t>
      </w:r>
    </w:p>
    <w:p w14:paraId="5C304418" w14:textId="77777777" w:rsidR="00995474" w:rsidRDefault="00000000">
      <w:r>
        <w:t>And he had one chance not to become what came next.</w:t>
      </w:r>
    </w:p>
    <w:p w14:paraId="42B1267C" w14:textId="77777777" w:rsidR="00995474" w:rsidRDefault="00000000">
      <w:r>
        <w:t>Elise saw him understand that too.</w:t>
      </w:r>
    </w:p>
    <w:p w14:paraId="211E2DC1" w14:textId="77777777" w:rsidR="00995474" w:rsidRDefault="00000000">
      <w:r>
        <w:t>Or almost understand it.</w:t>
      </w:r>
    </w:p>
    <w:p w14:paraId="1DCDFC43" w14:textId="77777777" w:rsidR="00995474" w:rsidRDefault="00000000">
      <w:r>
        <w:t>His hand lifted.</w:t>
      </w:r>
    </w:p>
    <w:p w14:paraId="02536432" w14:textId="77777777" w:rsidR="00995474" w:rsidRDefault="00000000">
      <w:r>
        <w:t>Toward Tommy.</w:t>
      </w:r>
    </w:p>
    <w:p w14:paraId="54377B13" w14:textId="77777777" w:rsidR="00995474" w:rsidRDefault="00000000">
      <w:r>
        <w:t>Toward contact.</w:t>
      </w:r>
    </w:p>
    <w:p w14:paraId="6F79687C" w14:textId="77777777" w:rsidR="00995474" w:rsidRDefault="00000000">
      <w:r>
        <w:t>Good.</w:t>
      </w:r>
    </w:p>
    <w:p w14:paraId="1FAA5310" w14:textId="77777777" w:rsidR="00995474" w:rsidRDefault="00000000">
      <w:r>
        <w:t>Good—</w:t>
      </w:r>
    </w:p>
    <w:p w14:paraId="64414395" w14:textId="77777777" w:rsidR="00995474" w:rsidRDefault="00000000">
      <w:r>
        <w:t>Then his eyes went to the younger officer’s own side of the panel seam.</w:t>
      </w:r>
    </w:p>
    <w:p w14:paraId="36CAA2DD" w14:textId="77777777" w:rsidR="00995474" w:rsidRDefault="00000000">
      <w:r>
        <w:t>Not to the child’s hand itself.</w:t>
      </w:r>
    </w:p>
    <w:p w14:paraId="16D6DC2B" w14:textId="77777777" w:rsidR="00995474" w:rsidRDefault="00000000">
      <w:r>
        <w:t>To the shape of the opening.</w:t>
      </w:r>
    </w:p>
    <w:p w14:paraId="4BC915F7" w14:textId="77777777" w:rsidR="00995474" w:rsidRDefault="00000000">
      <w:r>
        <w:t>To whether widening it would compromise the corridor.</w:t>
      </w:r>
    </w:p>
    <w:p w14:paraId="7C5C9558" w14:textId="77777777" w:rsidR="00995474" w:rsidRDefault="00000000">
      <w:r>
        <w:t>To whether the lower hatch surge would take all of them if the panel failed.</w:t>
      </w:r>
    </w:p>
    <w:p w14:paraId="06DA5166" w14:textId="77777777" w:rsidR="00995474" w:rsidRDefault="00000000">
      <w:r>
        <w:t>To structure.</w:t>
      </w:r>
    </w:p>
    <w:p w14:paraId="00717646" w14:textId="77777777" w:rsidR="00995474" w:rsidRDefault="00000000">
      <w:r>
        <w:t>There.</w:t>
      </w:r>
    </w:p>
    <w:p w14:paraId="1BD30218" w14:textId="77777777" w:rsidR="00995474" w:rsidRDefault="00000000">
      <w:r>
        <w:t>Again.</w:t>
      </w:r>
    </w:p>
    <w:p w14:paraId="09042213" w14:textId="77777777" w:rsidR="00995474" w:rsidRDefault="00000000">
      <w:r>
        <w:t>The first loyalty.</w:t>
      </w:r>
    </w:p>
    <w:p w14:paraId="7E9BD93A" w14:textId="77777777" w:rsidR="00995474" w:rsidRDefault="00000000">
      <w:r>
        <w:t>Not child.</w:t>
      </w:r>
    </w:p>
    <w:p w14:paraId="3BE96F9B" w14:textId="77777777" w:rsidR="00995474" w:rsidRDefault="00000000">
      <w:r>
        <w:t>Room.</w:t>
      </w:r>
    </w:p>
    <w:p w14:paraId="056B7430" w14:textId="77777777" w:rsidR="00995474" w:rsidRDefault="00000000">
      <w:r>
        <w:t>The younger officer turned his grip from Tommy’s hand to the panel edge.</w:t>
      </w:r>
    </w:p>
    <w:p w14:paraId="065517FA" w14:textId="77777777" w:rsidR="00995474" w:rsidRDefault="00000000">
      <w:r>
        <w:t>He was going to stabilize the opening.</w:t>
      </w:r>
    </w:p>
    <w:p w14:paraId="098590B0" w14:textId="77777777" w:rsidR="00995474" w:rsidRDefault="00000000">
      <w:r>
        <w:t>Not take the hand.</w:t>
      </w:r>
    </w:p>
    <w:p w14:paraId="640C729F" w14:textId="77777777" w:rsidR="00995474" w:rsidRDefault="00000000">
      <w:r>
        <w:t>Cole shouted in horror because he knew exactly what that meant before anyone else did.</w:t>
      </w:r>
    </w:p>
    <w:p w14:paraId="4C9630ED" w14:textId="77777777" w:rsidR="00995474" w:rsidRDefault="00000000">
      <w:r>
        <w:lastRenderedPageBreak/>
        <w:t>“Elise!”</w:t>
      </w:r>
    </w:p>
    <w:p w14:paraId="38DFD4E8" w14:textId="77777777" w:rsidR="00995474" w:rsidRDefault="00000000">
      <w:r>
        <w:t>She moved.</w:t>
      </w:r>
    </w:p>
    <w:p w14:paraId="7DF795D4" w14:textId="77777777" w:rsidR="00995474" w:rsidRDefault="00000000">
      <w:r>
        <w:t>She got there at the same time as Briggs.</w:t>
      </w:r>
    </w:p>
    <w:p w14:paraId="1E3BE625" w14:textId="77777777" w:rsidR="00995474" w:rsidRDefault="00000000">
      <w:r>
        <w:t>Briggs smashed the breach tool into the panel seam.</w:t>
      </w:r>
    </w:p>
    <w:p w14:paraId="7AF8E424" w14:textId="77777777" w:rsidR="00995474" w:rsidRDefault="00000000">
      <w:r>
        <w:t>Elise shoved the younger officer away from it with both hands and all the force she had left.</w:t>
      </w:r>
    </w:p>
    <w:p w14:paraId="39553CF4" w14:textId="77777777" w:rsidR="00995474" w:rsidRDefault="00000000">
      <w:r>
        <w:t>The panel tore open.</w:t>
      </w:r>
    </w:p>
    <w:p w14:paraId="16102A7E" w14:textId="77777777" w:rsidR="00995474" w:rsidRDefault="00000000">
      <w:r>
        <w:t>Tommy’s hand vanished from the gap because Tommy’s whole body came through with Isla behind him in a violent burst of steam, dark water, and bent metal.</w:t>
      </w:r>
    </w:p>
    <w:p w14:paraId="053AF30D" w14:textId="77777777" w:rsidR="00995474" w:rsidRDefault="00000000">
      <w:r>
        <w:t>Isla hit the corridor on one shoulder still clutching the child.</w:t>
      </w:r>
    </w:p>
    <w:p w14:paraId="418AF3F1" w14:textId="77777777" w:rsidR="00995474" w:rsidRDefault="00000000">
      <w:r>
        <w:t>Tommy screamed.</w:t>
      </w:r>
    </w:p>
    <w:p w14:paraId="0ABD4390" w14:textId="77777777" w:rsidR="00995474" w:rsidRDefault="00000000">
      <w:r>
        <w:t>Naomi dragged Maddie clear.</w:t>
      </w:r>
    </w:p>
    <w:p w14:paraId="19D5AB14" w14:textId="77777777" w:rsidR="00995474" w:rsidRDefault="00000000">
      <w:r>
        <w:t>Soto grabbed Tommy under the arms and hauled both child and woman farther from the surge.</w:t>
      </w:r>
    </w:p>
    <w:p w14:paraId="3510E7D9" w14:textId="77777777" w:rsidR="00995474" w:rsidRDefault="00000000">
      <w:r>
        <w:t>The younger officer slammed back into the lecture-room threshold.</w:t>
      </w:r>
    </w:p>
    <w:p w14:paraId="649B318B" w14:textId="77777777" w:rsidR="00995474" w:rsidRDefault="00000000">
      <w:r>
        <w:t>And the room made its choice.</w:t>
      </w:r>
    </w:p>
    <w:p w14:paraId="30C886CD" w14:textId="77777777" w:rsidR="00995474" w:rsidRDefault="00000000">
      <w:r>
        <w:t>The maintenance route, the child, Isla’s arms, the ugly panel, the flood, the witnesses—</w:t>
      </w:r>
    </w:p>
    <w:p w14:paraId="17E83021" w14:textId="77777777" w:rsidR="00995474" w:rsidRDefault="00000000">
      <w:r>
        <w:t>all of that hardened into event.</w:t>
      </w:r>
    </w:p>
    <w:p w14:paraId="418B2AAB" w14:textId="77777777" w:rsidR="00995474" w:rsidRDefault="00000000">
      <w:r>
        <w:t>The lecture doorway, the podium, the review screen, the possibility of explanation—</w:t>
      </w:r>
    </w:p>
    <w:p w14:paraId="12F0C34E" w14:textId="77777777" w:rsidR="00995474" w:rsidRDefault="00000000">
      <w:r>
        <w:t>that took him.</w:t>
      </w:r>
    </w:p>
    <w:p w14:paraId="3981515E" w14:textId="77777777" w:rsidR="00995474" w:rsidRDefault="00000000">
      <w:r>
        <w:t>The younger officer hit the threshold and the room behind him closed around the impact like a mouth.</w:t>
      </w:r>
    </w:p>
    <w:p w14:paraId="311B484F" w14:textId="77777777" w:rsidR="00995474" w:rsidRDefault="00000000">
      <w:r>
        <w:t>Rows of chairs snapped into place.</w:t>
      </w:r>
    </w:p>
    <w:p w14:paraId="7EB1CB46" w14:textId="77777777" w:rsidR="00995474" w:rsidRDefault="00000000">
      <w:r>
        <w:t>Projection screen flared.</w:t>
      </w:r>
    </w:p>
    <w:p w14:paraId="05D02EB3" w14:textId="77777777" w:rsidR="00995474" w:rsidRDefault="00000000">
      <w:r>
        <w:t>Microphone came alive.</w:t>
      </w:r>
    </w:p>
    <w:p w14:paraId="1E9C3CA8" w14:textId="77777777" w:rsidR="00995474" w:rsidRDefault="00000000">
      <w:r>
        <w:t>He staggered upright inside the observation lounge, now fully lit, fully staged, fully ready to receive the version of him that wanted sequence more than contact.</w:t>
      </w:r>
    </w:p>
    <w:p w14:paraId="6ACFB246" w14:textId="77777777" w:rsidR="00995474" w:rsidRDefault="00000000">
      <w:r>
        <w:t>And from the speakers overhead, in the older host’s voice and the younger officer’s voice at once, came the first sentence of the report that would build the ship:</w:t>
      </w:r>
    </w:p>
    <w:p w14:paraId="3CF71EF1" w14:textId="77777777" w:rsidR="00995474" w:rsidRDefault="00000000">
      <w:r>
        <w:t>“There were conditions under which no available route could guarantee survival.”</w:t>
      </w:r>
    </w:p>
    <w:p w14:paraId="6F6AD299" w14:textId="77777777" w:rsidR="00995474" w:rsidRDefault="00000000">
      <w:r>
        <w:lastRenderedPageBreak/>
        <w:t>The doors slammed.</w:t>
      </w:r>
    </w:p>
    <w:p w14:paraId="701E299F" w14:textId="77777777" w:rsidR="00995474" w:rsidRDefault="00000000">
      <w:r>
        <w:t>The corridor went still except for Tommy crying in Isla’s arms and all of them breathing like people who had just watched a man choose his own haunting.</w:t>
      </w:r>
    </w:p>
    <w:p w14:paraId="502FA422" w14:textId="77777777" w:rsidR="00995474" w:rsidRDefault="00000000">
      <w:r>
        <w:br w:type="page"/>
      </w:r>
    </w:p>
    <w:p w14:paraId="4EB8916E" w14:textId="77777777" w:rsidR="00995474" w:rsidRDefault="00000000">
      <w:pPr>
        <w:pStyle w:val="Heading1"/>
      </w:pPr>
      <w:bookmarkStart w:id="22" w:name="_Toc224973912"/>
      <w:r>
        <w:lastRenderedPageBreak/>
        <w:t>CHAPTER TWENTY-THREE</w:t>
      </w:r>
      <w:bookmarkEnd w:id="22"/>
    </w:p>
    <w:p w14:paraId="19B00414" w14:textId="77777777" w:rsidR="00995474" w:rsidRDefault="00995474"/>
    <w:p w14:paraId="109921F3" w14:textId="77777777" w:rsidR="00995474" w:rsidRDefault="00000000">
      <w:r>
        <w:t>The First Sentence of the Report</w:t>
      </w:r>
    </w:p>
    <w:p w14:paraId="5DB820F8" w14:textId="77777777" w:rsidR="00995474" w:rsidRDefault="00000000">
      <w:r>
        <w:t>Tommy’s crying saved them.</w:t>
      </w:r>
    </w:p>
    <w:p w14:paraId="7BD5C50C" w14:textId="77777777" w:rsidR="00995474" w:rsidRDefault="00000000">
      <w:r>
        <w:t>Not spiritually.</w:t>
      </w:r>
    </w:p>
    <w:p w14:paraId="52F56055" w14:textId="77777777" w:rsidR="00995474" w:rsidRDefault="00000000">
      <w:r>
        <w:t>Not symbolically.</w:t>
      </w:r>
    </w:p>
    <w:p w14:paraId="2A7D8A33" w14:textId="77777777" w:rsidR="00995474" w:rsidRDefault="00000000">
      <w:r>
        <w:t>Operationally.</w:t>
      </w:r>
    </w:p>
    <w:p w14:paraId="2D2BA0E4" w14:textId="77777777" w:rsidR="00995474" w:rsidRDefault="00000000">
      <w:r>
        <w:t>The sound of a living child in the corridor did what the younger officer’s first sentence in the sealed lecture room could not: it forced everyone still standing in the event to sort the next action by body rather than by story.</w:t>
      </w:r>
    </w:p>
    <w:p w14:paraId="7DC826E9" w14:textId="77777777" w:rsidR="00995474" w:rsidRDefault="00000000">
      <w:r>
        <w:t>Naomi reached Isla first.</w:t>
      </w:r>
    </w:p>
    <w:p w14:paraId="0289C1EB" w14:textId="77777777" w:rsidR="00995474" w:rsidRDefault="00000000">
      <w:r>
        <w:t>Not because Isla needed sentimental comfort, but because Naomi knew how to triage shock without turning it into ceremony. She dropped to one knee in the floodwater, one arm around Maddie, the other already checking Tommy’s airway, responsiveness, grip, skin temperature.</w:t>
      </w:r>
    </w:p>
    <w:p w14:paraId="79E0FEDA" w14:textId="77777777" w:rsidR="00995474" w:rsidRDefault="00000000">
      <w:r>
        <w:t>“He’s breathing,” she said.</w:t>
      </w:r>
    </w:p>
    <w:p w14:paraId="479DF106" w14:textId="77777777" w:rsidR="00995474" w:rsidRDefault="00000000">
      <w:r>
        <w:t>Useful.</w:t>
      </w:r>
    </w:p>
    <w:p w14:paraId="11345F4E" w14:textId="77777777" w:rsidR="00995474" w:rsidRDefault="00000000">
      <w:r>
        <w:t>Real.</w:t>
      </w:r>
    </w:p>
    <w:p w14:paraId="2138EAEF" w14:textId="77777777" w:rsidR="00995474" w:rsidRDefault="00000000">
      <w:r>
        <w:t>Enough.</w:t>
      </w:r>
    </w:p>
    <w:p w14:paraId="1F99A420" w14:textId="77777777" w:rsidR="00995474" w:rsidRDefault="00000000">
      <w:r>
        <w:t>Tommy clung to Isla’s neck so hard his knuckles had gone white under the wet grime on his skin. He was younger than Elise had pictured from the voice. Five, maybe six. Life vest half-fastened, one strap torn. Hair pasted to his forehead. Face cold and wet and furious with terror in the uncomplicated way of children who have not yet learned to make fear polite.</w:t>
      </w:r>
    </w:p>
    <w:p w14:paraId="643A162C" w14:textId="77777777" w:rsidR="00995474" w:rsidRDefault="00000000">
      <w:r>
        <w:t>Isla did not let him go.</w:t>
      </w:r>
    </w:p>
    <w:p w14:paraId="237178D1" w14:textId="77777777" w:rsidR="00995474" w:rsidRDefault="00000000">
      <w:r>
        <w:t>Good.</w:t>
      </w:r>
    </w:p>
    <w:p w14:paraId="5334B3CE" w14:textId="77777777" w:rsidR="00995474" w:rsidRDefault="00000000">
      <w:r>
        <w:t>Neither did Tommy.</w:t>
      </w:r>
    </w:p>
    <w:p w14:paraId="27E2C36C" w14:textId="77777777" w:rsidR="00995474" w:rsidRDefault="00000000">
      <w:r>
        <w:t>Soto braced himself beside them, one hand on the wall, one hand ready if the corridor shifted again. Marcos, dripping and coughing, looked from the sealed lecture-room doors to Tommy to the younger version of disaster now safely trapped behind process and said the most humane thing available to him.</w:t>
      </w:r>
    </w:p>
    <w:p w14:paraId="416FDB0E" w14:textId="77777777" w:rsidR="00995474" w:rsidRDefault="00000000">
      <w:r>
        <w:t>“Well,” he muttered, “that seems important.”</w:t>
      </w:r>
    </w:p>
    <w:p w14:paraId="7B33733C" w14:textId="77777777" w:rsidR="00995474" w:rsidRDefault="00000000">
      <w:r>
        <w:lastRenderedPageBreak/>
        <w:t>Briggs still held the breach tool in both hands, chest heaving, eyes fixed on the lounge doors as if he was waiting for the architecture itself to make another move and wanted to be first to hit it in the mouth.</w:t>
      </w:r>
    </w:p>
    <w:p w14:paraId="7FD8CC1D" w14:textId="77777777" w:rsidR="00995474" w:rsidRDefault="00000000">
      <w:r>
        <w:t>Cole stood motionless in shin-deep water.</w:t>
      </w:r>
    </w:p>
    <w:p w14:paraId="3B1B7663" w14:textId="77777777" w:rsidR="00995474" w:rsidRDefault="00000000">
      <w:r>
        <w:t>Not frozen.</w:t>
      </w:r>
    </w:p>
    <w:p w14:paraId="27998590" w14:textId="77777777" w:rsidR="00995474" w:rsidRDefault="00000000">
      <w:r>
        <w:t>Listening.</w:t>
      </w:r>
    </w:p>
    <w:p w14:paraId="47A5B7BC" w14:textId="77777777" w:rsidR="00995474" w:rsidRDefault="00000000">
      <w:r>
        <w:t>Elise knew that posture now. It meant his mind had found some hideous alignment and was trying to decide whether to speak it aloud before the room punished accuracy again.</w:t>
      </w:r>
    </w:p>
    <w:p w14:paraId="3B8679A5" w14:textId="77777777" w:rsidR="00995474" w:rsidRDefault="00000000">
      <w:r>
        <w:t>“Cole,” she said.</w:t>
      </w:r>
    </w:p>
    <w:p w14:paraId="30F57A52" w14:textId="77777777" w:rsidR="00995474" w:rsidRDefault="00000000">
      <w:r>
        <w:t>He looked at her, then at the sealed lounge doors.</w:t>
      </w:r>
    </w:p>
    <w:p w14:paraId="54626B49" w14:textId="77777777" w:rsidR="00995474" w:rsidRDefault="00000000">
      <w:r>
        <w:t>“He didn’t just choose the room,” he said. “He chose the first version of the sentence.”</w:t>
      </w:r>
    </w:p>
    <w:p w14:paraId="5EBAC501" w14:textId="77777777" w:rsidR="00995474" w:rsidRDefault="00000000">
      <w:r>
        <w:t>Elise glanced toward the doors. Beyond them the microphone hissed faintly. Then the younger officer’s voice came again, stabilized now by the room’s willingness to host review.</w:t>
      </w:r>
    </w:p>
    <w:p w14:paraId="3E24B05F" w14:textId="77777777" w:rsidR="00995474" w:rsidRDefault="00000000">
      <w:r>
        <w:t>“There were conditions under which no available route could guarantee survival.”</w:t>
      </w:r>
    </w:p>
    <w:p w14:paraId="208F13C4" w14:textId="77777777" w:rsidR="00995474" w:rsidRDefault="00000000">
      <w:r>
        <w:t>There it was.</w:t>
      </w:r>
    </w:p>
    <w:p w14:paraId="2BF60538" w14:textId="77777777" w:rsidR="00995474" w:rsidRDefault="00000000">
      <w:r>
        <w:t>The first sentence of the report.</w:t>
      </w:r>
    </w:p>
    <w:p w14:paraId="183305F8" w14:textId="77777777" w:rsidR="00995474" w:rsidRDefault="00000000">
      <w:r>
        <w:t>The foundational lie.</w:t>
      </w:r>
    </w:p>
    <w:p w14:paraId="7878BFA6" w14:textId="77777777" w:rsidR="00995474" w:rsidRDefault="00000000">
      <w:r>
        <w:t>Not entirely false.</w:t>
      </w:r>
    </w:p>
    <w:p w14:paraId="4B5D4B39" w14:textId="77777777" w:rsidR="00995474" w:rsidRDefault="00000000">
      <w:r>
        <w:t>Worse than false.</w:t>
      </w:r>
    </w:p>
    <w:p w14:paraId="551BB694" w14:textId="77777777" w:rsidR="00995474" w:rsidRDefault="00000000">
      <w:r>
        <w:t>A sentence designed to disperse responsibility into weather, circumstance, conditions, the ship, the event—anywhere but the moment a hand reached for structure instead of the child.</w:t>
      </w:r>
    </w:p>
    <w:p w14:paraId="233822AF" w14:textId="77777777" w:rsidR="00995474" w:rsidRDefault="00000000">
      <w:r>
        <w:t>Naomi heard it too and her expression hardened.</w:t>
      </w:r>
    </w:p>
    <w:p w14:paraId="3B976206" w14:textId="77777777" w:rsidR="00995474" w:rsidRDefault="00000000">
      <w:r>
        <w:t>“Of course he’d start there.”</w:t>
      </w:r>
    </w:p>
    <w:p w14:paraId="399860D7" w14:textId="77777777" w:rsidR="00995474" w:rsidRDefault="00000000">
      <w:r>
        <w:t>Because that is how institutional self-preservation always begins.</w:t>
      </w:r>
    </w:p>
    <w:p w14:paraId="25C7D7B9" w14:textId="77777777" w:rsidR="00995474" w:rsidRDefault="00000000">
      <w:r>
        <w:t>Not with denial.</w:t>
      </w:r>
    </w:p>
    <w:p w14:paraId="7EAB8FD9" w14:textId="77777777" w:rsidR="00995474" w:rsidRDefault="00000000">
      <w:r>
        <w:t>With passive construction.</w:t>
      </w:r>
    </w:p>
    <w:p w14:paraId="16BA6827" w14:textId="77777777" w:rsidR="00995474" w:rsidRDefault="00000000">
      <w:r>
        <w:t>There were conditions.</w:t>
      </w:r>
    </w:p>
    <w:p w14:paraId="083A5E70" w14:textId="77777777" w:rsidR="00995474" w:rsidRDefault="00000000">
      <w:r>
        <w:t>No available route.</w:t>
      </w:r>
    </w:p>
    <w:p w14:paraId="42459FFE" w14:textId="77777777" w:rsidR="00995474" w:rsidRDefault="00000000">
      <w:r>
        <w:lastRenderedPageBreak/>
        <w:t>Could guarantee survival.</w:t>
      </w:r>
    </w:p>
    <w:p w14:paraId="04179AAF" w14:textId="77777777" w:rsidR="00995474" w:rsidRDefault="00000000">
      <w:r>
        <w:t>No subject.</w:t>
      </w:r>
    </w:p>
    <w:p w14:paraId="1895E306" w14:textId="77777777" w:rsidR="00995474" w:rsidRDefault="00000000">
      <w:r>
        <w:t>No actor.</w:t>
      </w:r>
    </w:p>
    <w:p w14:paraId="4933208A" w14:textId="77777777" w:rsidR="00995474" w:rsidRDefault="00000000">
      <w:r>
        <w:t>No hand turning from Tommy’s grip to the panel edge.</w:t>
      </w:r>
    </w:p>
    <w:p w14:paraId="49743349" w14:textId="77777777" w:rsidR="00995474" w:rsidRDefault="00000000">
      <w:r>
        <w:t>Tommy buried his face deeper in Isla’s shoulder and said into her wet collar, “Don’t let him talk.”</w:t>
      </w:r>
    </w:p>
    <w:p w14:paraId="09E0599B" w14:textId="77777777" w:rsidR="00995474" w:rsidRDefault="00000000">
      <w:r>
        <w:t>The entire corridor went quiet.</w:t>
      </w:r>
    </w:p>
    <w:p w14:paraId="7EDA39DD" w14:textId="77777777" w:rsidR="00995474" w:rsidRDefault="00000000">
      <w:r>
        <w:t>The child had named the threat better than any adult.</w:t>
      </w:r>
    </w:p>
    <w:p w14:paraId="14EADA16" w14:textId="77777777" w:rsidR="00995474" w:rsidRDefault="00000000">
      <w:r>
        <w:t>Not the storm.</w:t>
      </w:r>
    </w:p>
    <w:p w14:paraId="10BD28C8" w14:textId="77777777" w:rsidR="00995474" w:rsidRDefault="00000000">
      <w:r>
        <w:t>Not the flood.</w:t>
      </w:r>
    </w:p>
    <w:p w14:paraId="43D22944" w14:textId="77777777" w:rsidR="00995474" w:rsidRDefault="00000000">
      <w:r>
        <w:t>Not the host.</w:t>
      </w:r>
    </w:p>
    <w:p w14:paraId="708600C6" w14:textId="77777777" w:rsidR="00995474" w:rsidRDefault="00000000">
      <w:r>
        <w:t>The talk.</w:t>
      </w:r>
    </w:p>
    <w:p w14:paraId="5FD89B6C" w14:textId="77777777" w:rsidR="00995474" w:rsidRDefault="00000000">
      <w:r>
        <w:t>The report.</w:t>
      </w:r>
    </w:p>
    <w:p w14:paraId="13CF62DE" w14:textId="77777777" w:rsidR="00995474" w:rsidRDefault="00000000">
      <w:r>
        <w:t>The room of explanation.</w:t>
      </w:r>
    </w:p>
    <w:p w14:paraId="16108FF4" w14:textId="77777777" w:rsidR="00995474" w:rsidRDefault="00000000">
      <w:r>
        <w:t>The architecture that would launder choice into condition.</w:t>
      </w:r>
    </w:p>
    <w:p w14:paraId="146F4B0D" w14:textId="77777777" w:rsidR="00995474" w:rsidRDefault="00000000">
      <w:r>
        <w:t>Elise looked at the sealed lounge doors and understood with a fresh cold certainty that if the younger officer finished enough of that report inside that room—if the event was allowed to settle into narrated necessity—then the future host would not merely survive what they had done to him.</w:t>
      </w:r>
    </w:p>
    <w:p w14:paraId="0C9EE92C" w14:textId="77777777" w:rsidR="00995474" w:rsidRDefault="00000000">
      <w:r>
        <w:t>He would become harder.</w:t>
      </w:r>
    </w:p>
    <w:p w14:paraId="47640058" w14:textId="77777777" w:rsidR="00995474" w:rsidRDefault="00000000">
      <w:r>
        <w:t>Cleaner.</w:t>
      </w:r>
    </w:p>
    <w:p w14:paraId="626E151F" w14:textId="77777777" w:rsidR="00995474" w:rsidRDefault="00000000">
      <w:r>
        <w:t>Defensible.</w:t>
      </w:r>
    </w:p>
    <w:p w14:paraId="342D2858" w14:textId="77777777" w:rsidR="00995474" w:rsidRDefault="00000000">
      <w:r>
        <w:t>And they had already seen what that meant aboard the ship.</w:t>
      </w:r>
    </w:p>
    <w:p w14:paraId="437188E4" w14:textId="77777777" w:rsidR="00995474" w:rsidRDefault="00000000">
      <w:r>
        <w:t>“We don’t let him finish,” she said.</w:t>
      </w:r>
    </w:p>
    <w:p w14:paraId="759D7342" w14:textId="77777777" w:rsidR="00995474" w:rsidRDefault="00000000">
      <w:r>
        <w:t>Briggs answered immediately. “Now you’re speaking my language.”</w:t>
      </w:r>
    </w:p>
    <w:p w14:paraId="345BA26A" w14:textId="77777777" w:rsidR="00995474" w:rsidRDefault="00000000">
      <w:r>
        <w:t>Cole shook his head once. “Maybe not by force.”</w:t>
      </w:r>
    </w:p>
    <w:p w14:paraId="3A728484" w14:textId="77777777" w:rsidR="00995474" w:rsidRDefault="00000000">
      <w:r>
        <w:t>Briggs turned on him. “He’s in there writing the manual for hell.”</w:t>
      </w:r>
    </w:p>
    <w:p w14:paraId="565284C8" w14:textId="77777777" w:rsidR="00995474" w:rsidRDefault="00000000">
      <w:r>
        <w:t>“Yes,” Cole said. “I know. But if we attack the room as a room, it may only reinforce the review grammar. He’ll absorb impact as opposition. That makes his narrative cleaner.”</w:t>
      </w:r>
    </w:p>
    <w:p w14:paraId="36BCDBC7" w14:textId="77777777" w:rsidR="00995474" w:rsidRDefault="00000000">
      <w:r>
        <w:lastRenderedPageBreak/>
        <w:t>Briggs stared. “You have got to stop making him sound like a dissertation.”</w:t>
      </w:r>
    </w:p>
    <w:p w14:paraId="06482315" w14:textId="77777777" w:rsidR="00995474" w:rsidRDefault="00000000">
      <w:r>
        <w:t>“He hates that too,” Maddie said unexpectedly from Naomi’s side.</w:t>
      </w:r>
    </w:p>
    <w:p w14:paraId="1876A28A" w14:textId="77777777" w:rsidR="00995474" w:rsidRDefault="00000000">
      <w:r>
        <w:t>Everyone turned.</w:t>
      </w:r>
    </w:p>
    <w:p w14:paraId="1A464DAB" w14:textId="77777777" w:rsidR="00995474" w:rsidRDefault="00000000">
      <w:r>
        <w:t>The child wiped her face with the back of one hand and looked at the sealed doors with all the exhausted malice a frightened little girl can possess.</w:t>
      </w:r>
    </w:p>
    <w:p w14:paraId="161E622E" w14:textId="77777777" w:rsidR="00995474" w:rsidRDefault="00000000">
      <w:r>
        <w:t>“He likes when grown-ups argue about him. It makes a better room.”</w:t>
      </w:r>
    </w:p>
    <w:p w14:paraId="26A93603" w14:textId="77777777" w:rsidR="00995474" w:rsidRDefault="00000000">
      <w:r>
        <w:t>That landed because it was obviously true.</w:t>
      </w:r>
    </w:p>
    <w:p w14:paraId="4489C684" w14:textId="77777777" w:rsidR="00995474" w:rsidRDefault="00000000">
      <w:r>
        <w:t>Dining room.</w:t>
      </w:r>
    </w:p>
    <w:p w14:paraId="74917CFB" w14:textId="77777777" w:rsidR="00995474" w:rsidRDefault="00000000">
      <w:r>
        <w:t>Lecture room.</w:t>
      </w:r>
    </w:p>
    <w:p w14:paraId="0C74B0E2" w14:textId="77777777" w:rsidR="00995474" w:rsidRDefault="00000000">
      <w:r>
        <w:t>Medical consult.</w:t>
      </w:r>
    </w:p>
    <w:p w14:paraId="73B27FC7" w14:textId="77777777" w:rsidR="00995474" w:rsidRDefault="00000000">
      <w:r>
        <w:t>Purser’s lobby.</w:t>
      </w:r>
    </w:p>
    <w:p w14:paraId="21DCDF8B" w14:textId="77777777" w:rsidR="00995474" w:rsidRDefault="00000000">
      <w:r>
        <w:t>Every one of those spaces had invited elaboration. Explanation. Debate. Roles.</w:t>
      </w:r>
    </w:p>
    <w:p w14:paraId="3178A0B4" w14:textId="77777777" w:rsidR="00995474" w:rsidRDefault="00000000">
      <w:r>
        <w:t>What breaks a review room?</w:t>
      </w:r>
    </w:p>
    <w:p w14:paraId="7BB9DE9F" w14:textId="77777777" w:rsidR="00995474" w:rsidRDefault="00000000">
      <w:r>
        <w:t>Not argument.</w:t>
      </w:r>
    </w:p>
    <w:p w14:paraId="249E73AC" w14:textId="77777777" w:rsidR="00995474" w:rsidRDefault="00000000">
      <w:r>
        <w:t>Not force first.</w:t>
      </w:r>
    </w:p>
    <w:p w14:paraId="6DC85557" w14:textId="77777777" w:rsidR="00995474" w:rsidRDefault="00000000">
      <w:r>
        <w:t>Witness.</w:t>
      </w:r>
    </w:p>
    <w:p w14:paraId="397ECBDD" w14:textId="77777777" w:rsidR="00995474" w:rsidRDefault="00000000">
      <w:r>
        <w:t>Wrong witness.</w:t>
      </w:r>
    </w:p>
    <w:p w14:paraId="505FAE48" w14:textId="77777777" w:rsidR="00995474" w:rsidRDefault="00000000">
      <w:r>
        <w:t>Unmanageable witness.</w:t>
      </w:r>
    </w:p>
    <w:p w14:paraId="01ADE790" w14:textId="77777777" w:rsidR="00995474" w:rsidRDefault="00000000">
      <w:r>
        <w:t>The kind that cannot be processed into procedure.</w:t>
      </w:r>
    </w:p>
    <w:p w14:paraId="079925E8" w14:textId="77777777" w:rsidR="00995474" w:rsidRDefault="00000000">
      <w:r>
        <w:t>Elise looked at Tommy.</w:t>
      </w:r>
    </w:p>
    <w:p w14:paraId="194FD74E" w14:textId="77777777" w:rsidR="00995474" w:rsidRDefault="00000000">
      <w:r>
        <w:t>No.</w:t>
      </w:r>
    </w:p>
    <w:p w14:paraId="27038147" w14:textId="77777777" w:rsidR="00995474" w:rsidRDefault="00000000">
      <w:r>
        <w:t>Too cruel.</w:t>
      </w:r>
    </w:p>
    <w:p w14:paraId="4C8342FE" w14:textId="77777777" w:rsidR="00995474" w:rsidRDefault="00000000">
      <w:r>
        <w:t>Too risky.</w:t>
      </w:r>
    </w:p>
    <w:p w14:paraId="62ADE353" w14:textId="77777777" w:rsidR="00995474" w:rsidRDefault="00000000">
      <w:r>
        <w:t>She looked at Isla.</w:t>
      </w:r>
    </w:p>
    <w:p w14:paraId="43F6CF9A" w14:textId="77777777" w:rsidR="00995474" w:rsidRDefault="00000000">
      <w:r>
        <w:t>Maybe.</w:t>
      </w:r>
    </w:p>
    <w:p w14:paraId="6E8728B9" w14:textId="77777777" w:rsidR="00995474" w:rsidRDefault="00000000">
      <w:r>
        <w:t>Then the corridor lights changed.</w:t>
      </w:r>
    </w:p>
    <w:p w14:paraId="523242FB" w14:textId="77777777" w:rsidR="00995474" w:rsidRDefault="00000000">
      <w:r>
        <w:lastRenderedPageBreak/>
        <w:t>Not flickering now.</w:t>
      </w:r>
    </w:p>
    <w:p w14:paraId="6D408819" w14:textId="77777777" w:rsidR="00995474" w:rsidRDefault="00000000">
      <w:r>
        <w:t>Numbering.</w:t>
      </w:r>
    </w:p>
    <w:p w14:paraId="5FB21D04" w14:textId="77777777" w:rsidR="00995474" w:rsidRDefault="00000000">
      <w:r>
        <w:t>One red fixture above the lounge doors lit with a small white numeral.</w:t>
      </w:r>
    </w:p>
    <w:p w14:paraId="4F101EE9" w14:textId="77777777" w:rsidR="00995474" w:rsidRDefault="00000000">
      <w:r>
        <w:t>1</w:t>
      </w:r>
    </w:p>
    <w:p w14:paraId="387E9F2C" w14:textId="77777777" w:rsidR="00995474" w:rsidRDefault="00000000">
      <w:r>
        <w:t>The microphone hissed again.</w:t>
      </w:r>
    </w:p>
    <w:p w14:paraId="6CAD1C3F" w14:textId="77777777" w:rsidR="00995474" w:rsidRDefault="00000000">
      <w:r>
        <w:t>Inside the observation lounge, the younger officer continued.</w:t>
      </w:r>
    </w:p>
    <w:p w14:paraId="48217EBE" w14:textId="77777777" w:rsidR="00995474" w:rsidRDefault="00000000">
      <w:r>
        <w:t>“We experienced a cascading systems failure during severe weather—”</w:t>
      </w:r>
    </w:p>
    <w:p w14:paraId="48082167" w14:textId="77777777" w:rsidR="00995474" w:rsidRDefault="00000000">
      <w:r>
        <w:t>A second red fixture lit farther down the corridor.</w:t>
      </w:r>
    </w:p>
    <w:p w14:paraId="7AF65936" w14:textId="77777777" w:rsidR="00995474" w:rsidRDefault="00000000">
      <w:r>
        <w:t>2</w:t>
      </w:r>
    </w:p>
    <w:p w14:paraId="57C962EE" w14:textId="77777777" w:rsidR="00995474" w:rsidRDefault="00000000">
      <w:r>
        <w:t>Cole inhaled sharply.</w:t>
      </w:r>
    </w:p>
    <w:p w14:paraId="63E5171B" w14:textId="77777777" w:rsidR="00995474" w:rsidRDefault="00000000">
      <w:r>
        <w:t>“Elise.”</w:t>
      </w:r>
    </w:p>
    <w:p w14:paraId="66B44E0F" w14:textId="77777777" w:rsidR="00995474" w:rsidRDefault="00000000">
      <w:r>
        <w:t>“What.”</w:t>
      </w:r>
    </w:p>
    <w:p w14:paraId="2E237AD4" w14:textId="77777777" w:rsidR="00995474" w:rsidRDefault="00000000">
      <w:r>
        <w:t>“He’s structuring the report.”</w:t>
      </w:r>
    </w:p>
    <w:p w14:paraId="222BE7A4" w14:textId="77777777" w:rsidR="00995474" w:rsidRDefault="00000000">
      <w:r>
        <w:t>“I can hear that.”</w:t>
      </w:r>
    </w:p>
    <w:p w14:paraId="09624324" w14:textId="77777777" w:rsidR="00995474" w:rsidRDefault="00000000">
      <w:r>
        <w:t>“No. Literally. Numbered sections. If he reaches findings—”</w:t>
      </w:r>
    </w:p>
    <w:p w14:paraId="19B67746" w14:textId="77777777" w:rsidR="00995474" w:rsidRDefault="00000000">
      <w:r>
        <w:t>“He hardens.”</w:t>
      </w:r>
    </w:p>
    <w:p w14:paraId="080A7EF1" w14:textId="77777777" w:rsidR="00995474" w:rsidRDefault="00000000">
      <w:r>
        <w:t>“Yes.”</w:t>
      </w:r>
    </w:p>
    <w:p w14:paraId="15B4941B" w14:textId="77777777" w:rsidR="00995474" w:rsidRDefault="00000000">
      <w:r>
        <w:t>Briggs said, “Then we stop him before findings.”</w:t>
      </w:r>
    </w:p>
    <w:p w14:paraId="4BA29E42" w14:textId="77777777" w:rsidR="00995474" w:rsidRDefault="00000000">
      <w:r>
        <w:t>Maddie frowned up at the numbered lights as if they offended her personally. “Can’t we just be louder.”</w:t>
      </w:r>
    </w:p>
    <w:p w14:paraId="389E2AA3" w14:textId="77777777" w:rsidR="00995474" w:rsidRDefault="00000000">
      <w:r>
        <w:t>Briggs gave her a look of naked approval. “Kid, you may be my favorite person on this ship.”</w:t>
      </w:r>
    </w:p>
    <w:p w14:paraId="26D66ED5" w14:textId="77777777" w:rsidR="00995474" w:rsidRDefault="00000000">
      <w:r>
        <w:t>Naomi was already ahead of them.</w:t>
      </w:r>
    </w:p>
    <w:p w14:paraId="0B669D06" w14:textId="77777777" w:rsidR="00995474" w:rsidRDefault="00000000">
      <w:r>
        <w:t>“Not louder. Messier.”</w:t>
      </w:r>
    </w:p>
    <w:p w14:paraId="7AA2B921" w14:textId="77777777" w:rsidR="00995474" w:rsidRDefault="00000000">
      <w:r>
        <w:t>She looked at the corridor they stood in: floodwater, broken panel, service ladder, lower hatch, storm-noise, the whole unresolved event around them.</w:t>
      </w:r>
    </w:p>
    <w:p w14:paraId="4FA531E8" w14:textId="77777777" w:rsidR="00995474" w:rsidRDefault="00000000">
      <w:r>
        <w:t>“This room doesn’t want neat testimony,” she said. “So we give it simultaneous witness.”</w:t>
      </w:r>
    </w:p>
    <w:p w14:paraId="0F7861FB" w14:textId="77777777" w:rsidR="00995474" w:rsidRDefault="00000000">
      <w:r>
        <w:t>Cole caught up immediately. “Not one account. Too many.”</w:t>
      </w:r>
    </w:p>
    <w:p w14:paraId="1853A5B7" w14:textId="77777777" w:rsidR="00995474" w:rsidRDefault="00000000">
      <w:r>
        <w:lastRenderedPageBreak/>
        <w:t>“Yes.”</w:t>
      </w:r>
    </w:p>
    <w:p w14:paraId="5C09148D" w14:textId="77777777" w:rsidR="00995474" w:rsidRDefault="00000000">
      <w:r>
        <w:t>Soto added, “Contradictory.”</w:t>
      </w:r>
    </w:p>
    <w:p w14:paraId="63665277" w14:textId="77777777" w:rsidR="00995474" w:rsidRDefault="00000000">
      <w:r>
        <w:t>Laird, still dripping and pale but very much alive in the force of his refusal, actually smiled. “I can do contradictory.”</w:t>
      </w:r>
    </w:p>
    <w:p w14:paraId="677698FD" w14:textId="77777777" w:rsidR="00995474" w:rsidRDefault="00000000">
      <w:r>
        <w:t>The younger officer’s voice continued through the doors.</w:t>
      </w:r>
    </w:p>
    <w:p w14:paraId="4BD8021E" w14:textId="77777777" w:rsidR="00995474" w:rsidRDefault="00000000">
      <w:r>
        <w:t>“—communications degraded, passenger movement became noncompliant—”</w:t>
      </w:r>
    </w:p>
    <w:p w14:paraId="38D61B6E" w14:textId="77777777" w:rsidR="00995474" w:rsidRDefault="00000000">
      <w:r>
        <w:t>There.</w:t>
      </w:r>
    </w:p>
    <w:p w14:paraId="08E71F55" w14:textId="77777777" w:rsidR="00995474" w:rsidRDefault="00000000">
      <w:r>
        <w:t>Elise felt the wrongness in the sentence like a nail under the skin.</w:t>
      </w:r>
    </w:p>
    <w:p w14:paraId="25A9C796" w14:textId="77777777" w:rsidR="00995474" w:rsidRDefault="00000000">
      <w:r>
        <w:t>Passenger movement became noncompliant.</w:t>
      </w:r>
    </w:p>
    <w:p w14:paraId="7D5A98CF" w14:textId="77777777" w:rsidR="00995474" w:rsidRDefault="00000000">
      <w:r>
        <w:t>Even here.</w:t>
      </w:r>
    </w:p>
    <w:p w14:paraId="17A53CCE" w14:textId="77777777" w:rsidR="00995474" w:rsidRDefault="00000000">
      <w:r>
        <w:t>Even now.</w:t>
      </w:r>
    </w:p>
    <w:p w14:paraId="391A6B33" w14:textId="77777777" w:rsidR="00995474" w:rsidRDefault="00000000">
      <w:r>
        <w:t>Already the event being rewritten as failure of bodies to obey rooms.</w:t>
      </w:r>
    </w:p>
    <w:p w14:paraId="458F5E7E" w14:textId="77777777" w:rsidR="00995474" w:rsidRDefault="00000000">
      <w:r>
        <w:t>Then use the real bodies.</w:t>
      </w:r>
    </w:p>
    <w:p w14:paraId="2828CEE2" w14:textId="77777777" w:rsidR="00995474" w:rsidRDefault="00000000">
      <w:r>
        <w:t>“Elise,” Isla said.</w:t>
      </w:r>
    </w:p>
    <w:p w14:paraId="4095760A" w14:textId="77777777" w:rsidR="00995474" w:rsidRDefault="00000000">
      <w:r>
        <w:t>Everyone went still because Isla had not yet really joined them as part of the group. She had been axis, wound, witness, contradiction—but not planning voice.</w:t>
      </w:r>
    </w:p>
    <w:p w14:paraId="40DE317A" w14:textId="77777777" w:rsidR="00995474" w:rsidRDefault="00000000">
      <w:r>
        <w:t>She stood now with Tommy still in her arms, water running from her dress and hair, breathing hard but steady, looking not at the lounge doors but at the corridor around them.</w:t>
      </w:r>
    </w:p>
    <w:p w14:paraId="271CF8FA" w14:textId="77777777" w:rsidR="00995474" w:rsidRDefault="00000000">
      <w:r>
        <w:t>“He’s using the room because the room can edit.” She looked at Tommy, then at Maddie, then at the service ladder and the lower hatch and the open maintenance panel hanging bent from its frame. “If you want to stop him, don’t stand outside and argue. Make the room receive what it can’t edit cleanly.”</w:t>
      </w:r>
    </w:p>
    <w:p w14:paraId="1D8858A1" w14:textId="77777777" w:rsidR="00995474" w:rsidRDefault="00000000">
      <w:r>
        <w:t>That sounded like her.</w:t>
      </w:r>
    </w:p>
    <w:p w14:paraId="12BCC8BF" w14:textId="77777777" w:rsidR="00995474" w:rsidRDefault="00000000">
      <w:r>
        <w:t>Tired, exact, disinterested in theatrics.</w:t>
      </w:r>
    </w:p>
    <w:p w14:paraId="6F6DF9F6" w14:textId="77777777" w:rsidR="00995474" w:rsidRDefault="00000000">
      <w:r>
        <w:t>Elise said, “Meaning.”</w:t>
      </w:r>
    </w:p>
    <w:p w14:paraId="691B4382" w14:textId="77777777" w:rsidR="00995474" w:rsidRDefault="00000000">
      <w:r>
        <w:t>“Bring the event in.”</w:t>
      </w:r>
    </w:p>
    <w:p w14:paraId="55F9B6B4" w14:textId="77777777" w:rsidR="00995474" w:rsidRDefault="00000000">
      <w:r>
        <w:t>The words moved through all of them with awful clarity.</w:t>
      </w:r>
    </w:p>
    <w:p w14:paraId="67E3077B" w14:textId="77777777" w:rsidR="00995474" w:rsidRDefault="00000000">
      <w:r>
        <w:t>Not bring evidence in.</w:t>
      </w:r>
    </w:p>
    <w:p w14:paraId="0BA2EFB3" w14:textId="77777777" w:rsidR="00995474" w:rsidRDefault="00000000">
      <w:r>
        <w:lastRenderedPageBreak/>
        <w:t>Not argue from outside.</w:t>
      </w:r>
    </w:p>
    <w:p w14:paraId="04D25CBB" w14:textId="77777777" w:rsidR="00995474" w:rsidRDefault="00000000">
      <w:r>
        <w:t>Bring in what review rooms are designed to keep at proper distance from the clean language of hindsight:</w:t>
      </w:r>
    </w:p>
    <w:p w14:paraId="153C15FA" w14:textId="77777777" w:rsidR="00995474" w:rsidRDefault="00000000">
      <w:r>
        <w:t>water,</w:t>
      </w:r>
    </w:p>
    <w:p w14:paraId="3D23D975" w14:textId="77777777" w:rsidR="00995474" w:rsidRDefault="00000000">
      <w:r>
        <w:t>noise,</w:t>
      </w:r>
    </w:p>
    <w:p w14:paraId="235A3BD7" w14:textId="77777777" w:rsidR="00995474" w:rsidRDefault="00000000">
      <w:r>
        <w:t>children,</w:t>
      </w:r>
    </w:p>
    <w:p w14:paraId="57B674E1" w14:textId="77777777" w:rsidR="00995474" w:rsidRDefault="00000000">
      <w:r>
        <w:t>wrong pairings,</w:t>
      </w:r>
    </w:p>
    <w:p w14:paraId="0DAECA69" w14:textId="77777777" w:rsidR="00995474" w:rsidRDefault="00000000">
      <w:r>
        <w:t>panic,</w:t>
      </w:r>
    </w:p>
    <w:p w14:paraId="0597DC7D" w14:textId="77777777" w:rsidR="00995474" w:rsidRDefault="00000000">
      <w:r>
        <w:t>the ugly route,</w:t>
      </w:r>
    </w:p>
    <w:p w14:paraId="2DF25FAF" w14:textId="77777777" w:rsidR="00995474" w:rsidRDefault="00000000">
      <w:r>
        <w:t>the body still carrying the child.</w:t>
      </w:r>
    </w:p>
    <w:p w14:paraId="464D7FDC" w14:textId="77777777" w:rsidR="00995474" w:rsidRDefault="00000000">
      <w:r>
        <w:t>The report wanted conditions.</w:t>
      </w:r>
    </w:p>
    <w:p w14:paraId="262EF91C" w14:textId="77777777" w:rsidR="00995474" w:rsidRDefault="00000000">
      <w:r>
        <w:t>They would give it contact.</w:t>
      </w:r>
    </w:p>
    <w:p w14:paraId="73176702" w14:textId="77777777" w:rsidR="00995474" w:rsidRDefault="00000000">
      <w:r>
        <w:t>Briggs grinned without humor. “That I can also do.”</w:t>
      </w:r>
    </w:p>
    <w:p w14:paraId="63D7AEA3" w14:textId="77777777" w:rsidR="00995474" w:rsidRDefault="00000000">
      <w:r>
        <w:t>The red numbered lights above the corridor advanced.</w:t>
      </w:r>
    </w:p>
    <w:p w14:paraId="6453873E" w14:textId="77777777" w:rsidR="00995474" w:rsidRDefault="00000000">
      <w:r>
        <w:t>3</w:t>
      </w:r>
    </w:p>
    <w:p w14:paraId="7378422B" w14:textId="77777777" w:rsidR="00995474" w:rsidRDefault="00000000">
      <w:r>
        <w:t>Inside the lounge, the younger officer’s voice steadied further.</w:t>
      </w:r>
    </w:p>
    <w:p w14:paraId="678F53FE" w14:textId="77777777" w:rsidR="00995474" w:rsidRDefault="00000000">
      <w:r>
        <w:t>“—crew attempted to reroute all civilians toward upper assembly—”</w:t>
      </w:r>
    </w:p>
    <w:p w14:paraId="00963887" w14:textId="77777777" w:rsidR="00995474" w:rsidRDefault="00000000">
      <w:r>
        <w:t>Naomi barked a short laugh. “Tried. Sure.”</w:t>
      </w:r>
    </w:p>
    <w:p w14:paraId="1E03532F" w14:textId="77777777" w:rsidR="00995474" w:rsidRDefault="00000000">
      <w:r>
        <w:t>Tommy raised his head from Isla’s shoulder just enough to hear the voice through the doors. His face changed. Not because he recognized the younger officer as villain or authority, but because children know when an adult is retelling the scene wrong.</w:t>
      </w:r>
    </w:p>
    <w:p w14:paraId="009AF823" w14:textId="77777777" w:rsidR="00995474" w:rsidRDefault="00000000">
      <w:r>
        <w:t>“That’s not what happened,” he said.</w:t>
      </w:r>
    </w:p>
    <w:p w14:paraId="542E0F53" w14:textId="77777777" w:rsidR="00995474" w:rsidRDefault="00000000">
      <w:r>
        <w:t>There it was.</w:t>
      </w:r>
    </w:p>
    <w:p w14:paraId="060EB29E" w14:textId="77777777" w:rsidR="00995474" w:rsidRDefault="00000000">
      <w:r>
        <w:t>Witness.</w:t>
      </w:r>
    </w:p>
    <w:p w14:paraId="7CE71B5B" w14:textId="77777777" w:rsidR="00995474" w:rsidRDefault="00000000">
      <w:r>
        <w:t>Tiny.</w:t>
      </w:r>
    </w:p>
    <w:p w14:paraId="49116898" w14:textId="77777777" w:rsidR="00995474" w:rsidRDefault="00000000">
      <w:r>
        <w:t>Unfiled.</w:t>
      </w:r>
    </w:p>
    <w:p w14:paraId="3BE676B2" w14:textId="77777777" w:rsidR="00995474" w:rsidRDefault="00000000">
      <w:r>
        <w:t>Unprocessable.</w:t>
      </w:r>
    </w:p>
    <w:p w14:paraId="13645E96" w14:textId="77777777" w:rsidR="00995474" w:rsidRDefault="00000000">
      <w:r>
        <w:lastRenderedPageBreak/>
        <w:t>Elise crouched to his level, not close enough to claim him, just close enough to make him the center of the next decision with dignity intact.</w:t>
      </w:r>
    </w:p>
    <w:p w14:paraId="0C8D64C1" w14:textId="77777777" w:rsidR="00995474" w:rsidRDefault="00000000">
      <w:r>
        <w:t>“Can you say what did happen.”</w:t>
      </w:r>
    </w:p>
    <w:p w14:paraId="275F05CC" w14:textId="77777777" w:rsidR="00995474" w:rsidRDefault="00000000">
      <w:r>
        <w:t>Tommy nodded against Isla’s shoulder.</w:t>
      </w:r>
    </w:p>
    <w:p w14:paraId="036E3A1B" w14:textId="77777777" w:rsidR="00995474" w:rsidRDefault="00000000">
      <w:r>
        <w:t>“He told me to wait.”</w:t>
      </w:r>
    </w:p>
    <w:p w14:paraId="36B7CCDD" w14:textId="77777777" w:rsidR="00995474" w:rsidRDefault="00000000">
      <w:r>
        <w:t>A child’s frown crossed his wet face. “Then he told Isla to give me.”</w:t>
      </w:r>
    </w:p>
    <w:p w14:paraId="443B16D2" w14:textId="77777777" w:rsidR="00995474" w:rsidRDefault="00000000">
      <w:r>
        <w:t>He looked toward the doors with grave hatred. “Then he was mad because she didn’t.”</w:t>
      </w:r>
    </w:p>
    <w:p w14:paraId="29E75CA5" w14:textId="77777777" w:rsidR="00995474" w:rsidRDefault="00000000">
      <w:r>
        <w:t>No adult in the corridor spoke.</w:t>
      </w:r>
    </w:p>
    <w:p w14:paraId="2BD9DE10" w14:textId="77777777" w:rsidR="00995474" w:rsidRDefault="00000000">
      <w:r>
        <w:t>Because nothing Cole or Elise or Naomi or anyone else had said today cut the event more cleanly than that.</w:t>
      </w:r>
    </w:p>
    <w:p w14:paraId="6028E786" w14:textId="77777777" w:rsidR="00995474" w:rsidRDefault="00000000">
      <w:r>
        <w:t>Not storm.</w:t>
      </w:r>
    </w:p>
    <w:p w14:paraId="1C46E61C" w14:textId="77777777" w:rsidR="00995474" w:rsidRDefault="00000000">
      <w:r>
        <w:t>Not conditions.</w:t>
      </w:r>
    </w:p>
    <w:p w14:paraId="66F67F42" w14:textId="77777777" w:rsidR="00995474" w:rsidRDefault="00000000">
      <w:r>
        <w:t>He was mad because she didn’t.</w:t>
      </w:r>
    </w:p>
    <w:p w14:paraId="197D04EF" w14:textId="77777777" w:rsidR="00995474" w:rsidRDefault="00000000">
      <w:r>
        <w:t>Emotion before procedure.</w:t>
      </w:r>
    </w:p>
    <w:p w14:paraId="6C330543" w14:textId="77777777" w:rsidR="00995474" w:rsidRDefault="00000000">
      <w:r>
        <w:t>Wound before room.</w:t>
      </w:r>
    </w:p>
    <w:p w14:paraId="7C5DBD45" w14:textId="77777777" w:rsidR="00995474" w:rsidRDefault="00000000">
      <w:r>
        <w:t>Briggs exhaled slowly. “Holy hell.”</w:t>
      </w:r>
    </w:p>
    <w:p w14:paraId="3332E97E" w14:textId="77777777" w:rsidR="00995474" w:rsidRDefault="00000000">
      <w:r>
        <w:t>The numbered light changed again.</w:t>
      </w:r>
    </w:p>
    <w:p w14:paraId="43345021" w14:textId="77777777" w:rsidR="00995474" w:rsidRDefault="00000000">
      <w:r>
        <w:t>4</w:t>
      </w:r>
    </w:p>
    <w:p w14:paraId="48F2D529" w14:textId="77777777" w:rsidR="00995474" w:rsidRDefault="00000000">
      <w:r>
        <w:t>Inside the room, the younger officer continued.</w:t>
      </w:r>
    </w:p>
    <w:p w14:paraId="26E85133" w14:textId="77777777" w:rsidR="00995474" w:rsidRDefault="00000000">
      <w:r>
        <w:t>“—civilian refusal of direct instruction compromised evacuation efficiency—”</w:t>
      </w:r>
    </w:p>
    <w:p w14:paraId="397FDA0F" w14:textId="77777777" w:rsidR="00995474" w:rsidRDefault="00000000">
      <w:r>
        <w:t>Marcos lifted both hands in disgust. “There it is. There’s the whole sermon.”</w:t>
      </w:r>
    </w:p>
    <w:p w14:paraId="78DD44B1" w14:textId="77777777" w:rsidR="00995474" w:rsidRDefault="00000000">
      <w:r>
        <w:t>Soto took one look at Tommy’s face and then at the sealed doors. “We’re not waiting for findings.”</w:t>
      </w:r>
    </w:p>
    <w:p w14:paraId="5BA132EF" w14:textId="77777777" w:rsidR="00995474" w:rsidRDefault="00000000">
      <w:r>
        <w:t>No one disagreed.</w:t>
      </w:r>
    </w:p>
    <w:p w14:paraId="522BE599" w14:textId="77777777" w:rsidR="00995474" w:rsidRDefault="00000000">
      <w:r>
        <w:t>Elise stood.</w:t>
      </w:r>
    </w:p>
    <w:p w14:paraId="7913F233" w14:textId="77777777" w:rsidR="00995474" w:rsidRDefault="00000000">
      <w:r>
        <w:t>“Naomi, keep the group together and moving. Soto, Laird, Marcos—bring the flood, the panel, whatever loose reality this corridor still owns.” She looked at Cole. “When the room opens, you talk badly.”</w:t>
      </w:r>
    </w:p>
    <w:p w14:paraId="0D3F83A5" w14:textId="77777777" w:rsidR="00995474" w:rsidRDefault="00000000">
      <w:r>
        <w:t>Briggs almost laughed again. “What a job description.”</w:t>
      </w:r>
    </w:p>
    <w:p w14:paraId="58AA00D2" w14:textId="77777777" w:rsidR="00995474" w:rsidRDefault="00000000">
      <w:r>
        <w:lastRenderedPageBreak/>
        <w:t>Cole nodded once. No irony left in him now. “Understood.”</w:t>
      </w:r>
    </w:p>
    <w:p w14:paraId="0CEE54C1" w14:textId="77777777" w:rsidR="00995474" w:rsidRDefault="00000000">
      <w:r>
        <w:t>Elise turned to Isla.</w:t>
      </w:r>
    </w:p>
    <w:p w14:paraId="2E362923" w14:textId="77777777" w:rsidR="00995474" w:rsidRDefault="00000000">
      <w:r>
        <w:t>“Will he listen if you go in.”</w:t>
      </w:r>
    </w:p>
    <w:p w14:paraId="6ED4DFF4" w14:textId="77777777" w:rsidR="00995474" w:rsidRDefault="00000000">
      <w:r>
        <w:t>Isla’s expression said plainly: listen is the wrong verb.</w:t>
      </w:r>
    </w:p>
    <w:p w14:paraId="77A09557" w14:textId="77777777" w:rsidR="00995474" w:rsidRDefault="00000000">
      <w:r>
        <w:t>But after a beat she said, “He’ll hear me.”</w:t>
      </w:r>
    </w:p>
    <w:p w14:paraId="668E14A1" w14:textId="77777777" w:rsidR="00995474" w:rsidRDefault="00000000">
      <w:r>
        <w:t>Good enough.</w:t>
      </w:r>
    </w:p>
    <w:p w14:paraId="73BA3F39" w14:textId="77777777" w:rsidR="00995474" w:rsidRDefault="00000000">
      <w:r>
        <w:t>“Tommy stays with you.”</w:t>
      </w:r>
    </w:p>
    <w:p w14:paraId="4B186CA3" w14:textId="77777777" w:rsidR="00995474" w:rsidRDefault="00000000">
      <w:r>
        <w:t>The child tightened his grip immediately, as if the question had threatened him simply by existing.</w:t>
      </w:r>
    </w:p>
    <w:p w14:paraId="030C7785" w14:textId="77777777" w:rsidR="00995474" w:rsidRDefault="00000000">
      <w:r>
        <w:t>“Good,” Elise said. “Then he stays visible.”</w:t>
      </w:r>
    </w:p>
    <w:p w14:paraId="1051D5AD" w14:textId="77777777" w:rsidR="00995474" w:rsidRDefault="00000000">
      <w:r>
        <w:t>The numbered lights advanced.</w:t>
      </w:r>
    </w:p>
    <w:p w14:paraId="2E7F15B5" w14:textId="77777777" w:rsidR="00995474" w:rsidRDefault="00000000">
      <w:r>
        <w:t>5</w:t>
      </w:r>
    </w:p>
    <w:p w14:paraId="5C7092A6" w14:textId="77777777" w:rsidR="00995474" w:rsidRDefault="00000000">
      <w:r>
        <w:t>The younger officer’s voice inside the room had settled fully now into report cadence.</w:t>
      </w:r>
    </w:p>
    <w:p w14:paraId="65B6D899" w14:textId="77777777" w:rsidR="00995474" w:rsidRDefault="00000000">
      <w:r>
        <w:t>“—in the interest of preserving overall survivability, certain route restrictions were maintained despite localized distress—”</w:t>
      </w:r>
    </w:p>
    <w:p w14:paraId="32A04DCF" w14:textId="77777777" w:rsidR="00995474" w:rsidRDefault="00000000">
      <w:r>
        <w:t>Briggs hit the lounge door with the breach tool once.</w:t>
      </w:r>
    </w:p>
    <w:p w14:paraId="4AD5CB13" w14:textId="77777777" w:rsidR="00995474" w:rsidRDefault="00000000">
      <w:r>
        <w:t>Not to break it.</w:t>
      </w:r>
    </w:p>
    <w:p w14:paraId="06DC7FAF" w14:textId="77777777" w:rsidR="00995474" w:rsidRDefault="00000000">
      <w:r>
        <w:t>To announce.</w:t>
      </w:r>
    </w:p>
    <w:p w14:paraId="541AFFA4" w14:textId="77777777" w:rsidR="00995474" w:rsidRDefault="00000000">
      <w:r>
        <w:t>The microphone inside cut out for half a second.</w:t>
      </w:r>
    </w:p>
    <w:p w14:paraId="2ACE10B8" w14:textId="77777777" w:rsidR="00995474" w:rsidRDefault="00000000">
      <w:r>
        <w:t>Good.</w:t>
      </w:r>
    </w:p>
    <w:p w14:paraId="3E642A07" w14:textId="77777777" w:rsidR="00995474" w:rsidRDefault="00000000">
      <w:r>
        <w:t>He hit it again.</w:t>
      </w:r>
    </w:p>
    <w:p w14:paraId="23AD1773" w14:textId="77777777" w:rsidR="00995474" w:rsidRDefault="00000000">
      <w:r>
        <w:t>“Open up, you coward.”</w:t>
      </w:r>
    </w:p>
    <w:p w14:paraId="42696680" w14:textId="77777777" w:rsidR="00995474" w:rsidRDefault="00000000">
      <w:r>
        <w:t>The room did not answer.</w:t>
      </w:r>
    </w:p>
    <w:p w14:paraId="608E2087" w14:textId="77777777" w:rsidR="00995474" w:rsidRDefault="00000000">
      <w:r>
        <w:t>Maddie looked from the doors to Tommy and back. “He won’t if it’s just us.”</w:t>
      </w:r>
    </w:p>
    <w:p w14:paraId="4782C7B0" w14:textId="77777777" w:rsidR="00995474" w:rsidRDefault="00000000">
      <w:r>
        <w:t>“Elaborate,” Elise said.</w:t>
      </w:r>
    </w:p>
    <w:p w14:paraId="7F33934F" w14:textId="77777777" w:rsidR="00995474" w:rsidRDefault="00000000">
      <w:r>
        <w:t>The child frowned, thinking with the merciless practical intuition only children and con artists reliably share.</w:t>
      </w:r>
    </w:p>
    <w:p w14:paraId="78A73EDF" w14:textId="77777777" w:rsidR="00995474" w:rsidRDefault="00000000">
      <w:r>
        <w:t>“He likes being in charge of who comes in.”</w:t>
      </w:r>
    </w:p>
    <w:p w14:paraId="4323F6E9" w14:textId="77777777" w:rsidR="00995474" w:rsidRDefault="00000000">
      <w:r>
        <w:lastRenderedPageBreak/>
        <w:t>There it was again.</w:t>
      </w:r>
    </w:p>
    <w:p w14:paraId="55C412E6" w14:textId="77777777" w:rsidR="00995474" w:rsidRDefault="00000000">
      <w:r>
        <w:t>Threshold.</w:t>
      </w:r>
    </w:p>
    <w:p w14:paraId="5E15DB9E" w14:textId="77777777" w:rsidR="00995474" w:rsidRDefault="00000000">
      <w:r>
        <w:t>Reception.</w:t>
      </w:r>
    </w:p>
    <w:p w14:paraId="079722FB" w14:textId="77777777" w:rsidR="00995474" w:rsidRDefault="00000000">
      <w:r>
        <w:t>Host.</w:t>
      </w:r>
    </w:p>
    <w:p w14:paraId="4C259DD9" w14:textId="77777777" w:rsidR="00995474" w:rsidRDefault="00000000">
      <w:r>
        <w:t>Of course the room would not merely open to demand.</w:t>
      </w:r>
    </w:p>
    <w:p w14:paraId="5A255D2E" w14:textId="77777777" w:rsidR="00995474" w:rsidRDefault="00000000">
      <w:r>
        <w:t>It had to be made to receive the wrong guests under the wrong conditions.</w:t>
      </w:r>
    </w:p>
    <w:p w14:paraId="66749543" w14:textId="77777777" w:rsidR="00995474" w:rsidRDefault="00000000">
      <w:r>
        <w:t>The maintenance panel still hung crooked beside the ladder. The lower hatch still buckled under every fresh surge. The corridor itself still bled storm.</w:t>
      </w:r>
    </w:p>
    <w:p w14:paraId="218F063B" w14:textId="77777777" w:rsidR="00995474" w:rsidRDefault="00000000">
      <w:r>
        <w:t>Elise saw the shape then.</w:t>
      </w:r>
    </w:p>
    <w:p w14:paraId="06EEC593" w14:textId="77777777" w:rsidR="00995474" w:rsidRDefault="00000000">
      <w:r>
        <w:t>Not an assault.</w:t>
      </w:r>
    </w:p>
    <w:p w14:paraId="111E5E77" w14:textId="77777777" w:rsidR="00995474" w:rsidRDefault="00000000">
      <w:r>
        <w:t>An arrival.</w:t>
      </w:r>
    </w:p>
    <w:p w14:paraId="551AA856" w14:textId="77777777" w:rsidR="00995474" w:rsidRDefault="00000000">
      <w:r>
        <w:t>A bad arrival.</w:t>
      </w:r>
    </w:p>
    <w:p w14:paraId="7AB8D26A" w14:textId="77777777" w:rsidR="00995474" w:rsidRDefault="00000000">
      <w:r>
        <w:t>An unscheduled one.</w:t>
      </w:r>
    </w:p>
    <w:p w14:paraId="1F6D3148" w14:textId="77777777" w:rsidR="00995474" w:rsidRDefault="00000000">
      <w:r>
        <w:t>An impossible one.</w:t>
      </w:r>
    </w:p>
    <w:p w14:paraId="3B086BE7" w14:textId="77777777" w:rsidR="00995474" w:rsidRDefault="00000000">
      <w:r>
        <w:t>“Naomi,” she said.</w:t>
      </w:r>
    </w:p>
    <w:p w14:paraId="4D20411A" w14:textId="77777777" w:rsidR="00995474" w:rsidRDefault="00000000">
      <w:r>
        <w:t>Naomi looked up instantly.</w:t>
      </w:r>
    </w:p>
    <w:p w14:paraId="696E6785" w14:textId="77777777" w:rsidR="00995474" w:rsidRDefault="00000000">
      <w:r>
        <w:t>“Make us a queue.”</w:t>
      </w:r>
    </w:p>
    <w:p w14:paraId="4B865ACB" w14:textId="77777777" w:rsidR="00995474" w:rsidRDefault="00000000">
      <w:r>
        <w:t>Briggs stared. “A what.”</w:t>
      </w:r>
    </w:p>
    <w:p w14:paraId="7C55F2C9" w14:textId="77777777" w:rsidR="00995474" w:rsidRDefault="00000000">
      <w:r>
        <w:t>“A wrong one.”</w:t>
      </w:r>
    </w:p>
    <w:p w14:paraId="08500F72" w14:textId="77777777" w:rsidR="00995474" w:rsidRDefault="00000000">
      <w:r>
        <w:t>And in the next breath Naomi understood completely.</w:t>
      </w:r>
    </w:p>
    <w:p w14:paraId="026D36A6" w14:textId="77777777" w:rsidR="00995474" w:rsidRDefault="00000000">
      <w:r>
        <w:t>Because she always did when the tactic involved turning a system against the room that believed it owned it.</w:t>
      </w:r>
    </w:p>
    <w:p w14:paraId="32D6348E" w14:textId="77777777" w:rsidR="00995474" w:rsidRDefault="00000000">
      <w:r>
        <w:t>She started arranging the living immediately.</w:t>
      </w:r>
    </w:p>
    <w:p w14:paraId="5EAAF28B" w14:textId="77777777" w:rsidR="00995474" w:rsidRDefault="00000000">
      <w:r>
        <w:t>Not by role.</w:t>
      </w:r>
    </w:p>
    <w:p w14:paraId="5F27AFDC" w14:textId="77777777" w:rsidR="00995474" w:rsidRDefault="00000000">
      <w:r>
        <w:t>By wrongness.</w:t>
      </w:r>
    </w:p>
    <w:p w14:paraId="1092844F" w14:textId="77777777" w:rsidR="00995474" w:rsidRDefault="00000000">
      <w:r>
        <w:t>Tommy and Isla first.</w:t>
      </w:r>
    </w:p>
    <w:p w14:paraId="5FEA8810" w14:textId="77777777" w:rsidR="00995474" w:rsidRDefault="00000000">
      <w:r>
        <w:t>Of course.</w:t>
      </w:r>
    </w:p>
    <w:p w14:paraId="4372C4F3" w14:textId="77777777" w:rsidR="00995474" w:rsidRDefault="00000000">
      <w:r>
        <w:lastRenderedPageBreak/>
        <w:t>The unprocessable center.</w:t>
      </w:r>
    </w:p>
    <w:p w14:paraId="24FA70C6" w14:textId="77777777" w:rsidR="00995474" w:rsidRDefault="00000000">
      <w:r>
        <w:t>Behind them Maddie holding the broken clipboard from the ward.</w:t>
      </w:r>
    </w:p>
    <w:p w14:paraId="36C5353F" w14:textId="77777777" w:rsidR="00995474" w:rsidRDefault="00000000">
      <w:r>
        <w:t>Then the housekeeping woman still linked to her by no sanctioned relation.</w:t>
      </w:r>
    </w:p>
    <w:p w14:paraId="46987925" w14:textId="77777777" w:rsidR="00995474" w:rsidRDefault="00000000">
      <w:r>
        <w:t>Then the teenage passenger with Marcos.</w:t>
      </w:r>
    </w:p>
    <w:p w14:paraId="626C5050" w14:textId="77777777" w:rsidR="00995474" w:rsidRDefault="00000000">
      <w:r>
        <w:t>Then Laird with Soto.</w:t>
      </w:r>
    </w:p>
    <w:p w14:paraId="7051FF07" w14:textId="77777777" w:rsidR="00995474" w:rsidRDefault="00000000">
      <w:r>
        <w:t>Then Cole alone but carrying nothing but his own face and whatever language he had left to misuse usefully.</w:t>
      </w:r>
    </w:p>
    <w:p w14:paraId="14B193F3" w14:textId="77777777" w:rsidR="00995474" w:rsidRDefault="00000000">
      <w:r>
        <w:t>Then Briggs and Elise at the back like security no one had asked for.</w:t>
      </w:r>
    </w:p>
    <w:p w14:paraId="7B859409" w14:textId="77777777" w:rsidR="00995474" w:rsidRDefault="00000000">
      <w:r>
        <w:t>A queue.</w:t>
      </w:r>
    </w:p>
    <w:p w14:paraId="4E8D1767" w14:textId="77777777" w:rsidR="00995474" w:rsidRDefault="00000000">
      <w:r>
        <w:t>But not one the room would have built.</w:t>
      </w:r>
    </w:p>
    <w:p w14:paraId="15C7A71B" w14:textId="77777777" w:rsidR="00995474" w:rsidRDefault="00000000">
      <w:r>
        <w:t>A queue of witnesses crossing categories, generations, crew-passenger lines, living-dead seams, right routes and wrong ones.</w:t>
      </w:r>
    </w:p>
    <w:p w14:paraId="276284BC" w14:textId="77777777" w:rsidR="00995474" w:rsidRDefault="00000000">
      <w:r>
        <w:t>Briggs got it and smiled with actual delight this time.</w:t>
      </w:r>
    </w:p>
    <w:p w14:paraId="098AF68B" w14:textId="77777777" w:rsidR="00995474" w:rsidRDefault="00000000">
      <w:r>
        <w:t>“Oh, this is disgusting.”</w:t>
      </w:r>
    </w:p>
    <w:p w14:paraId="3320E898" w14:textId="77777777" w:rsidR="00995474" w:rsidRDefault="00000000">
      <w:r>
        <w:t>Exactly.</w:t>
      </w:r>
    </w:p>
    <w:p w14:paraId="1087EE9B" w14:textId="77777777" w:rsidR="00995474" w:rsidRDefault="00000000">
      <w:r>
        <w:t>The numbered lights above the corridor changed.</w:t>
      </w:r>
    </w:p>
    <w:p w14:paraId="49D96C8D" w14:textId="77777777" w:rsidR="00995474" w:rsidRDefault="00000000">
      <w:r>
        <w:t>6</w:t>
      </w:r>
    </w:p>
    <w:p w14:paraId="35263890" w14:textId="77777777" w:rsidR="00995474" w:rsidRDefault="00000000">
      <w:r>
        <w:t>Inside, the younger officer’s voice moved on.</w:t>
      </w:r>
    </w:p>
    <w:p w14:paraId="1654AFE7" w14:textId="77777777" w:rsidR="00995474" w:rsidRDefault="00000000">
      <w:r>
        <w:t>“—one juvenile casualty—”</w:t>
      </w:r>
    </w:p>
    <w:p w14:paraId="49ECDE40" w14:textId="77777777" w:rsidR="00995474" w:rsidRDefault="00000000">
      <w:r>
        <w:t>Tommy screamed, “I’m not dead!”</w:t>
      </w:r>
    </w:p>
    <w:p w14:paraId="1F1712F8" w14:textId="77777777" w:rsidR="00995474" w:rsidRDefault="00000000">
      <w:r>
        <w:t>The room split.</w:t>
      </w:r>
    </w:p>
    <w:p w14:paraId="533F8624" w14:textId="77777777" w:rsidR="00995474" w:rsidRDefault="00000000">
      <w:r>
        <w:t>Not open.</w:t>
      </w:r>
    </w:p>
    <w:p w14:paraId="4709E8F2" w14:textId="77777777" w:rsidR="00995474" w:rsidRDefault="00000000">
      <w:r>
        <w:t>Split.</w:t>
      </w:r>
    </w:p>
    <w:p w14:paraId="623A6BE5" w14:textId="77777777" w:rsidR="00995474" w:rsidRDefault="00000000">
      <w:r>
        <w:t>The lounge doors shuddered inward as if struck from both sides by opposing histories.</w:t>
      </w:r>
    </w:p>
    <w:p w14:paraId="764A242D" w14:textId="77777777" w:rsidR="00995474" w:rsidRDefault="00000000">
      <w:r>
        <w:t>The microphone squealed.</w:t>
      </w:r>
    </w:p>
    <w:p w14:paraId="155AD972" w14:textId="77777777" w:rsidR="00995474" w:rsidRDefault="00000000">
      <w:r>
        <w:t>The numbered lights all blew at once.</w:t>
      </w:r>
    </w:p>
    <w:p w14:paraId="5954B112" w14:textId="77777777" w:rsidR="00995474" w:rsidRDefault="00000000">
      <w:r>
        <w:t>The service corridor and the review room lost their seam.</w:t>
      </w:r>
    </w:p>
    <w:p w14:paraId="2119E465" w14:textId="77777777" w:rsidR="00995474" w:rsidRDefault="00000000">
      <w:r>
        <w:lastRenderedPageBreak/>
        <w:t>And the doors opened.</w:t>
      </w:r>
    </w:p>
    <w:p w14:paraId="795BBCE5" w14:textId="77777777" w:rsidR="00995474" w:rsidRDefault="00000000">
      <w:r>
        <w:br w:type="page"/>
      </w:r>
    </w:p>
    <w:p w14:paraId="4F6AA4F6" w14:textId="77777777" w:rsidR="00995474" w:rsidRDefault="00000000">
      <w:pPr>
        <w:pStyle w:val="Heading1"/>
      </w:pPr>
      <w:bookmarkStart w:id="23" w:name="_Toc224973913"/>
      <w:r>
        <w:lastRenderedPageBreak/>
        <w:t>CHAPTER TWENTY-FOUR</w:t>
      </w:r>
      <w:bookmarkEnd w:id="23"/>
    </w:p>
    <w:p w14:paraId="4947504D" w14:textId="77777777" w:rsidR="00995474" w:rsidRDefault="00995474"/>
    <w:p w14:paraId="4FE07922" w14:textId="77777777" w:rsidR="00995474" w:rsidRDefault="00000000">
      <w:r>
        <w:t>The Queue of the Unreceived</w:t>
      </w:r>
    </w:p>
    <w:p w14:paraId="7193DB0D" w14:textId="77777777" w:rsidR="00995474" w:rsidRDefault="00000000">
      <w:r>
        <w:t>The doors did not swing wide with hospitality.</w:t>
      </w:r>
    </w:p>
    <w:p w14:paraId="5047696C" w14:textId="77777777" w:rsidR="00995474" w:rsidRDefault="00000000">
      <w:r>
        <w:t>They parted reluctantly, six inches at first, then a foot, then enough to admit one body at a time as if the room were already trying to reassert intake protocol around the damage. Warm lecture light spilled into the corridor over stormwater, making the threshold itself look confused about whether it was supposed to be a stage entrance, a consultation room, a boarding gate, or a chapel vestibule.</w:t>
      </w:r>
    </w:p>
    <w:p w14:paraId="5EA43D0F" w14:textId="77777777" w:rsidR="00995474" w:rsidRDefault="00000000">
      <w:r>
        <w:t>Confusion meant work.</w:t>
      </w:r>
    </w:p>
    <w:p w14:paraId="5DC746B5" w14:textId="77777777" w:rsidR="00995474" w:rsidRDefault="00000000">
      <w:r>
        <w:t>Work meant weakness.</w:t>
      </w:r>
    </w:p>
    <w:p w14:paraId="40F07AED" w14:textId="77777777" w:rsidR="00995474" w:rsidRDefault="00000000">
      <w:r>
        <w:t>Inside, the observation lounge had become the review room in earnest.</w:t>
      </w:r>
    </w:p>
    <w:p w14:paraId="64A8A286" w14:textId="77777777" w:rsidR="00995474" w:rsidRDefault="00000000">
      <w:r>
        <w:t>Rows of chairs faced forward in clean military arcs.</w:t>
      </w:r>
    </w:p>
    <w:p w14:paraId="346FD302" w14:textId="77777777" w:rsidR="00995474" w:rsidRDefault="00000000">
      <w:r>
        <w:t>A projection screen hung behind a podium.</w:t>
      </w:r>
    </w:p>
    <w:p w14:paraId="40FED5E2" w14:textId="77777777" w:rsidR="00995474" w:rsidRDefault="00000000">
      <w:r>
        <w:t>A long conference table had appeared stage left, half tribunal and half casualty-review board.</w:t>
      </w:r>
    </w:p>
    <w:p w14:paraId="0B6016FF" w14:textId="77777777" w:rsidR="00995474" w:rsidRDefault="00000000">
      <w:r>
        <w:t>A digital clock glowed above the screen in red numerals that made no temporal sense: 00:06:00 and counting down.</w:t>
      </w:r>
    </w:p>
    <w:p w14:paraId="005EEA97" w14:textId="77777777" w:rsidR="00995474" w:rsidRDefault="00000000">
      <w:r>
        <w:t>The panoramic forward glass beyond it all showed black Atlantic night under sporadic lightning, though the angle was wrong for any realistic view from this deck.</w:t>
      </w:r>
    </w:p>
    <w:p w14:paraId="545A4DF0" w14:textId="77777777" w:rsidR="00995474" w:rsidRDefault="00000000">
      <w:r>
        <w:t>At the center stood the younger officer, dry now where he should have been soaked, papers in hand, the whole room gathered around him to confirm that hindsight is the noblest form of cowardice if you furnish it correctly.</w:t>
      </w:r>
    </w:p>
    <w:p w14:paraId="276CDB0A" w14:textId="77777777" w:rsidR="00995474" w:rsidRDefault="00000000">
      <w:r>
        <w:t>When the doors opened and the wrong queue stood there in floodwater and damage and breath, his face emptied.</w:t>
      </w:r>
    </w:p>
    <w:p w14:paraId="161BD13F" w14:textId="77777777" w:rsidR="00995474" w:rsidRDefault="00000000">
      <w:r>
        <w:t>The review room had not been expecting arrivals.</w:t>
      </w:r>
    </w:p>
    <w:p w14:paraId="443723B8" w14:textId="77777777" w:rsidR="00995474" w:rsidRDefault="00000000">
      <w:r>
        <w:t>It had been expecting witnesses already translated into categories:</w:t>
      </w:r>
    </w:p>
    <w:p w14:paraId="12622EC6" w14:textId="77777777" w:rsidR="00995474" w:rsidRDefault="00000000">
      <w:r>
        <w:t>crew statements,</w:t>
      </w:r>
    </w:p>
    <w:p w14:paraId="5BA92F1B" w14:textId="77777777" w:rsidR="00995474" w:rsidRDefault="00000000">
      <w:r>
        <w:t>survivor testimony,</w:t>
      </w:r>
    </w:p>
    <w:p w14:paraId="0480FC19" w14:textId="77777777" w:rsidR="00995474" w:rsidRDefault="00000000">
      <w:r>
        <w:t>appendices,</w:t>
      </w:r>
    </w:p>
    <w:p w14:paraId="63540407" w14:textId="77777777" w:rsidR="00995474" w:rsidRDefault="00000000">
      <w:r>
        <w:t>conditions,</w:t>
      </w:r>
    </w:p>
    <w:p w14:paraId="292B5C2F" w14:textId="77777777" w:rsidR="00995474" w:rsidRDefault="00000000">
      <w:r>
        <w:t>losses.</w:t>
      </w:r>
    </w:p>
    <w:p w14:paraId="7F7C302B" w14:textId="77777777" w:rsidR="00995474" w:rsidRDefault="00000000">
      <w:r>
        <w:lastRenderedPageBreak/>
        <w:t>Not this.</w:t>
      </w:r>
    </w:p>
    <w:p w14:paraId="5A50CB32" w14:textId="77777777" w:rsidR="00995474" w:rsidRDefault="00000000">
      <w:r>
        <w:t>At the front of the queue stood Isla with Tommy in her arms.</w:t>
      </w:r>
    </w:p>
    <w:p w14:paraId="68901474" w14:textId="77777777" w:rsidR="00995474" w:rsidRDefault="00000000">
      <w:r>
        <w:t>Behind them Maddie with the broken clipboard.</w:t>
      </w:r>
    </w:p>
    <w:p w14:paraId="7A6D976E" w14:textId="77777777" w:rsidR="00995474" w:rsidRDefault="00000000">
      <w:r>
        <w:t>Behind her the housekeeping woman.</w:t>
      </w:r>
    </w:p>
    <w:p w14:paraId="59574960" w14:textId="77777777" w:rsidR="00995474" w:rsidRDefault="00000000">
      <w:r>
        <w:t>Then the teenage passenger and Marcos.</w:t>
      </w:r>
    </w:p>
    <w:p w14:paraId="04A6CFCE" w14:textId="77777777" w:rsidR="00995474" w:rsidRDefault="00000000">
      <w:r>
        <w:t>Then Soto and Laird.</w:t>
      </w:r>
    </w:p>
    <w:p w14:paraId="0E7EC2D8" w14:textId="77777777" w:rsidR="00995474" w:rsidRDefault="00000000">
      <w:r>
        <w:t>Then Cole.</w:t>
      </w:r>
    </w:p>
    <w:p w14:paraId="30058401" w14:textId="77777777" w:rsidR="00995474" w:rsidRDefault="00000000">
      <w:r>
        <w:t>Then Briggs and Elise.</w:t>
      </w:r>
    </w:p>
    <w:p w14:paraId="5EA5E24B" w14:textId="77777777" w:rsidR="00995474" w:rsidRDefault="00000000">
      <w:r>
        <w:t>Wrong family.</w:t>
      </w:r>
    </w:p>
    <w:p w14:paraId="1CE73F79" w14:textId="77777777" w:rsidR="00995474" w:rsidRDefault="00000000">
      <w:r>
        <w:t>Wrong authority.</w:t>
      </w:r>
    </w:p>
    <w:p w14:paraId="6E7AD1D5" w14:textId="77777777" w:rsidR="00995474" w:rsidRDefault="00000000">
      <w:r>
        <w:t>Wrong order.</w:t>
      </w:r>
    </w:p>
    <w:p w14:paraId="78D0C027" w14:textId="77777777" w:rsidR="00995474" w:rsidRDefault="00000000">
      <w:r>
        <w:t>A line the room could not receive cleanly because every relationship in it offended whatever file structure the younger officer was trying to build around himself.</w:t>
      </w:r>
    </w:p>
    <w:p w14:paraId="7B688808" w14:textId="77777777" w:rsidR="00995474" w:rsidRDefault="00000000">
      <w:r>
        <w:t>He looked from Tommy to Isla to the floodwater pooling across the threshold.</w:t>
      </w:r>
    </w:p>
    <w:p w14:paraId="7437A273" w14:textId="77777777" w:rsidR="00995474" w:rsidRDefault="00000000">
      <w:r>
        <w:t>“You can’t bring that in here,” he said.</w:t>
      </w:r>
    </w:p>
    <w:p w14:paraId="1560063F" w14:textId="77777777" w:rsidR="00995474" w:rsidRDefault="00000000">
      <w:r>
        <w:t>Tommy buried his face in Isla’s shoulder and muttered, “It’s already here.”</w:t>
      </w:r>
    </w:p>
    <w:p w14:paraId="1FDC6B17" w14:textId="77777777" w:rsidR="00995474" w:rsidRDefault="00000000">
      <w:r>
        <w:t>Briggs’s smile turned wolfish.</w:t>
      </w:r>
    </w:p>
    <w:p w14:paraId="660520C7" w14:textId="77777777" w:rsidR="00995474" w:rsidRDefault="00000000">
      <w:r>
        <w:t>Elise stepped forward just enough to become the one speaking without becoming the one most easily filed.</w:t>
      </w:r>
    </w:p>
    <w:p w14:paraId="6DC760CF" w14:textId="77777777" w:rsidR="00995474" w:rsidRDefault="00000000">
      <w:r>
        <w:t>“We’re here for the review.”</w:t>
      </w:r>
    </w:p>
    <w:p w14:paraId="14D9E255" w14:textId="77777777" w:rsidR="00995474" w:rsidRDefault="00000000">
      <w:r>
        <w:t>The younger officer stared at her.</w:t>
      </w:r>
    </w:p>
    <w:p w14:paraId="05CC9765" w14:textId="77777777" w:rsidR="00995474" w:rsidRDefault="00000000">
      <w:r>
        <w:t>There was no older host polish in him now. No concierge warmth, no doctor’s sadness, no maître d’s elegance. Only the raw beginnings of all of them—a man trying to stabilize his own moral collapse by placing it in sequence and calling that seriousness.</w:t>
      </w:r>
    </w:p>
    <w:p w14:paraId="14D8C03B" w14:textId="77777777" w:rsidR="00995474" w:rsidRDefault="00000000">
      <w:r>
        <w:t>“This is a restricted proceeding,” he said.</w:t>
      </w:r>
    </w:p>
    <w:p w14:paraId="5A53564C" w14:textId="77777777" w:rsidR="00995474" w:rsidRDefault="00000000">
      <w:r>
        <w:t>Naomi, from the corridor behind the queue, laughed out loud.</w:t>
      </w:r>
    </w:p>
    <w:p w14:paraId="4A228AA9" w14:textId="77777777" w:rsidR="00995474" w:rsidRDefault="00000000">
      <w:r>
        <w:t>The younger officer’s gaze flicked to her. Bad move. Any room that lets Naomi Sayegh smell condescension has already made an enemy too competent for its own good.</w:t>
      </w:r>
    </w:p>
    <w:p w14:paraId="2A2E4233" w14:textId="77777777" w:rsidR="00995474" w:rsidRDefault="00000000">
      <w:r>
        <w:lastRenderedPageBreak/>
        <w:t>“Restricted to who,” she asked. “The dead? The child you just tried to file?”</w:t>
      </w:r>
    </w:p>
    <w:p w14:paraId="4BAE58F9" w14:textId="77777777" w:rsidR="00995474" w:rsidRDefault="00000000">
      <w:r>
        <w:t>The digital clock above the screen jumped.</w:t>
      </w:r>
    </w:p>
    <w:p w14:paraId="7A981601" w14:textId="77777777" w:rsidR="00995474" w:rsidRDefault="00000000">
      <w:r>
        <w:t>00:05:41</w:t>
      </w:r>
    </w:p>
    <w:p w14:paraId="3791247E" w14:textId="77777777" w:rsidR="00995474" w:rsidRDefault="00000000">
      <w:r>
        <w:t>Interesting.</w:t>
      </w:r>
    </w:p>
    <w:p w14:paraId="5631C07A" w14:textId="77777777" w:rsidR="00995474" w:rsidRDefault="00000000">
      <w:r>
        <w:t>The room had a timeline.</w:t>
      </w:r>
    </w:p>
    <w:p w14:paraId="4DB1E5D5" w14:textId="77777777" w:rsidR="00995474" w:rsidRDefault="00000000">
      <w:r>
        <w:t>Or wanted one.</w:t>
      </w:r>
    </w:p>
    <w:p w14:paraId="3CCAEA3B" w14:textId="77777777" w:rsidR="00995474" w:rsidRDefault="00000000">
      <w:r>
        <w:t>Cole saw it too. “It’s racing toward findings.”</w:t>
      </w:r>
    </w:p>
    <w:p w14:paraId="4F88A8B5" w14:textId="77777777" w:rsidR="00995474" w:rsidRDefault="00000000">
      <w:r>
        <w:t>The younger officer’s head snapped toward him.</w:t>
      </w:r>
    </w:p>
    <w:p w14:paraId="48BD0856" w14:textId="77777777" w:rsidR="00995474" w:rsidRDefault="00000000">
      <w:r>
        <w:t>“Do not speak.”</w:t>
      </w:r>
    </w:p>
    <w:p w14:paraId="16F5AA41" w14:textId="77777777" w:rsidR="00995474" w:rsidRDefault="00000000">
      <w:r>
        <w:t>Cole looked at the podium. At the papers in the younger officer’s hand. At the timer. Then at the rows of review chairs, all empty and waiting like a cemetery of agreement.</w:t>
      </w:r>
    </w:p>
    <w:p w14:paraId="69913F60" w14:textId="77777777" w:rsidR="00995474" w:rsidRDefault="00000000">
      <w:r>
        <w:t>“No,” he said.</w:t>
      </w:r>
    </w:p>
    <w:p w14:paraId="043935D2" w14:textId="77777777" w:rsidR="00995474" w:rsidRDefault="00000000">
      <w:r>
        <w:t>Simple.</w:t>
      </w:r>
    </w:p>
    <w:p w14:paraId="21D27B01" w14:textId="77777777" w:rsidR="00995474" w:rsidRDefault="00000000">
      <w:r>
        <w:t>Good.</w:t>
      </w:r>
    </w:p>
    <w:p w14:paraId="22C5944E" w14:textId="77777777" w:rsidR="00995474" w:rsidRDefault="00000000">
      <w:r>
        <w:t>He stepped out of the queue and into the threshold beside Elise.</w:t>
      </w:r>
    </w:p>
    <w:p w14:paraId="10D73DFE" w14:textId="77777777" w:rsidR="00995474" w:rsidRDefault="00000000">
      <w:r>
        <w:t>The room did not like that.</w:t>
      </w:r>
    </w:p>
    <w:p w14:paraId="2C7201F5" w14:textId="77777777" w:rsidR="00995474" w:rsidRDefault="00000000">
      <w:r>
        <w:t>One whole row of chairs turned by three degrees to face him.</w:t>
      </w:r>
    </w:p>
    <w:p w14:paraId="2CC1CED3" w14:textId="77777777" w:rsidR="00995474" w:rsidRDefault="00000000">
      <w:r>
        <w:t>The conference table brightened under recessed lights.</w:t>
      </w:r>
    </w:p>
    <w:p w14:paraId="22283EAF" w14:textId="77777777" w:rsidR="00995474" w:rsidRDefault="00000000">
      <w:r>
        <w:t>A side monitor came alive and displayed in crisp sans serif:</w:t>
      </w:r>
    </w:p>
    <w:p w14:paraId="7CF984BB" w14:textId="77777777" w:rsidR="00995474" w:rsidRDefault="00000000">
      <w:r>
        <w:t>WITNESS 1: DR. ETHAN COLE</w:t>
      </w:r>
    </w:p>
    <w:p w14:paraId="0B65ECE1" w14:textId="77777777" w:rsidR="00995474" w:rsidRDefault="00000000">
      <w:r>
        <w:t>Cole saw it and smiled with raw exhausted disgust.</w:t>
      </w:r>
    </w:p>
    <w:p w14:paraId="603D1947" w14:textId="77777777" w:rsidR="00995474" w:rsidRDefault="00000000">
      <w:r>
        <w:t>“Oh, absolutely not.”</w:t>
      </w:r>
    </w:p>
    <w:p w14:paraId="22FF92B6" w14:textId="77777777" w:rsidR="00995474" w:rsidRDefault="00000000">
      <w:r>
        <w:t>He walked directly to the nearest chair, grabbed it by the back, and turned it completely around so it faced the windows instead of the podium.</w:t>
      </w:r>
    </w:p>
    <w:p w14:paraId="41AC0265" w14:textId="77777777" w:rsidR="00995474" w:rsidRDefault="00000000">
      <w:r>
        <w:t>Then he did the same to the second.</w:t>
      </w:r>
    </w:p>
    <w:p w14:paraId="7EE4B1F5" w14:textId="77777777" w:rsidR="00995474" w:rsidRDefault="00000000">
      <w:r>
        <w:t>The third.</w:t>
      </w:r>
    </w:p>
    <w:p w14:paraId="268BF8F8" w14:textId="77777777" w:rsidR="00995474" w:rsidRDefault="00000000">
      <w:r>
        <w:t>The room made a low pressure sound.</w:t>
      </w:r>
    </w:p>
    <w:p w14:paraId="62DB0A66" w14:textId="77777777" w:rsidR="00995474" w:rsidRDefault="00000000">
      <w:r>
        <w:lastRenderedPageBreak/>
        <w:t>Not alarm yet.</w:t>
      </w:r>
    </w:p>
    <w:p w14:paraId="082ACFC3" w14:textId="77777777" w:rsidR="00995474" w:rsidRDefault="00000000">
      <w:r>
        <w:t>A complaint.</w:t>
      </w:r>
    </w:p>
    <w:p w14:paraId="6D71241C" w14:textId="77777777" w:rsidR="00995474" w:rsidRDefault="00000000">
      <w:r>
        <w:t>The younger officer took one step down from the stage.</w:t>
      </w:r>
    </w:p>
    <w:p w14:paraId="28832FD3" w14:textId="77777777" w:rsidR="00995474" w:rsidRDefault="00000000">
      <w:r>
        <w:t>“Stop that.”</w:t>
      </w:r>
    </w:p>
    <w:p w14:paraId="4BCE6979" w14:textId="77777777" w:rsidR="00995474" w:rsidRDefault="00000000">
      <w:r>
        <w:t>“There’s no witness box,” Cole said without looking at him. “There’s no sequence. There’s no formal testimony. There’s no report.”</w:t>
      </w:r>
    </w:p>
    <w:p w14:paraId="48B12D29" w14:textId="77777777" w:rsidR="00995474" w:rsidRDefault="00000000">
      <w:r>
        <w:t>“There has to be.”</w:t>
      </w:r>
    </w:p>
    <w:p w14:paraId="501E4E71" w14:textId="77777777" w:rsidR="00995474" w:rsidRDefault="00000000">
      <w:r>
        <w:t>There it was.</w:t>
      </w:r>
    </w:p>
    <w:p w14:paraId="35B42902" w14:textId="77777777" w:rsidR="00995474" w:rsidRDefault="00000000">
      <w:r>
        <w:t>Not bureaucratic instinct.</w:t>
      </w:r>
    </w:p>
    <w:p w14:paraId="5B95F10A" w14:textId="77777777" w:rsidR="00995474" w:rsidRDefault="00000000">
      <w:r>
        <w:t>Need.</w:t>
      </w:r>
    </w:p>
    <w:p w14:paraId="224CF922" w14:textId="77777777" w:rsidR="00995474" w:rsidRDefault="00000000">
      <w:r>
        <w:t>Elise heard it and so did everyone else.</w:t>
      </w:r>
    </w:p>
    <w:p w14:paraId="7DFE416C" w14:textId="77777777" w:rsidR="00995474" w:rsidRDefault="00000000">
      <w:r>
        <w:t>The younger officer wasn’t merely drafting a defense.</w:t>
      </w:r>
    </w:p>
    <w:p w14:paraId="1E20D5A8" w14:textId="77777777" w:rsidR="00995474" w:rsidRDefault="00000000">
      <w:r>
        <w:t>He was trying to complete an event into something survivable by making the room hold still around his account.</w:t>
      </w:r>
    </w:p>
    <w:p w14:paraId="6CB14673" w14:textId="77777777" w:rsidR="00995474" w:rsidRDefault="00000000">
      <w:r>
        <w:t>But Tommy was still alive.</w:t>
      </w:r>
    </w:p>
    <w:p w14:paraId="67E8A15C" w14:textId="77777777" w:rsidR="00995474" w:rsidRDefault="00000000">
      <w:r>
        <w:t>Isla was still carrying him.</w:t>
      </w:r>
    </w:p>
    <w:p w14:paraId="628342BA" w14:textId="77777777" w:rsidR="00995474" w:rsidRDefault="00000000">
      <w:r>
        <w:t>And the queue at the door had brought in the exact relations the room could never receive:</w:t>
      </w:r>
    </w:p>
    <w:p w14:paraId="60A3C085" w14:textId="77777777" w:rsidR="00995474" w:rsidRDefault="00000000">
      <w:r>
        <w:t>untransferred child,</w:t>
      </w:r>
    </w:p>
    <w:p w14:paraId="051D9E30" w14:textId="77777777" w:rsidR="00995474" w:rsidRDefault="00000000">
      <w:r>
        <w:t>wrong family,</w:t>
      </w:r>
    </w:p>
    <w:p w14:paraId="5C4A522E" w14:textId="77777777" w:rsidR="00995474" w:rsidRDefault="00000000">
      <w:r>
        <w:t>witnesses who would not sit properly,</w:t>
      </w:r>
    </w:p>
    <w:p w14:paraId="2A3F9823" w14:textId="77777777" w:rsidR="00995474" w:rsidRDefault="00000000">
      <w:r>
        <w:t>movement and wet and noise and contradiction.</w:t>
      </w:r>
    </w:p>
    <w:p w14:paraId="64BC3FFE" w14:textId="77777777" w:rsidR="00995474" w:rsidRDefault="00000000">
      <w:r>
        <w:t>Soto started the line moving.</w:t>
      </w:r>
    </w:p>
    <w:p w14:paraId="24EFE5D7" w14:textId="77777777" w:rsidR="00995474" w:rsidRDefault="00000000">
      <w:r>
        <w:t>Not into the chairs.</w:t>
      </w:r>
    </w:p>
    <w:p w14:paraId="22513888" w14:textId="77777777" w:rsidR="00995474" w:rsidRDefault="00000000">
      <w:r>
        <w:t>Across them.</w:t>
      </w:r>
    </w:p>
    <w:p w14:paraId="20F28190" w14:textId="77777777" w:rsidR="00995474" w:rsidRDefault="00000000">
      <w:r>
        <w:t xml:space="preserve">He led Laird diagonally through the first row, forcing the queue to snake between seats instead of taking the obvious central aisle. Maddie followed holding the clipboard like a boarding sign for a ship no one should have been allowed on. The housekeeping woman stumbled and Marcos steadied </w:t>
      </w:r>
      <w:r>
        <w:lastRenderedPageBreak/>
        <w:t>her with one hand while kicking a chair aside with the other. Briggs took the back of the queue and shoved two more rows out of order as they went.</w:t>
      </w:r>
    </w:p>
    <w:p w14:paraId="12614815" w14:textId="77777777" w:rsidR="00995474" w:rsidRDefault="00000000">
      <w:r>
        <w:t>Good.</w:t>
      </w:r>
    </w:p>
    <w:p w14:paraId="39170E25" w14:textId="77777777" w:rsidR="00995474" w:rsidRDefault="00000000">
      <w:r>
        <w:t>Ugly route.</w:t>
      </w:r>
    </w:p>
    <w:p w14:paraId="448663FA" w14:textId="77777777" w:rsidR="00995474" w:rsidRDefault="00000000">
      <w:r>
        <w:t>The review room hated it immediately.</w:t>
      </w:r>
    </w:p>
    <w:p w14:paraId="72B6530C" w14:textId="77777777" w:rsidR="00995474" w:rsidRDefault="00000000">
      <w:r>
        <w:t>The red timer jumped again.</w:t>
      </w:r>
    </w:p>
    <w:p w14:paraId="579CDC68" w14:textId="77777777" w:rsidR="00995474" w:rsidRDefault="00000000">
      <w:r>
        <w:t>00:05:11</w:t>
      </w:r>
    </w:p>
    <w:p w14:paraId="37C074F2" w14:textId="77777777" w:rsidR="00995474" w:rsidRDefault="00000000">
      <w:r>
        <w:t>Faster now.</w:t>
      </w:r>
    </w:p>
    <w:p w14:paraId="6D5348B8" w14:textId="77777777" w:rsidR="00995474" w:rsidRDefault="00000000">
      <w:r>
        <w:t>The younger officer descended another step from the podium.</w:t>
      </w:r>
    </w:p>
    <w:p w14:paraId="2F19AEC2" w14:textId="77777777" w:rsidR="00995474" w:rsidRDefault="00000000">
      <w:r>
        <w:t>“You are compromising record integrity.”</w:t>
      </w:r>
    </w:p>
    <w:p w14:paraId="07522252" w14:textId="77777777" w:rsidR="00995474" w:rsidRDefault="00000000">
      <w:r>
        <w:t>Briggs barked a laugh. “Beautiful. Keep talking.”</w:t>
      </w:r>
    </w:p>
    <w:p w14:paraId="74FB4F18" w14:textId="77777777" w:rsidR="00995474" w:rsidRDefault="00000000">
      <w:r>
        <w:t>Because every sentence he spoke in this room came out as premise.</w:t>
      </w:r>
    </w:p>
    <w:p w14:paraId="68164B78" w14:textId="77777777" w:rsidR="00995474" w:rsidRDefault="00000000">
      <w:r>
        <w:t>And the more clearly he premised, the more obviously built the room became.</w:t>
      </w:r>
    </w:p>
    <w:p w14:paraId="3A5A2F42" w14:textId="77777777" w:rsidR="00995474" w:rsidRDefault="00000000">
      <w:r>
        <w:t>Isla entered fully then.</w:t>
      </w:r>
    </w:p>
    <w:p w14:paraId="30D3C9B3" w14:textId="77777777" w:rsidR="00995474" w:rsidRDefault="00000000">
      <w:r>
        <w:t>The room dimmed.</w:t>
      </w:r>
    </w:p>
    <w:p w14:paraId="47ED9FE2" w14:textId="77777777" w:rsidR="00995474" w:rsidRDefault="00000000">
      <w:r>
        <w:t>Not all the way.</w:t>
      </w:r>
    </w:p>
    <w:p w14:paraId="021B825D" w14:textId="77777777" w:rsidR="00995474" w:rsidRDefault="00000000">
      <w:r>
        <w:t>Just enough to make clear that among all the people now inside it, she remained the least receivable element.</w:t>
      </w:r>
    </w:p>
    <w:p w14:paraId="7464D46B" w14:textId="77777777" w:rsidR="00995474" w:rsidRDefault="00000000">
      <w:r>
        <w:t>The rows of chairs nearest her shifted back six inches on their own as if trying to preserve distance.</w:t>
      </w:r>
    </w:p>
    <w:p w14:paraId="5B35F446" w14:textId="77777777" w:rsidR="00995474" w:rsidRDefault="00000000">
      <w:r>
        <w:t>The side monitor labeled WITNESS 1 blinked white and died.</w:t>
      </w:r>
    </w:p>
    <w:p w14:paraId="3FE9054F" w14:textId="77777777" w:rsidR="00995474" w:rsidRDefault="00000000">
      <w:r>
        <w:t>A second monitor lit instead:</w:t>
      </w:r>
    </w:p>
    <w:p w14:paraId="697D8668" w14:textId="77777777" w:rsidR="00995474" w:rsidRDefault="00000000">
      <w:r>
        <w:t>UNRESOLVED ENTRY</w:t>
      </w:r>
    </w:p>
    <w:p w14:paraId="0F9A3467" w14:textId="77777777" w:rsidR="00995474" w:rsidRDefault="00000000">
      <w:r>
        <w:t>Good.</w:t>
      </w:r>
    </w:p>
    <w:p w14:paraId="29D9071F" w14:textId="77777777" w:rsidR="00995474" w:rsidRDefault="00000000">
      <w:r>
        <w:t>Tommy lifted his head just enough to see the younger officer on the stage and immediately buried it again.</w:t>
      </w:r>
    </w:p>
    <w:p w14:paraId="05F2F07B" w14:textId="77777777" w:rsidR="00995474" w:rsidRDefault="00000000">
      <w:r>
        <w:t>“He’s doing the voice,” he whispered.</w:t>
      </w:r>
    </w:p>
    <w:p w14:paraId="54004558" w14:textId="77777777" w:rsidR="00995474" w:rsidRDefault="00000000">
      <w:r>
        <w:t>Elise heard and so, it seemed, did the room.</w:t>
      </w:r>
    </w:p>
    <w:p w14:paraId="297136AF" w14:textId="77777777" w:rsidR="00995474" w:rsidRDefault="00000000">
      <w:r>
        <w:lastRenderedPageBreak/>
        <w:t>The microphone on the podium cut on by itself and the younger officer’s own voice played back in polished review cadence:</w:t>
      </w:r>
    </w:p>
    <w:p w14:paraId="774B98C2" w14:textId="77777777" w:rsidR="00995474" w:rsidRDefault="00000000">
      <w:r>
        <w:t>“—in the interest of preserving overall survivability—”</w:t>
      </w:r>
    </w:p>
    <w:p w14:paraId="2A304BBB" w14:textId="77777777" w:rsidR="00995474" w:rsidRDefault="00000000">
      <w:r>
        <w:t>The younger officer looked up at it in visible hatred.</w:t>
      </w:r>
    </w:p>
    <w:p w14:paraId="19D60526" w14:textId="77777777" w:rsidR="00995474" w:rsidRDefault="00000000">
      <w:r>
        <w:t>The room was now quoting him.</w:t>
      </w:r>
    </w:p>
    <w:p w14:paraId="42904FD5" w14:textId="77777777" w:rsidR="00995474" w:rsidRDefault="00000000">
      <w:r>
        <w:t>Meaning it no longer fully belonged to him.</w:t>
      </w:r>
    </w:p>
    <w:p w14:paraId="35536DBB" w14:textId="77777777" w:rsidR="00995474" w:rsidRDefault="00000000">
      <w:r>
        <w:t>Tommy’s small voice carried farther than anyone expected.</w:t>
      </w:r>
    </w:p>
    <w:p w14:paraId="5CA5601F" w14:textId="77777777" w:rsidR="00995474" w:rsidRDefault="00000000">
      <w:r>
        <w:t>“That’s not your real voice.”</w:t>
      </w:r>
    </w:p>
    <w:p w14:paraId="4F656026" w14:textId="77777777" w:rsidR="00995474" w:rsidRDefault="00000000">
      <w:r>
        <w:t>The room flinched.</w:t>
      </w:r>
    </w:p>
    <w:p w14:paraId="7F26784E" w14:textId="77777777" w:rsidR="00995474" w:rsidRDefault="00000000">
      <w:r>
        <w:t>Rows of chairs jittered.</w:t>
      </w:r>
    </w:p>
    <w:p w14:paraId="01E234C3" w14:textId="77777777" w:rsidR="00995474" w:rsidRDefault="00000000">
      <w:r>
        <w:t>The panoramic forward glass showed the storm, then the flooded lower service corridor, then a family consultation room, then storm again.</w:t>
      </w:r>
    </w:p>
    <w:p w14:paraId="5E0ECA05" w14:textId="77777777" w:rsidR="00995474" w:rsidRDefault="00000000">
      <w:r>
        <w:t>The younger officer said, too quickly, “Tommy—”</w:t>
      </w:r>
    </w:p>
    <w:p w14:paraId="78690FF6" w14:textId="77777777" w:rsidR="00995474" w:rsidRDefault="00000000">
      <w:r>
        <w:t>And stopped.</w:t>
      </w:r>
    </w:p>
    <w:p w14:paraId="719641A8" w14:textId="77777777" w:rsidR="00995474" w:rsidRDefault="00000000">
      <w:r>
        <w:t>Because he had named him.</w:t>
      </w:r>
    </w:p>
    <w:p w14:paraId="2C61BC73" w14:textId="77777777" w:rsidR="00995474" w:rsidRDefault="00000000">
      <w:r>
        <w:t>Publicly.</w:t>
      </w:r>
    </w:p>
    <w:p w14:paraId="3C874957" w14:textId="77777777" w:rsidR="00995474" w:rsidRDefault="00000000">
      <w:r>
        <w:t>In the room.</w:t>
      </w:r>
    </w:p>
    <w:p w14:paraId="2D1565F9" w14:textId="77777777" w:rsidR="00995474" w:rsidRDefault="00000000">
      <w:r>
        <w:t>No longer a juvenile casualty.</w:t>
      </w:r>
    </w:p>
    <w:p w14:paraId="28F5D35B" w14:textId="77777777" w:rsidR="00995474" w:rsidRDefault="00000000">
      <w:r>
        <w:t>No longer one dead to be generalized.</w:t>
      </w:r>
    </w:p>
    <w:p w14:paraId="79BA11FD" w14:textId="77777777" w:rsidR="00995474" w:rsidRDefault="00000000">
      <w:r>
        <w:t>Tommy.</w:t>
      </w:r>
    </w:p>
    <w:p w14:paraId="7250FF22" w14:textId="77777777" w:rsidR="00995474" w:rsidRDefault="00000000">
      <w:r>
        <w:t>The digital timer above the screen stuttered and lost three full minutes.</w:t>
      </w:r>
    </w:p>
    <w:p w14:paraId="2858AEAB" w14:textId="77777777" w:rsidR="00995474" w:rsidRDefault="00000000">
      <w:r>
        <w:t>00:02:04</w:t>
      </w:r>
    </w:p>
    <w:p w14:paraId="6D319E93" w14:textId="77777777" w:rsidR="00995474" w:rsidRDefault="00000000">
      <w:r>
        <w:t>Cole looked at Elise sharply. “Names collapse the report.”</w:t>
      </w:r>
    </w:p>
    <w:p w14:paraId="239D600B" w14:textId="77777777" w:rsidR="00995474" w:rsidRDefault="00000000">
      <w:r>
        <w:t>Of course they did.</w:t>
      </w:r>
    </w:p>
    <w:p w14:paraId="677A5C63" w14:textId="77777777" w:rsidR="00995474" w:rsidRDefault="00000000">
      <w:r>
        <w:t>Reports survive on category first, names later if at all. Names arrive as appendices, not openings. They anchor blame in bodies and relation. They obstruct elegance.</w:t>
      </w:r>
    </w:p>
    <w:p w14:paraId="5C372C5D" w14:textId="77777777" w:rsidR="00995474" w:rsidRDefault="00000000">
      <w:r>
        <w:t>“Elise,” Naomi said from the threshold. “We need more than one.”</w:t>
      </w:r>
    </w:p>
    <w:p w14:paraId="4BADC2ED" w14:textId="77777777" w:rsidR="00995474" w:rsidRDefault="00000000">
      <w:r>
        <w:lastRenderedPageBreak/>
        <w:t>She was right.</w:t>
      </w:r>
    </w:p>
    <w:p w14:paraId="641BE173" w14:textId="77777777" w:rsidR="00995474" w:rsidRDefault="00000000">
      <w:r>
        <w:t>If Tommy alone stayed named, the room might simply absorb him as singular tragic exception. But if more names entered before findings, then categories would keep dissolving into people faster than the review room could process them.</w:t>
      </w:r>
    </w:p>
    <w:p w14:paraId="1CA4F370" w14:textId="77777777" w:rsidR="00995474" w:rsidRDefault="00000000">
      <w:r>
        <w:t>Elise turned toward the queue.</w:t>
      </w:r>
    </w:p>
    <w:p w14:paraId="7F1BD06C" w14:textId="77777777" w:rsidR="00995474" w:rsidRDefault="00000000">
      <w:r>
        <w:t>“Names only,” she said. “No roles. No conditions. No summaries. Just names.”</w:t>
      </w:r>
    </w:p>
    <w:p w14:paraId="6917BD09" w14:textId="77777777" w:rsidR="00995474" w:rsidRDefault="00000000">
      <w:r>
        <w:t>The room heard the instruction and tried immediately to drown it.</w:t>
      </w:r>
    </w:p>
    <w:p w14:paraId="4EBC0192" w14:textId="77777777" w:rsidR="00995474" w:rsidRDefault="00000000">
      <w:r>
        <w:t>The overhead speakers cut in with ship horn, then muster alarm, then a soothing female hospitality tone asking guests to remain calm, then a doctor’s voice requesting family to consultation, then the younger officer’s review cadence, then static.</w:t>
      </w:r>
    </w:p>
    <w:p w14:paraId="1D952F2F" w14:textId="77777777" w:rsidR="00995474" w:rsidRDefault="00000000">
      <w:r>
        <w:t>Too late.</w:t>
      </w:r>
    </w:p>
    <w:p w14:paraId="7F3FDC30" w14:textId="77777777" w:rsidR="00995474" w:rsidRDefault="00000000">
      <w:r>
        <w:t>Naomi spoke first.</w:t>
      </w:r>
    </w:p>
    <w:p w14:paraId="4FEF0D88" w14:textId="77777777" w:rsidR="00995474" w:rsidRDefault="00000000">
      <w:r>
        <w:t>“Naomi Sayegh.”</w:t>
      </w:r>
    </w:p>
    <w:p w14:paraId="20E6EA0F" w14:textId="77777777" w:rsidR="00995474" w:rsidRDefault="00000000">
      <w:r>
        <w:t>Soto:</w:t>
      </w:r>
    </w:p>
    <w:p w14:paraId="55ADF825" w14:textId="77777777" w:rsidR="00995474" w:rsidRDefault="00000000">
      <w:r>
        <w:t>“Rafael Soto.”</w:t>
      </w:r>
    </w:p>
    <w:p w14:paraId="0E159436" w14:textId="77777777" w:rsidR="00995474" w:rsidRDefault="00000000">
      <w:r>
        <w:t>Laird, voice ragged:</w:t>
      </w:r>
    </w:p>
    <w:p w14:paraId="6CE39D41" w14:textId="77777777" w:rsidR="00995474" w:rsidRDefault="00000000">
      <w:r>
        <w:t>“Daniel Laird.”</w:t>
      </w:r>
    </w:p>
    <w:p w14:paraId="7314A4F2" w14:textId="77777777" w:rsidR="00995474" w:rsidRDefault="00000000">
      <w:r>
        <w:t>Marcos with angry relish:</w:t>
      </w:r>
    </w:p>
    <w:p w14:paraId="7A08CC20" w14:textId="77777777" w:rsidR="00995474" w:rsidRDefault="00000000">
      <w:r>
        <w:t>“Marcos Rivera.”</w:t>
      </w:r>
    </w:p>
    <w:p w14:paraId="3E8BDD56" w14:textId="77777777" w:rsidR="00995474" w:rsidRDefault="00000000">
      <w:r>
        <w:t>The housekeeping woman blinked and then, with visible effort:</w:t>
      </w:r>
    </w:p>
    <w:p w14:paraId="16B713DF" w14:textId="77777777" w:rsidR="00995474" w:rsidRDefault="00000000">
      <w:r>
        <w:t>“Elena.”</w:t>
      </w:r>
    </w:p>
    <w:p w14:paraId="08820D82" w14:textId="77777777" w:rsidR="00995474" w:rsidRDefault="00000000">
      <w:r>
        <w:t>Maddie:</w:t>
      </w:r>
    </w:p>
    <w:p w14:paraId="004CF040" w14:textId="77777777" w:rsidR="00995474" w:rsidRDefault="00000000">
      <w:r>
        <w:t>“Madeleine Foster.”</w:t>
      </w:r>
    </w:p>
    <w:p w14:paraId="22A96752" w14:textId="77777777" w:rsidR="00995474" w:rsidRDefault="00000000">
      <w:r>
        <w:t>The teenage passenger:</w:t>
      </w:r>
    </w:p>
    <w:p w14:paraId="57ED84BD" w14:textId="77777777" w:rsidR="00995474" w:rsidRDefault="00000000">
      <w:r>
        <w:t>“Tyler.”</w:t>
      </w:r>
    </w:p>
    <w:p w14:paraId="4E0A279E" w14:textId="77777777" w:rsidR="00995474" w:rsidRDefault="00000000">
      <w:r>
        <w:t>The man in the polo shirt from the pool deck:</w:t>
      </w:r>
    </w:p>
    <w:p w14:paraId="769EB3E2" w14:textId="77777777" w:rsidR="00995474" w:rsidRDefault="00000000">
      <w:r>
        <w:t>“Greg.”</w:t>
      </w:r>
    </w:p>
    <w:p w14:paraId="4167DCFD" w14:textId="77777777" w:rsidR="00995474" w:rsidRDefault="00000000">
      <w:r>
        <w:t>Briggs, louder than all of them:</w:t>
      </w:r>
    </w:p>
    <w:p w14:paraId="4895A15D" w14:textId="77777777" w:rsidR="00995474" w:rsidRDefault="00000000">
      <w:r>
        <w:lastRenderedPageBreak/>
        <w:t>“Thomas Briggs.”</w:t>
      </w:r>
    </w:p>
    <w:p w14:paraId="2F5C4341" w14:textId="77777777" w:rsidR="00995474" w:rsidRDefault="00000000">
      <w:r>
        <w:t>Cole:</w:t>
      </w:r>
    </w:p>
    <w:p w14:paraId="018CDF9F" w14:textId="77777777" w:rsidR="00995474" w:rsidRDefault="00000000">
      <w:r>
        <w:t>“Ethan Cole.”</w:t>
      </w:r>
    </w:p>
    <w:p w14:paraId="146B836C" w14:textId="77777777" w:rsidR="00995474" w:rsidRDefault="00000000">
      <w:r>
        <w:t>Elise:</w:t>
      </w:r>
    </w:p>
    <w:p w14:paraId="7B9D8399" w14:textId="77777777" w:rsidR="00995474" w:rsidRDefault="00000000">
      <w:r>
        <w:t>“Elise Warren.”</w:t>
      </w:r>
    </w:p>
    <w:p w14:paraId="64CE8738" w14:textId="77777777" w:rsidR="00995474" w:rsidRDefault="00000000">
      <w:r>
        <w:t>Then Isla, from the center of the room where the queue had wrongfully and beautifully deposited her:</w:t>
      </w:r>
    </w:p>
    <w:p w14:paraId="62265086" w14:textId="77777777" w:rsidR="00995474" w:rsidRDefault="00000000">
      <w:r>
        <w:t>“Isla Vale.”</w:t>
      </w:r>
    </w:p>
    <w:p w14:paraId="72EC1512" w14:textId="77777777" w:rsidR="00995474" w:rsidRDefault="00000000">
      <w:r>
        <w:t>The review room lost a wall.</w:t>
      </w:r>
    </w:p>
    <w:p w14:paraId="65F13F0F" w14:textId="77777777" w:rsidR="00995474" w:rsidRDefault="00000000">
      <w:r>
        <w:t>Not physically.</w:t>
      </w:r>
    </w:p>
    <w:p w14:paraId="730D1576" w14:textId="77777777" w:rsidR="00995474" w:rsidRDefault="00000000">
      <w:r>
        <w:t>Structurally.</w:t>
      </w:r>
    </w:p>
    <w:p w14:paraId="57FD491A" w14:textId="77777777" w:rsidR="00995474" w:rsidRDefault="00000000">
      <w:r>
        <w:t>The side panels along the conference table stripped away to reveal the old promenade in storm-light. The forward glass split into service corridor, black sea, and observation lounge windows from three different hours. The podium screen filled not with headings but with a crew list, a deck plan, a handwritten note, and then Tommy’s name alone in large childlike block letters across the whole projection surface.</w:t>
      </w:r>
    </w:p>
    <w:p w14:paraId="2AEA403D" w14:textId="77777777" w:rsidR="00995474" w:rsidRDefault="00000000">
      <w:r>
        <w:t>The younger officer staggered back up onto the stage.</w:t>
      </w:r>
    </w:p>
    <w:p w14:paraId="77AF3D2C" w14:textId="77777777" w:rsidR="00995474" w:rsidRDefault="00000000">
      <w:r>
        <w:t>“No.”</w:t>
      </w:r>
    </w:p>
    <w:p w14:paraId="18CAB919" w14:textId="77777777" w:rsidR="00995474" w:rsidRDefault="00000000">
      <w:r>
        <w:t>There it was again.</w:t>
      </w:r>
    </w:p>
    <w:p w14:paraId="342BAE27" w14:textId="77777777" w:rsidR="00995474" w:rsidRDefault="00000000">
      <w:r>
        <w:t>His favorite word.</w:t>
      </w:r>
    </w:p>
    <w:p w14:paraId="0AC4DF3E" w14:textId="77777777" w:rsidR="00995474" w:rsidRDefault="00000000">
      <w:r>
        <w:t>The word he said whenever a body refused the room he wanted for it.</w:t>
      </w:r>
    </w:p>
    <w:p w14:paraId="3DB51588" w14:textId="77777777" w:rsidR="00995474" w:rsidRDefault="00000000">
      <w:r>
        <w:t>Elise walked forward between the crooked rows of review chairs.</w:t>
      </w:r>
    </w:p>
    <w:p w14:paraId="6707CB3C" w14:textId="77777777" w:rsidR="00995474" w:rsidRDefault="00000000">
      <w:r>
        <w:t>“No findings,” she said.</w:t>
      </w:r>
    </w:p>
    <w:p w14:paraId="310CABEB" w14:textId="77777777" w:rsidR="00995474" w:rsidRDefault="00000000">
      <w:r>
        <w:t>“You don’t understand what happens without them.”</w:t>
      </w:r>
    </w:p>
    <w:p w14:paraId="4E2C1828" w14:textId="77777777" w:rsidR="00995474" w:rsidRDefault="00000000">
      <w:r>
        <w:t>“No. You don’t.”</w:t>
      </w:r>
    </w:p>
    <w:p w14:paraId="0CA7A2CE" w14:textId="77777777" w:rsidR="00995474" w:rsidRDefault="00000000">
      <w:r>
        <w:t>He looked around the failing room as if willing it to take his side.</w:t>
      </w:r>
    </w:p>
    <w:p w14:paraId="161D7E5F" w14:textId="77777777" w:rsidR="00995474" w:rsidRDefault="00000000">
      <w:r>
        <w:t>And maybe it would have, earlier.</w:t>
      </w:r>
    </w:p>
    <w:p w14:paraId="0485CB92" w14:textId="77777777" w:rsidR="00995474" w:rsidRDefault="00000000">
      <w:r>
        <w:t>In a cleaner hour.</w:t>
      </w:r>
    </w:p>
    <w:p w14:paraId="1BDF5757" w14:textId="77777777" w:rsidR="00995474" w:rsidRDefault="00000000">
      <w:r>
        <w:lastRenderedPageBreak/>
        <w:t>If they had arrived singly.</w:t>
      </w:r>
    </w:p>
    <w:p w14:paraId="62265A07" w14:textId="77777777" w:rsidR="00995474" w:rsidRDefault="00000000">
      <w:r>
        <w:t>If Isla had remained unnamed.</w:t>
      </w:r>
    </w:p>
    <w:p w14:paraId="7458ABEF" w14:textId="77777777" w:rsidR="00995474" w:rsidRDefault="00000000">
      <w:r>
        <w:t>If Tommy had stayed one dead under weather.</w:t>
      </w:r>
    </w:p>
    <w:p w14:paraId="08C8F786" w14:textId="77777777" w:rsidR="00995474" w:rsidRDefault="00000000">
      <w:r>
        <w:t>If Cole had kept speaking elegantly.</w:t>
      </w:r>
    </w:p>
    <w:p w14:paraId="20CC815C" w14:textId="77777777" w:rsidR="00995474" w:rsidRDefault="00000000">
      <w:r>
        <w:t>If Briggs had not kept making the rooms ugly.</w:t>
      </w:r>
    </w:p>
    <w:p w14:paraId="608B6A4E" w14:textId="77777777" w:rsidR="00995474" w:rsidRDefault="00000000">
      <w:r>
        <w:t>If Naomi had not kept relations moving wrong.</w:t>
      </w:r>
    </w:p>
    <w:p w14:paraId="5F7A21E7" w14:textId="77777777" w:rsidR="00995474" w:rsidRDefault="00000000">
      <w:r>
        <w:t>If Maddie had not called out the child-truths the architecture could never gracefully survive.</w:t>
      </w:r>
    </w:p>
    <w:p w14:paraId="6B738683" w14:textId="77777777" w:rsidR="00995474" w:rsidRDefault="00000000">
      <w:r>
        <w:t>But not now.</w:t>
      </w:r>
    </w:p>
    <w:p w14:paraId="49FC497F" w14:textId="77777777" w:rsidR="00995474" w:rsidRDefault="00000000">
      <w:r>
        <w:t>Now the room was full of names.</w:t>
      </w:r>
    </w:p>
    <w:p w14:paraId="6E9C7B5B" w14:textId="77777777" w:rsidR="00995474" w:rsidRDefault="00000000">
      <w:r>
        <w:t>Wet names.</w:t>
      </w:r>
    </w:p>
    <w:p w14:paraId="04353352" w14:textId="77777777" w:rsidR="00995474" w:rsidRDefault="00000000">
      <w:r>
        <w:t>Tired names.</w:t>
      </w:r>
    </w:p>
    <w:p w14:paraId="07FE7B6D" w14:textId="77777777" w:rsidR="00995474" w:rsidRDefault="00000000">
      <w:r>
        <w:t>Alive names.</w:t>
      </w:r>
    </w:p>
    <w:p w14:paraId="48D1C5A3" w14:textId="77777777" w:rsidR="00995474" w:rsidRDefault="00000000">
      <w:r>
        <w:t>One dead named and visible.</w:t>
      </w:r>
    </w:p>
    <w:p w14:paraId="3297CB2B" w14:textId="77777777" w:rsidR="00995474" w:rsidRDefault="00000000">
      <w:r>
        <w:t>One child not dead enough for the report.</w:t>
      </w:r>
    </w:p>
    <w:p w14:paraId="0459F901" w14:textId="77777777" w:rsidR="00995474" w:rsidRDefault="00000000">
      <w:r>
        <w:t>The younger officer’s hands tightened around his papers.</w:t>
      </w:r>
    </w:p>
    <w:p w14:paraId="0AB260AD" w14:textId="77777777" w:rsidR="00995474" w:rsidRDefault="00000000">
      <w:r>
        <w:t>“You can’t run a ship on contact.”</w:t>
      </w:r>
    </w:p>
    <w:p w14:paraId="783380FF" w14:textId="77777777" w:rsidR="00995474" w:rsidRDefault="00000000">
      <w:r>
        <w:t>There.</w:t>
      </w:r>
    </w:p>
    <w:p w14:paraId="6AE8A0A8" w14:textId="77777777" w:rsidR="00995474" w:rsidRDefault="00000000">
      <w:r>
        <w:t>The sentence at the center.</w:t>
      </w:r>
    </w:p>
    <w:p w14:paraId="79684E21" w14:textId="77777777" w:rsidR="00995474" w:rsidRDefault="00000000">
      <w:r>
        <w:t>Bare enough now to hate cleanly.</w:t>
      </w:r>
    </w:p>
    <w:p w14:paraId="318A46FE" w14:textId="77777777" w:rsidR="00995474" w:rsidRDefault="00000000">
      <w:r>
        <w:t>Elise answered at once.</w:t>
      </w:r>
    </w:p>
    <w:p w14:paraId="20D2539E" w14:textId="77777777" w:rsidR="00995474" w:rsidRDefault="00000000">
      <w:r>
        <w:t>“No. But you can lose one by forgetting it.”</w:t>
      </w:r>
    </w:p>
    <w:p w14:paraId="3FDEA9F8" w14:textId="77777777" w:rsidR="00995474" w:rsidRDefault="00000000">
      <w:r>
        <w:t>Something behind the stage curtain moved.</w:t>
      </w:r>
    </w:p>
    <w:p w14:paraId="5C2B5334" w14:textId="77777777" w:rsidR="00995474" w:rsidRDefault="00000000">
      <w:r>
        <w:t>Not the room.</w:t>
      </w:r>
    </w:p>
    <w:p w14:paraId="0523D001" w14:textId="77777777" w:rsidR="00995474" w:rsidRDefault="00000000">
      <w:r>
        <w:t>Someone in it.</w:t>
      </w:r>
    </w:p>
    <w:p w14:paraId="49EF6F3C" w14:textId="77777777" w:rsidR="00995474" w:rsidRDefault="00000000">
      <w:r>
        <w:t>The younger officer heard too and turned.</w:t>
      </w:r>
    </w:p>
    <w:p w14:paraId="018B2578" w14:textId="77777777" w:rsidR="00995474" w:rsidRDefault="00000000">
      <w:r>
        <w:lastRenderedPageBreak/>
        <w:t>A side access door he had not used, had perhaps forgotten was there, had perhaps later built the host specifically to avoid remembering, stood open onto a narrow storm-lashed deck section.</w:t>
      </w:r>
    </w:p>
    <w:p w14:paraId="522929CF" w14:textId="77777777" w:rsidR="00995474" w:rsidRDefault="00000000">
      <w:r>
        <w:t>And in that doorway stood the child’s life vest caught against a lower grating.</w:t>
      </w:r>
    </w:p>
    <w:p w14:paraId="1035D367" w14:textId="77777777" w:rsidR="00995474" w:rsidRDefault="00000000">
      <w:r>
        <w:t>Not the child.</w:t>
      </w:r>
    </w:p>
    <w:p w14:paraId="7BFBD641" w14:textId="77777777" w:rsidR="00995474" w:rsidRDefault="00000000">
      <w:r>
        <w:t>The vest.</w:t>
      </w:r>
    </w:p>
    <w:p w14:paraId="07577287" w14:textId="77777777" w:rsidR="00995474" w:rsidRDefault="00000000">
      <w:r>
        <w:t>The event had accepted another witness.</w:t>
      </w:r>
    </w:p>
    <w:p w14:paraId="40D162B6" w14:textId="77777777" w:rsidR="00995474" w:rsidRDefault="00000000">
      <w:r>
        <w:t>The younger officer stared at it with the face of a man watching material evidence walk itself into a hearing he thought he controlled.</w:t>
      </w:r>
    </w:p>
    <w:p w14:paraId="3BC4A667" w14:textId="77777777" w:rsidR="00995474" w:rsidRDefault="00000000">
      <w:r>
        <w:t>Tommy looked too.</w:t>
      </w:r>
    </w:p>
    <w:p w14:paraId="02307F6F" w14:textId="77777777" w:rsidR="00995474" w:rsidRDefault="00000000">
      <w:r>
        <w:t>He slid down from Isla’s arms before anyone could stop him and walked into the middle aisle between the rows of review chairs.</w:t>
      </w:r>
    </w:p>
    <w:p w14:paraId="199579C7" w14:textId="77777777" w:rsidR="00995474" w:rsidRDefault="00000000">
      <w:r>
        <w:t>Too small.</w:t>
      </w:r>
    </w:p>
    <w:p w14:paraId="166D8078" w14:textId="77777777" w:rsidR="00995474" w:rsidRDefault="00000000">
      <w:r>
        <w:t>Too wet.</w:t>
      </w:r>
    </w:p>
    <w:p w14:paraId="01E6366B" w14:textId="77777777" w:rsidR="00995474" w:rsidRDefault="00000000">
      <w:r>
        <w:t>Too alive.</w:t>
      </w:r>
    </w:p>
    <w:p w14:paraId="77C24A89" w14:textId="77777777" w:rsidR="00995474" w:rsidRDefault="00000000">
      <w:r>
        <w:t>“Elise,” Naomi said, half a warning and half a plea.</w:t>
      </w:r>
    </w:p>
    <w:p w14:paraId="73B2554B" w14:textId="77777777" w:rsidR="00995474" w:rsidRDefault="00000000">
      <w:r>
        <w:t>No one moved to stop him.</w:t>
      </w:r>
    </w:p>
    <w:p w14:paraId="1B7F01D4" w14:textId="77777777" w:rsidR="00995474" w:rsidRDefault="00000000">
      <w:r>
        <w:t>Because everyone in the room felt the same thing at once:</w:t>
      </w:r>
    </w:p>
    <w:p w14:paraId="7275E4ED" w14:textId="77777777" w:rsidR="00995474" w:rsidRDefault="00000000">
      <w:r>
        <w:t>this had passed beyond adult management.</w:t>
      </w:r>
    </w:p>
    <w:p w14:paraId="2FDC39CE" w14:textId="77777777" w:rsidR="00995474" w:rsidRDefault="00000000">
      <w:r>
        <w:t>Tommy stood in the aisle and looked up at the younger officer on the stage.</w:t>
      </w:r>
    </w:p>
    <w:p w14:paraId="2EA26848" w14:textId="77777777" w:rsidR="00995474" w:rsidRDefault="00000000">
      <w:r>
        <w:t>Not with mystical innocence.</w:t>
      </w:r>
    </w:p>
    <w:p w14:paraId="278760D5" w14:textId="77777777" w:rsidR="00995474" w:rsidRDefault="00000000">
      <w:r>
        <w:t>With the grave offended seriousness of a child who remembers exactly which adult chose the room over him.</w:t>
      </w:r>
    </w:p>
    <w:p w14:paraId="0F9A9A95" w14:textId="77777777" w:rsidR="00995474" w:rsidRDefault="00000000">
      <w:r>
        <w:t>“You let go first,” Tommy said.</w:t>
      </w:r>
    </w:p>
    <w:p w14:paraId="3928F961" w14:textId="77777777" w:rsidR="00995474" w:rsidRDefault="00000000">
      <w:r>
        <w:t>The younger officer went gray.</w:t>
      </w:r>
    </w:p>
    <w:p w14:paraId="73F3E15E" w14:textId="77777777" w:rsidR="00995474" w:rsidRDefault="00000000">
      <w:r>
        <w:t>And the report died in his hands.</w:t>
      </w:r>
    </w:p>
    <w:p w14:paraId="6E19B8E6" w14:textId="77777777" w:rsidR="00995474" w:rsidRDefault="00000000">
      <w:r>
        <w:br w:type="page"/>
      </w:r>
    </w:p>
    <w:p w14:paraId="6BD74304" w14:textId="77777777" w:rsidR="00995474" w:rsidRDefault="00000000">
      <w:pPr>
        <w:pStyle w:val="Heading1"/>
      </w:pPr>
      <w:bookmarkStart w:id="24" w:name="_Toc224973914"/>
      <w:r>
        <w:lastRenderedPageBreak/>
        <w:t>CHAPTER TWENTY-FIVE</w:t>
      </w:r>
      <w:bookmarkEnd w:id="24"/>
    </w:p>
    <w:p w14:paraId="3C32ED36" w14:textId="77777777" w:rsidR="00995474" w:rsidRDefault="00995474"/>
    <w:p w14:paraId="08C2F4BB" w14:textId="77777777" w:rsidR="00995474" w:rsidRDefault="00000000">
      <w:r>
        <w:t>The Report Dies First</w:t>
      </w:r>
    </w:p>
    <w:p w14:paraId="3A3361AE" w14:textId="77777777" w:rsidR="00995474" w:rsidRDefault="00000000">
      <w:r>
        <w:t>The pages did not burst into flames.</w:t>
      </w:r>
    </w:p>
    <w:p w14:paraId="60372F71" w14:textId="77777777" w:rsidR="00995474" w:rsidRDefault="00000000">
      <w:r>
        <w:t>They simply stopped agreeing to be pages.</w:t>
      </w:r>
    </w:p>
    <w:p w14:paraId="4023FD15" w14:textId="77777777" w:rsidR="00995474" w:rsidRDefault="00000000">
      <w:r>
        <w:t>In the younger officer’s hands, the report—whatever polished sequence of headings, bullet points, findings, route failures, conditional phrases, and passive evasions he had been assembling to survive himself—lost its right to remain a document. The sheets softened, whitened, and then separated into layers of thinner and thinner paper until his grip held not statements but a spray of index tabs, rooming slips, death notices, embarkation cards, seating charts, weather bulletins, and the blank white rectangles of forms not yet filled.</w:t>
      </w:r>
    </w:p>
    <w:p w14:paraId="3FB0F235" w14:textId="77777777" w:rsidR="00995474" w:rsidRDefault="00000000">
      <w:r>
        <w:t>All of it slid through his fingers.</w:t>
      </w:r>
    </w:p>
    <w:p w14:paraId="0248C475" w14:textId="77777777" w:rsidR="00995474" w:rsidRDefault="00000000">
      <w:r>
        <w:t>Tommy stood in the center aisle beneath the ruined timer and the split screen and the rows of chairs that had never successfully seated anyone since they forced their way in, and said again, with the same quiet devastating certainty:</w:t>
      </w:r>
    </w:p>
    <w:p w14:paraId="3CA570E1" w14:textId="77777777" w:rsidR="00995474" w:rsidRDefault="00000000">
      <w:r>
        <w:t>“You let go first.”</w:t>
      </w:r>
    </w:p>
    <w:p w14:paraId="31E8404F" w14:textId="77777777" w:rsidR="00995474" w:rsidRDefault="00000000">
      <w:r>
        <w:t>No one in the room moved.</w:t>
      </w:r>
    </w:p>
    <w:p w14:paraId="35F7D5A4" w14:textId="77777777" w:rsidR="00995474" w:rsidRDefault="00000000">
      <w:r>
        <w:t>Because every adult there knew what the sentence meant and hated, in different ways, that a child had been made to know it too.</w:t>
      </w:r>
    </w:p>
    <w:p w14:paraId="7FCBBE3B" w14:textId="77777777" w:rsidR="00995474" w:rsidRDefault="00000000">
      <w:r>
        <w:t>The younger officer did not answer.</w:t>
      </w:r>
    </w:p>
    <w:p w14:paraId="464DCC7A" w14:textId="77777777" w:rsidR="00995474" w:rsidRDefault="00000000">
      <w:r>
        <w:t>That was answer enough.</w:t>
      </w:r>
    </w:p>
    <w:p w14:paraId="31AA4581" w14:textId="77777777" w:rsidR="00995474" w:rsidRDefault="00000000">
      <w:r>
        <w:t>The remaining side monitors flashed white and then showed, not names or findings, but hands.</w:t>
      </w:r>
    </w:p>
    <w:p w14:paraId="6C392FE4" w14:textId="77777777" w:rsidR="00995474" w:rsidRDefault="00000000">
      <w:r>
        <w:t>Just hands.</w:t>
      </w:r>
    </w:p>
    <w:p w14:paraId="68EF2959" w14:textId="77777777" w:rsidR="00995474" w:rsidRDefault="00000000">
      <w:r>
        <w:t>A rapid sequence of them, all badly timed and from multiple rooms, eras, and angles:</w:t>
      </w:r>
    </w:p>
    <w:p w14:paraId="3A122E59" w14:textId="77777777" w:rsidR="00995474" w:rsidRDefault="00000000">
      <w:r>
        <w:t>a hand reaching in a corridor,</w:t>
      </w:r>
    </w:p>
    <w:p w14:paraId="6688DF33" w14:textId="77777777" w:rsidR="00995474" w:rsidRDefault="00000000">
      <w:r>
        <w:t>a child’s hand slipping in floodwater,</w:t>
      </w:r>
    </w:p>
    <w:p w14:paraId="2BE7A3AF" w14:textId="77777777" w:rsidR="00995474" w:rsidRDefault="00000000">
      <w:r>
        <w:t>Isla’s hands under Tommy’s arms,</w:t>
      </w:r>
    </w:p>
    <w:p w14:paraId="707F4996" w14:textId="77777777" w:rsidR="00995474" w:rsidRDefault="00000000">
      <w:r>
        <w:t>the younger officer’s hand turning from Tommy toward the panel seam,</w:t>
      </w:r>
    </w:p>
    <w:p w14:paraId="5E36F79A" w14:textId="77777777" w:rsidR="00995474" w:rsidRDefault="00000000">
      <w:r>
        <w:t>Elise’s hand on the photograph,</w:t>
      </w:r>
    </w:p>
    <w:p w14:paraId="7DC5AF60" w14:textId="77777777" w:rsidR="00995474" w:rsidRDefault="00000000">
      <w:r>
        <w:t>Maddie’s hand against the maintenance panel,</w:t>
      </w:r>
    </w:p>
    <w:p w14:paraId="23E5ED50" w14:textId="77777777" w:rsidR="00995474" w:rsidRDefault="00000000">
      <w:r>
        <w:lastRenderedPageBreak/>
        <w:t>Naomi’s hand on a wrong family member’s shoulder,</w:t>
      </w:r>
    </w:p>
    <w:p w14:paraId="46CDDE12" w14:textId="77777777" w:rsidR="00995474" w:rsidRDefault="00000000">
      <w:r>
        <w:t>Briggs’s hand on a breach tool,</w:t>
      </w:r>
    </w:p>
    <w:p w14:paraId="62CD215E" w14:textId="77777777" w:rsidR="00995474" w:rsidRDefault="00000000">
      <w:r>
        <w:t>Cole’s hand scrawling over the lecture flyer.</w:t>
      </w:r>
    </w:p>
    <w:p w14:paraId="72860244" w14:textId="77777777" w:rsidR="00995474" w:rsidRDefault="00000000">
      <w:r>
        <w:t>Contact.</w:t>
      </w:r>
    </w:p>
    <w:p w14:paraId="1A11D2DB" w14:textId="77777777" w:rsidR="00995474" w:rsidRDefault="00000000">
      <w:r>
        <w:t>Failed contact.</w:t>
      </w:r>
    </w:p>
    <w:p w14:paraId="38D2E178" w14:textId="77777777" w:rsidR="00995474" w:rsidRDefault="00000000">
      <w:r>
        <w:t>Chosen contact.</w:t>
      </w:r>
    </w:p>
    <w:p w14:paraId="0D207E21" w14:textId="77777777" w:rsidR="00995474" w:rsidRDefault="00000000">
      <w:r>
        <w:t>Administrative refusal of contact.</w:t>
      </w:r>
    </w:p>
    <w:p w14:paraId="3293810B" w14:textId="77777777" w:rsidR="00995474" w:rsidRDefault="00000000">
      <w:r>
        <w:t>The room had stopped pretending review was neutral.</w:t>
      </w:r>
    </w:p>
    <w:p w14:paraId="5FCA60A8" w14:textId="77777777" w:rsidR="00995474" w:rsidRDefault="00000000">
      <w:r>
        <w:t>It was all handwork now.</w:t>
      </w:r>
    </w:p>
    <w:p w14:paraId="71EAE8D1" w14:textId="77777777" w:rsidR="00995474" w:rsidRDefault="00000000">
      <w:r>
        <w:t>The younger officer looked at the screens as though they were showing him a translation he had spent too many years successfully avoiding.</w:t>
      </w:r>
    </w:p>
    <w:p w14:paraId="5BF28752" w14:textId="77777777" w:rsidR="00995474" w:rsidRDefault="00000000">
      <w:r>
        <w:t>“You don’t know the pressure,” he said.</w:t>
      </w:r>
    </w:p>
    <w:p w14:paraId="023E3620" w14:textId="77777777" w:rsidR="00995474" w:rsidRDefault="00000000">
      <w:r>
        <w:t>The sentence came out smaller than he intended.</w:t>
      </w:r>
    </w:p>
    <w:p w14:paraId="27AF1B3B" w14:textId="77777777" w:rsidR="00995474" w:rsidRDefault="00000000">
      <w:r>
        <w:t>Not authority.</w:t>
      </w:r>
    </w:p>
    <w:p w14:paraId="03B4635B" w14:textId="77777777" w:rsidR="00995474" w:rsidRDefault="00000000">
      <w:r>
        <w:t>Defense.</w:t>
      </w:r>
    </w:p>
    <w:p w14:paraId="3A545806" w14:textId="77777777" w:rsidR="00995474" w:rsidRDefault="00000000">
      <w:r>
        <w:t>Tommy frowned.</w:t>
      </w:r>
    </w:p>
    <w:p w14:paraId="50C1C056" w14:textId="77777777" w:rsidR="00995474" w:rsidRDefault="00000000">
      <w:r>
        <w:t>“I know you were mad.”</w:t>
      </w:r>
    </w:p>
    <w:p w14:paraId="33FC7B22" w14:textId="77777777" w:rsidR="00995474" w:rsidRDefault="00000000">
      <w:r>
        <w:t>That landed harder than anything else.</w:t>
      </w:r>
    </w:p>
    <w:p w14:paraId="780CA3A9" w14:textId="77777777" w:rsidR="00995474" w:rsidRDefault="00000000">
      <w:r>
        <w:t>Because it refused weather.</w:t>
      </w:r>
    </w:p>
    <w:p w14:paraId="17EF8235" w14:textId="77777777" w:rsidR="00995474" w:rsidRDefault="00000000">
      <w:r>
        <w:t>Refused conditions.</w:t>
      </w:r>
    </w:p>
    <w:p w14:paraId="5A62EFD0" w14:textId="77777777" w:rsidR="00995474" w:rsidRDefault="00000000">
      <w:r>
        <w:t>Refused the large impersonal language he needed.</w:t>
      </w:r>
    </w:p>
    <w:p w14:paraId="2096E01F" w14:textId="77777777" w:rsidR="00995474" w:rsidRDefault="00000000">
      <w:r>
        <w:t>Mad.</w:t>
      </w:r>
    </w:p>
    <w:p w14:paraId="5720CBC5" w14:textId="77777777" w:rsidR="00995474" w:rsidRDefault="00000000">
      <w:r>
        <w:t>Not overwhelmed.</w:t>
      </w:r>
    </w:p>
    <w:p w14:paraId="20361B7C" w14:textId="77777777" w:rsidR="00995474" w:rsidRDefault="00000000">
      <w:r>
        <w:t>Not tragic.</w:t>
      </w:r>
    </w:p>
    <w:p w14:paraId="56C9327F" w14:textId="77777777" w:rsidR="00995474" w:rsidRDefault="00000000">
      <w:r>
        <w:t>Not forced by impossible variables.</w:t>
      </w:r>
    </w:p>
    <w:p w14:paraId="7FA312CA" w14:textId="77777777" w:rsidR="00995474" w:rsidRDefault="00000000">
      <w:r>
        <w:t>Mad.</w:t>
      </w:r>
    </w:p>
    <w:p w14:paraId="2E14DBBA" w14:textId="77777777" w:rsidR="00995474" w:rsidRDefault="00000000">
      <w:r>
        <w:lastRenderedPageBreak/>
        <w:t>The room reacted with visible distress.</w:t>
      </w:r>
    </w:p>
    <w:p w14:paraId="713E2A49" w14:textId="77777777" w:rsidR="00995474" w:rsidRDefault="00000000">
      <w:r>
        <w:t>One whole section of the ceiling peeled from acoustic review-room paneling into wet exposed steel and then half-corrected back. The projection screen behind the younger officer tried to display route schematics and instead filled with a close-up of stormwater running over a child’s life vest strap. The side access door where the vest hung blew wider, admitting raw night air and rain that sent the front row of chairs shuddering backward another inch.</w:t>
      </w:r>
    </w:p>
    <w:p w14:paraId="78E929CD" w14:textId="77777777" w:rsidR="00995474" w:rsidRDefault="00000000">
      <w:r>
        <w:t>The younger officer looked toward the open side door as if he had been betrayed by his own evidence.</w:t>
      </w:r>
    </w:p>
    <w:p w14:paraId="23F5A445" w14:textId="77777777" w:rsidR="00995474" w:rsidRDefault="00000000">
      <w:r>
        <w:t>Good, Elise thought.</w:t>
      </w:r>
    </w:p>
    <w:p w14:paraId="21ABBC37" w14:textId="77777777" w:rsidR="00995474" w:rsidRDefault="00000000">
      <w:r>
        <w:t>Let the room stop loving him.</w:t>
      </w:r>
    </w:p>
    <w:p w14:paraId="546058F4" w14:textId="77777777" w:rsidR="00995474" w:rsidRDefault="00000000">
      <w:r>
        <w:t>He took one step down from the stage.</w:t>
      </w:r>
    </w:p>
    <w:p w14:paraId="0F4173B7" w14:textId="77777777" w:rsidR="00995474" w:rsidRDefault="00000000">
      <w:r>
        <w:t>Then another.</w:t>
      </w:r>
    </w:p>
    <w:p w14:paraId="5D00FC9C" w14:textId="77777777" w:rsidR="00995474" w:rsidRDefault="00000000">
      <w:r>
        <w:t>Not toward Tommy.</w:t>
      </w:r>
    </w:p>
    <w:p w14:paraId="09E7D14E" w14:textId="77777777" w:rsidR="00995474" w:rsidRDefault="00000000">
      <w:r>
        <w:t>Toward the side door.</w:t>
      </w:r>
    </w:p>
    <w:p w14:paraId="1D554EA4" w14:textId="77777777" w:rsidR="00995474" w:rsidRDefault="00000000">
      <w:r>
        <w:t>Toward the life vest.</w:t>
      </w:r>
    </w:p>
    <w:p w14:paraId="6CB6B0FB" w14:textId="77777777" w:rsidR="00995474" w:rsidRDefault="00000000">
      <w:r>
        <w:t>Still wrong.</w:t>
      </w:r>
    </w:p>
    <w:p w14:paraId="37B0915C" w14:textId="77777777" w:rsidR="00995474" w:rsidRDefault="00000000">
      <w:r>
        <w:t>Always wrong in the same direction.</w:t>
      </w:r>
    </w:p>
    <w:p w14:paraId="0BC539C9" w14:textId="77777777" w:rsidR="00995474" w:rsidRDefault="00000000">
      <w:r>
        <w:t>The need to recover object, route, proof, scene.</w:t>
      </w:r>
    </w:p>
    <w:p w14:paraId="284692D0" w14:textId="77777777" w:rsidR="00995474" w:rsidRDefault="00000000">
      <w:r>
        <w:t>Never first the child.</w:t>
      </w:r>
    </w:p>
    <w:p w14:paraId="367AF148" w14:textId="77777777" w:rsidR="00995474" w:rsidRDefault="00000000">
      <w:r>
        <w:t>Never first the witness.</w:t>
      </w:r>
    </w:p>
    <w:p w14:paraId="25872815" w14:textId="77777777" w:rsidR="00995474" w:rsidRDefault="00000000">
      <w:r>
        <w:t>Isla saw it too.</w:t>
      </w:r>
    </w:p>
    <w:p w14:paraId="4D1967B3" w14:textId="77777777" w:rsidR="00995474" w:rsidRDefault="00000000">
      <w:r>
        <w:t>She crossed the room before anyone else, not hurrying, not performing urgency. She moved with the terrible economy of someone who had already spent too many years in too many versions of this argument to waste a single gesture on drama.</w:t>
      </w:r>
    </w:p>
    <w:p w14:paraId="62AC0F19" w14:textId="77777777" w:rsidR="00995474" w:rsidRDefault="00000000">
      <w:r>
        <w:t>She stepped into the aisle between Tommy and the younger officer.</w:t>
      </w:r>
    </w:p>
    <w:p w14:paraId="7DCC2073" w14:textId="77777777" w:rsidR="00995474" w:rsidRDefault="00000000">
      <w:r>
        <w:t>That alone changed the room.</w:t>
      </w:r>
    </w:p>
    <w:p w14:paraId="1B05CAF9" w14:textId="77777777" w:rsidR="00995474" w:rsidRDefault="00000000">
      <w:r>
        <w:t>Because it denied him a direct line.</w:t>
      </w:r>
    </w:p>
    <w:p w14:paraId="48487B36" w14:textId="77777777" w:rsidR="00995474" w:rsidRDefault="00000000">
      <w:r>
        <w:t>Denied him sequence.</w:t>
      </w:r>
    </w:p>
    <w:p w14:paraId="1FABAEC5" w14:textId="77777777" w:rsidR="00995474" w:rsidRDefault="00000000">
      <w:r>
        <w:t>Denied him object recovery masquerading as concern.</w:t>
      </w:r>
    </w:p>
    <w:p w14:paraId="185C817A" w14:textId="77777777" w:rsidR="00995474" w:rsidRDefault="00000000">
      <w:r>
        <w:lastRenderedPageBreak/>
        <w:t>“You don’t get to go to the vest before him either,” she said.</w:t>
      </w:r>
    </w:p>
    <w:p w14:paraId="2FDFEADB" w14:textId="77777777" w:rsidR="00995474" w:rsidRDefault="00000000">
      <w:r>
        <w:t>The younger officer stopped.</w:t>
      </w:r>
    </w:p>
    <w:p w14:paraId="3C419C9D" w14:textId="77777777" w:rsidR="00995474" w:rsidRDefault="00000000">
      <w:r>
        <w:t>Rain came through the side doorway in silver sheets.</w:t>
      </w:r>
    </w:p>
    <w:p w14:paraId="3C2210B2" w14:textId="77777777" w:rsidR="00995474" w:rsidRDefault="00000000">
      <w:r>
        <w:t>The life vest swung once on the broken grating.</w:t>
      </w:r>
    </w:p>
    <w:p w14:paraId="01E75875" w14:textId="77777777" w:rsidR="00995474" w:rsidRDefault="00000000">
      <w:r>
        <w:t>The review chairs turned fractionally toward the aisle, not because anyone commanded them, but because the room itself now recognized that the center of witness had moved.</w:t>
      </w:r>
    </w:p>
    <w:p w14:paraId="2339212D" w14:textId="77777777" w:rsidR="00995474" w:rsidRDefault="00000000">
      <w:r>
        <w:t>Tommy.</w:t>
      </w:r>
    </w:p>
    <w:p w14:paraId="61BA7651" w14:textId="77777777" w:rsidR="00995474" w:rsidRDefault="00000000">
      <w:r>
        <w:t>Isla.</w:t>
      </w:r>
    </w:p>
    <w:p w14:paraId="4959F065" w14:textId="77777777" w:rsidR="00995474" w:rsidRDefault="00000000">
      <w:r>
        <w:t>The younger officer.</w:t>
      </w:r>
    </w:p>
    <w:p w14:paraId="1A682CE8" w14:textId="77777777" w:rsidR="00995474" w:rsidRDefault="00000000">
      <w:r>
        <w:t>No stage.</w:t>
      </w:r>
    </w:p>
    <w:p w14:paraId="298F8E6F" w14:textId="77777777" w:rsidR="00995474" w:rsidRDefault="00000000">
      <w:r>
        <w:t>Good.</w:t>
      </w:r>
    </w:p>
    <w:p w14:paraId="0357FD1D" w14:textId="77777777" w:rsidR="00995474" w:rsidRDefault="00000000">
      <w:r>
        <w:t>No stage meant no host.</w:t>
      </w:r>
    </w:p>
    <w:p w14:paraId="6195EB45" w14:textId="77777777" w:rsidR="00995474" w:rsidRDefault="00000000">
      <w:r>
        <w:t>Cole saw the same thing and spoke before the room could recover.</w:t>
      </w:r>
    </w:p>
    <w:p w14:paraId="4F6F9693" w14:textId="77777777" w:rsidR="00995474" w:rsidRDefault="00000000">
      <w:r>
        <w:t>“The podium’s gone,” he said.</w:t>
      </w:r>
    </w:p>
    <w:p w14:paraId="06F05D72" w14:textId="77777777" w:rsidR="00995474" w:rsidRDefault="00000000">
      <w:r>
        <w:t>Briggs looked over. “What.”</w:t>
      </w:r>
    </w:p>
    <w:p w14:paraId="4E3DA24C" w14:textId="77777777" w:rsidR="00995474" w:rsidRDefault="00000000">
      <w:r>
        <w:t>Cole pointed.</w:t>
      </w:r>
    </w:p>
    <w:p w14:paraId="2D882D2E" w14:textId="77777777" w:rsidR="00995474" w:rsidRDefault="00000000">
      <w:r>
        <w:t>He was right.</w:t>
      </w:r>
    </w:p>
    <w:p w14:paraId="5C3A02F1" w14:textId="77777777" w:rsidR="00995474" w:rsidRDefault="00000000">
      <w:r>
        <w:t>The podium had not broken.</w:t>
      </w:r>
    </w:p>
    <w:p w14:paraId="388FD176" w14:textId="77777777" w:rsidR="00995474" w:rsidRDefault="00000000">
      <w:r>
        <w:t>It had vanished.</w:t>
      </w:r>
    </w:p>
    <w:p w14:paraId="006363A7" w14:textId="77777777" w:rsidR="00995474" w:rsidRDefault="00000000">
      <w:r>
        <w:t>Where formal speaking position had stood now sat only a brass luggage scale from some older embarkation room, its needle twitching between zero and overload.</w:t>
      </w:r>
    </w:p>
    <w:p w14:paraId="7FF2B197" w14:textId="77777777" w:rsidR="00995474" w:rsidRDefault="00000000">
      <w:r>
        <w:t>The room was losing or rejecting singular speaking authority.</w:t>
      </w:r>
    </w:p>
    <w:p w14:paraId="1C93E957" w14:textId="77777777" w:rsidR="00995474" w:rsidRDefault="00000000">
      <w:r>
        <w:t>Excellent.</w:t>
      </w:r>
    </w:p>
    <w:p w14:paraId="716B7DA7" w14:textId="77777777" w:rsidR="00995474" w:rsidRDefault="00000000">
      <w:r>
        <w:t>Naomi started the loop moving again, but differently now. No longer a ring around a center. More a restless witness circulation through the edges of the room, wrong pairings still intact, passengers and crew crossing aisle lines, stepping over chair bases, refusing every obvious station.</w:t>
      </w:r>
    </w:p>
    <w:p w14:paraId="43C061B5" w14:textId="77777777" w:rsidR="00995474" w:rsidRDefault="00000000">
      <w:r>
        <w:t>“Keep moving,” she told them quietly. “No one stands where the room wants a family to form.”</w:t>
      </w:r>
    </w:p>
    <w:p w14:paraId="46714820" w14:textId="77777777" w:rsidR="00995474" w:rsidRDefault="00000000">
      <w:r>
        <w:t>The housekeeping woman Elena nodded, still holding Maddie’s hand.</w:t>
      </w:r>
    </w:p>
    <w:p w14:paraId="02E8D8A2" w14:textId="77777777" w:rsidR="00995474" w:rsidRDefault="00000000">
      <w:r>
        <w:lastRenderedPageBreak/>
        <w:t>Tyler stayed close to Marcos.</w:t>
      </w:r>
    </w:p>
    <w:p w14:paraId="39CB6CA2" w14:textId="77777777" w:rsidR="00995474" w:rsidRDefault="00000000">
      <w:r>
        <w:t>Greg from the pool deck kept glancing at the side door and then deliberately looking away.</w:t>
      </w:r>
    </w:p>
    <w:p w14:paraId="4C135C05" w14:textId="77777777" w:rsidR="00995474" w:rsidRDefault="00000000">
      <w:r>
        <w:t>Soto moved with Laird’s pace instead of his own, keeping the older officer upright.</w:t>
      </w:r>
    </w:p>
    <w:p w14:paraId="1DBDFC24" w14:textId="77777777" w:rsidR="00995474" w:rsidRDefault="00000000">
      <w:r>
        <w:t>Briggs hovered between every angle at once in the impossible way only a man powered mostly by refusal can manage.</w:t>
      </w:r>
    </w:p>
    <w:p w14:paraId="1C7EC021" w14:textId="77777777" w:rsidR="00995474" w:rsidRDefault="00000000">
      <w:r>
        <w:t>Elise advanced another step into the aisle.</w:t>
      </w:r>
    </w:p>
    <w:p w14:paraId="459D7DAA" w14:textId="77777777" w:rsidR="00995474" w:rsidRDefault="00000000">
      <w:r>
        <w:t>“You can stop this,” she said to the younger officer.</w:t>
      </w:r>
    </w:p>
    <w:p w14:paraId="45EACE21" w14:textId="77777777" w:rsidR="00995474" w:rsidRDefault="00000000">
      <w:r>
        <w:t>He gave a short stunned laugh.</w:t>
      </w:r>
    </w:p>
    <w:p w14:paraId="5BF2ACFE" w14:textId="77777777" w:rsidR="00995474" w:rsidRDefault="00000000">
      <w:r>
        <w:t>“How.”</w:t>
      </w:r>
    </w:p>
    <w:p w14:paraId="07E3606C" w14:textId="77777777" w:rsidR="00995474" w:rsidRDefault="00000000">
      <w:r>
        <w:t>That was the right question.</w:t>
      </w:r>
    </w:p>
    <w:p w14:paraId="38F6C209" w14:textId="77777777" w:rsidR="00995474" w:rsidRDefault="00000000">
      <w:r>
        <w:t>At last.</w:t>
      </w:r>
    </w:p>
    <w:p w14:paraId="6D7EB2F3" w14:textId="77777777" w:rsidR="00995474" w:rsidRDefault="00000000">
      <w:r>
        <w:t>Not how do I keep order.</w:t>
      </w:r>
    </w:p>
    <w:p w14:paraId="30A412C2" w14:textId="77777777" w:rsidR="00995474" w:rsidRDefault="00000000">
      <w:r>
        <w:t>Not how do I salvage the report.</w:t>
      </w:r>
    </w:p>
    <w:p w14:paraId="21706755" w14:textId="77777777" w:rsidR="00995474" w:rsidRDefault="00000000">
      <w:r>
        <w:t>Not how do I route everyone.</w:t>
      </w:r>
    </w:p>
    <w:p w14:paraId="7038ECF6" w14:textId="77777777" w:rsidR="00995474" w:rsidRDefault="00000000">
      <w:r>
        <w:t>How do I stop this.</w:t>
      </w:r>
    </w:p>
    <w:p w14:paraId="52E78557" w14:textId="77777777" w:rsidR="00995474" w:rsidRDefault="00000000">
      <w:r>
        <w:t>Elise answered cleanly.</w:t>
      </w:r>
    </w:p>
    <w:p w14:paraId="16F32AB5" w14:textId="77777777" w:rsidR="00995474" w:rsidRDefault="00000000">
      <w:r>
        <w:t>“Don’t write the room.”</w:t>
      </w:r>
    </w:p>
    <w:p w14:paraId="09BA1BE7" w14:textId="77777777" w:rsidR="00995474" w:rsidRDefault="00000000">
      <w:r>
        <w:t>The younger officer stared at her.</w:t>
      </w:r>
    </w:p>
    <w:p w14:paraId="43CD1E98" w14:textId="77777777" w:rsidR="00995474" w:rsidRDefault="00000000">
      <w:r>
        <w:t>“Don’t turn what happened into structure,” she said. “Don’t make the ship receive what it wasn’t entitled to receive. Let the event stay broken.”</w:t>
      </w:r>
    </w:p>
    <w:p w14:paraId="2F1B9778" w14:textId="77777777" w:rsidR="00995474" w:rsidRDefault="00000000">
      <w:r>
        <w:t>He looked around the room in open disbelief.</w:t>
      </w:r>
    </w:p>
    <w:p w14:paraId="508E9FCC" w14:textId="77777777" w:rsidR="00995474" w:rsidRDefault="00000000">
      <w:r>
        <w:t>The split screen.</w:t>
      </w:r>
    </w:p>
    <w:p w14:paraId="0A9540B6" w14:textId="77777777" w:rsidR="00995474" w:rsidRDefault="00000000">
      <w:r>
        <w:t>The destroyed findings.</w:t>
      </w:r>
    </w:p>
    <w:p w14:paraId="1AE0334D" w14:textId="77777777" w:rsidR="00995474" w:rsidRDefault="00000000">
      <w:r>
        <w:t>The aisle with Tommy.</w:t>
      </w:r>
    </w:p>
    <w:p w14:paraId="261CD8C2" w14:textId="77777777" w:rsidR="00995474" w:rsidRDefault="00000000">
      <w:r>
        <w:t>The open side door.</w:t>
      </w:r>
    </w:p>
    <w:p w14:paraId="3BB43E67" w14:textId="77777777" w:rsidR="00995474" w:rsidRDefault="00000000">
      <w:r>
        <w:t>The storm.</w:t>
      </w:r>
    </w:p>
    <w:p w14:paraId="0CCACA8A" w14:textId="77777777" w:rsidR="00995474" w:rsidRDefault="00000000">
      <w:r>
        <w:t>The waiting witnesses.</w:t>
      </w:r>
    </w:p>
    <w:p w14:paraId="5AC8D0CB" w14:textId="77777777" w:rsidR="00995474" w:rsidRDefault="00000000">
      <w:r>
        <w:lastRenderedPageBreak/>
        <w:t>The wrong queue that had become the wrong authority.</w:t>
      </w:r>
    </w:p>
    <w:p w14:paraId="64FEF295" w14:textId="77777777" w:rsidR="00995474" w:rsidRDefault="00000000">
      <w:r>
        <w:t>“You’re asking me to leave it unresolved.”</w:t>
      </w:r>
    </w:p>
    <w:p w14:paraId="23AD1B1E" w14:textId="77777777" w:rsidR="00995474" w:rsidRDefault="00000000">
      <w:r>
        <w:t>Isla answered before Elise could.</w:t>
      </w:r>
    </w:p>
    <w:p w14:paraId="42F61156" w14:textId="77777777" w:rsidR="00995474" w:rsidRDefault="00000000">
      <w:r>
        <w:t>“Yes.”</w:t>
      </w:r>
    </w:p>
    <w:p w14:paraId="7503D5FF" w14:textId="77777777" w:rsidR="00995474" w:rsidRDefault="00000000">
      <w:r>
        <w:t>The word passed through the room like a release valve opening.</w:t>
      </w:r>
    </w:p>
    <w:p w14:paraId="2F359BF6" w14:textId="77777777" w:rsidR="00995474" w:rsidRDefault="00000000">
      <w:r>
        <w:t>Three rows of chairs collapsed at once into luggage carts, then deck loungers, then a scatter of steel and foam.</w:t>
      </w:r>
    </w:p>
    <w:p w14:paraId="36ACFDAA" w14:textId="77777777" w:rsidR="00995474" w:rsidRDefault="00000000">
      <w:r>
        <w:t>The red digital timer above the screen jumped to 00:00:00, then went blank.</w:t>
      </w:r>
    </w:p>
    <w:p w14:paraId="258C3FAC" w14:textId="77777777" w:rsidR="00995474" w:rsidRDefault="00000000">
      <w:r>
        <w:t>One monitor showed ISLA VALE again, held it for a second, then went dark without trying to revise her.</w:t>
      </w:r>
    </w:p>
    <w:p w14:paraId="107365F4" w14:textId="77777777" w:rsidR="00995474" w:rsidRDefault="00000000">
      <w:r>
        <w:t>The life vest in the side doorway tore free of the grating and blew inward, skidding down the aisle to Tommy’s feet.</w:t>
      </w:r>
    </w:p>
    <w:p w14:paraId="361B0B85" w14:textId="77777777" w:rsidR="00995474" w:rsidRDefault="00000000">
      <w:r>
        <w:t>Tommy looked down at it and did not touch it.</w:t>
      </w:r>
    </w:p>
    <w:p w14:paraId="4695CAE7" w14:textId="77777777" w:rsidR="00995474" w:rsidRDefault="00000000">
      <w:r>
        <w:t>Good.</w:t>
      </w:r>
    </w:p>
    <w:p w14:paraId="7B95D4BC" w14:textId="77777777" w:rsidR="00995474" w:rsidRDefault="00000000">
      <w:r>
        <w:t>No symbolic pickup.</w:t>
      </w:r>
    </w:p>
    <w:p w14:paraId="3E0F21D0" w14:textId="77777777" w:rsidR="00995474" w:rsidRDefault="00000000">
      <w:r>
        <w:t>No easy closure.</w:t>
      </w:r>
    </w:p>
    <w:p w14:paraId="65910998" w14:textId="77777777" w:rsidR="00995474" w:rsidRDefault="00000000">
      <w:r>
        <w:t>The younger officer looked from the vest to Tommy to Isla.</w:t>
      </w:r>
    </w:p>
    <w:p w14:paraId="0829EEAE" w14:textId="77777777" w:rsidR="00995474" w:rsidRDefault="00000000">
      <w:r>
        <w:t>Rainwater ran off the cuff of his sleeve and dripped onto one of the torn report pages at his feet. The paper bled ink that had not yet become words.</w:t>
      </w:r>
    </w:p>
    <w:p w14:paraId="4BB63040" w14:textId="77777777" w:rsidR="00995474" w:rsidRDefault="00000000">
      <w:r>
        <w:t>“People died,” he said.</w:t>
      </w:r>
    </w:p>
    <w:p w14:paraId="2765D314" w14:textId="77777777" w:rsidR="00995474" w:rsidRDefault="00000000">
      <w:r>
        <w:t>Not defense now.</w:t>
      </w:r>
    </w:p>
    <w:p w14:paraId="085F7937" w14:textId="77777777" w:rsidR="00995474" w:rsidRDefault="00000000">
      <w:r>
        <w:t>Fact.</w:t>
      </w:r>
    </w:p>
    <w:p w14:paraId="51B9E961" w14:textId="77777777" w:rsidR="00995474" w:rsidRDefault="00000000">
      <w:r>
        <w:t>Thin and terrible and finally bare.</w:t>
      </w:r>
    </w:p>
    <w:p w14:paraId="643B0321" w14:textId="77777777" w:rsidR="00995474" w:rsidRDefault="00000000">
      <w:r>
        <w:t>“Yes,” Isla said.</w:t>
      </w:r>
    </w:p>
    <w:p w14:paraId="46F40179" w14:textId="77777777" w:rsidR="00995474" w:rsidRDefault="00000000">
      <w:r>
        <w:t>“I was trying to—”</w:t>
      </w:r>
    </w:p>
    <w:p w14:paraId="19E95BCC" w14:textId="77777777" w:rsidR="00995474" w:rsidRDefault="00000000">
      <w:r>
        <w:t>“No,” she said, and there was no cruelty in it now. Just precision. “You keep trying to make the second sentence before you can survive the first.”</w:t>
      </w:r>
    </w:p>
    <w:p w14:paraId="2873569C" w14:textId="77777777" w:rsidR="00995474" w:rsidRDefault="00000000">
      <w:r>
        <w:t>He shut his eyes.</w:t>
      </w:r>
    </w:p>
    <w:p w14:paraId="6BCE6CAB" w14:textId="77777777" w:rsidR="00995474" w:rsidRDefault="00000000">
      <w:r>
        <w:lastRenderedPageBreak/>
        <w:t>For one second, Elise thought he might finally break in the ordinary human way—collapse, rage, weep, deny, pray, anything that belonged more to body than institution.</w:t>
      </w:r>
    </w:p>
    <w:p w14:paraId="692BDFB1" w14:textId="77777777" w:rsidR="00995474" w:rsidRDefault="00000000">
      <w:r>
        <w:t>Instead he whispered, “I don’t know how to hold it.”</w:t>
      </w:r>
    </w:p>
    <w:p w14:paraId="53318801" w14:textId="77777777" w:rsidR="00995474" w:rsidRDefault="00000000">
      <w:r>
        <w:t>And there it was.</w:t>
      </w:r>
    </w:p>
    <w:p w14:paraId="2E3B6E20" w14:textId="77777777" w:rsidR="00995474" w:rsidRDefault="00000000">
      <w:r>
        <w:t>Not monstrousness.</w:t>
      </w:r>
    </w:p>
    <w:p w14:paraId="38FC7A59" w14:textId="77777777" w:rsidR="00995474" w:rsidRDefault="00000000">
      <w:r>
        <w:t>Not really.</w:t>
      </w:r>
    </w:p>
    <w:p w14:paraId="48EE6F10" w14:textId="77777777" w:rsidR="00995474" w:rsidRDefault="00000000">
      <w:r>
        <w:t>Just incapacity weaponized by ship scale.</w:t>
      </w:r>
    </w:p>
    <w:p w14:paraId="7E27A4A1" w14:textId="77777777" w:rsidR="00995474" w:rsidRDefault="00000000">
      <w:r>
        <w:t>The room listened.</w:t>
      </w:r>
    </w:p>
    <w:p w14:paraId="51E3C34D" w14:textId="77777777" w:rsidR="00995474" w:rsidRDefault="00000000">
      <w:r>
        <w:t>All of it.</w:t>
      </w:r>
    </w:p>
    <w:p w14:paraId="29C842C1" w14:textId="77777777" w:rsidR="00995474" w:rsidRDefault="00000000">
      <w:r>
        <w:t>The vessel itself, she thought, might be built from that sentence.</w:t>
      </w:r>
    </w:p>
    <w:p w14:paraId="02B5C188" w14:textId="77777777" w:rsidR="00995474" w:rsidRDefault="00000000">
      <w:r>
        <w:t>I don’t know how to hold it.</w:t>
      </w:r>
    </w:p>
    <w:p w14:paraId="11CE229A" w14:textId="77777777" w:rsidR="00995474" w:rsidRDefault="00000000">
      <w:r>
        <w:t>And because he didn’t, he had built rooms to do it for him.</w:t>
      </w:r>
    </w:p>
    <w:p w14:paraId="2C121729" w14:textId="77777777" w:rsidR="00995474" w:rsidRDefault="00000000">
      <w:r>
        <w:t>Reception.</w:t>
      </w:r>
    </w:p>
    <w:p w14:paraId="4D0F46A0" w14:textId="77777777" w:rsidR="00995474" w:rsidRDefault="00000000">
      <w:r>
        <w:t>Dining.</w:t>
      </w:r>
    </w:p>
    <w:p w14:paraId="5E1553F2" w14:textId="77777777" w:rsidR="00995474" w:rsidRDefault="00000000">
      <w:r>
        <w:t>Boilers.</w:t>
      </w:r>
    </w:p>
    <w:p w14:paraId="7342535C" w14:textId="77777777" w:rsidR="00995474" w:rsidRDefault="00000000">
      <w:r>
        <w:t>Embarkation.</w:t>
      </w:r>
    </w:p>
    <w:p w14:paraId="5284F891" w14:textId="77777777" w:rsidR="00995474" w:rsidRDefault="00000000">
      <w:r>
        <w:t>Triage.</w:t>
      </w:r>
    </w:p>
    <w:p w14:paraId="5240AE2A" w14:textId="77777777" w:rsidR="00995474" w:rsidRDefault="00000000">
      <w:r>
        <w:t>Review.</w:t>
      </w:r>
    </w:p>
    <w:p w14:paraId="166652C8" w14:textId="77777777" w:rsidR="00995474" w:rsidRDefault="00000000">
      <w:r>
        <w:t>Every architecture an attempt to delegate what one man could not bear to feel unseated in his own hands.</w:t>
      </w:r>
    </w:p>
    <w:p w14:paraId="6E828E1B" w14:textId="77777777" w:rsidR="00995474" w:rsidRDefault="00000000">
      <w:r>
        <w:t>Tommy answered before any adult could.</w:t>
      </w:r>
    </w:p>
    <w:p w14:paraId="21929EA4" w14:textId="77777777" w:rsidR="00995474" w:rsidRDefault="00000000">
      <w:r>
        <w:t>“You don’t.”</w:t>
      </w:r>
    </w:p>
    <w:p w14:paraId="10DCC496" w14:textId="77777777" w:rsidR="00995474" w:rsidRDefault="00000000">
      <w:r>
        <w:t>The child’s voice did not shake.</w:t>
      </w:r>
    </w:p>
    <w:p w14:paraId="006E5B27" w14:textId="77777777" w:rsidR="00995474" w:rsidRDefault="00000000">
      <w:r>
        <w:t>He looked at the younger officer the way children look at broken adults when they have already been forced into knowing too much: not forgivingly, not condemnatorily, just with the brutal clarity of someone who has no use for your theories about what should have happened.</w:t>
      </w:r>
    </w:p>
    <w:p w14:paraId="24ABA489" w14:textId="77777777" w:rsidR="00995474" w:rsidRDefault="00000000">
      <w:r>
        <w:t>“You hold me,” Tommy said, “or you don’t. And you didn’t.”</w:t>
      </w:r>
    </w:p>
    <w:p w14:paraId="67D3EC8B" w14:textId="77777777" w:rsidR="00995474" w:rsidRDefault="00000000">
      <w:r>
        <w:t>The younger officer made a sound then.</w:t>
      </w:r>
    </w:p>
    <w:p w14:paraId="48266E7E" w14:textId="77777777" w:rsidR="00995474" w:rsidRDefault="00000000">
      <w:r>
        <w:lastRenderedPageBreak/>
        <w:t>Very small.</w:t>
      </w:r>
    </w:p>
    <w:p w14:paraId="0569BFC7" w14:textId="77777777" w:rsidR="00995474" w:rsidRDefault="00000000">
      <w:r>
        <w:t>Very human.</w:t>
      </w:r>
    </w:p>
    <w:p w14:paraId="44EEED44" w14:textId="77777777" w:rsidR="00995474" w:rsidRDefault="00000000">
      <w:r>
        <w:t>Not a report.</w:t>
      </w:r>
    </w:p>
    <w:p w14:paraId="1D11177B" w14:textId="77777777" w:rsidR="00995474" w:rsidRDefault="00000000">
      <w:r>
        <w:t>Not a role.</w:t>
      </w:r>
    </w:p>
    <w:p w14:paraId="33BE91FE" w14:textId="77777777" w:rsidR="00995474" w:rsidRDefault="00000000">
      <w:r>
        <w:t>Not a host.</w:t>
      </w:r>
    </w:p>
    <w:p w14:paraId="30F37B9D" w14:textId="77777777" w:rsidR="00995474" w:rsidRDefault="00000000">
      <w:r>
        <w:t>Just a man at last hearing the simplest form of the thing he had spent years, perhaps ship-years, refusing to let remain simple.</w:t>
      </w:r>
    </w:p>
    <w:p w14:paraId="07DA14AC" w14:textId="77777777" w:rsidR="00995474" w:rsidRDefault="00000000">
      <w:r>
        <w:t>The side doorway blew open wider.</w:t>
      </w:r>
    </w:p>
    <w:p w14:paraId="5457CDC5" w14:textId="77777777" w:rsidR="00995474" w:rsidRDefault="00000000">
      <w:r>
        <w:t>Storm poured in.</w:t>
      </w:r>
    </w:p>
    <w:p w14:paraId="477DDCC0" w14:textId="77777777" w:rsidR="00995474" w:rsidRDefault="00000000">
      <w:r>
        <w:t>The room’s edges failed.</w:t>
      </w:r>
    </w:p>
    <w:p w14:paraId="428A97F4" w14:textId="77777777" w:rsidR="00995474" w:rsidRDefault="00000000">
      <w:r>
        <w:t>The remaining chairs began dissolving into other furniture and then into wet steel.</w:t>
      </w:r>
    </w:p>
    <w:p w14:paraId="59F43C30" w14:textId="77777777" w:rsidR="00995474" w:rsidRDefault="00000000">
      <w:r>
        <w:t>The luggage scale where the podium had been spun once and snapped free of its base.</w:t>
      </w:r>
    </w:p>
    <w:p w14:paraId="09B5E165" w14:textId="77777777" w:rsidR="00995474" w:rsidRDefault="00000000">
      <w:r>
        <w:t>Cole looked around quickly. “Elise.”</w:t>
      </w:r>
    </w:p>
    <w:p w14:paraId="21949F02" w14:textId="77777777" w:rsidR="00995474" w:rsidRDefault="00000000">
      <w:r>
        <w:t>He didn’t need to say more.</w:t>
      </w:r>
    </w:p>
    <w:p w14:paraId="5DA4D5DC" w14:textId="77777777" w:rsidR="00995474" w:rsidRDefault="00000000">
      <w:r>
        <w:t>The room was reaching the end of its ability to exist as review.</w:t>
      </w:r>
    </w:p>
    <w:p w14:paraId="17AD335D" w14:textId="77777777" w:rsidR="00995474" w:rsidRDefault="00000000">
      <w:r>
        <w:t>Good.</w:t>
      </w:r>
    </w:p>
    <w:p w14:paraId="6A98337A" w14:textId="77777777" w:rsidR="00995474" w:rsidRDefault="00000000">
      <w:r>
        <w:t>Dangerous.</w:t>
      </w:r>
    </w:p>
    <w:p w14:paraId="6BFBAE1A" w14:textId="77777777" w:rsidR="00995474" w:rsidRDefault="00000000">
      <w:r>
        <w:t>Probably both.</w:t>
      </w:r>
    </w:p>
    <w:p w14:paraId="31531308" w14:textId="77777777" w:rsidR="00995474" w:rsidRDefault="00000000">
      <w:r>
        <w:t>If the younger officer gave up the room now—really gave it up, refused to finish the report, let the event remain unresolved—then maybe the host would lose the central grammar he had been rebuilding toward.</w:t>
      </w:r>
    </w:p>
    <w:p w14:paraId="5B0DEFD9" w14:textId="77777777" w:rsidR="00995474" w:rsidRDefault="00000000">
      <w:r>
        <w:t>If he didn’t, then all of this might simply become another appendix.</w:t>
      </w:r>
    </w:p>
    <w:p w14:paraId="40B73EC9" w14:textId="77777777" w:rsidR="00995474" w:rsidRDefault="00000000">
      <w:r>
        <w:t>Elise said the only thing left worth saying.</w:t>
      </w:r>
    </w:p>
    <w:p w14:paraId="50F06E86" w14:textId="77777777" w:rsidR="00995474" w:rsidRDefault="00000000">
      <w:r>
        <w:t>“Choose contact.”</w:t>
      </w:r>
    </w:p>
    <w:p w14:paraId="32CCEBCA" w14:textId="77777777" w:rsidR="00995474" w:rsidRDefault="00000000">
      <w:r>
        <w:t>The younger officer opened his eyes.</w:t>
      </w:r>
    </w:p>
    <w:p w14:paraId="7A7E6771" w14:textId="77777777" w:rsidR="00995474" w:rsidRDefault="00000000">
      <w:r>
        <w:t>Looked at Tommy.</w:t>
      </w:r>
    </w:p>
    <w:p w14:paraId="5E5349B1" w14:textId="77777777" w:rsidR="00995474" w:rsidRDefault="00000000">
      <w:r>
        <w:t>At Isla.</w:t>
      </w:r>
    </w:p>
    <w:p w14:paraId="3C3EFDDE" w14:textId="77777777" w:rsidR="00995474" w:rsidRDefault="00000000">
      <w:r>
        <w:lastRenderedPageBreak/>
        <w:t>At the life vest in the aisle.</w:t>
      </w:r>
    </w:p>
    <w:p w14:paraId="579DFD12" w14:textId="77777777" w:rsidR="00995474" w:rsidRDefault="00000000">
      <w:r>
        <w:t>At the papers around his shoes.</w:t>
      </w:r>
    </w:p>
    <w:p w14:paraId="63028A0E" w14:textId="77777777" w:rsidR="00995474" w:rsidRDefault="00000000">
      <w:r>
        <w:t>At the room collapsing under the pressure of names and witnesses and wrong queueing and unprocessed dead.</w:t>
      </w:r>
    </w:p>
    <w:p w14:paraId="73773837" w14:textId="77777777" w:rsidR="00995474" w:rsidRDefault="00000000">
      <w:r>
        <w:t>Then, slowly, visibly, painfully, he sank to his knees in the aisle.</w:t>
      </w:r>
    </w:p>
    <w:p w14:paraId="3FB47CDB" w14:textId="77777777" w:rsidR="00995474" w:rsidRDefault="00000000">
      <w:r>
        <w:t>Not to pray.</w:t>
      </w:r>
    </w:p>
    <w:p w14:paraId="0A26C689" w14:textId="77777777" w:rsidR="00995474" w:rsidRDefault="00000000">
      <w:r>
        <w:t>Not to retrieve a page.</w:t>
      </w:r>
    </w:p>
    <w:p w14:paraId="0C9B3B9B" w14:textId="77777777" w:rsidR="00995474" w:rsidRDefault="00000000">
      <w:r>
        <w:t>Not to gather a vest.</w:t>
      </w:r>
    </w:p>
    <w:p w14:paraId="3A4A67E0" w14:textId="77777777" w:rsidR="00995474" w:rsidRDefault="00000000">
      <w:r>
        <w:t>Just down.</w:t>
      </w:r>
    </w:p>
    <w:p w14:paraId="537FC98D" w14:textId="77777777" w:rsidR="00995474" w:rsidRDefault="00000000">
      <w:r>
        <w:t>At child height.</w:t>
      </w:r>
    </w:p>
    <w:p w14:paraId="68640382" w14:textId="77777777" w:rsidR="00995474" w:rsidRDefault="00000000">
      <w:r>
        <w:t>Tommy watched him.</w:t>
      </w:r>
    </w:p>
    <w:p w14:paraId="5FE77189" w14:textId="77777777" w:rsidR="00995474" w:rsidRDefault="00000000">
      <w:r>
        <w:t>The younger officer put both empty hands on the floor where Tommy could see them.</w:t>
      </w:r>
    </w:p>
    <w:p w14:paraId="4CFB7068" w14:textId="77777777" w:rsidR="00995474" w:rsidRDefault="00000000">
      <w:r>
        <w:t>No transfer.</w:t>
      </w:r>
    </w:p>
    <w:p w14:paraId="6514253D" w14:textId="77777777" w:rsidR="00995474" w:rsidRDefault="00000000">
      <w:r>
        <w:t>No route.</w:t>
      </w:r>
    </w:p>
    <w:p w14:paraId="50E57EBC" w14:textId="77777777" w:rsidR="00995474" w:rsidRDefault="00000000">
      <w:r>
        <w:t>No report.</w:t>
      </w:r>
    </w:p>
    <w:p w14:paraId="0F3BC984" w14:textId="77777777" w:rsidR="00995474" w:rsidRDefault="00000000">
      <w:r>
        <w:t>No authority posture.</w:t>
      </w:r>
    </w:p>
    <w:p w14:paraId="03AE90EB" w14:textId="77777777" w:rsidR="00995474" w:rsidRDefault="00000000">
      <w:r>
        <w:t>Empty hands.</w:t>
      </w:r>
    </w:p>
    <w:p w14:paraId="5AFA312E" w14:textId="77777777" w:rsidR="00995474" w:rsidRDefault="00000000">
      <w:r>
        <w:t>Good.</w:t>
      </w:r>
    </w:p>
    <w:p w14:paraId="4B3D9930" w14:textId="77777777" w:rsidR="00995474" w:rsidRDefault="00000000">
      <w:r>
        <w:t>The room went still in a wholly different way.</w:t>
      </w:r>
    </w:p>
    <w:p w14:paraId="152A9A5C" w14:textId="77777777" w:rsidR="00995474" w:rsidRDefault="00000000">
      <w:r>
        <w:t>Not interruption now.</w:t>
      </w:r>
    </w:p>
    <w:p w14:paraId="1E707FAF" w14:textId="77777777" w:rsidR="00995474" w:rsidRDefault="00000000">
      <w:r>
        <w:t>Recognition.</w:t>
      </w:r>
    </w:p>
    <w:p w14:paraId="5CDF2242" w14:textId="77777777" w:rsidR="00995474" w:rsidRDefault="00000000">
      <w:r>
        <w:t>The ship had not built many rooms for this.</w:t>
      </w:r>
    </w:p>
    <w:p w14:paraId="773214F7" w14:textId="77777777" w:rsidR="00995474" w:rsidRDefault="00000000">
      <w:r>
        <w:t>The younger officer’s voice came rough and thin.</w:t>
      </w:r>
    </w:p>
    <w:p w14:paraId="575B4383" w14:textId="77777777" w:rsidR="00995474" w:rsidRDefault="00000000">
      <w:r>
        <w:t>“I did.”</w:t>
      </w:r>
    </w:p>
    <w:p w14:paraId="6339D520" w14:textId="77777777" w:rsidR="00995474" w:rsidRDefault="00000000">
      <w:r>
        <w:t>He swallowed once.</w:t>
      </w:r>
    </w:p>
    <w:p w14:paraId="3CB212FA" w14:textId="77777777" w:rsidR="00995474" w:rsidRDefault="00000000">
      <w:r>
        <w:t>“I let go.”</w:t>
      </w:r>
    </w:p>
    <w:p w14:paraId="168EDF4F" w14:textId="77777777" w:rsidR="00995474" w:rsidRDefault="00000000">
      <w:r>
        <w:lastRenderedPageBreak/>
        <w:t>There was no grandeur in it.</w:t>
      </w:r>
    </w:p>
    <w:p w14:paraId="02198F0D" w14:textId="77777777" w:rsidR="00995474" w:rsidRDefault="00000000">
      <w:r>
        <w:t>No redemptive speech.</w:t>
      </w:r>
    </w:p>
    <w:p w14:paraId="2991A5CA" w14:textId="77777777" w:rsidR="00995474" w:rsidRDefault="00000000">
      <w:r>
        <w:t>No explanatory flourish.</w:t>
      </w:r>
    </w:p>
    <w:p w14:paraId="5391F579" w14:textId="77777777" w:rsidR="00995474" w:rsidRDefault="00000000">
      <w:r>
        <w:t>No conditions.</w:t>
      </w:r>
    </w:p>
    <w:p w14:paraId="2183118E" w14:textId="77777777" w:rsidR="00995474" w:rsidRDefault="00000000">
      <w:r>
        <w:t>Just subject and verb.</w:t>
      </w:r>
    </w:p>
    <w:p w14:paraId="3C452BF5" w14:textId="77777777" w:rsidR="00995474" w:rsidRDefault="00000000">
      <w:r>
        <w:t>I did.</w:t>
      </w:r>
    </w:p>
    <w:p w14:paraId="44B438C2" w14:textId="77777777" w:rsidR="00995474" w:rsidRDefault="00000000">
      <w:r>
        <w:t>The walls of the review room split all the way to the glass. The storm outside rushed inward with enough force to put out half the lights and send the remaining papers into a white cyclone.</w:t>
      </w:r>
    </w:p>
    <w:p w14:paraId="50F253C0" w14:textId="77777777" w:rsidR="00995474" w:rsidRDefault="00000000">
      <w:r>
        <w:t>The host screamed.</w:t>
      </w:r>
    </w:p>
    <w:p w14:paraId="7B83CE74" w14:textId="77777777" w:rsidR="00995474" w:rsidRDefault="00000000">
      <w:r>
        <w:t>Not from the younger officer’s mouth.</w:t>
      </w:r>
    </w:p>
    <w:p w14:paraId="0A9432F4" w14:textId="77777777" w:rsidR="00995474" w:rsidRDefault="00000000">
      <w:r>
        <w:t>From everywhere else in the ship. Dining rooms. boiler rooms. embarkation counters. purser lobbies. private cabins. waiting rooms. a whole bureaucracy of grief suddenly discovering its founding document had just been corrected by the original witness.</w:t>
      </w:r>
    </w:p>
    <w:p w14:paraId="72736306" w14:textId="77777777" w:rsidR="00995474" w:rsidRDefault="00000000">
      <w:r>
        <w:t>Tommy flinched.</w:t>
      </w:r>
    </w:p>
    <w:p w14:paraId="4FAAD9B6" w14:textId="77777777" w:rsidR="00995474" w:rsidRDefault="00000000">
      <w:r>
        <w:t>Isla did not.</w:t>
      </w:r>
    </w:p>
    <w:p w14:paraId="686EF09C" w14:textId="77777777" w:rsidR="00995474" w:rsidRDefault="00000000">
      <w:r>
        <w:t>She stepped past the kneeling officer, picked up the life vest from the aisle, and laid it gently—not ceremonially, not as tribute, simply correctly—across the pile of photographs on the bed-that-wasn’t-a-bed-anymore.</w:t>
      </w:r>
    </w:p>
    <w:p w14:paraId="0311742E" w14:textId="77777777" w:rsidR="00995474" w:rsidRDefault="00000000">
      <w:r>
        <w:t>Then she looked back at him and said, with all the weary authority of the dead who have spent too long waiting for the living to stop arranging them:</w:t>
      </w:r>
    </w:p>
    <w:p w14:paraId="4FA2C494" w14:textId="77777777" w:rsidR="00995474" w:rsidRDefault="00000000">
      <w:r>
        <w:t>“Now don’t build anything from it.”</w:t>
      </w:r>
    </w:p>
    <w:p w14:paraId="325C40A1" w14:textId="77777777" w:rsidR="00995474" w:rsidRDefault="00000000">
      <w:r>
        <w:t>And the ship lost its host.</w:t>
      </w:r>
    </w:p>
    <w:p w14:paraId="18282952" w14:textId="77777777" w:rsidR="00995474" w:rsidRDefault="00000000">
      <w:r>
        <w:br w:type="page"/>
      </w:r>
    </w:p>
    <w:p w14:paraId="57C5F78B" w14:textId="77777777" w:rsidR="00995474" w:rsidRDefault="00000000">
      <w:pPr>
        <w:pStyle w:val="Heading1"/>
      </w:pPr>
      <w:bookmarkStart w:id="25" w:name="_Toc224973915"/>
      <w:r>
        <w:lastRenderedPageBreak/>
        <w:t>CHAPTER TWENTY-SIX</w:t>
      </w:r>
      <w:bookmarkEnd w:id="25"/>
    </w:p>
    <w:p w14:paraId="60B677A5" w14:textId="77777777" w:rsidR="00995474" w:rsidRDefault="00995474"/>
    <w:p w14:paraId="5318E136" w14:textId="77777777" w:rsidR="00995474" w:rsidRDefault="00000000">
      <w:r>
        <w:t>After the Host</w:t>
      </w:r>
    </w:p>
    <w:p w14:paraId="7C84C083" w14:textId="77777777" w:rsidR="00995474" w:rsidRDefault="00000000">
      <w:r>
        <w:t>The loss did not feel like victory.</w:t>
      </w:r>
    </w:p>
    <w:p w14:paraId="0BDA5103" w14:textId="77777777" w:rsidR="00995474" w:rsidRDefault="00000000">
      <w:r>
        <w:t>It felt like decompression.</w:t>
      </w:r>
    </w:p>
    <w:p w14:paraId="51629776" w14:textId="77777777" w:rsidR="00995474" w:rsidRDefault="00000000">
      <w:r>
        <w:t>All at once, every room that had spent the day insisting on its own moral authority lost the central pressure keeping it inflated. Dining rooms, lecture halls, waiting areas, boiler chambers, embarkation counters, purser desks, private grief suites, all the elegant and ugly architectures the ship had built around reception and assignment and managed feeling—they did not explode. They sagged.</w:t>
      </w:r>
    </w:p>
    <w:p w14:paraId="4E596C9F" w14:textId="77777777" w:rsidR="00995474" w:rsidRDefault="00000000">
      <w:r>
        <w:t>That was worse to witness in its own way.</w:t>
      </w:r>
    </w:p>
    <w:p w14:paraId="57A8F909" w14:textId="77777777" w:rsidR="00995474" w:rsidRDefault="00000000">
      <w:r>
        <w:t>Because collapse, when it comes without spectacle, reveals how much of the thing was always held up by people agreeing not to look too closely.</w:t>
      </w:r>
    </w:p>
    <w:p w14:paraId="0866AFFB" w14:textId="77777777" w:rsidR="00995474" w:rsidRDefault="00000000">
      <w:r>
        <w:t>The scream that marked the host’s loss of coherence moved through the vessel and then away from it, like a current finally finding a route out to sea. Lights dimmed, brightened, and then ceased trying to flatter anyone. The storm beyond the observation glass remained, but it stopped behaving like scenery and became weather again—bad, loud, dangerous, and gloriously uninterested in narrative.</w:t>
      </w:r>
    </w:p>
    <w:p w14:paraId="6679DE43" w14:textId="77777777" w:rsidR="00995474" w:rsidRDefault="00000000">
      <w:r>
        <w:t>In the review room that no longer held its shape, the younger officer remained on his knees in the aisle.</w:t>
      </w:r>
    </w:p>
    <w:p w14:paraId="6C50A560" w14:textId="77777777" w:rsidR="00995474" w:rsidRDefault="00000000">
      <w:r>
        <w:t>Not transformed.</w:t>
      </w:r>
    </w:p>
    <w:p w14:paraId="6CE5496F" w14:textId="77777777" w:rsidR="00995474" w:rsidRDefault="00000000">
      <w:r>
        <w:t>Not forgiven.</w:t>
      </w:r>
    </w:p>
    <w:p w14:paraId="333F2761" w14:textId="77777777" w:rsidR="00995474" w:rsidRDefault="00000000">
      <w:r>
        <w:t>Not absolved.</w:t>
      </w:r>
    </w:p>
    <w:p w14:paraId="18D6780D" w14:textId="77777777" w:rsidR="00995474" w:rsidRDefault="00000000">
      <w:r>
        <w:t>Just kneeling in floodwater and paper and storm-light with both hands empty on the floor where Tommy could see them.</w:t>
      </w:r>
    </w:p>
    <w:p w14:paraId="76C84CF5" w14:textId="77777777" w:rsidR="00995474" w:rsidRDefault="00000000">
      <w:r>
        <w:t>Tommy stared at him for a long second, then looked up at Isla.</w:t>
      </w:r>
    </w:p>
    <w:p w14:paraId="7D3D42B8" w14:textId="77777777" w:rsidR="00995474" w:rsidRDefault="00000000">
      <w:r>
        <w:t>Not for permission.</w:t>
      </w:r>
    </w:p>
    <w:p w14:paraId="32358674" w14:textId="77777777" w:rsidR="00995474" w:rsidRDefault="00000000">
      <w:r>
        <w:t>For orientation.</w:t>
      </w:r>
    </w:p>
    <w:p w14:paraId="4A73E27D" w14:textId="77777777" w:rsidR="00995474" w:rsidRDefault="00000000">
      <w:r>
        <w:t>Isla’s face had changed too.</w:t>
      </w:r>
    </w:p>
    <w:p w14:paraId="5AC4A0C9" w14:textId="77777777" w:rsidR="00995474" w:rsidRDefault="00000000">
      <w:r>
        <w:t>Not softened. She did not owe softness to anyone in the room. But some old tension had gone out of the set of her mouth and shoulders, as if the correction just spoken—I let go—had unhooked at least one barb the ship had spent years driving deeper through her.</w:t>
      </w:r>
    </w:p>
    <w:p w14:paraId="445934E2" w14:textId="77777777" w:rsidR="00995474" w:rsidRDefault="00000000">
      <w:r>
        <w:lastRenderedPageBreak/>
        <w:t>“Can we leave now?” Tommy asked.</w:t>
      </w:r>
    </w:p>
    <w:p w14:paraId="2D4E913A" w14:textId="77777777" w:rsidR="00995474" w:rsidRDefault="00000000">
      <w:r>
        <w:t>The question hit every adult there like a thrown stone.</w:t>
      </w:r>
    </w:p>
    <w:p w14:paraId="3A2630B8" w14:textId="77777777" w:rsidR="00995474" w:rsidRDefault="00000000">
      <w:r>
        <w:t>Because yes.</w:t>
      </w:r>
    </w:p>
    <w:p w14:paraId="6627C3BB" w14:textId="77777777" w:rsidR="00995474" w:rsidRDefault="00000000">
      <w:r>
        <w:t>Because maybe.</w:t>
      </w:r>
    </w:p>
    <w:p w14:paraId="1E8CC250" w14:textId="77777777" w:rsidR="00995474" w:rsidRDefault="00000000">
      <w:r>
        <w:t>Because who in that ship had the authority to answer now.</w:t>
      </w:r>
    </w:p>
    <w:p w14:paraId="190747B0" w14:textId="77777777" w:rsidR="00995474" w:rsidRDefault="00000000">
      <w:r>
        <w:t>Elise looked around.</w:t>
      </w:r>
    </w:p>
    <w:p w14:paraId="4755EF7F" w14:textId="77777777" w:rsidR="00995474" w:rsidRDefault="00000000">
      <w:r>
        <w:t>The review room was still failing.</w:t>
      </w:r>
    </w:p>
    <w:p w14:paraId="46D1BCB1" w14:textId="77777777" w:rsidR="00995474" w:rsidRDefault="00000000">
      <w:r>
        <w:t>Rows of chairs had become luggage trolleys, deck loungers, steel benches, then simply drifted apart into individual useless pieces. The conference table had collapsed into a line of baggage scales and overturned medical carts. The projection screen was gone entirely, replaced by a section of storm-wet promenade rail that had no business existing indoors. The side doorway through which the life vest had blown now showed only black sea and rain.</w:t>
      </w:r>
    </w:p>
    <w:p w14:paraId="7740BF2B" w14:textId="77777777" w:rsidR="00995474" w:rsidRDefault="00000000">
      <w:r>
        <w:t>But the room no longer seemed to be selecting among futures with predatory confidence. It was reverting by accident.</w:t>
      </w:r>
    </w:p>
    <w:p w14:paraId="09F2D1E8" w14:textId="77777777" w:rsidR="00995474" w:rsidRDefault="00000000">
      <w:r>
        <w:t>That mattered.</w:t>
      </w:r>
    </w:p>
    <w:p w14:paraId="436B595E" w14:textId="77777777" w:rsidR="00995474" w:rsidRDefault="00000000">
      <w:r>
        <w:t>Naomi came first to language, because Naomi always did when the rest of a room was tempted to mistake shock for completion.</w:t>
      </w:r>
    </w:p>
    <w:p w14:paraId="08504BCF" w14:textId="77777777" w:rsidR="00995474" w:rsidRDefault="00000000">
      <w:r>
        <w:t>“Not yet,” she said.</w:t>
      </w:r>
    </w:p>
    <w:p w14:paraId="0B7903D1" w14:textId="77777777" w:rsidR="00995474" w:rsidRDefault="00000000">
      <w:r>
        <w:t>Tommy frowned up at her.</w:t>
      </w:r>
    </w:p>
    <w:p w14:paraId="3C942492" w14:textId="77777777" w:rsidR="00995474" w:rsidRDefault="00000000">
      <w:r>
        <w:t>“Why.”</w:t>
      </w:r>
    </w:p>
    <w:p w14:paraId="1A4BBEFF" w14:textId="77777777" w:rsidR="00995474" w:rsidRDefault="00000000">
      <w:r>
        <w:t>Naomi looked around at the dying room, the living passengers, Isla, the kneeling younger officer, the flood still running over the floor in uncertain directions.</w:t>
      </w:r>
    </w:p>
    <w:p w14:paraId="66EAFAD3" w14:textId="77777777" w:rsidR="00995474" w:rsidRDefault="00000000">
      <w:r>
        <w:t>“Because the ship still has to decide what to be without him.”</w:t>
      </w:r>
    </w:p>
    <w:p w14:paraId="5FA567B6" w14:textId="77777777" w:rsidR="00995474" w:rsidRDefault="00000000">
      <w:r>
        <w:t>Good answer.</w:t>
      </w:r>
    </w:p>
    <w:p w14:paraId="6788A302" w14:textId="77777777" w:rsidR="00995474" w:rsidRDefault="00000000">
      <w:r>
        <w:t>Brutal answer.</w:t>
      </w:r>
    </w:p>
    <w:p w14:paraId="7FE26129" w14:textId="77777777" w:rsidR="00995474" w:rsidRDefault="00000000">
      <w:r>
        <w:t>True.</w:t>
      </w:r>
    </w:p>
    <w:p w14:paraId="2AB64F24" w14:textId="77777777" w:rsidR="00995474" w:rsidRDefault="00000000">
      <w:r>
        <w:t>Cole turned in a slow circle, seeing the same thing from the angle his guilt had trained him to notice earliest.</w:t>
      </w:r>
    </w:p>
    <w:p w14:paraId="2F06EB7A" w14:textId="77777777" w:rsidR="00995474" w:rsidRDefault="00000000">
      <w:r>
        <w:t>“He wasn’t the whole system,” he said. “He was the grammar holding the systems into one story.”</w:t>
      </w:r>
    </w:p>
    <w:p w14:paraId="3784612A" w14:textId="77777777" w:rsidR="00995474" w:rsidRDefault="00000000">
      <w:r>
        <w:lastRenderedPageBreak/>
        <w:t>Briggs muttered, “That sounds like bad news dressed nice.”</w:t>
      </w:r>
    </w:p>
    <w:p w14:paraId="6C906AC9" w14:textId="77777777" w:rsidR="00995474" w:rsidRDefault="00000000">
      <w:r>
        <w:t>“It is,” Cole said.</w:t>
      </w:r>
    </w:p>
    <w:p w14:paraId="7B5D9BC0" w14:textId="77777777" w:rsidR="00995474" w:rsidRDefault="00000000">
      <w:r>
        <w:t>The room lurched.</w:t>
      </w:r>
    </w:p>
    <w:p w14:paraId="512D02D2" w14:textId="77777777" w:rsidR="00995474" w:rsidRDefault="00000000">
      <w:r>
        <w:t>Not toward any one architecture now.</w:t>
      </w:r>
    </w:p>
    <w:p w14:paraId="46D205AF" w14:textId="77777777" w:rsidR="00995474" w:rsidRDefault="00000000">
      <w:r>
        <w:t>Away from all of them.</w:t>
      </w:r>
    </w:p>
    <w:p w14:paraId="0230EAC9" w14:textId="77777777" w:rsidR="00995474" w:rsidRDefault="00000000">
      <w:r>
        <w:t>One wall became the modern Odyssey’s Deck 12 corridor and held for a second. Another opened onto the old Aurelia promenade. The floor under Elise’s boots became polished terminal tile, then steel grating, then teak deck slick with rain. The younger officer in the aisle flickered at the edges, not disappearing but losing the room’s confidence in how long he should continue to be witnessed.</w:t>
      </w:r>
    </w:p>
    <w:p w14:paraId="29ABDD30" w14:textId="77777777" w:rsidR="00995474" w:rsidRDefault="00000000">
      <w:r>
        <w:t>He looked up at Isla.</w:t>
      </w:r>
    </w:p>
    <w:p w14:paraId="41514ECF" w14:textId="77777777" w:rsidR="00995474" w:rsidRDefault="00000000">
      <w:r>
        <w:t>“What happens now.”</w:t>
      </w:r>
    </w:p>
    <w:p w14:paraId="674939E8" w14:textId="77777777" w:rsidR="00995474" w:rsidRDefault="00000000">
      <w:r>
        <w:t>No one answered immediately because his question was genuinely dangerous.</w:t>
      </w:r>
    </w:p>
    <w:p w14:paraId="7F3F69E5" w14:textId="77777777" w:rsidR="00995474" w:rsidRDefault="00000000">
      <w:r>
        <w:t>Not metaphysically.</w:t>
      </w:r>
    </w:p>
    <w:p w14:paraId="3ECE769E" w14:textId="77777777" w:rsidR="00995474" w:rsidRDefault="00000000">
      <w:r>
        <w:t>Operationally.</w:t>
      </w:r>
    </w:p>
    <w:p w14:paraId="11A971FA" w14:textId="77777777" w:rsidR="00995474" w:rsidRDefault="00000000">
      <w:r>
        <w:t>What did happen now, if the host’s coherence was gone? Did the ship return to being only a damaged vessel with an unresolved temporal wound? Did the names on the hull settle? Did every room opened by his refusal remain open forever?</w:t>
      </w:r>
    </w:p>
    <w:p w14:paraId="2C8650D9" w14:textId="77777777" w:rsidR="00995474" w:rsidRDefault="00000000">
      <w:r>
        <w:t>Isla looked at Tommy first, then at the life vest across the photographs, then finally at the younger officer.</w:t>
      </w:r>
    </w:p>
    <w:p w14:paraId="37D8642F" w14:textId="77777777" w:rsidR="00995474" w:rsidRDefault="00000000">
      <w:r>
        <w:t>“I don’t know,” she said.</w:t>
      </w:r>
    </w:p>
    <w:p w14:paraId="03882044" w14:textId="77777777" w:rsidR="00995474" w:rsidRDefault="00000000">
      <w:r>
        <w:t>The honesty of it did more to steady the room than any declaration might have.</w:t>
      </w:r>
    </w:p>
    <w:p w14:paraId="184A853B" w14:textId="77777777" w:rsidR="00995474" w:rsidRDefault="00000000">
      <w:r>
        <w:t>The younger officer gave one tiny involuntary nod, as though the phrase belonged more properly in this space than any of the review language he had tried to stand on.</w:t>
      </w:r>
    </w:p>
    <w:p w14:paraId="7DE5E892" w14:textId="77777777" w:rsidR="00995474" w:rsidRDefault="00000000">
      <w:r>
        <w:t>Then he looked at Tommy again.</w:t>
      </w:r>
    </w:p>
    <w:p w14:paraId="78181575" w14:textId="77777777" w:rsidR="00995474" w:rsidRDefault="00000000">
      <w:r>
        <w:t>“I’m sorry.”</w:t>
      </w:r>
    </w:p>
    <w:p w14:paraId="4EFC2369" w14:textId="77777777" w:rsidR="00995474" w:rsidRDefault="00000000">
      <w:r>
        <w:t>Not because he had earned the line.</w:t>
      </w:r>
    </w:p>
    <w:p w14:paraId="39E7615D" w14:textId="77777777" w:rsidR="00995474" w:rsidRDefault="00000000">
      <w:r>
        <w:t>Because he finally had no use for anything else.</w:t>
      </w:r>
    </w:p>
    <w:p w14:paraId="7C8F0E0A" w14:textId="77777777" w:rsidR="00995474" w:rsidRDefault="00000000">
      <w:r>
        <w:t>Tommy stared.</w:t>
      </w:r>
    </w:p>
    <w:p w14:paraId="171A8CFF" w14:textId="77777777" w:rsidR="00995474" w:rsidRDefault="00000000">
      <w:r>
        <w:lastRenderedPageBreak/>
        <w:t>Children have no training in formal acceptance of apology, which is one of the few gifts they bring into ruined adult spaces.</w:t>
      </w:r>
    </w:p>
    <w:p w14:paraId="709FD3BF" w14:textId="77777777" w:rsidR="00995474" w:rsidRDefault="00000000">
      <w:r>
        <w:t>“You should be,” Tommy said.</w:t>
      </w:r>
    </w:p>
    <w:p w14:paraId="3E8B40AC" w14:textId="77777777" w:rsidR="00995474" w:rsidRDefault="00000000">
      <w:r>
        <w:t>Briggs closed his eyes once and let out a breath through his nose that might have been laughter if the room had been better or he had been younger.</w:t>
      </w:r>
    </w:p>
    <w:p w14:paraId="7F3CCABE" w14:textId="77777777" w:rsidR="00995474" w:rsidRDefault="00000000">
      <w:r>
        <w:t>Maddie moved first.</w:t>
      </w:r>
    </w:p>
    <w:p w14:paraId="5A3AC712" w14:textId="77777777" w:rsidR="00995474" w:rsidRDefault="00000000">
      <w:r>
        <w:t>All day she had been yanked between grammars—guest, child, threshold, witness, bait, authority, object of protection, breaker of chairs, holder of wrong clipboards. Now, with the host gone and the room failing around them, she simply let go of Naomi’s hand and crossed to Tommy.</w:t>
      </w:r>
    </w:p>
    <w:p w14:paraId="1BF3D489" w14:textId="77777777" w:rsidR="00995474" w:rsidRDefault="00000000">
      <w:r>
        <w:t>Two children in the aisle of a dying review room.</w:t>
      </w:r>
    </w:p>
    <w:p w14:paraId="742D3AD2" w14:textId="77777777" w:rsidR="00995474" w:rsidRDefault="00000000">
      <w:r>
        <w:t>No assigned seating for that.</w:t>
      </w:r>
    </w:p>
    <w:p w14:paraId="06368D31" w14:textId="77777777" w:rsidR="00995474" w:rsidRDefault="00000000">
      <w:r>
        <w:t>No procedural script.</w:t>
      </w:r>
    </w:p>
    <w:p w14:paraId="75D350DD" w14:textId="77777777" w:rsidR="00995474" w:rsidRDefault="00000000">
      <w:r>
        <w:t>Maddie held out the broken clipboard.</w:t>
      </w:r>
    </w:p>
    <w:p w14:paraId="46D213BD" w14:textId="77777777" w:rsidR="00995474" w:rsidRDefault="00000000">
      <w:r>
        <w:t>Tommy looked at it.</w:t>
      </w:r>
    </w:p>
    <w:p w14:paraId="044C1141" w14:textId="77777777" w:rsidR="00995474" w:rsidRDefault="00000000">
      <w:r>
        <w:t>“What’s that.”</w:t>
      </w:r>
    </w:p>
    <w:p w14:paraId="753EAB0C" w14:textId="77777777" w:rsidR="00995474" w:rsidRDefault="00000000">
      <w:r>
        <w:t>She sniffed hard and wiped her face on her shoulder. “I stole it from medical.”</w:t>
      </w:r>
    </w:p>
    <w:p w14:paraId="0034F3A8" w14:textId="77777777" w:rsidR="00995474" w:rsidRDefault="00000000">
      <w:r>
        <w:t>Tommy considered this in the grave way of children evaluating tools in crisis.</w:t>
      </w:r>
    </w:p>
    <w:p w14:paraId="0A743718" w14:textId="77777777" w:rsidR="00995474" w:rsidRDefault="00000000">
      <w:r>
        <w:t>“Good.”</w:t>
      </w:r>
    </w:p>
    <w:p w14:paraId="27725D00" w14:textId="77777777" w:rsidR="00995474" w:rsidRDefault="00000000">
      <w:r>
        <w:t>He took it.</w:t>
      </w:r>
    </w:p>
    <w:p w14:paraId="6966A394" w14:textId="77777777" w:rsidR="00995474" w:rsidRDefault="00000000">
      <w:r>
        <w:t>The room gave a tiny, helpless shudder.</w:t>
      </w:r>
    </w:p>
    <w:p w14:paraId="219E4683" w14:textId="77777777" w:rsidR="00995474" w:rsidRDefault="00000000">
      <w:r>
        <w:t>Because of course.</w:t>
      </w:r>
    </w:p>
    <w:p w14:paraId="5003D460" w14:textId="77777777" w:rsidR="00995474" w:rsidRDefault="00000000">
      <w:r>
        <w:t>A clipboard transferred not from intake authority downward, but child to child after the room had lost its categories.</w:t>
      </w:r>
    </w:p>
    <w:p w14:paraId="3DF736F9" w14:textId="77777777" w:rsidR="00995474" w:rsidRDefault="00000000">
      <w:r>
        <w:t>Beautifully wrong.</w:t>
      </w:r>
    </w:p>
    <w:p w14:paraId="5004CEF7" w14:textId="77777777" w:rsidR="00995474" w:rsidRDefault="00000000">
      <w:r>
        <w:t>Elise felt the ship react elsewhere too.</w:t>
      </w:r>
    </w:p>
    <w:p w14:paraId="6384B1C5" w14:textId="77777777" w:rsidR="00995474" w:rsidRDefault="00000000">
      <w:r>
        <w:t>Not through scream now.</w:t>
      </w:r>
    </w:p>
    <w:p w14:paraId="74A4BCD0" w14:textId="77777777" w:rsidR="00995474" w:rsidRDefault="00000000">
      <w:r>
        <w:t>Through release.</w:t>
      </w:r>
    </w:p>
    <w:p w14:paraId="6EEC6721" w14:textId="77777777" w:rsidR="00995474" w:rsidRDefault="00000000">
      <w:r>
        <w:t>The storm beyond the windows lightened a degree.</w:t>
      </w:r>
    </w:p>
    <w:p w14:paraId="7E3D48A8" w14:textId="77777777" w:rsidR="00995474" w:rsidRDefault="00000000">
      <w:r>
        <w:lastRenderedPageBreak/>
        <w:t>Not the weather.</w:t>
      </w:r>
    </w:p>
    <w:p w14:paraId="101955FC" w14:textId="77777777" w:rsidR="00995474" w:rsidRDefault="00000000">
      <w:r>
        <w:t>The relationship to it.</w:t>
      </w:r>
    </w:p>
    <w:p w14:paraId="37046F40" w14:textId="77777777" w:rsidR="00995474" w:rsidRDefault="00000000">
      <w:r>
        <w:t>From far below—boilers, perhaps, or whatever the vessel would now call its lower heart—came the sound of pressure valves venting in long descending sighs. Somewhere overhead a ship horn tried to sound and instead became a burst of static, then silence. Bulkheads ticked and settled. Water changed direction in the floor channels.</w:t>
      </w:r>
    </w:p>
    <w:p w14:paraId="402CC7C3" w14:textId="77777777" w:rsidR="00995474" w:rsidRDefault="00000000">
      <w:r>
        <w:t>The ship was choosing again.</w:t>
      </w:r>
    </w:p>
    <w:p w14:paraId="10F851B2" w14:textId="77777777" w:rsidR="00995474" w:rsidRDefault="00000000">
      <w:r>
        <w:t>Without host grammar.</w:t>
      </w:r>
    </w:p>
    <w:p w14:paraId="2162C294" w14:textId="77777777" w:rsidR="00995474" w:rsidRDefault="00000000">
      <w:r>
        <w:t>Naomi saw the same broad shift.</w:t>
      </w:r>
    </w:p>
    <w:p w14:paraId="64CF61FC" w14:textId="77777777" w:rsidR="00995474" w:rsidRDefault="00000000">
      <w:r>
        <w:t>“Elise.”</w:t>
      </w:r>
    </w:p>
    <w:p w14:paraId="02EEDF8F" w14:textId="77777777" w:rsidR="00995474" w:rsidRDefault="00000000">
      <w:r>
        <w:t>“I know.”</w:t>
      </w:r>
    </w:p>
    <w:p w14:paraId="210330B7" w14:textId="77777777" w:rsidR="00995474" w:rsidRDefault="00000000">
      <w:r>
        <w:t>She didn’t, not fully, but enough.</w:t>
      </w:r>
    </w:p>
    <w:p w14:paraId="1270A611" w14:textId="77777777" w:rsidR="00995474" w:rsidRDefault="00000000">
      <w:r>
        <w:t>“We need the living together,” Naomi said. “Now.”</w:t>
      </w:r>
    </w:p>
    <w:p w14:paraId="069F8C88" w14:textId="77777777" w:rsidR="00995474" w:rsidRDefault="00000000">
      <w:r>
        <w:t>“Yes.”</w:t>
      </w:r>
    </w:p>
    <w:p w14:paraId="31DEF348" w14:textId="77777777" w:rsidR="00995474" w:rsidRDefault="00000000">
      <w:r>
        <w:t>Because whatever the ship became next, it would likely still act through relation and placement. The best counter remained the one that had worked all day: wrong pairings, moving groups, ugly routes, names instead of roles.</w:t>
      </w:r>
    </w:p>
    <w:p w14:paraId="5127DBA2" w14:textId="77777777" w:rsidR="00995474" w:rsidRDefault="00000000">
      <w:r>
        <w:t>“Elise,” Cole said softly.</w:t>
      </w:r>
    </w:p>
    <w:p w14:paraId="0121C4D3" w14:textId="77777777" w:rsidR="00995474" w:rsidRDefault="00000000">
      <w:r>
        <w:t>He was looking at the younger officer.</w:t>
      </w:r>
    </w:p>
    <w:p w14:paraId="07888682" w14:textId="77777777" w:rsidR="00995474" w:rsidRDefault="00000000">
      <w:r>
        <w:t>The man in the aisle had begun to fade—not into ghostliness, but into event. The room was losing its hold on him as a present body. One sleeve had become rain and projection light. One shoulder still held officer black. His face remained most coherent, as if the room no longer knew what to do with his body but could not yet stop receiving his witness.</w:t>
      </w:r>
    </w:p>
    <w:p w14:paraId="1B9CD104" w14:textId="77777777" w:rsidR="00995474" w:rsidRDefault="00000000">
      <w:r>
        <w:t>“What about him.”</w:t>
      </w:r>
    </w:p>
    <w:p w14:paraId="6A0B56BD" w14:textId="77777777" w:rsidR="00995474" w:rsidRDefault="00000000">
      <w:r>
        <w:t>Good question.</w:t>
      </w:r>
    </w:p>
    <w:p w14:paraId="500B6F68" w14:textId="77777777" w:rsidR="00995474" w:rsidRDefault="00000000">
      <w:r>
        <w:t>The younger officer heard it and looked at Elise, then at Isla, then at Tommy.</w:t>
      </w:r>
    </w:p>
    <w:p w14:paraId="61BDC9BD" w14:textId="77777777" w:rsidR="00995474" w:rsidRDefault="00000000">
      <w:r>
        <w:t>There was no institution left here to tell him where to stand.</w:t>
      </w:r>
    </w:p>
    <w:p w14:paraId="48F13326" w14:textId="77777777" w:rsidR="00995474" w:rsidRDefault="00000000">
      <w:r>
        <w:t>He said, to Isla, “I don’t know how to help now.”</w:t>
      </w:r>
    </w:p>
    <w:p w14:paraId="68440A53" w14:textId="77777777" w:rsidR="00995474" w:rsidRDefault="00000000">
      <w:r>
        <w:t>That sentence, at least, belonged to a human being.</w:t>
      </w:r>
    </w:p>
    <w:p w14:paraId="154D03F9" w14:textId="77777777" w:rsidR="00995474" w:rsidRDefault="00000000">
      <w:r>
        <w:lastRenderedPageBreak/>
        <w:t>Isla regarded him for a long second.</w:t>
      </w:r>
    </w:p>
    <w:p w14:paraId="469E1790" w14:textId="77777777" w:rsidR="00995474" w:rsidRDefault="00000000">
      <w:r>
        <w:t>Then she said the hardest and kindest thing anyone in the room had said yet.</w:t>
      </w:r>
    </w:p>
    <w:p w14:paraId="39FABA51" w14:textId="77777777" w:rsidR="00995474" w:rsidRDefault="00000000">
      <w:r>
        <w:t>“You stop trying to.”</w:t>
      </w:r>
    </w:p>
    <w:p w14:paraId="62CA8872" w14:textId="77777777" w:rsidR="00995474" w:rsidRDefault="00000000">
      <w:r>
        <w:t>The younger officer almost smiled.</w:t>
      </w:r>
    </w:p>
    <w:p w14:paraId="0EE16126" w14:textId="77777777" w:rsidR="00995474" w:rsidRDefault="00000000">
      <w:r>
        <w:t>Not from relief.</w:t>
      </w:r>
    </w:p>
    <w:p w14:paraId="77589936" w14:textId="77777777" w:rsidR="00995474" w:rsidRDefault="00000000">
      <w:r>
        <w:t>From recognition of a sentence finally tailored to his wound.</w:t>
      </w:r>
    </w:p>
    <w:p w14:paraId="1CFAA57B" w14:textId="77777777" w:rsidR="00995474" w:rsidRDefault="00000000">
      <w:r>
        <w:t>He looked at Tommy once more. Not to claim, not to receive, not to route.</w:t>
      </w:r>
    </w:p>
    <w:p w14:paraId="56AB12B5" w14:textId="77777777" w:rsidR="00995474" w:rsidRDefault="00000000">
      <w:r>
        <w:t>Just to look.</w:t>
      </w:r>
    </w:p>
    <w:p w14:paraId="7BF99E57" w14:textId="77777777" w:rsidR="00995474" w:rsidRDefault="00000000">
      <w:r>
        <w:t>Then the rain-light took him.</w:t>
      </w:r>
    </w:p>
    <w:p w14:paraId="323C61B9" w14:textId="77777777" w:rsidR="00995474" w:rsidRDefault="00000000">
      <w:r>
        <w:t>No dramatic dissolution.</w:t>
      </w:r>
    </w:p>
    <w:p w14:paraId="517DC242" w14:textId="77777777" w:rsidR="00995474" w:rsidRDefault="00000000">
      <w:r>
        <w:t>No ash.</w:t>
      </w:r>
    </w:p>
    <w:p w14:paraId="609245D3" w14:textId="77777777" w:rsidR="00995474" w:rsidRDefault="00000000">
      <w:r>
        <w:t>No spectral pull.</w:t>
      </w:r>
    </w:p>
    <w:p w14:paraId="668DA669" w14:textId="77777777" w:rsidR="00995474" w:rsidRDefault="00000000">
      <w:r>
        <w:t>He simply ceased to be a current occupant of the room and became what he had probably always remained beneath the host’s architecture: part of the event, no longer central enough to organize it.</w:t>
      </w:r>
    </w:p>
    <w:p w14:paraId="63360686" w14:textId="77777777" w:rsidR="00995474" w:rsidRDefault="00000000">
      <w:r>
        <w:t>The room exhaled.</w:t>
      </w:r>
    </w:p>
    <w:p w14:paraId="2AA5309A" w14:textId="77777777" w:rsidR="00995474" w:rsidRDefault="00000000">
      <w:r>
        <w:t>“Okay,” Briggs said. “I’m calling that creepy as hell.”</w:t>
      </w:r>
    </w:p>
    <w:p w14:paraId="1E464955" w14:textId="77777777" w:rsidR="00995474" w:rsidRDefault="00000000">
      <w:r>
        <w:t>Fair.</w:t>
      </w:r>
    </w:p>
    <w:p w14:paraId="0977FD00" w14:textId="77777777" w:rsidR="00995474" w:rsidRDefault="00000000">
      <w:r>
        <w:t>Elise turned to the living.</w:t>
      </w:r>
    </w:p>
    <w:p w14:paraId="5B31A88A" w14:textId="77777777" w:rsidR="00995474" w:rsidRDefault="00000000">
      <w:r>
        <w:t>“All right. Listen to me.”</w:t>
      </w:r>
    </w:p>
    <w:p w14:paraId="1B1B912C" w14:textId="77777777" w:rsidR="00995474" w:rsidRDefault="00000000">
      <w:r>
        <w:t>Faces came to her.</w:t>
      </w:r>
    </w:p>
    <w:p w14:paraId="0B9D1310" w14:textId="77777777" w:rsidR="00995474" w:rsidRDefault="00000000">
      <w:r>
        <w:t>Wet, exhausted, shocked faces.</w:t>
      </w:r>
    </w:p>
    <w:p w14:paraId="23F10AA1" w14:textId="77777777" w:rsidR="00995474" w:rsidRDefault="00000000">
      <w:r>
        <w:t>Naomi’s hard attention.</w:t>
      </w:r>
    </w:p>
    <w:p w14:paraId="713196B4" w14:textId="77777777" w:rsidR="00995474" w:rsidRDefault="00000000">
      <w:r>
        <w:t>Soto’s practical readiness.</w:t>
      </w:r>
    </w:p>
    <w:p w14:paraId="166F7DE4" w14:textId="77777777" w:rsidR="00995474" w:rsidRDefault="00000000">
      <w:r>
        <w:t>Laird’s gray fury.</w:t>
      </w:r>
    </w:p>
    <w:p w14:paraId="4E3D491A" w14:textId="77777777" w:rsidR="00995474" w:rsidRDefault="00000000">
      <w:r>
        <w:t>Marcos’s scorched contempt.</w:t>
      </w:r>
    </w:p>
    <w:p w14:paraId="202A49E8" w14:textId="77777777" w:rsidR="00995474" w:rsidRDefault="00000000">
      <w:r>
        <w:t>Cole’s wrecked intelligence.</w:t>
      </w:r>
    </w:p>
    <w:p w14:paraId="11620C7F" w14:textId="77777777" w:rsidR="00995474" w:rsidRDefault="00000000">
      <w:r>
        <w:lastRenderedPageBreak/>
        <w:t>The passengers who had made it this far largely by obeying the wrong people at the right times.</w:t>
      </w:r>
    </w:p>
    <w:p w14:paraId="798614FD" w14:textId="77777777" w:rsidR="00995474" w:rsidRDefault="00000000">
      <w:r>
        <w:t>Maddie with no tears left now.</w:t>
      </w:r>
    </w:p>
    <w:p w14:paraId="27E0183C" w14:textId="77777777" w:rsidR="00995474" w:rsidRDefault="00000000">
      <w:r>
        <w:t>Tommy clutching the broken clipboard as if it were a passport.</w:t>
      </w:r>
    </w:p>
    <w:p w14:paraId="5B0E860B" w14:textId="77777777" w:rsidR="00995474" w:rsidRDefault="00000000">
      <w:r>
        <w:t>“Stay together,” Elise said. “No room alone. No doors alone. No seats. No accepting anything handed to you unless it comes from someone already here. Names only. If a room starts making sense too fast, we leave it ugly.”</w:t>
      </w:r>
    </w:p>
    <w:p w14:paraId="57394270" w14:textId="77777777" w:rsidR="00995474" w:rsidRDefault="00000000">
      <w:r>
        <w:t>The passengers nodded because at some point total confusion becomes indistinguishable from doctrine if the doctrine keeps you alive.</w:t>
      </w:r>
    </w:p>
    <w:p w14:paraId="4AB6B8D9" w14:textId="77777777" w:rsidR="00995474" w:rsidRDefault="00000000">
      <w:r>
        <w:t>Tommy raised one hand a little.</w:t>
      </w:r>
    </w:p>
    <w:p w14:paraId="5EDE47D4" w14:textId="77777777" w:rsidR="00995474" w:rsidRDefault="00000000">
      <w:r>
        <w:t>Elise looked at him.</w:t>
      </w:r>
    </w:p>
    <w:p w14:paraId="1076788B" w14:textId="77777777" w:rsidR="00995474" w:rsidRDefault="00000000">
      <w:r>
        <w:t>“Can we still say her name.”</w:t>
      </w:r>
    </w:p>
    <w:p w14:paraId="2BFB2EE2" w14:textId="77777777" w:rsidR="00995474" w:rsidRDefault="00000000">
      <w:r>
        <w:t>Every adult in the room looked at Isla.</w:t>
      </w:r>
    </w:p>
    <w:p w14:paraId="5E426B64" w14:textId="77777777" w:rsidR="00995474" w:rsidRDefault="00000000">
      <w:r>
        <w:t>She did not smile.</w:t>
      </w:r>
    </w:p>
    <w:p w14:paraId="351ECC9F" w14:textId="77777777" w:rsidR="00995474" w:rsidRDefault="00000000">
      <w:r>
        <w:t>She did not glow.</w:t>
      </w:r>
    </w:p>
    <w:p w14:paraId="799CBBD0" w14:textId="77777777" w:rsidR="00995474" w:rsidRDefault="00000000">
      <w:r>
        <w:t>She did not take on any of the saccharine burden the dead are so often forced to carry for the living.</w:t>
      </w:r>
    </w:p>
    <w:p w14:paraId="0CDE026B" w14:textId="77777777" w:rsidR="00995474" w:rsidRDefault="00000000">
      <w:r>
        <w:t>She just said, “Yes.”</w:t>
      </w:r>
    </w:p>
    <w:p w14:paraId="3C0F6CE8" w14:textId="77777777" w:rsidR="00995474" w:rsidRDefault="00000000">
      <w:r>
        <w:t>The room responded immediately.</w:t>
      </w:r>
    </w:p>
    <w:p w14:paraId="36D1D64D" w14:textId="77777777" w:rsidR="00995474" w:rsidRDefault="00000000">
      <w:r>
        <w:t>The remaining screens, one by one, all displayed the same text in dead white letters over black:</w:t>
      </w:r>
    </w:p>
    <w:p w14:paraId="2B170F88" w14:textId="77777777" w:rsidR="00995474" w:rsidRDefault="00000000">
      <w:r>
        <w:t>ISLA VALE</w:t>
      </w:r>
    </w:p>
    <w:p w14:paraId="2EBB99CB" w14:textId="77777777" w:rsidR="00995474" w:rsidRDefault="00000000">
      <w:r>
        <w:t>Then, beneath it:</w:t>
      </w:r>
    </w:p>
    <w:p w14:paraId="6E07BBDD" w14:textId="77777777" w:rsidR="00995474" w:rsidRDefault="00000000">
      <w:r>
        <w:t>NOT RECEIVED</w:t>
      </w:r>
    </w:p>
    <w:p w14:paraId="39BEF330" w14:textId="77777777" w:rsidR="00995474" w:rsidRDefault="00000000">
      <w:r>
        <w:t>The words held for three seconds.</w:t>
      </w:r>
    </w:p>
    <w:p w14:paraId="6D845379" w14:textId="77777777" w:rsidR="00995474" w:rsidRDefault="00000000">
      <w:r>
        <w:t>Then changed.</w:t>
      </w:r>
    </w:p>
    <w:p w14:paraId="08833D66" w14:textId="77777777" w:rsidR="00995474" w:rsidRDefault="00000000">
      <w:r>
        <w:t>ISLA VALE</w:t>
      </w:r>
    </w:p>
    <w:p w14:paraId="2DD72FDF" w14:textId="77777777" w:rsidR="00995474" w:rsidRDefault="00000000">
      <w:r>
        <w:t>WITNESS</w:t>
      </w:r>
    </w:p>
    <w:p w14:paraId="3354523B" w14:textId="77777777" w:rsidR="00995474" w:rsidRDefault="00000000">
      <w:r>
        <w:t>The room did not break this time.</w:t>
      </w:r>
    </w:p>
    <w:p w14:paraId="44E38191" w14:textId="77777777" w:rsidR="00995474" w:rsidRDefault="00000000">
      <w:r>
        <w:t>It corrected.</w:t>
      </w:r>
    </w:p>
    <w:p w14:paraId="66EE733C" w14:textId="77777777" w:rsidR="00995474" w:rsidRDefault="00000000">
      <w:r>
        <w:lastRenderedPageBreak/>
        <w:t>Not into order.</w:t>
      </w:r>
    </w:p>
    <w:p w14:paraId="64C7C3A6" w14:textId="77777777" w:rsidR="00995474" w:rsidRDefault="00000000">
      <w:r>
        <w:t>Into truth.</w:t>
      </w:r>
    </w:p>
    <w:p w14:paraId="5EA9A500" w14:textId="77777777" w:rsidR="00995474" w:rsidRDefault="00000000">
      <w:r>
        <w:t>The floor steadied into a modern ship corridor overlaid with storm damage.</w:t>
      </w:r>
    </w:p>
    <w:p w14:paraId="2D2BC7D8" w14:textId="77777777" w:rsidR="00995474" w:rsidRDefault="00000000">
      <w:r>
        <w:t>The windows became windows.</w:t>
      </w:r>
    </w:p>
    <w:p w14:paraId="039E70F4" w14:textId="77777777" w:rsidR="00995474" w:rsidRDefault="00000000">
      <w:r>
        <w:t>The side doorway became a bent maintenance access.</w:t>
      </w:r>
    </w:p>
    <w:p w14:paraId="705FFF0E" w14:textId="77777777" w:rsidR="00995474" w:rsidRDefault="00000000">
      <w:r>
        <w:t>The review chairs became ordinary lounge seating, overturned and scattered.</w:t>
      </w:r>
    </w:p>
    <w:p w14:paraId="2DC8A1B1" w14:textId="77777777" w:rsidR="00995474" w:rsidRDefault="00000000">
      <w:r>
        <w:t>The conference table became a service buffet torn from its mountings.</w:t>
      </w:r>
    </w:p>
    <w:p w14:paraId="04EFC278" w14:textId="77777777" w:rsidR="00995474" w:rsidRDefault="00000000">
      <w:r>
        <w:t>The storm beyond the forward glass remained real and immediate, but it was outside where weather belonged.</w:t>
      </w:r>
    </w:p>
    <w:p w14:paraId="7D042DC9" w14:textId="77777777" w:rsidR="00995474" w:rsidRDefault="00000000">
      <w:r>
        <w:t>No host.</w:t>
      </w:r>
    </w:p>
    <w:p w14:paraId="245D8111" w14:textId="77777777" w:rsidR="00995474" w:rsidRDefault="00000000">
      <w:r>
        <w:t>No review.</w:t>
      </w:r>
    </w:p>
    <w:p w14:paraId="322D2532" w14:textId="77777777" w:rsidR="00995474" w:rsidRDefault="00000000">
      <w:r>
        <w:t>No report.</w:t>
      </w:r>
    </w:p>
    <w:p w14:paraId="08F8B59A" w14:textId="77777777" w:rsidR="00995474" w:rsidRDefault="00000000">
      <w:r>
        <w:t>Just a badly damaged observation lounge on a ship in impossible distress.</w:t>
      </w:r>
    </w:p>
    <w:p w14:paraId="485B7E88" w14:textId="77777777" w:rsidR="00995474" w:rsidRDefault="00000000">
      <w:r>
        <w:t>Cole looked around in astonishment.</w:t>
      </w:r>
    </w:p>
    <w:p w14:paraId="7911F9F9" w14:textId="77777777" w:rsidR="00995474" w:rsidRDefault="00000000">
      <w:r>
        <w:t>“God.”</w:t>
      </w:r>
    </w:p>
    <w:p w14:paraId="41AFCC1A" w14:textId="77777777" w:rsidR="00995474" w:rsidRDefault="00000000">
      <w:r>
        <w:t>“No,” Briggs said at once. “Don’t start.”</w:t>
      </w:r>
    </w:p>
    <w:p w14:paraId="1035EB06" w14:textId="77777777" w:rsidR="00995474" w:rsidRDefault="00000000">
      <w:r>
        <w:t>Maddie tugged Tommy’s sleeve and pointed at the forward glass.</w:t>
      </w:r>
    </w:p>
    <w:p w14:paraId="7F85F608" w14:textId="77777777" w:rsidR="00995474" w:rsidRDefault="00000000">
      <w:r>
        <w:t>The names on the hull were visible now in reflection and stormlight, not all over the ship but in their proper places of contention:</w:t>
      </w:r>
    </w:p>
    <w:p w14:paraId="513C7B3B" w14:textId="77777777" w:rsidR="00995474" w:rsidRDefault="00000000">
      <w:r>
        <w:t>CELESTIAL ODYSSEY still bright aft.</w:t>
      </w:r>
    </w:p>
    <w:p w14:paraId="185056AF" w14:textId="77777777" w:rsidR="00995474" w:rsidRDefault="00000000">
      <w:r>
        <w:t>AURELIA dark and stubborn amidships.</w:t>
      </w:r>
    </w:p>
    <w:p w14:paraId="5D1A3FA7" w14:textId="77777777" w:rsidR="00995474" w:rsidRDefault="00000000">
      <w:r>
        <w:t>EIDOLON pale and fading toward the bow.</w:t>
      </w:r>
    </w:p>
    <w:p w14:paraId="5308DFD4" w14:textId="77777777" w:rsidR="00995474" w:rsidRDefault="00000000">
      <w:r>
        <w:t>The conceptual vessel was dying first.</w:t>
      </w:r>
    </w:p>
    <w:p w14:paraId="167FB304" w14:textId="77777777" w:rsidR="00995474" w:rsidRDefault="00000000">
      <w:r>
        <w:t>Good.</w:t>
      </w:r>
    </w:p>
    <w:p w14:paraId="3C03629E" w14:textId="77777777" w:rsidR="00995474" w:rsidRDefault="00000000">
      <w:r>
        <w:t>The marketed vessel and the remembered vessel still wrestled, but at least the host no longer had language elegant enough to seat everyone inside the ghost.</w:t>
      </w:r>
    </w:p>
    <w:p w14:paraId="68EB09C8" w14:textId="77777777" w:rsidR="00995474" w:rsidRDefault="00000000">
      <w:r>
        <w:t>“Elise,” Naomi said.</w:t>
      </w:r>
    </w:p>
    <w:p w14:paraId="1BE33B50" w14:textId="77777777" w:rsidR="00995474" w:rsidRDefault="00000000">
      <w:r>
        <w:lastRenderedPageBreak/>
        <w:t>She was looking not at the windows but at the deck.</w:t>
      </w:r>
    </w:p>
    <w:p w14:paraId="776736FD" w14:textId="77777777" w:rsidR="00995474" w:rsidRDefault="00000000">
      <w:r>
        <w:t>Water from the storm had begun flowing across the lounge floor toward the starboard service side in one consistent direction.</w:t>
      </w:r>
    </w:p>
    <w:p w14:paraId="4DB57A53" w14:textId="77777777" w:rsidR="00995474" w:rsidRDefault="00000000">
      <w:r>
        <w:t>Not random.</w:t>
      </w:r>
    </w:p>
    <w:p w14:paraId="4622AA14" w14:textId="77777777" w:rsidR="00995474" w:rsidRDefault="00000000">
      <w:r>
        <w:t>A route.</w:t>
      </w:r>
    </w:p>
    <w:p w14:paraId="3AE398A2" w14:textId="77777777" w:rsidR="00995474" w:rsidRDefault="00000000">
      <w:r>
        <w:t>The ship was offering them movement again.</w:t>
      </w:r>
    </w:p>
    <w:p w14:paraId="486350BF" w14:textId="77777777" w:rsidR="00995474" w:rsidRDefault="00000000">
      <w:r>
        <w:t>The ugly route still, maybe.</w:t>
      </w:r>
    </w:p>
    <w:p w14:paraId="251D9DAF" w14:textId="77777777" w:rsidR="00995474" w:rsidRDefault="00000000">
      <w:r>
        <w:t>But not a lie so polished they’d mistake it for rescue.</w:t>
      </w:r>
    </w:p>
    <w:p w14:paraId="7C37046F" w14:textId="77777777" w:rsidR="00995474" w:rsidRDefault="00000000">
      <w:r>
        <w:t>Elise nodded.</w:t>
      </w:r>
    </w:p>
    <w:p w14:paraId="65B20990" w14:textId="77777777" w:rsidR="00995474" w:rsidRDefault="00000000">
      <w:r>
        <w:t>“We take it.”</w:t>
      </w:r>
    </w:p>
    <w:p w14:paraId="7A25C116" w14:textId="77777777" w:rsidR="00995474" w:rsidRDefault="00000000">
      <w:r>
        <w:t>No one argued.</w:t>
      </w:r>
    </w:p>
    <w:p w14:paraId="156D58CA" w14:textId="77777777" w:rsidR="00995474" w:rsidRDefault="00000000">
      <w:r>
        <w:t>Not even Cole.</w:t>
      </w:r>
    </w:p>
    <w:p w14:paraId="1EF3F129" w14:textId="77777777" w:rsidR="00995474" w:rsidRDefault="00000000">
      <w:r>
        <w:t>They started moving toward the service side of the damaged observation lounge—toward whatever the ship, stripped now of its host but not its fracture, would be forced to become next.</w:t>
      </w:r>
    </w:p>
    <w:p w14:paraId="0F777914" w14:textId="77777777" w:rsidR="00995474" w:rsidRDefault="00000000">
      <w:r>
        <w:t>Behind them, the screen that had once held findings flickered one last time.</w:t>
      </w:r>
    </w:p>
    <w:p w14:paraId="756CBD2B" w14:textId="77777777" w:rsidR="00995474" w:rsidRDefault="00000000">
      <w:r>
        <w:t>In black letters over white, plain as bureaucracy and kinder than it had any right to be, it showed only:</w:t>
      </w:r>
    </w:p>
    <w:p w14:paraId="67A210B5" w14:textId="77777777" w:rsidR="00995474" w:rsidRDefault="00000000">
      <w:r>
        <w:t>NO REPORT FILED</w:t>
      </w:r>
    </w:p>
    <w:p w14:paraId="4F67D3C8" w14:textId="77777777" w:rsidR="00995474" w:rsidRDefault="00995474"/>
    <w:p w14:paraId="5D348C4D" w14:textId="77777777" w:rsidR="00995474" w:rsidRDefault="00000000">
      <w:r>
        <w:t>About the Author</w:t>
      </w:r>
    </w:p>
    <w:p w14:paraId="43F74E59" w14:textId="77777777" w:rsidR="00995474" w:rsidRDefault="00000000">
      <w:r>
        <w:t>Scott A. Astin is a novelist, engineer, and longtime creative producer whose work blends suspense, atmosphere, and sharply observed human dynamics. In The Vanishing Voyage, he brings together his fascination with ships, systems, grief, and the hidden structures that govern how people behave under pressure. He lives and writes between land and sea.</w:t>
      </w:r>
    </w:p>
    <w:p w14:paraId="01858726" w14:textId="77777777" w:rsidR="00995474" w:rsidRDefault="00995474"/>
    <w:p w14:paraId="7A9E75F9" w14:textId="77777777" w:rsidR="00995474" w:rsidRDefault="00000000">
      <w:r>
        <w:t>EPILOGUE</w:t>
      </w:r>
      <w:r>
        <w:br/>
      </w:r>
      <w:r>
        <w:br/>
        <w:t>THE COMMAND CENTER FELL SILENT.</w:t>
      </w:r>
      <w:r>
        <w:br/>
      </w:r>
      <w:r>
        <w:br/>
        <w:t>ACROSS THE WORLD’S SHIPPING LANES DOZENS OF VESSELS MOVED ALONG GLOWING LINES OF DATA.</w:t>
      </w:r>
      <w:r>
        <w:br/>
      </w:r>
      <w:r>
        <w:lastRenderedPageBreak/>
        <w:br/>
        <w:t>“COMMANDER,” ONE OF THE ANALYSTS SAID SLOWLY. “YOU SHOULD SEE THIS.”</w:t>
      </w:r>
      <w:r>
        <w:br/>
      </w:r>
      <w:r>
        <w:br/>
        <w:t>A CONTAINER SHIP IN THE PACIFIC FLICKERED ON THE SCREEN.</w:t>
      </w:r>
      <w:r>
        <w:br/>
      </w:r>
      <w:r>
        <w:br/>
        <w:t>IT DISAPPEARED.</w:t>
      </w:r>
      <w:r>
        <w:br/>
      </w:r>
      <w:r>
        <w:br/>
        <w:t>THEN IT REAPPEARED TWO SECONDS LATER.</w:t>
      </w:r>
      <w:r>
        <w:br/>
      </w:r>
      <w:r>
        <w:br/>
        <w:t>“EQUIPMENT GLITCH?” ELISE ASKED.</w:t>
      </w:r>
      <w:r>
        <w:br/>
      </w:r>
      <w:r>
        <w:br/>
        <w:t>THE ANALYST SHOOK HIS HEAD.</w:t>
      </w:r>
      <w:r>
        <w:br/>
      </w:r>
      <w:r>
        <w:br/>
        <w:t>“NO, MA’AM.”</w:t>
      </w:r>
      <w:r>
        <w:br/>
      </w:r>
      <w:r>
        <w:br/>
        <w:t>ANOTHER SHIP BLINKED. THEN ANOTHER.</w:t>
      </w:r>
      <w:r>
        <w:br/>
      </w:r>
      <w:r>
        <w:br/>
        <w:t>TINY FRACTURES IN THE DATA.</w:t>
      </w:r>
      <w:r>
        <w:br/>
      </w:r>
      <w:r>
        <w:br/>
        <w:t>ETHAN STARED AT THE SCREEN.</w:t>
      </w:r>
      <w:r>
        <w:br/>
      </w:r>
      <w:r>
        <w:br/>
        <w:t>“THEY’RE STARTING.”</w:t>
      </w:r>
      <w:r>
        <w:br/>
      </w:r>
      <w:r>
        <w:br/>
        <w:t>ELISE FELT THE SAME COLD SENSATION SHE HAD FELT THE MOMENT THE CELESTIAL ODYSSEY APPEARED ON SATELLITE.</w:t>
      </w:r>
      <w:r>
        <w:br/>
      </w:r>
      <w:r>
        <w:br/>
        <w:t>“STARTING WHAT?”</w:t>
      </w:r>
      <w:r>
        <w:br/>
      </w:r>
      <w:r>
        <w:br/>
        <w:t>ETHAN LOOKED TOWARD THE DARK OCEAN BEYOND THE HARBOR.</w:t>
      </w:r>
      <w:r>
        <w:br/>
      </w:r>
      <w:r>
        <w:br/>
        <w:t>“IT LEARNED FROM US.”</w:t>
      </w:r>
      <w:r>
        <w:br/>
      </w:r>
      <w:r>
        <w:br/>
        <w:t>ELISE WATCHED ANOTHER SHIP FLICKER.</w:t>
      </w:r>
      <w:r>
        <w:br/>
      </w:r>
      <w:r>
        <w:br/>
        <w:t>THEN ANOTHER.</w:t>
      </w:r>
      <w:r>
        <w:br/>
      </w:r>
      <w:r>
        <w:br/>
        <w:t>ACROSS THE ATLANTIC. THE PACIFIC. THE INDIAN OCEAN.</w:t>
      </w:r>
      <w:r>
        <w:br/>
      </w:r>
      <w:r>
        <w:br/>
        <w:t>ALL AT ONCE.</w:t>
      </w:r>
      <w:r>
        <w:br/>
      </w:r>
      <w:r>
        <w:br/>
        <w:t>“IT’S STILL LEARNING.”</w:t>
      </w:r>
    </w:p>
    <w:p w14:paraId="2C20C201" w14:textId="77777777" w:rsidR="00995474" w:rsidRDefault="00995474"/>
    <w:sectPr w:rsidR="009954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59750">
    <w:abstractNumId w:val="8"/>
  </w:num>
  <w:num w:numId="2" w16cid:durableId="1601139350">
    <w:abstractNumId w:val="6"/>
  </w:num>
  <w:num w:numId="3" w16cid:durableId="280038879">
    <w:abstractNumId w:val="5"/>
  </w:num>
  <w:num w:numId="4" w16cid:durableId="552080549">
    <w:abstractNumId w:val="4"/>
  </w:num>
  <w:num w:numId="5" w16cid:durableId="1631547135">
    <w:abstractNumId w:val="7"/>
  </w:num>
  <w:num w:numId="6" w16cid:durableId="564989809">
    <w:abstractNumId w:val="3"/>
  </w:num>
  <w:num w:numId="7" w16cid:durableId="2088265608">
    <w:abstractNumId w:val="2"/>
  </w:num>
  <w:num w:numId="8" w16cid:durableId="1249465048">
    <w:abstractNumId w:val="1"/>
  </w:num>
  <w:num w:numId="9" w16cid:durableId="196060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DCC"/>
    <w:rsid w:val="00995474"/>
    <w:rsid w:val="00AA1D8D"/>
    <w:rsid w:val="00B47730"/>
    <w:rsid w:val="00CB0664"/>
    <w:rsid w:val="00F24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2E3C7"/>
  <w14:defaultImageDpi w14:val="300"/>
  <w15:docId w15:val="{6E8FE00B-79FA-7B4D-8D75-2119A7E3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4144"/>
    <w:pPr>
      <w:spacing w:before="120" w:after="0"/>
    </w:pPr>
    <w:rPr>
      <w:b/>
      <w:bCs/>
      <w:i/>
      <w:iCs/>
      <w:sz w:val="24"/>
      <w:szCs w:val="24"/>
    </w:rPr>
  </w:style>
  <w:style w:type="character" w:styleId="Hyperlink">
    <w:name w:val="Hyperlink"/>
    <w:basedOn w:val="DefaultParagraphFont"/>
    <w:uiPriority w:val="99"/>
    <w:unhideWhenUsed/>
    <w:rsid w:val="00F24144"/>
    <w:rPr>
      <w:color w:val="0000FF" w:themeColor="hyperlink"/>
      <w:u w:val="single"/>
    </w:rPr>
  </w:style>
  <w:style w:type="paragraph" w:styleId="TOC2">
    <w:name w:val="toc 2"/>
    <w:basedOn w:val="Normal"/>
    <w:next w:val="Normal"/>
    <w:autoRedefine/>
    <w:uiPriority w:val="39"/>
    <w:semiHidden/>
    <w:unhideWhenUsed/>
    <w:rsid w:val="00F24144"/>
    <w:pPr>
      <w:spacing w:before="120" w:after="0"/>
      <w:ind w:left="220"/>
    </w:pPr>
    <w:rPr>
      <w:b/>
      <w:bCs/>
    </w:rPr>
  </w:style>
  <w:style w:type="paragraph" w:styleId="TOC3">
    <w:name w:val="toc 3"/>
    <w:basedOn w:val="Normal"/>
    <w:next w:val="Normal"/>
    <w:autoRedefine/>
    <w:uiPriority w:val="39"/>
    <w:semiHidden/>
    <w:unhideWhenUsed/>
    <w:rsid w:val="00F24144"/>
    <w:pPr>
      <w:spacing w:after="0"/>
      <w:ind w:left="440"/>
    </w:pPr>
    <w:rPr>
      <w:sz w:val="20"/>
      <w:szCs w:val="20"/>
    </w:rPr>
  </w:style>
  <w:style w:type="paragraph" w:styleId="TOC4">
    <w:name w:val="toc 4"/>
    <w:basedOn w:val="Normal"/>
    <w:next w:val="Normal"/>
    <w:autoRedefine/>
    <w:uiPriority w:val="39"/>
    <w:semiHidden/>
    <w:unhideWhenUsed/>
    <w:rsid w:val="00F24144"/>
    <w:pPr>
      <w:spacing w:after="0"/>
      <w:ind w:left="660"/>
    </w:pPr>
    <w:rPr>
      <w:sz w:val="20"/>
      <w:szCs w:val="20"/>
    </w:rPr>
  </w:style>
  <w:style w:type="paragraph" w:styleId="TOC5">
    <w:name w:val="toc 5"/>
    <w:basedOn w:val="Normal"/>
    <w:next w:val="Normal"/>
    <w:autoRedefine/>
    <w:uiPriority w:val="39"/>
    <w:semiHidden/>
    <w:unhideWhenUsed/>
    <w:rsid w:val="00F24144"/>
    <w:pPr>
      <w:spacing w:after="0"/>
      <w:ind w:left="880"/>
    </w:pPr>
    <w:rPr>
      <w:sz w:val="20"/>
      <w:szCs w:val="20"/>
    </w:rPr>
  </w:style>
  <w:style w:type="paragraph" w:styleId="TOC6">
    <w:name w:val="toc 6"/>
    <w:basedOn w:val="Normal"/>
    <w:next w:val="Normal"/>
    <w:autoRedefine/>
    <w:uiPriority w:val="39"/>
    <w:semiHidden/>
    <w:unhideWhenUsed/>
    <w:rsid w:val="00F24144"/>
    <w:pPr>
      <w:spacing w:after="0"/>
      <w:ind w:left="1100"/>
    </w:pPr>
    <w:rPr>
      <w:sz w:val="20"/>
      <w:szCs w:val="20"/>
    </w:rPr>
  </w:style>
  <w:style w:type="paragraph" w:styleId="TOC7">
    <w:name w:val="toc 7"/>
    <w:basedOn w:val="Normal"/>
    <w:next w:val="Normal"/>
    <w:autoRedefine/>
    <w:uiPriority w:val="39"/>
    <w:semiHidden/>
    <w:unhideWhenUsed/>
    <w:rsid w:val="00F24144"/>
    <w:pPr>
      <w:spacing w:after="0"/>
      <w:ind w:left="1320"/>
    </w:pPr>
    <w:rPr>
      <w:sz w:val="20"/>
      <w:szCs w:val="20"/>
    </w:rPr>
  </w:style>
  <w:style w:type="paragraph" w:styleId="TOC8">
    <w:name w:val="toc 8"/>
    <w:basedOn w:val="Normal"/>
    <w:next w:val="Normal"/>
    <w:autoRedefine/>
    <w:uiPriority w:val="39"/>
    <w:semiHidden/>
    <w:unhideWhenUsed/>
    <w:rsid w:val="00F24144"/>
    <w:pPr>
      <w:spacing w:after="0"/>
      <w:ind w:left="1540"/>
    </w:pPr>
    <w:rPr>
      <w:sz w:val="20"/>
      <w:szCs w:val="20"/>
    </w:rPr>
  </w:style>
  <w:style w:type="paragraph" w:styleId="TOC9">
    <w:name w:val="toc 9"/>
    <w:basedOn w:val="Normal"/>
    <w:next w:val="Normal"/>
    <w:autoRedefine/>
    <w:uiPriority w:val="39"/>
    <w:semiHidden/>
    <w:unhideWhenUsed/>
    <w:rsid w:val="00F24144"/>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378</Pages>
  <Words>78392</Words>
  <Characters>415479</Characters>
  <Application>Microsoft Office Word</Application>
  <DocSecurity>0</DocSecurity>
  <Lines>27698</Lines>
  <Paragraphs>15433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merlis</cp:lastModifiedBy>
  <cp:revision>2</cp:revision>
  <dcterms:created xsi:type="dcterms:W3CDTF">2013-12-23T23:15:00Z</dcterms:created>
  <dcterms:modified xsi:type="dcterms:W3CDTF">2026-03-21T15:24:00Z</dcterms:modified>
  <cp:category/>
</cp:coreProperties>
</file>