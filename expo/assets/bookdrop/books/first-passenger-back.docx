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Style w:val="KDPBookTitle"/>
      </w:pPr>
      <w:r>
        <w:t>THE FIRST PASSENGER BACK</w:t>
      </w:r>
    </w:p>
    <w:p>
      <w:pPr>
        <w:pStyle w:val="KDPBookSubtitle"/>
      </w:pPr>
      <w:r>
        <w:t>A True Story of Empty Ships, Waiting Ports, and the Floating World That Came Back to Life</w:t>
      </w:r>
    </w:p>
    <w:p>
      <w:pPr>
        <w:pStyle w:val="KDPBookAuthor"/>
      </w:pPr>
      <w:r>
        <w:t>Scott A. Astin</w:t>
      </w:r>
    </w:p>
    <w:p>
      <w:r>
        <w:br w:type="page"/>
      </w:r>
    </w:p>
    <w:p>
      <w:pPr>
        <w:pStyle w:val="KDPSectionTitle"/>
        <w:jc w:val="center"/>
      </w:pPr>
      <w:r>
        <w:t>TABLE OF CONTENTS</w:t>
      </w:r>
    </w:p>
    <w:p>
      <w:pPr>
        <w:pStyle w:val="KDPTOCEntry"/>
        <w:tabs>
          <w:tab w:pos="6120" w:val="right" w:leader="dot"/>
        </w:tabs>
      </w:pPr>
      <w:r>
        <w:t>Prologue - The First Fare</w:t>
      </w:r>
      <w:r>
        <w:tab/>
      </w:r>
      <w:r>
        <w:t>4</w:t>
      </w:r>
    </w:p>
    <w:p>
      <w:pPr>
        <w:pStyle w:val="KDPTOCEntry"/>
        <w:tabs>
          <w:tab w:pos="6120" w:val="right" w:leader="dot"/>
        </w:tabs>
      </w:pPr>
      <w:r>
        <w:t>PART I - The Ocean Goes Silent</w:t>
      </w:r>
      <w:r>
        <w:tab/>
      </w:r>
      <w:r>
        <w:t>10</w:t>
      </w:r>
    </w:p>
    <w:p>
      <w:pPr>
        <w:pStyle w:val="KDPTOCEntry"/>
        <w:tabs>
          <w:tab w:pos="6120" w:val="right" w:leader="dot"/>
        </w:tabs>
        <w:ind w:left="216"/>
      </w:pPr>
      <w:r>
        <w:t>Chapter 1 - The Day the Ships Stopped</w:t>
      </w:r>
      <w:r>
        <w:tab/>
      </w:r>
      <w:r>
        <w:t>12</w:t>
      </w:r>
    </w:p>
    <w:p>
      <w:pPr>
        <w:pStyle w:val="KDPTOCEntry"/>
        <w:tabs>
          <w:tab w:pos="6120" w:val="right" w:leader="dot"/>
        </w:tabs>
        <w:ind w:left="216"/>
      </w:pPr>
      <w:r>
        <w:t>Chapter 2 - A Ship Is Built to Move</w:t>
      </w:r>
      <w:r>
        <w:tab/>
      </w:r>
      <w:r>
        <w:t>24</w:t>
      </w:r>
    </w:p>
    <w:p>
      <w:pPr>
        <w:pStyle w:val="KDPTOCEntry"/>
        <w:tabs>
          <w:tab w:pos="6120" w:val="right" w:leader="dot"/>
        </w:tabs>
        <w:ind w:left="216"/>
      </w:pPr>
      <w:r>
        <w:t>Chapter 3 - Ghost Ships on the Horizon</w:t>
      </w:r>
      <w:r>
        <w:tab/>
      </w:r>
      <w:r>
        <w:t>36</w:t>
      </w:r>
    </w:p>
    <w:p>
      <w:pPr>
        <w:pStyle w:val="KDPTOCEntry"/>
        <w:tabs>
          <w:tab w:pos="6120" w:val="right" w:leader="dot"/>
        </w:tabs>
        <w:ind w:left="216"/>
      </w:pPr>
      <w:r>
        <w:t>Chapter 4 - The Crew Who Couldn’t Simply Go Home</w:t>
      </w:r>
      <w:r>
        <w:tab/>
      </w:r>
      <w:r>
        <w:t>46</w:t>
      </w:r>
    </w:p>
    <w:p>
      <w:pPr>
        <w:pStyle w:val="KDPTOCEntry"/>
        <w:tabs>
          <w:tab w:pos="6120" w:val="right" w:leader="dot"/>
        </w:tabs>
        <w:ind w:left="216"/>
      </w:pPr>
      <w:r>
        <w:t>Chapter 5 - Ports Without Footsteps</w:t>
      </w:r>
      <w:r>
        <w:tab/>
      </w:r>
      <w:r>
        <w:t>54</w:t>
      </w:r>
    </w:p>
    <w:p>
      <w:pPr>
        <w:pStyle w:val="KDPTOCEntry"/>
        <w:tabs>
          <w:tab w:pos="6120" w:val="right" w:leader="dot"/>
        </w:tabs>
        <w:ind w:left="216"/>
      </w:pPr>
      <w:r>
        <w:t>Chapter 6 - The Empty Calendar</w:t>
      </w:r>
      <w:r>
        <w:tab/>
      </w:r>
      <w:r>
        <w:t>64</w:t>
      </w:r>
    </w:p>
    <w:p>
      <w:pPr>
        <w:pStyle w:val="KDPTOCEntry"/>
        <w:tabs>
          <w:tab w:pos="6120" w:val="right" w:leader="dot"/>
        </w:tabs>
      </w:pPr>
      <w:r>
        <w:t>PART II - The Waiting World</w:t>
      </w:r>
      <w:r>
        <w:tab/>
      </w:r>
      <w:r>
        <w:t>72</w:t>
      </w:r>
    </w:p>
    <w:p>
      <w:pPr>
        <w:pStyle w:val="KDPTOCEntry"/>
        <w:tabs>
          <w:tab w:pos="6120" w:val="right" w:leader="dot"/>
        </w:tabs>
        <w:ind w:left="216"/>
      </w:pPr>
      <w:r>
        <w:t>Chapter 7 - Keeping a Floating City Alive</w:t>
      </w:r>
      <w:r>
        <w:tab/>
      </w:r>
      <w:r>
        <w:t>74</w:t>
      </w:r>
    </w:p>
    <w:p>
      <w:pPr>
        <w:pStyle w:val="KDPTOCEntry"/>
        <w:tabs>
          <w:tab w:pos="6120" w:val="right" w:leader="dot"/>
        </w:tabs>
        <w:ind w:left="216"/>
      </w:pPr>
      <w:r>
        <w:t>Chapter 8 - The Industry Holds Its Breath</w:t>
      </w:r>
      <w:r>
        <w:tab/>
      </w:r>
      <w:r>
        <w:t>84</w:t>
      </w:r>
    </w:p>
    <w:p>
      <w:pPr>
        <w:pStyle w:val="KDPTOCEntry"/>
        <w:tabs>
          <w:tab w:pos="6120" w:val="right" w:leader="dot"/>
        </w:tabs>
        <w:ind w:left="216"/>
      </w:pPr>
      <w:r>
        <w:t>Chapter 9 - The Ships Became the Lifeboats</w:t>
      </w:r>
      <w:r>
        <w:tab/>
      </w:r>
      <w:r>
        <w:t>94</w:t>
      </w:r>
    </w:p>
    <w:p>
      <w:pPr>
        <w:pStyle w:val="KDPTOCEntry"/>
        <w:tabs>
          <w:tab w:pos="6120" w:val="right" w:leader="dot"/>
        </w:tabs>
        <w:ind w:left="216"/>
      </w:pPr>
      <w:r>
        <w:t>Chapter 10 - The People Who Still Believed in Ships</w:t>
      </w:r>
      <w:r>
        <w:tab/>
      </w:r>
      <w:r>
        <w:t>100</w:t>
      </w:r>
    </w:p>
    <w:p>
      <w:pPr>
        <w:pStyle w:val="KDPTOCEntry"/>
        <w:tabs>
          <w:tab w:pos="6120" w:val="right" w:leader="dot"/>
        </w:tabs>
        <w:ind w:left="216"/>
      </w:pPr>
      <w:r>
        <w:t>Chapter 11 - The First Dates on the Calendar</w:t>
      </w:r>
      <w:r>
        <w:tab/>
      </w:r>
      <w:r>
        <w:t>110</w:t>
      </w:r>
    </w:p>
    <w:p>
      <w:pPr>
        <w:pStyle w:val="KDPTOCEntry"/>
        <w:tabs>
          <w:tab w:pos="6120" w:val="right" w:leader="dot"/>
        </w:tabs>
      </w:pPr>
      <w:r>
        <w:t>PART III - The First Passenger Back</w:t>
      </w:r>
      <w:r>
        <w:tab/>
      </w:r>
      <w:r>
        <w:t>118</w:t>
      </w:r>
    </w:p>
    <w:p>
      <w:pPr>
        <w:pStyle w:val="KDPTOCEntry"/>
        <w:tabs>
          <w:tab w:pos="6120" w:val="right" w:leader="dot"/>
        </w:tabs>
        <w:ind w:left="216"/>
      </w:pPr>
      <w:r>
        <w:t>Chapter 12 - Saint Maarten</w:t>
      </w:r>
      <w:r>
        <w:tab/>
      </w:r>
      <w:r>
        <w:t>120</w:t>
      </w:r>
    </w:p>
    <w:p>
      <w:pPr>
        <w:pStyle w:val="KDPTOCEntry"/>
        <w:tabs>
          <w:tab w:pos="6120" w:val="right" w:leader="dot"/>
        </w:tabs>
        <w:ind w:left="216"/>
      </w:pPr>
      <w:r>
        <w:t>Chapter 13 - The Pier</w:t>
      </w:r>
      <w:r>
        <w:tab/>
      </w:r>
      <w:r>
        <w:t>128</w:t>
      </w:r>
    </w:p>
    <w:p>
      <w:pPr>
        <w:pStyle w:val="KDPTOCEntry"/>
        <w:tabs>
          <w:tab w:pos="6120" w:val="right" w:leader="dot"/>
        </w:tabs>
        <w:ind w:left="216"/>
      </w:pPr>
      <w:r>
        <w:t>Chapter 14 - Welcome Back Aboard</w:t>
      </w:r>
      <w:r>
        <w:tab/>
      </w:r>
      <w:r>
        <w:t>136</w:t>
      </w:r>
    </w:p>
    <w:p>
      <w:pPr>
        <w:pStyle w:val="KDPTOCEntry"/>
        <w:tabs>
          <w:tab w:pos="6120" w:val="right" w:leader="dot"/>
        </w:tabs>
        <w:ind w:left="216"/>
      </w:pPr>
      <w:r>
        <w:t>Chapter 15 - The Sound of Space</w:t>
      </w:r>
      <w:r>
        <w:tab/>
      </w:r>
      <w:r>
        <w:t>144</w:t>
      </w:r>
    </w:p>
    <w:p>
      <w:pPr>
        <w:pStyle w:val="KDPTOCEntry"/>
        <w:tabs>
          <w:tab w:pos="6120" w:val="right" w:leader="dot"/>
        </w:tabs>
        <w:ind w:left="216"/>
      </w:pPr>
      <w:r>
        <w:t>Chapter 16 - The New Rituals</w:t>
      </w:r>
      <w:r>
        <w:tab/>
      </w:r>
      <w:r>
        <w:t>152</w:t>
      </w:r>
    </w:p>
    <w:p>
      <w:pPr>
        <w:pStyle w:val="KDPTOCEntry"/>
        <w:tabs>
          <w:tab w:pos="6120" w:val="right" w:leader="dot"/>
        </w:tabs>
        <w:ind w:left="216"/>
      </w:pPr>
      <w:r>
        <w:t>Chapter 17 - The Casino Lights Come Back On</w:t>
      </w:r>
      <w:r>
        <w:tab/>
      </w:r>
      <w:r>
        <w:t>160</w:t>
      </w:r>
    </w:p>
    <w:p>
      <w:pPr>
        <w:pStyle w:val="KDPTOCEntry"/>
        <w:tabs>
          <w:tab w:pos="6120" w:val="right" w:leader="dot"/>
        </w:tabs>
        <w:ind w:left="216"/>
      </w:pPr>
      <w:r>
        <w:t>Chapter 18 - Dinner Is Served</w:t>
      </w:r>
      <w:r>
        <w:tab/>
      </w:r>
      <w:r>
        <w:t>168</w:t>
      </w:r>
    </w:p>
    <w:p>
      <w:pPr>
        <w:pStyle w:val="KDPTOCEntry"/>
        <w:tabs>
          <w:tab w:pos="6120" w:val="right" w:leader="dot"/>
        </w:tabs>
        <w:ind w:left="216"/>
      </w:pPr>
      <w:r>
        <w:t>Chapter 19 - The First Port Day</w:t>
      </w:r>
      <w:r>
        <w:tab/>
      </w:r>
      <w:r>
        <w:t>176</w:t>
      </w:r>
    </w:p>
    <w:p>
      <w:pPr>
        <w:pStyle w:val="KDPTOCEntry"/>
        <w:tabs>
          <w:tab w:pos="6120" w:val="right" w:leader="dot"/>
        </w:tabs>
        <w:ind w:left="216"/>
      </w:pPr>
      <w:r>
        <w:t>Chapter 20 - The Floating Small Town</w:t>
      </w:r>
      <w:r>
        <w:tab/>
      </w:r>
      <w:r>
        <w:t>184</w:t>
      </w:r>
    </w:p>
    <w:p>
      <w:pPr>
        <w:pStyle w:val="KDPTOCEntry"/>
        <w:tabs>
          <w:tab w:pos="6120" w:val="right" w:leader="dot"/>
        </w:tabs>
        <w:ind w:left="216"/>
      </w:pPr>
      <w:r>
        <w:t>Chapter 21 - The Ship Begins to Laugh Again</w:t>
      </w:r>
      <w:r>
        <w:tab/>
      </w:r>
      <w:r>
        <w:t>192</w:t>
      </w:r>
    </w:p>
    <w:p>
      <w:pPr>
        <w:pStyle w:val="KDPTOCEntry"/>
        <w:tabs>
          <w:tab w:pos="6120" w:val="right" w:leader="dot"/>
        </w:tabs>
      </w:pPr>
      <w:r>
        <w:t>PART IV - What Came Back With the Ships</w:t>
      </w:r>
      <w:r>
        <w:tab/>
      </w:r>
      <w:r>
        <w:t>198</w:t>
      </w:r>
    </w:p>
    <w:p>
      <w:pPr>
        <w:pStyle w:val="KDPTOCEntry"/>
        <w:tabs>
          <w:tab w:pos="6120" w:val="right" w:leader="dot"/>
        </w:tabs>
        <w:ind w:left="216"/>
      </w:pPr>
      <w:r>
        <w:t>Chapter 22 - What We Lost</w:t>
      </w:r>
      <w:r>
        <w:tab/>
      </w:r>
      <w:r>
        <w:t>200</w:t>
      </w:r>
    </w:p>
    <w:p>
      <w:pPr>
        <w:pStyle w:val="KDPTOCEntry"/>
        <w:tabs>
          <w:tab w:pos="6120" w:val="right" w:leader="dot"/>
        </w:tabs>
        <w:ind w:left="216"/>
      </w:pPr>
      <w:r>
        <w:t>Chapter 23 - What We Learned</w:t>
      </w:r>
      <w:r>
        <w:tab/>
      </w:r>
      <w:r>
        <w:t>206</w:t>
      </w:r>
    </w:p>
    <w:p>
      <w:pPr>
        <w:pStyle w:val="KDPTOCEntry"/>
        <w:tabs>
          <w:tab w:pos="6120" w:val="right" w:leader="dot"/>
        </w:tabs>
        <w:ind w:left="216"/>
      </w:pPr>
      <w:r>
        <w:t>Chapter 24 - The Ocean Felt Different</w:t>
      </w:r>
      <w:r>
        <w:tab/>
      </w:r>
      <w:r>
        <w:t>212</w:t>
      </w:r>
    </w:p>
    <w:p>
      <w:pPr>
        <w:pStyle w:val="KDPTOCEntry"/>
        <w:tabs>
          <w:tab w:pos="6120" w:val="right" w:leader="dot"/>
        </w:tabs>
        <w:ind w:left="216"/>
      </w:pPr>
      <w:r>
        <w:t>Chapter 25 - Why Ships Matter</w:t>
      </w:r>
      <w:r>
        <w:tab/>
      </w:r>
      <w:r>
        <w:t>220</w:t>
      </w:r>
    </w:p>
    <w:p>
      <w:pPr>
        <w:pStyle w:val="KDPTOCEntry"/>
        <w:tabs>
          <w:tab w:pos="6120" w:val="right" w:leader="dot"/>
        </w:tabs>
      </w:pPr>
      <w:r>
        <w:t>Epilogue - The Ship Moves</w:t>
      </w:r>
      <w:r>
        <w:tab/>
      </w:r>
      <w:r>
        <w:t>228</w:t>
      </w:r>
    </w:p>
    <w:p>
      <w:pPr>
        <w:pStyle w:val="KDPTOCEntry"/>
        <w:tabs>
          <w:tab w:pos="6120" w:val="right" w:leader="dot"/>
        </w:tabs>
      </w:pPr>
      <w:r>
        <w:t>Historical Note</w:t>
      </w:r>
      <w:r>
        <w:tab/>
      </w:r>
      <w:r>
        <w:t>232</w:t>
      </w:r>
    </w:p>
    <w:p>
      <w:pPr>
        <w:pStyle w:val="KDPTOCEntry"/>
        <w:tabs>
          <w:tab w:pos="6120" w:val="right" w:leader="dot"/>
        </w:tabs>
      </w:pPr>
      <w:r>
        <w:t>Author’s Note</w:t>
      </w:r>
      <w:r>
        <w:tab/>
      </w:r>
      <w:r>
        <w:t>234</w:t>
      </w:r>
    </w:p>
    <w:p>
      <w:pPr>
        <w:pStyle w:val="KDPTOCEntry"/>
        <w:tabs>
          <w:tab w:pos="6120" w:val="right" w:leader="dot"/>
        </w:tabs>
      </w:pPr>
      <w:r>
        <w:t>Acknowledgments</w:t>
      </w:r>
      <w:r>
        <w:tab/>
      </w:r>
      <w:r>
        <w:t>236</w:t>
      </w:r>
    </w:p>
    <w:p>
      <w:pPr>
        <w:pStyle w:val="KDPTOCEntry"/>
        <w:tabs>
          <w:tab w:pos="6120" w:val="right" w:leader="dot"/>
        </w:tabs>
      </w:pPr>
      <w:r>
        <w:t>About The Author</w:t>
      </w:r>
      <w:r>
        <w:tab/>
      </w:r>
      <w:r>
        <w:t>238</w:t>
      </w:r>
    </w:p>
    <w:p>
      <w:pPr>
        <w:pStyle w:val="KDPTOCEntry"/>
        <w:tabs>
          <w:tab w:pos="6120" w:val="right" w:leader="dot"/>
        </w:tabs>
      </w:pPr>
      <w:r>
        <w:t>Also By Scott A. Astin</w:t>
      </w:r>
      <w:r>
        <w:tab/>
      </w:r>
      <w:r>
        <w:t>240</w:t>
      </w:r>
    </w:p>
    <w:p>
      <w:r>
        <w:br w:type="page"/>
      </w:r>
    </w:p>
    <w:p>
      <w:pPr>
        <w:pStyle w:val="KDPSectionMarker"/>
      </w:pPr>
      <w:r>
        <w:t>PROLOGUE</w:t>
      </w:r>
    </w:p>
    <w:p>
      <w:pPr>
        <w:pStyle w:val="KDPSectionTitle"/>
      </w:pPr>
      <w:r>
        <w:t>The First Fare</w:t>
      </w:r>
    </w:p>
    <w:p>
      <w:pPr/>
      <w:r>
        <w:t>The first person who taught me what the cruise restart really meant was not a captain, a cruise executive, a travel agent, or a passenger.</w:t>
      </w:r>
    </w:p>
    <w:p>
      <w:pPr/>
      <w:r>
        <w:t>He was a taxi driver in Saint Maarten.</w:t>
      </w:r>
    </w:p>
    <w:p>
      <w:pPr/>
      <w:r>
        <w:t>I had just landed carrying the usual things people carry when they are headed toward a ship: a suitcase, too many documents, a nervous excitement I did not entirely trust, and the strange feeling that I was about to step back into a world that had been missing for far too long.</w:t>
      </w:r>
    </w:p>
    <w:p>
      <w:pPr/>
      <w:r>
        <w:t>The airport felt familiar, but not normal.</w:t>
      </w:r>
    </w:p>
    <w:p>
      <w:pPr/>
      <w:r>
        <w:t>Saint Maarten still had the same heat, the same color, the same island light that makes everything appear slightly more alive than it does on landlocked days. The air still had that tropical weight to it, the kind that lands on your shoulders the moment you step outside and reminds you that you have arrived somewhere different.</w:t>
      </w:r>
    </w:p>
    <w:p>
      <w:pPr/>
      <w:r>
        <w:t>But the rhythm was off.</w:t>
      </w:r>
    </w:p>
    <w:p>
      <w:pPr/>
      <w:r>
        <w:t>Airports have their own music: wheels clicking over tile, families negotiating with luggage, drivers holding signs, someone looking for a bathroom, someone already sunburned before the vacation has officially begun. When ships are sailing, the airport near a cruise port has a certain electricity to it. People are not merely arriving. They are beginning.</w:t>
      </w:r>
    </w:p>
    <w:p>
      <w:pPr/>
      <w:r>
        <w:t>This was different.</w:t>
      </w:r>
    </w:p>
    <w:p>
      <w:pPr/>
      <w:r>
        <w:t>There were people, yes. There was movement. There was life. But it felt like a song being played softly after the band had forgotten the tune.</w:t>
      </w:r>
    </w:p>
    <w:p>
      <w:pPr/>
      <w:r>
        <w:t>Everyone seemed aware of the same invisible thing.</w:t>
      </w:r>
    </w:p>
    <w:p>
      <w:pPr/>
      <w:r>
        <w:t>We were back.</w:t>
      </w:r>
    </w:p>
    <w:p>
      <w:pPr/>
      <w:r>
        <w:t>Or at least we were trying to be.</w:t>
      </w:r>
    </w:p>
    <w:p>
      <w:pPr/>
      <w:r>
        <w:t>For months — maybe longer, depending on how you count emotional time — the cruise world had existed mostly in announcements, cancellations, speculation, future-cruise credits, message boards, rumors, protocols, and hope. Ships built to move had sat still. Crew members who had built their lives around contracts, oceans, and time zones found themselves trapped in uncertainty. Ports that once measured days by arrivals and departures learned what silence sounded like.</w:t>
      </w:r>
    </w:p>
    <w:p>
      <w:pPr/>
      <w:r>
        <w:t>And now here I was, standing in Saint Maarten with a suitcase.</w:t>
      </w:r>
    </w:p>
    <w:p>
      <w:pPr/>
      <w:r>
        <w:t>That should have felt ordinary.</w:t>
      </w:r>
    </w:p>
    <w:p>
      <w:pPr/>
      <w:r>
        <w:t>It did not.</w:t>
      </w:r>
    </w:p>
    <w:p>
      <w:pPr/>
      <w:r>
        <w:t>I found my taxi and climbed in.</w:t>
      </w:r>
    </w:p>
    <w:p>
      <w:pPr/>
      <w:r>
        <w:t>The driver greeted me warmly, the way island drivers often do — not with the rehearsed cheer of someone reading from a hospitality script, but with the direct human warmth of a person who understands that transportation is sometimes more than transportation. He was not simply moving me from the airport to the pier. He was carrying me across a threshold.</w:t>
      </w:r>
    </w:p>
    <w:p>
      <w:pPr/>
      <w:r>
        <w:t>At first, we made the kind of conversation people make when they do not yet know they are about to remember each other.</w:t>
      </w:r>
    </w:p>
    <w:p>
      <w:pPr>
        <w:pStyle w:val="KDPBodyNoIndent"/>
      </w:pPr>
      <w:r>
        <w:t>How was the flight?</w:t>
      </w:r>
      <w:r>
        <w:br/>
      </w:r>
      <w:r>
        <w:t>Where was I from?</w:t>
      </w:r>
      <w:r>
        <w:br/>
      </w:r>
      <w:r>
        <w:t>Was I going to the ship?</w:t>
      </w:r>
      <w:r>
        <w:br/>
      </w:r>
      <w:r>
        <w:t>Had I been to Saint Maarten before?</w:t>
      </w:r>
    </w:p>
    <w:p>
      <w:pPr/>
      <w:r>
        <w:t>Yes, I told him. Many times.</w:t>
      </w:r>
    </w:p>
    <w:p>
      <w:pPr/>
      <w:r>
        <w:t>That was true, but not in the way that mattered. I had been to the old Saint Maarten, the one where cruise passengers spilled through the port in waves, where taxis moved like blood cells through the island’s arteries, where shops opened because ships were in, where restaurants expected lunch rushes, where excursion operators scanned the horizon and knew their day by the stacks.</w:t>
      </w:r>
    </w:p>
    <w:p>
      <w:pPr/>
      <w:r>
        <w:t>This Saint Maarten looked the same.</w:t>
      </w:r>
    </w:p>
    <w:p>
      <w:pPr/>
      <w:r>
        <w:t>It carried a different weight.</w:t>
      </w:r>
    </w:p>
    <w:p>
      <w:pPr/>
      <w:r>
        <w:t>We drove toward the pier.</w:t>
      </w:r>
    </w:p>
    <w:p>
      <w:pPr/>
      <w:r>
        <w:t>The road was familiar enough to make memory kick in. That is one of the strange gifts of repeat travel. A place can return to you before you are ready. A turn in the road. A glimpse of water. A hillside. A sign. A row of buildings you once passed without thinking. Suddenly, your body remembers where it is before your mind has fully arrived.</w:t>
      </w:r>
    </w:p>
    <w:p>
      <w:pPr/>
      <w:r>
        <w:t>Then the driver told me.</w:t>
      </w:r>
    </w:p>
    <w:p>
      <w:pPr/>
      <w:r>
        <w:t>“You are my first fare in eighteen months.”</w:t>
      </w:r>
    </w:p>
    <w:p>
      <w:pPr/>
      <w:r>
        <w:t>At first, I thought I had misunderstood him.</w:t>
      </w:r>
    </w:p>
    <w:p>
      <w:pPr/>
      <w:r>
        <w:t>Eighteen months is too long a time to attach to a taxi ride.</w:t>
      </w:r>
    </w:p>
    <w:p>
      <w:pPr/>
      <w:r>
        <w:t>It is too long a time to attach to rent, groceries, school clothes, medicine, electricity, repairs, birthdays, holidays, and hope. It is too long a time to wake up wondering whether the thing that used to feed your family will ever come back.</w:t>
      </w:r>
    </w:p>
    <w:p>
      <w:pPr/>
      <w:r>
        <w:t>But he meant it.</w:t>
      </w:r>
    </w:p>
    <w:p>
      <w:pPr/>
      <w:r>
        <w:t>I was his first paying fare in eighteen months.</w:t>
      </w:r>
    </w:p>
    <w:p>
      <w:pPr/>
      <w:r>
        <w:t>For eighteen months, the ships had been gone.</w:t>
      </w:r>
    </w:p>
    <w:p>
      <w:pPr/>
      <w:r>
        <w:t>And when the ships disappeared, so did the passengers. The tips. The tours. The restaurant tables. The shop traffic. The excursion money. The ordinary daily river of people who came down gangways wearing lanyards, sunscreen, bad hats, and vacation optimism.</w:t>
      </w:r>
    </w:p>
    <w:p>
      <w:pPr/>
      <w:r>
        <w:t>Cruise passengers like to think the ship is the story.</w:t>
      </w:r>
    </w:p>
    <w:p>
      <w:pPr/>
      <w:r>
        <w:t>It is not.</w:t>
      </w:r>
    </w:p>
    <w:p>
      <w:pPr/>
      <w:r>
        <w:t>The ship is only the most visible part of a much larger organism.</w:t>
      </w:r>
    </w:p>
    <w:p>
      <w:pPr/>
      <w:r>
        <w:t>A cruise ship arriving in port does not merely deliver tourists. It delivers wages. It delivers tips. It delivers taxi rides, lunch orders, beach chairs, souvenir sales, catamaran bookings, rum punch, museum tickets, snorkel rentals, hair braids, water taxis, musicians, cooks, guides, mechanics, port agents, security staff, and dozens of other small exchanges that never appear in a glossy brochure.</w:t>
      </w:r>
    </w:p>
    <w:p>
      <w:pPr/>
      <w:r>
        <w:t>When the ships stopped, the silence did not remain at sea.</w:t>
      </w:r>
    </w:p>
    <w:p>
      <w:pPr/>
      <w:r>
        <w:t>It came ashore.</w:t>
      </w:r>
    </w:p>
    <w:p>
      <w:pPr/>
      <w:r>
        <w:t>The driver told me how they had survived.</w:t>
      </w:r>
    </w:p>
    <w:p>
      <w:pPr/>
      <w:r>
        <w:t>His wife sewed clothes. A neighbor had cows and milk. People traded what they had. They bartered. They stretched. They adapted. They leaned on one another because, for a long time, there was nobody else to lean on.</w:t>
      </w:r>
    </w:p>
    <w:p>
      <w:pPr/>
      <w:r>
        <w:t>He said it without self-pity.</w:t>
      </w:r>
    </w:p>
    <w:p>
      <w:pPr/>
      <w:r>
        <w:t>That struck me most.</w:t>
      </w:r>
    </w:p>
    <w:p>
      <w:pPr/>
      <w:r>
        <w:t>There was no performance in it. No dramatic speech. No attempt to make me feel guilty for arriving with luggage and a cruise reservation. He was simply telling me what had happened while the rest of the world had been waiting to vacation again.</w:t>
      </w:r>
    </w:p>
    <w:p>
      <w:pPr>
        <w:pStyle w:val="KDPBodyNoIndent"/>
      </w:pPr>
      <w:r>
        <w:t>His wife could sew.</w:t>
      </w:r>
      <w:r>
        <w:br/>
      </w:r>
      <w:r>
        <w:t>Someone else had milk.</w:t>
      </w:r>
      <w:r>
        <w:br/>
      </w:r>
      <w:r>
        <w:t>Someone had something else.</w:t>
      </w:r>
      <w:r>
        <w:br/>
      </w:r>
      <w:r>
        <w:t>So they survived.</w:t>
      </w:r>
    </w:p>
    <w:p>
      <w:pPr/>
      <w:r>
        <w:t>That is what people do when the brochure burns away.</w:t>
      </w:r>
    </w:p>
    <w:p>
      <w:pPr/>
      <w:r>
        <w:t>They become community.</w:t>
      </w:r>
    </w:p>
    <w:p>
      <w:pPr/>
      <w:r>
        <w:t>I looked out the window at the island passing by.</w:t>
      </w:r>
    </w:p>
    <w:p>
      <w:pPr/>
      <w:r>
        <w:t>The sun was still beautiful. The water was still impossible. The hills were still green. The kind of beauty that makes people take pictures through glass was all still there.</w:t>
      </w:r>
    </w:p>
    <w:p>
      <w:pPr/>
      <w:r>
        <w:t>But beauty after hardship is not the same as beauty before hardship.</w:t>
      </w:r>
    </w:p>
    <w:p>
      <w:pPr/>
      <w:r>
        <w:t>Before, I might have seen a port.</w:t>
      </w:r>
    </w:p>
    <w:p>
      <w:pPr/>
      <w:r>
        <w:t>Now I saw a place that had been holding its breath.</w:t>
      </w:r>
    </w:p>
    <w:p>
      <w:pPr/>
      <w:r>
        <w:t>I had come to Saint Maarten thinking I was going back to sea. I had imagined the ship, the gangway, the first drink, the first walk down a familiar hallway, the old rituals coming back one at a time. I thought the emotional center of the trip would be the moment I stepped aboard.</w:t>
      </w:r>
    </w:p>
    <w:p>
      <w:pPr/>
      <w:r>
        <w:t>Before I ever reached the pier, the island corrected me.</w:t>
      </w:r>
    </w:p>
    <w:p>
      <w:pPr/>
      <w:r>
        <w:t>The restart was not about passengers getting vacations back.</w:t>
      </w:r>
    </w:p>
    <w:p>
      <w:pPr/>
      <w:r>
        <w:t>Not really.</w:t>
      </w:r>
    </w:p>
    <w:p>
      <w:pPr/>
      <w:r>
        <w:t>It was about a floating world trying to reconnect to all the land-based worlds that depended on it. Crew members returning to work. Ports returning to rhythm. Drivers returning to fares. Families returning to income. Ships returning to the thing they were built to do.</w:t>
      </w:r>
    </w:p>
    <w:p>
      <w:pPr/>
      <w:r>
        <w:t>Move.</w:t>
      </w:r>
    </w:p>
    <w:p>
      <w:pPr/>
      <w:r>
        <w:t>A cruise ship is not supposed to be still.</w:t>
      </w:r>
    </w:p>
    <w:p>
      <w:pPr/>
      <w:r>
        <w:t>Neither, apparently, are the lives around it.</w:t>
      </w:r>
    </w:p>
    <w:p>
      <w:pPr/>
      <w:r>
        <w:t>By the time we reached the pier, I understood something I had not understood when I landed.</w:t>
      </w:r>
    </w:p>
    <w:p>
      <w:pPr/>
      <w:r>
        <w:t>I was not just one of the first passengers back.</w:t>
      </w:r>
    </w:p>
    <w:p>
      <w:pPr/>
      <w:r>
        <w:t>I was one of the first signs that something larger was trying to come back to life.</w:t>
      </w:r>
    </w:p>
    <w:p>
      <w:pPr/>
      <w:r>
        <w:t>The driver pulled up. I paid him. I tipped him as well as I could. It still did not feel like enough.</w:t>
      </w:r>
    </w:p>
    <w:p>
      <w:pPr/>
      <w:r>
        <w:t>How could it?</w:t>
      </w:r>
    </w:p>
    <w:p>
      <w:pPr/>
      <w:r>
        <w:t>How do you tip someone for eighteen months of silence?</w:t>
      </w:r>
    </w:p>
    <w:p>
      <w:pPr/>
      <w:r>
        <w:t>I stepped out of the taxi and looked toward the ship.</w:t>
      </w:r>
    </w:p>
    <w:p>
      <w:pPr/>
      <w:r>
        <w:t>There she was.</w:t>
      </w:r>
    </w:p>
    <w:p>
      <w:pPr/>
      <w:r>
        <w:t>White hull. Stacked decks. Balconies. Windows. Steel and glass and memory. A floating city waiting to be inhabited again.</w:t>
      </w:r>
    </w:p>
    <w:p>
      <w:pPr/>
      <w:r>
        <w:t>For years, I had looked at ships as invitations.</w:t>
      </w:r>
    </w:p>
    <w:p>
      <w:pPr/>
      <w:r>
        <w:t>That day, I looked at one as evidence.</w:t>
      </w:r>
    </w:p>
    <w:p>
      <w:pPr/>
      <w:r>
        <w:t>The world had not healed. Not completely. Not cleanly. Not without scars.</w:t>
      </w:r>
    </w:p>
    <w:p>
      <w:pPr/>
      <w:r>
        <w:t>But the ship was there.</w:t>
      </w:r>
    </w:p>
    <w:p>
      <w:pPr/>
      <w:r>
        <w:t>The driver had a fare.</w:t>
      </w:r>
    </w:p>
    <w:p>
      <w:pPr/>
      <w:r>
        <w:t>The pier had footsteps.</w:t>
      </w:r>
    </w:p>
    <w:p>
      <w:pPr/>
      <w:r>
        <w:t>The ocean had opened a lane.</w:t>
      </w:r>
    </w:p>
    <w:p>
      <w:pPr/>
      <w:r>
        <w:t>And somewhere inside that impossible mixture of grief, gratitude, paperwork, salt air, and engine hum, the floating world began to breathe again.</w:t>
      </w:r>
    </w:p>
    <w:p>
      <w:r>
        <w:br w:type="page"/>
      </w:r>
    </w:p>
    <w:p>
      <w:pPr>
        <w:pStyle w:val="KDPSectionMarker"/>
      </w:pPr>
      <w:r>
        <w:t>PART I</w:t>
      </w:r>
    </w:p>
    <w:p>
      <w:pPr>
        <w:pStyle w:val="KDPPartTitle"/>
      </w:pPr>
      <w:r>
        <w:t>The Ocean Goes Silent</w:t>
      </w:r>
    </w:p>
    <w:p>
      <w:r>
        <w:br w:type="page"/>
      </w:r>
    </w:p>
    <w:p>
      <w:r>
        <w:br w:type="page"/>
      </w:r>
    </w:p>
    <w:p>
      <w:pPr>
        <w:pStyle w:val="KDPSectionMarker"/>
      </w:pPr>
      <w:r>
        <w:t>CHAPTER 1</w:t>
      </w:r>
    </w:p>
    <w:p>
      <w:pPr>
        <w:pStyle w:val="KDPSectionTitle"/>
      </w:pPr>
      <w:r>
        <w:t>The Day the Ships Stopped</w:t>
      </w:r>
    </w:p>
    <w:p>
      <w:pPr/>
      <w:r>
        <w:t>A cruise ship is built to leave.</w:t>
      </w:r>
    </w:p>
    <w:p>
      <w:pPr/>
      <w:r>
        <w:t>That is the whole point of it.</w:t>
      </w:r>
    </w:p>
    <w:p>
      <w:pPr/>
      <w:r>
        <w:t>Even when it is tied to a pier, even when ropes hold it in place and luggage carts line up beside it and passengers wander through the terminal searching for the right document, a ship never really feels still. It feels paused. It feels like a held breath. It feels like a horse shifting its weight before the gate opens.</w:t>
      </w:r>
    </w:p>
    <w:p>
      <w:pPr/>
      <w:r>
        <w:t>Everything about a cruise ship assumes motion.</w:t>
      </w:r>
    </w:p>
    <w:p>
      <w:pPr>
        <w:pStyle w:val="KDPBodyNoIndent"/>
      </w:pPr>
      <w:r>
        <w:t>The gangway is temporary.</w:t>
      </w:r>
      <w:r>
        <w:br/>
      </w:r>
      <w:r>
        <w:t>The luggage is temporary.</w:t>
      </w:r>
      <w:r>
        <w:br/>
      </w:r>
      <w:r>
        <w:t>The port is temporary.</w:t>
      </w:r>
      <w:r>
        <w:br/>
      </w:r>
      <w:r>
        <w:t>The crowd is temporary.</w:t>
      </w:r>
      <w:r>
        <w:br/>
      </w:r>
      <w:r>
        <w:t>Even the complaint at guest services is usually temporary, though some people do their best to make it eternal.</w:t>
      </w:r>
    </w:p>
    <w:p>
      <w:pPr/>
      <w:r>
        <w:t>The ship arrives, empties, fills, and leaves again.</w:t>
      </w:r>
    </w:p>
    <w:p>
      <w:pPr/>
      <w:r>
        <w:t>That rhythm is so reliable that most passengers stop noticing it. They treat the process like weather. Embarkation day, muster, sailaway, dinner, show, casino, port, sea day, towel animal, final bill, luggage in the hallway, disembarkation, repeat. The ship becomes a machine for delivering pleasure with enough repetition that people begin to believe the machine is permanent.</w:t>
      </w:r>
    </w:p>
    <w:p>
      <w:pPr/>
      <w:r>
        <w:t>I believed some version of that too.</w:t>
      </w:r>
    </w:p>
    <w:p>
      <w:pPr/>
      <w:r>
        <w:t>Not intellectually. I knew better. Ships are machinery. Companies are businesses. Ports are logistics. Crew contracts end. Weather changes. Engines fail. Itineraries shift. Life interrupts everybody eventually.</w:t>
      </w:r>
    </w:p>
    <w:p>
      <w:pPr/>
      <w:r>
        <w:t>But emotionally, cruising felt like one of those rare human systems too big and too busy to simply stop.</w:t>
      </w:r>
    </w:p>
    <w:p>
      <w:pPr/>
      <w:r>
        <w:t>Ships were always somewhere.</w:t>
      </w:r>
    </w:p>
    <w:p>
      <w:pPr>
        <w:pStyle w:val="KDPBodyNoIndent"/>
      </w:pPr>
      <w:r>
        <w:t>Leaving Miami.</w:t>
      </w:r>
      <w:r>
        <w:br/>
      </w:r>
      <w:r>
        <w:t>Approaching Nassau.</w:t>
      </w:r>
      <w:r>
        <w:br/>
      </w:r>
      <w:r>
        <w:t>Crossing the Atlantic.</w:t>
      </w:r>
      <w:r>
        <w:br/>
      </w:r>
      <w:r>
        <w:t>Anchored off Cozumel.</w:t>
      </w:r>
      <w:r>
        <w:br/>
      </w:r>
      <w:r>
        <w:t>Turning around in San Juan.</w:t>
      </w:r>
      <w:r>
        <w:br/>
      </w:r>
      <w:r>
        <w:t>Sliding past islands in the dark.</w:t>
      </w:r>
      <w:r>
        <w:br/>
      </w:r>
      <w:r>
        <w:t>Arriving before sunrise while most passengers were still asleep, unaware that an entire port operation had started without them.</w:t>
      </w:r>
    </w:p>
    <w:p>
      <w:pPr/>
      <w:r>
        <w:t>Ships moved because ships move.</w:t>
      </w:r>
    </w:p>
    <w:p>
      <w:pPr/>
      <w:r>
        <w:t>Until they did not.</w:t>
      </w:r>
    </w:p>
    <w:p>
      <w:pPr/>
      <w:r>
        <w:t>The day the ships stopped was not one clean dramatic moment, at least not from the outside. It was a series of reports, warnings, cancellations, stranded vessels, changing rules, nervous headlines, corporate statements, government orders, and passengers trying to figure out whether their vacation had just become something else entirely.</w:t>
      </w:r>
    </w:p>
    <w:p>
      <w:pPr/>
      <w:r>
        <w:t>At first, like most disruptions, it felt temporary.</w:t>
      </w:r>
    </w:p>
    <w:p>
      <w:pPr/>
      <w:r>
        <w:t>That is how big changes often enter a life. They arrive wearing the costume of inconvenience.</w:t>
      </w:r>
    </w:p>
    <w:p>
      <w:pPr>
        <w:pStyle w:val="KDPBodyNoIndent"/>
      </w:pPr>
      <w:r>
        <w:t>A delay.</w:t>
      </w:r>
      <w:r>
        <w:br/>
      </w:r>
      <w:r>
        <w:t>A cancellation.</w:t>
      </w:r>
      <w:r>
        <w:br/>
      </w:r>
      <w:r>
        <w:t>A rebooking.</w:t>
      </w:r>
      <w:r>
        <w:br/>
      </w:r>
      <w:r>
        <w:t>A credit.</w:t>
      </w:r>
      <w:r>
        <w:br/>
      </w:r>
      <w:r>
        <w:t>A few weeks.</w:t>
      </w:r>
      <w:r>
        <w:br/>
      </w:r>
      <w:r>
        <w:t>A month maybe.</w:t>
      </w:r>
      <w:r>
        <w:br/>
      </w:r>
      <w:r>
        <w:t>Surely by summer.</w:t>
      </w:r>
      <w:r>
        <w:br/>
      </w:r>
      <w:r>
        <w:t>Surely by fall.</w:t>
      </w:r>
      <w:r>
        <w:br/>
      </w:r>
      <w:r>
        <w:t>Surely by next year.</w:t>
      </w:r>
    </w:p>
    <w:p>
      <w:pPr/>
      <w:r>
        <w:t>People are very good at negotiating with reality before reality has agreed to negotiate back.</w:t>
      </w:r>
    </w:p>
    <w:p>
      <w:pPr/>
      <w:r>
        <w:t>Cruise lovers watched the news with a strange mix of dread and denial. Some were angry. Some were frightened. Some were practical. Some became experts overnight, which is what people do whenever fear and internet access occupy the same room. Message boards filled with speculation. Facebook groups became weather systems of rumor. Travel agents tried to answer questions that had no stable answers. Passengers refreshed inboxes as if the right email might restore the world.</w:t>
      </w:r>
    </w:p>
    <w:p>
      <w:pPr/>
      <w:r>
        <w:t>But beneath all the arguments and updates was one fact too large to ignore.</w:t>
      </w:r>
    </w:p>
    <w:p>
      <w:pPr/>
      <w:r>
        <w:t>The ships had stopped.</w:t>
      </w:r>
    </w:p>
    <w:p>
      <w:pPr/>
      <w:r>
        <w:t>That sentence still feels wrong.</w:t>
      </w:r>
    </w:p>
    <w:p>
      <w:pPr/>
      <w:r>
        <w:t>Ships had stopped before, of course. Individual sailings had been canceled. Hurricanes had changed itineraries. Mechanical issues had delayed departures. Weather had closed ports. Norovirus had disrupted voyages. The sea has always had veto power.</w:t>
      </w:r>
    </w:p>
    <w:p>
      <w:pPr/>
      <w:r>
        <w:t>But this was different.</w:t>
      </w:r>
    </w:p>
    <w:p>
      <w:pPr/>
      <w:r>
        <w:t>This was not one ship.</w:t>
      </w:r>
    </w:p>
    <w:p>
      <w:pPr/>
      <w:r>
        <w:t>This was the world telling an entire industry built on motion to sit still.</w:t>
      </w:r>
    </w:p>
    <w:p>
      <w:pPr/>
      <w:r>
        <w:t>Cruise ships became images on the news in a way no cruise lover wanted. They were no longer symbols of escape, abundance, romance, retirement dreams, family vacations, and buffet jokes. They became symbols of risk. Floating contagion stories. Case counts. Quarantine images. Ports refusing entry. Passengers waving from balconies under circumstances nobody would choose.</w:t>
      </w:r>
    </w:p>
    <w:p>
      <w:pPr/>
      <w:r>
        <w:t>The same balconies that once represented morning coffee and sunset photos now looked like isolation cells with better views.</w:t>
      </w:r>
    </w:p>
    <w:p>
      <w:pPr/>
      <w:r>
        <w:t>It was painful to watch, not because concern was not real, but because the image of the ship had changed so violently.</w:t>
      </w:r>
    </w:p>
    <w:p>
      <w:pPr/>
      <w:r>
        <w:t>A cruise ship is one of the most social places on earth. That is its magic and its madness. Thousands of people stacked vertically over the ocean, eating together, drinking together, gambling together, laughing too loudly in elevators, touching handrails, sharing theaters, tenders, buffet tongs, air, music, complaints, and sunsets.</w:t>
      </w:r>
    </w:p>
    <w:p>
      <w:pPr/>
      <w:r>
        <w:t>Suddenly, the very thing that made ships feel alive made them feel dangerous.</w:t>
      </w:r>
    </w:p>
    <w:p>
      <w:pPr/>
      <w:r>
        <w:t>The floating village became a floating warning.</w:t>
      </w:r>
    </w:p>
    <w:p>
      <w:pPr/>
      <w:r>
        <w:t>Then the warnings became orders. The orders became shutdown. The shutdown became waiting.</w:t>
      </w:r>
    </w:p>
    <w:p>
      <w:pPr/>
      <w:r>
        <w:t>And the waiting became its own kind of ocean.</w:t>
      </w:r>
    </w:p>
    <w:p>
      <w:pPr/>
      <w:r>
        <w:t>For most passengers, the first loss was simple.</w:t>
      </w:r>
    </w:p>
    <w:p>
      <w:pPr/>
      <w:r>
        <w:t>Their cruise was canceled.</w:t>
      </w:r>
    </w:p>
    <w:p>
      <w:pPr/>
      <w:r>
        <w:t>That is not nothing. People save for vacations. Families plan reunions. Couples mark anniversaries. Retirees celebrate milestones. Some people get one real trip a year if they are lucky. A canceled cruise can mean disappointment, lost deposits, rearranged flights, vacation days wasted, children crying, grandparents missing a chance to gather everyone while everyone is still here.</w:t>
      </w:r>
    </w:p>
    <w:p>
      <w:pPr/>
      <w:r>
        <w:t>I do not minimize that.</w:t>
      </w:r>
    </w:p>
    <w:p>
      <w:pPr/>
      <w:r>
        <w:t>But the longer the shutdown went on, the clearer it became that canceled vacations were only the visible tip of the thing.</w:t>
      </w:r>
    </w:p>
    <w:p>
      <w:pPr/>
      <w:r>
        <w:t>The deeper loss belonged to the people whose lives were built around the ships.</w:t>
      </w:r>
    </w:p>
    <w:p>
      <w:pPr>
        <w:pStyle w:val="KDPBodyNoIndent"/>
      </w:pPr>
      <w:r>
        <w:t>Crew members who could not simply go home.</w:t>
      </w:r>
      <w:r>
        <w:br/>
      </w:r>
      <w:r>
        <w:t>Port workers with no ships to receive.</w:t>
      </w:r>
      <w:r>
        <w:br/>
      </w:r>
      <w:r>
        <w:t>Taxi drivers with no passengers to carry.</w:t>
      </w:r>
      <w:r>
        <w:br/>
      </w:r>
      <w:r>
        <w:t>Bartenders with no drinks to pour.</w:t>
      </w:r>
      <w:r>
        <w:br/>
      </w:r>
      <w:r>
        <w:t>Tour guides with no groups to lead.</w:t>
      </w:r>
      <w:r>
        <w:br/>
      </w:r>
      <w:r>
        <w:t>Travel agents with no certainty to sell.</w:t>
      </w:r>
      <w:r>
        <w:br/>
      </w:r>
      <w:r>
        <w:t>Musicians with no lounges to fill.</w:t>
      </w:r>
      <w:r>
        <w:br/>
      </w:r>
      <w:r>
        <w:t>Casino dealers with no cards to pitch.</w:t>
      </w:r>
      <w:r>
        <w:br/>
      </w:r>
      <w:r>
        <w:t>Cabin stewards with no cabins to turn.</w:t>
      </w:r>
      <w:r>
        <w:br/>
      </w:r>
      <w:r>
        <w:t>Island families with no daily flow of cruise money to stretch across the week.</w:t>
      </w:r>
    </w:p>
    <w:p>
      <w:pPr/>
      <w:r>
        <w:t>A cruise ship may be marketed as a vacation, but it operates as an economy.</w:t>
      </w:r>
    </w:p>
    <w:p>
      <w:pPr/>
      <w:r>
        <w:t>When the ships stopped, the vacation ended first.</w:t>
      </w:r>
    </w:p>
    <w:p>
      <w:pPr/>
      <w:r>
        <w:t>Then the economy began to bleed.</w:t>
      </w:r>
    </w:p>
    <w:p>
      <w:pPr/>
      <w:r>
        <w:t>That was the part many people on land did not see. They saw ships anchored offshore and thought of passengers. They did not always think of the crew member from the Philippines trying to get home, or the bartender from Jamaica waiting for a contract, or the driver in Saint Maarten whose family had to build a barter system because the road from airport to pier had gone quiet.</w:t>
      </w:r>
    </w:p>
    <w:p>
      <w:pPr/>
      <w:r>
        <w:t>And getting crew members home was not a simple matter of booking flights and sending everyone to the airport.</w:t>
      </w:r>
    </w:p>
    <w:p>
      <w:pPr/>
      <w:r>
        <w:t>It became one of the largest human logistics operations in modern cruise history. Royal Caribbean and Celebrity were not dealing with one ship, one country, one port, or one crew nationality. They were dealing with tens of thousands of people spread across a global fleet at the exact moment borders were closing, flights were disappearing, ports were restricting movement, and every country seemed to have its own evolving rules about who could enter, who could transit, and under what conditions.</w:t>
      </w:r>
    </w:p>
    <w:p>
      <w:pPr/>
      <w:r>
        <w:t>The scale was almost impossible to picture from land.</w:t>
      </w:r>
    </w:p>
    <w:p>
      <w:pPr/>
      <w:r>
        <w:t>More than twenty-four thousand Royal Caribbean Group crew members needed a way home. Some could travel by charter flight. Some by commercial flight. Some by ship repositioning and drop-off. Some waited aboard while plans changed around them. Every route required coordination: ship, port, country, airline, documents, health rules, timing, crew nationality, and the practical reality that a person on a ship cannot simply walk home because a shutdown has been declared.</w:t>
      </w:r>
    </w:p>
    <w:p>
      <w:pPr/>
      <w:r>
        <w:t>A passenger whose cruise was canceled might have spent hours on hold trying to sort out a refund or future-cruise credit.</w:t>
      </w:r>
    </w:p>
    <w:p>
      <w:pPr/>
      <w:r>
        <w:t>A crew member might have spent weeks or months waiting to learn when the world would open a path home.</w:t>
      </w:r>
    </w:p>
    <w:p>
      <w:pPr/>
      <w:r>
        <w:t>That difference matters.</w:t>
      </w:r>
    </w:p>
    <w:p>
      <w:pPr/>
      <w:r>
        <w:t>I did not understand all of it at first either.</w:t>
      </w:r>
    </w:p>
    <w:p>
      <w:pPr/>
      <w:r>
        <w:t>I understood that I missed the ships. I understood that cruise life, which had once seemed endlessly available, had become unreachable. I understood that a part of my future had been placed on hold by forces larger than my planning.</w:t>
      </w:r>
    </w:p>
    <w:p>
      <w:pPr/>
      <w:r>
        <w:t>But it took time to understand that the ships were not just absent from my life.</w:t>
      </w:r>
    </w:p>
    <w:p>
      <w:pPr/>
      <w:r>
        <w:t>They were absent from entire worlds.</w:t>
      </w:r>
    </w:p>
    <w:p>
      <w:pPr/>
      <w:r>
        <w:t>Cruising had always carried a contradiction. It was enormous and intimate at the same time. A ship could hold thousands of people and still somehow produce tiny personal rituals. The bartender who remembers your drink. The dealer who knows your sarcasm. The waiter who sees you coming and smiles before you reach the table. The hallway you learn by muscle memory. The place on deck where the wind feels right. The first glimpse of land in the morning. The sound of the casino at night. The weird comfort of a cabin smaller than most people’s closets because the ocean is outside the door.</w:t>
      </w:r>
    </w:p>
    <w:p>
      <w:pPr/>
      <w:r>
        <w:t>When cruising stopped, all of that vanished at once.</w:t>
      </w:r>
    </w:p>
    <w:p>
      <w:pPr/>
      <w:r>
        <w:t>Not forever, we hoped.</w:t>
      </w:r>
    </w:p>
    <w:p>
      <w:pPr/>
      <w:r>
        <w:t>But long enough that the absence became physical.</w:t>
      </w:r>
    </w:p>
    <w:p>
      <w:pPr/>
      <w:r>
        <w:t>I remember seeing images of ships sitting idle and feeling something I did not have language for yet. They were still beautiful. Maybe more beautiful in some ways, because absence makes objects more symbolic than they deserve to be. A cruise ship without passengers can look majestic from a distance. White hull. Blue water. Clean lines. A city afloat.</w:t>
      </w:r>
    </w:p>
    <w:p>
      <w:pPr/>
      <w:r>
        <w:t>But the beauty was wrong.</w:t>
      </w:r>
    </w:p>
    <w:p>
      <w:pPr/>
      <w:r>
        <w:t>A ship without passengers is like a theater after everyone has left but before anyone has turned off the lights. The stage is still there. The seats are still there. The curtains still hang. But the reason for the place has stepped outside.</w:t>
      </w:r>
    </w:p>
    <w:p>
      <w:pPr/>
      <w:r>
        <w:t>The ship remains.</w:t>
      </w:r>
    </w:p>
    <w:p>
      <w:pPr/>
      <w:r>
        <w:t>The world disappears.</w:t>
      </w:r>
    </w:p>
    <w:p>
      <w:pPr/>
      <w:r>
        <w:t>That was what made the shutdown feel so eerie. The ships were not gone. In some ways, that would have been easier to understand. They were visible. Present. Waiting. They appeared off coasts, near ports, in marine traffic maps, in photographs, in rumors. They drifted in the public imagination like ghosts of something we had taken for granted.</w:t>
      </w:r>
    </w:p>
    <w:p>
      <w:pPr/>
      <w:r>
        <w:t>Ghost ships.</w:t>
      </w:r>
    </w:p>
    <w:p>
      <w:pPr/>
      <w:r>
        <w:t>People used that phrase because it sounded dramatic, but it was accurate in a way.</w:t>
      </w:r>
    </w:p>
    <w:p>
      <w:pPr/>
      <w:r>
        <w:t>A ghost is not simply a dead thing.</w:t>
      </w:r>
    </w:p>
    <w:p>
      <w:pPr/>
      <w:r>
        <w:t>A ghost is a presence without its old life.</w:t>
      </w:r>
    </w:p>
    <w:p>
      <w:pPr/>
      <w:r>
        <w:t>That is what the ships became.</w:t>
      </w:r>
    </w:p>
    <w:p>
      <w:pPr>
        <w:pStyle w:val="KDPBodyNoIndent"/>
      </w:pPr>
      <w:r>
        <w:t>They had hulls but no crowds.</w:t>
      </w:r>
      <w:r>
        <w:br/>
      </w:r>
      <w:r>
        <w:t>Cabins but no luggage.</w:t>
      </w:r>
      <w:r>
        <w:br/>
      </w:r>
      <w:r>
        <w:t>Theaters but no applause.</w:t>
      </w:r>
      <w:r>
        <w:br/>
      </w:r>
      <w:r>
        <w:t>Casinos but no bells.</w:t>
      </w:r>
      <w:r>
        <w:br/>
      </w:r>
      <w:r>
        <w:t>Dining rooms but no clatter.</w:t>
      </w:r>
      <w:r>
        <w:br/>
      </w:r>
      <w:r>
        <w:t>Pool decks but no sunburned arguments over chairs.</w:t>
      </w:r>
      <w:r>
        <w:br/>
      </w:r>
      <w:r>
        <w:t>Elevators but no awkward silence between strangers wearing lanyards.</w:t>
      </w:r>
    </w:p>
    <w:p>
      <w:pPr/>
      <w:r>
        <w:t>Even the complaints were gone.</w:t>
      </w:r>
    </w:p>
    <w:p>
      <w:pPr/>
      <w:r>
        <w:t>You do not realize how alive a place is until nobody is there to complain about it.</w:t>
      </w:r>
    </w:p>
    <w:p>
      <w:pPr/>
      <w:r>
        <w:t>I used to joke that passenger complaints were part of a ship’s natural ecosystem. Someone would complain about the coffee. Someone else about the pillows. Someone about the temperature in the theater. Someone about the line at guest services while standing in the line at guest services, thereby becoming part of the problem they were reporting.</w:t>
      </w:r>
    </w:p>
    <w:p>
      <w:pPr/>
      <w:r>
        <w:t>It was ridiculous.</w:t>
      </w:r>
    </w:p>
    <w:p>
      <w:pPr/>
      <w:r>
        <w:t>It was also life.</w:t>
      </w:r>
    </w:p>
    <w:p>
      <w:pPr/>
      <w:r>
        <w:t>During the shutdown, I began to miss even the ridiculous parts.</w:t>
      </w:r>
    </w:p>
    <w:p>
      <w:pPr/>
      <w:r>
        <w:t>That is when you know something has become home-adjacent. Not when you miss the perfect moments, but when you miss the imperfections that used to annoy you.</w:t>
      </w:r>
    </w:p>
    <w:p>
      <w:pPr/>
      <w:r>
        <w:t>The ocean did not care, of course.</w:t>
      </w:r>
    </w:p>
    <w:p>
      <w:pPr/>
      <w:r>
        <w:t>That is one of the ocean’s harsher virtues. It does not personalize human drama. It does not become more or less itself because our industries stop, our plans collapse, or our calendars become useless. The water kept moving. Waves kept arriving. Weather kept forming. Sunsets still happened with offensive beauty over ships that had nowhere to go.</w:t>
      </w:r>
    </w:p>
    <w:p>
      <w:pPr/>
      <w:r>
        <w:t>There is something humbling about that.</w:t>
      </w:r>
    </w:p>
    <w:p>
      <w:pPr/>
      <w:r>
        <w:t>The cruise world stopped.</w:t>
      </w:r>
    </w:p>
    <w:p>
      <w:pPr/>
      <w:r>
        <w:t>The ocean did not.</w:t>
      </w:r>
    </w:p>
    <w:p>
      <w:pPr/>
      <w:r>
        <w:t>Maybe that is why the ships looked so strange sitting still on it. The water continued to do what water does. The ships, for once, could not do what ships do.</w:t>
      </w:r>
    </w:p>
    <w:p>
      <w:pPr/>
      <w:r>
        <w:t>They waited.</w:t>
      </w:r>
    </w:p>
    <w:p>
      <w:pPr/>
      <w:r>
        <w:t>So did we.</w:t>
      </w:r>
    </w:p>
    <w:p>
      <w:pPr/>
      <w:r>
        <w:t>At first, I waited like a passenger.</w:t>
      </w:r>
    </w:p>
    <w:p>
      <w:pPr/>
      <w:r>
        <w:t>Then I waited like someone who missed a place.</w:t>
      </w:r>
    </w:p>
    <w:p>
      <w:pPr/>
      <w:r>
        <w:t>Eventually, I realized I was waiting like someone whose life was quietly changing shape around the absence.</w:t>
      </w:r>
    </w:p>
    <w:p>
      <w:pPr/>
      <w:r>
        <w:t>The calendar emptied. Dates that once held sailings became squares with nothing in them. Future plans became question marks. The old confidence disappeared. I began to understand how much of my imagination had become maritime. I did not just miss being on a ship. I missed the version of myself who existed there.</w:t>
      </w:r>
    </w:p>
    <w:p>
      <w:pPr/>
      <w:r>
        <w:t>On land, life can become too fixed. Too literal. Too full of maintenance. Bills. Walls. Same roads. Same rooms. Same view. Same conversations with yourself.</w:t>
      </w:r>
    </w:p>
    <w:p>
      <w:pPr/>
      <w:r>
        <w:t>At sea, even repetition feels different because the ground beneath you is not ground. The ship gives you routine without stillness. Breakfast can be the same, but the horizon changes. The hallway can be familiar, but the port is new. The casino can look identical every night, but the ship is moving through darkness while you sit there pretending the world is normal.</w:t>
      </w:r>
    </w:p>
    <w:p>
      <w:pPr/>
      <w:r>
        <w:t>I missed that contradiction.</w:t>
      </w:r>
    </w:p>
    <w:p>
      <w:pPr/>
      <w:r>
        <w:t>Routine inside motion.</w:t>
      </w:r>
    </w:p>
    <w:p>
      <w:pPr/>
      <w:r>
        <w:t>That, more than anything, may be what cruise people understand and non-cruise people do not. Cruising is not just about escape. It is about having a temporary structure placed around you so the rest of your life can loosen its grip.</w:t>
      </w:r>
    </w:p>
    <w:p>
      <w:pPr/>
      <w:r>
        <w:t>When the ships stopped, that structure disappeared.</w:t>
      </w:r>
    </w:p>
    <w:p>
      <w:pPr/>
      <w:r>
        <w:t>For crew, the loss was practical and painful. For ports, it was economic and immediate. For passengers, it was disappointment. For me, it became something I would only understand later.</w:t>
      </w:r>
    </w:p>
    <w:p>
      <w:pPr/>
      <w:r>
        <w:t>It was the beginning of a new relationship with the sea.</w:t>
      </w:r>
    </w:p>
    <w:p>
      <w:pPr/>
      <w:r>
        <w:t>Before the shutdown, I loved ships.</w:t>
      </w:r>
    </w:p>
    <w:p>
      <w:pPr/>
      <w:r>
        <w:t>After the shutdown, I stopped taking them for granted.</w:t>
      </w:r>
    </w:p>
    <w:p>
      <w:pPr/>
      <w:r>
        <w:t>That is not a small difference.</w:t>
      </w:r>
    </w:p>
    <w:p>
      <w:pPr/>
      <w:r>
        <w:t>Love can be casual when the beloved is always available. Gratitude usually requires absence. The world had to go quiet before I could hear what the ships had meant all along.</w:t>
      </w:r>
    </w:p>
    <w:p>
      <w:pPr>
        <w:pStyle w:val="KDPBodyNoIndent"/>
      </w:pPr>
      <w:r>
        <w:t>They were not just vacations.</w:t>
      </w:r>
      <w:r>
        <w:br/>
      </w:r>
      <w:r>
        <w:t>They were not just casinos.</w:t>
      </w:r>
      <w:r>
        <w:br/>
      </w:r>
      <w:r>
        <w:t>They were not just loyalty points, balcony cabins, drink vouchers, and ports on a map.</w:t>
      </w:r>
    </w:p>
    <w:p>
      <w:pPr/>
      <w:r>
        <w:t>They were communities.</w:t>
      </w:r>
    </w:p>
    <w:p>
      <w:pPr/>
      <w:r>
        <w:t>Complicated, commercial, imperfect, floating communities.</w:t>
      </w:r>
    </w:p>
    <w:p>
      <w:pPr/>
      <w:r>
        <w:t>And like all communities, you only fully understand them when the lights go out.</w:t>
      </w:r>
    </w:p>
    <w:p>
      <w:pPr/>
      <w:r>
        <w:t>The day the ships stopped, most of us thought we were watching a pause.</w:t>
      </w:r>
    </w:p>
    <w:p>
      <w:pPr/>
      <w:r>
        <w:t>We were really watching a world lose its rhythm.</w:t>
      </w:r>
    </w:p>
    <w:p>
      <w:pPr/>
      <w:r>
        <w:t>A cruise ship is not supposed to wait.</w:t>
      </w:r>
    </w:p>
    <w:p>
      <w:pPr/>
      <w:r>
        <w:t>It is supposed to leave.</w:t>
      </w:r>
    </w:p>
    <w:p>
      <w:pPr/>
      <w:r>
        <w:t>Watching them sit still felt like watching a clock forget how to move.</w:t>
      </w:r>
    </w:p>
    <w:p>
      <w:r>
        <w:br w:type="page"/>
      </w:r>
    </w:p>
    <w:p>
      <w:r>
        <w:br w:type="page"/>
      </w:r>
    </w:p>
    <w:p>
      <w:pPr>
        <w:pStyle w:val="KDPSectionMarker"/>
      </w:pPr>
      <w:r>
        <w:t>CHAPTER 2</w:t>
      </w:r>
    </w:p>
    <w:p>
      <w:pPr>
        <w:pStyle w:val="KDPSectionTitle"/>
      </w:pPr>
      <w:r>
        <w:t>A Ship Is Built to Move</w:t>
      </w:r>
    </w:p>
    <w:p>
      <w:pPr/>
      <w:r>
        <w:t>A cruise ship is not a hotel.</w:t>
      </w:r>
    </w:p>
    <w:p>
      <w:pPr/>
      <w:r>
        <w:t>That is the first mistake people make when they try to understand one from land.</w:t>
      </w:r>
    </w:p>
    <w:p>
      <w:pPr/>
      <w:r>
        <w:t>A hotel can stand still and remain itself. It can sit on a corner for a hundred years, changing carpets, changing managers, changing the color of the lobby furniture whenever some design consultant convinces ownership that beige has become courageous again. A hotel is designed to remain where it is. People come to it. People leave it. The building stays rooted to its address like a promise.</w:t>
      </w:r>
    </w:p>
    <w:p>
      <w:pPr/>
      <w:r>
        <w:t>A cruise ship is different.</w:t>
      </w:r>
    </w:p>
    <w:p>
      <w:pPr/>
      <w:r>
        <w:t>A cruise ship only pretends to be a hotel because that is the easiest way to sell it. Cabins become rooms. Decks become floors. Restaurants become amenities. The pool becomes a feature. The theater becomes entertainment. The casino becomes nightlife. The spa becomes indulgence. The buffet becomes either paradise or a crime scene, depending on the hour and the passenger.</w:t>
      </w:r>
    </w:p>
    <w:p>
      <w:pPr/>
      <w:r>
        <w:t>But beneath all of that — beneath the carpets and menus and towel animals and art auctions and piano bars and loyalty lounges — a cruise ship is not a building.</w:t>
      </w:r>
    </w:p>
    <w:p>
      <w:pPr/>
      <w:r>
        <w:t>It is a living machine.</w:t>
      </w:r>
    </w:p>
    <w:p>
      <w:pPr/>
      <w:r>
        <w:t>And living machines are not built to sit still.</w:t>
      </w:r>
    </w:p>
    <w:p>
      <w:pPr/>
      <w:r>
        <w:t>Everything aboard assumes movement: the bridge, the engine room, the galley, the laundry, the provision stores, the fuel systems, the water systems, the waste systems, the crew areas, the passenger corridors, the gangways, the tenders, the mooring lines, the manifests, the port schedules, the crew rotations, the entertainment contracts, the menus, the excursions, the casino hours, the daily planner.</w:t>
      </w:r>
    </w:p>
    <w:p>
      <w:pPr/>
      <w:r>
        <w:t>Nothing about a ship is casual.</w:t>
      </w:r>
    </w:p>
    <w:p>
      <w:pPr/>
      <w:r>
        <w:t>It may feel casual to the person in flip-flops holding a drink with a tiny umbrella in it. That is part of the trick. The ship works hardest when it convinces passengers nobody is working hard at all.</w:t>
      </w:r>
    </w:p>
    <w:p>
      <w:pPr/>
      <w:r>
        <w:t>But a cruise ship is choreography.</w:t>
      </w:r>
    </w:p>
    <w:p>
      <w:pPr/>
      <w:r>
        <w:t>It is thousands of people and thousands of systems arranged around the expectation that the vessel will move from one place to another safely, repeatedly, and with enough apparent ease that passengers can spend the day debating whether they should have a second dessert.</w:t>
      </w:r>
    </w:p>
    <w:p>
      <w:pPr/>
      <w:r>
        <w:t>The ship is always preparing for the next thing.</w:t>
      </w:r>
    </w:p>
    <w:p>
      <w:pPr>
        <w:pStyle w:val="KDPBodyNoIndent"/>
      </w:pPr>
      <w:r>
        <w:t>The next meal.</w:t>
      </w:r>
      <w:r>
        <w:br/>
      </w:r>
      <w:r>
        <w:t>The next port.</w:t>
      </w:r>
      <w:r>
        <w:br/>
      </w:r>
      <w:r>
        <w:t>The next show.</w:t>
      </w:r>
      <w:r>
        <w:br/>
      </w:r>
      <w:r>
        <w:t>The next cleaning.</w:t>
      </w:r>
      <w:r>
        <w:br/>
      </w:r>
      <w:r>
        <w:t>The next drill.</w:t>
      </w:r>
      <w:r>
        <w:br/>
      </w:r>
      <w:r>
        <w:t>The next departure.</w:t>
      </w:r>
      <w:r>
        <w:br/>
      </w:r>
      <w:r>
        <w:t>The next arrival.</w:t>
      </w:r>
      <w:r>
        <w:br/>
      </w:r>
      <w:r>
        <w:t>The next group of passengers rolling suitcases across the gangway as if the whole floating city had been waiting specifically for them.</w:t>
      </w:r>
    </w:p>
    <w:p>
      <w:pPr/>
      <w:r>
        <w:t>That is the rhythm.</w:t>
      </w:r>
    </w:p>
    <w:p>
      <w:pPr/>
      <w:r>
        <w:t>Arrive. Empty. Clean. Restock. Welcome. Sail. Feed. Entertain. Repeat.</w:t>
      </w:r>
    </w:p>
    <w:p>
      <w:pPr/>
      <w:r>
        <w:t>It looks like leisure from the outside.</w:t>
      </w:r>
    </w:p>
    <w:p>
      <w:pPr/>
      <w:r>
        <w:t>From the inside, it is logistics wearing a Hawaiian shirt.</w:t>
      </w:r>
    </w:p>
    <w:p>
      <w:pPr/>
      <w:r>
        <w:t>That is why stopped ships felt so unnatural during the shutdown. They were not merely parked. They were interrupted. The rhythm that gave them meaning had been broken.</w:t>
      </w:r>
    </w:p>
    <w:p>
      <w:pPr/>
      <w:r>
        <w:t>When people say a ship was “laid up,” the phrase sounds almost peaceful. It sounds like the ship was tucked away somewhere with a blanket and told to rest.</w:t>
      </w:r>
    </w:p>
    <w:p>
      <w:pPr/>
      <w:r>
        <w:t>But ships do not rest easily.</w:t>
      </w:r>
    </w:p>
    <w:p>
      <w:pPr/>
      <w:r>
        <w:t>Even when they are not sailing, they require attention. Power has to run. Systems have to be monitored. Engines have to be maintained. Safety equipment has to remain ready. Water, air, fuel, temperature, communications, navigation, waste, and fire systems still matter. A cruise ship without passengers is still a complicated organism, and complicated organisms do not stop needing care just because the crowds are gone.</w:t>
      </w:r>
    </w:p>
    <w:p>
      <w:pPr/>
      <w:r>
        <w:t>That is one of the strange truths the shutdown revealed.</w:t>
      </w:r>
    </w:p>
    <w:p>
      <w:pPr/>
      <w:r>
        <w:t>A ship can lose its passengers in a day.</w:t>
      </w:r>
    </w:p>
    <w:p>
      <w:pPr/>
      <w:r>
        <w:t>It cannot lose its responsibilities.</w:t>
      </w:r>
    </w:p>
    <w:p>
      <w:pPr/>
      <w:r>
        <w:t>Someone still has to walk the decks. Someone still has to check systems. Someone still has to protect the vessel from weather, corrosion, mechanical failure, and the slow, stubborn appetite of the sea. The ocean does not pause because a company has suspended operations. Salt keeps working. Heat keeps working. Humidity keeps working. Time keeps working.</w:t>
      </w:r>
    </w:p>
    <w:p>
      <w:pPr/>
      <w:r>
        <w:t>Ships are expensive even when they are empty.</w:t>
      </w:r>
    </w:p>
    <w:p>
      <w:pPr/>
      <w:r>
        <w:t>Maybe especially when they are empty, because every dollar spent maintaining them is a dollar spent waiting for a future that has not yet agreed to arrive.</w:t>
      </w:r>
    </w:p>
    <w:p>
      <w:pPr/>
      <w:r>
        <w:t>Before the shutdown, passengers rarely thought about that. Why would they? The great luxury of cruising is that the machinery disappears behind hospitality. You do not need to think about the power plant while ordering coffee. You do not need to consider potable water production while taking a shower. You do not need to know what happens to trash, laundry, food waste, sewage, fuel, luggage, linens, or the thousands of eggs that somehow appear every morning as if conjured by poultry sorcery.</w:t>
      </w:r>
    </w:p>
    <w:p>
      <w:pPr/>
      <w:r>
        <w:t>The ship hides its difficulty so you can have ease.</w:t>
      </w:r>
    </w:p>
    <w:p>
      <w:pPr/>
      <w:r>
        <w:t>That is the bargain.</w:t>
      </w:r>
    </w:p>
    <w:p>
      <w:pPr/>
      <w:r>
        <w:t>Once the passengers vanished, the hidden parts became easier to imagine. Without crowds, the ship’s true nature came forward. Not resort. Not hotel. Not mall. Not casino. Not theater. Not restaurant row.</w:t>
      </w:r>
    </w:p>
    <w:p>
      <w:pPr/>
      <w:r>
        <w:t>Machine.</w:t>
      </w:r>
    </w:p>
    <w:p>
      <w:pPr/>
      <w:r>
        <w:t>A beautiful machine, yes. A social machine. A pleasure machine. A machine that can make people cry during sailaway and complain about lukewarm soup forty-five minutes later. But a machine all the same.</w:t>
      </w:r>
    </w:p>
    <w:p>
      <w:pPr/>
      <w:r>
        <w:t>And machines have purpose.</w:t>
      </w:r>
    </w:p>
    <w:p>
      <w:pPr/>
      <w:r>
        <w:t>The purpose of a cruise ship is not merely to float.</w:t>
      </w:r>
    </w:p>
    <w:p>
      <w:pPr/>
      <w:r>
        <w:t>It is to carry.</w:t>
      </w:r>
    </w:p>
    <w:p>
      <w:pPr/>
      <w:r>
        <w:t>People. Food. Fuel. Labor. Stories. Money. Music. Illness. Romance. Bad decisions. Good intentions. Birthdays. Anniversaries. Honeymoons. Family reunions. Slot credits. Divorce energy. Sunburn. Grief. Hope. Escapes that are not always escapes. Returns that are not always returns.</w:t>
      </w:r>
    </w:p>
    <w:p>
      <w:pPr/>
      <w:r>
        <w:t>A ship carries all of it.</w:t>
      </w:r>
    </w:p>
    <w:p>
      <w:pPr/>
      <w:r>
        <w:t>That is why an empty ship is not neutral. It is not simply a vessel waiting for use. It is a stage missing actors, a school missing children, a church missing prayers, a city missing footsteps.</w:t>
      </w:r>
    </w:p>
    <w:p>
      <w:pPr/>
      <w:r>
        <w:t>You can keep the lights on.</w:t>
      </w:r>
    </w:p>
    <w:p>
      <w:pPr/>
      <w:r>
        <w:t>You cannot fake a pulse.</w:t>
      </w:r>
    </w:p>
    <w:p>
      <w:pPr/>
      <w:r>
        <w:t>Before the shutdown, I thought of ships mostly in terms of what they meant to me. My cabin. My balcony. My drink package. My offer. My itinerary. My favorite bar. My favorite table. My little rituals. That is natural. Passengers experience ships personally because that is how a ship sells itself: one passenger at a time.</w:t>
      </w:r>
    </w:p>
    <w:p>
      <w:pPr/>
      <w:r>
        <w:t>But the shutdown forced a larger view.</w:t>
      </w:r>
    </w:p>
    <w:p>
      <w:pPr/>
      <w:r>
        <w:t>A ship is also a workplace.</w:t>
      </w:r>
    </w:p>
    <w:p>
      <w:pPr/>
      <w:r>
        <w:t>For crew, the ship is not a vacation wrapped in ocean views. It is where they earn money, send money home, build friendships, endure exhaustion, navigate hierarchies, miss families, sleep in small spaces, celebrate holidays away from home, and learn how to smile through things passengers will never see.</w:t>
      </w:r>
    </w:p>
    <w:p>
      <w:pPr/>
      <w:r>
        <w:t>A ship is also a supply chain.</w:t>
      </w:r>
    </w:p>
    <w:p>
      <w:pPr/>
      <w:r>
        <w:t>It connects farms, warehouses, fuel providers, port agents, cleaners, laundries, repair teams, entertainers, contractors, immigration officials, customs officers, pilots, dock workers, and provisioning teams whose names never appear in the daily planner.</w:t>
      </w:r>
    </w:p>
    <w:p>
      <w:pPr/>
      <w:r>
        <w:t>A ship is also a promise to ports.</w:t>
      </w:r>
    </w:p>
    <w:p>
      <w:pPr/>
      <w:r>
        <w:t>Every arrival says: people are coming. Open the shops. Staff the taxis. Prepare the tours. Ice the drinks. Unlock the gates. Print the signs. The floating city will arrive, and for a few hours the shore will become part of its economy.</w:t>
      </w:r>
    </w:p>
    <w:p>
      <w:pPr/>
      <w:r>
        <w:t>When the ship does not arrive, all those promises break at once.</w:t>
      </w:r>
    </w:p>
    <w:p>
      <w:pPr/>
      <w:r>
        <w:t>That is what made the restart feel so much bigger than passenger demand.</w:t>
      </w:r>
    </w:p>
    <w:p>
      <w:pPr/>
      <w:r>
        <w:t>From the outside, some people talked about cruising as if it were leisure trying to come back too soon, too late, or under whatever rules they personally preferred. From the inside — or even from close enough to hear the silence — the restart was about reconnecting a web.</w:t>
      </w:r>
    </w:p>
    <w:p>
      <w:pPr>
        <w:pStyle w:val="KDPBodyNoIndent"/>
      </w:pPr>
      <w:r>
        <w:t>The ship to the crew.</w:t>
      </w:r>
      <w:r>
        <w:br/>
      </w:r>
      <w:r>
        <w:t>The crew to their families.</w:t>
      </w:r>
      <w:r>
        <w:br/>
      </w:r>
      <w:r>
        <w:t>The passengers to the ship.</w:t>
      </w:r>
      <w:r>
        <w:br/>
      </w:r>
      <w:r>
        <w:t>The ship to the port.</w:t>
      </w:r>
      <w:r>
        <w:br/>
      </w:r>
      <w:r>
        <w:t>The port to the taxis.</w:t>
      </w:r>
      <w:r>
        <w:br/>
      </w:r>
      <w:r>
        <w:t>The taxis to the households.</w:t>
      </w:r>
      <w:r>
        <w:br/>
      </w:r>
      <w:r>
        <w:t>The households to the schools, markets, churches, neighbors, repairs, and meals that ordinary income supports.</w:t>
      </w:r>
    </w:p>
    <w:p>
      <w:pPr/>
      <w:r>
        <w:t>A cruise ship may look self-contained, but it is not.</w:t>
      </w:r>
    </w:p>
    <w:p>
      <w:pPr/>
      <w:r>
        <w:t>It is connected to everything it touches.</w:t>
      </w:r>
    </w:p>
    <w:p>
      <w:pPr/>
      <w:r>
        <w:t>That was the part I had not fully understood before the world stopped. I had loved the ship for what it gave me: movement, comfort, community, surprise, structure, and the deep emotional reset that comes from waking up to water instead of asphalt.</w:t>
      </w:r>
    </w:p>
    <w:p>
      <w:pPr/>
      <w:r>
        <w:t>But a ship is never only what it gives the passenger.</w:t>
      </w:r>
    </w:p>
    <w:p>
      <w:pPr/>
      <w:r>
        <w:t>It is also what it makes possible for everyone around it.</w:t>
      </w:r>
    </w:p>
    <w:p>
      <w:pPr/>
      <w:r>
        <w:t>During ordinary times, that truth hides behind abundance. The drinks arrive. The towels appear. The bed is made. The port is ready. The excursion leaves. The casino opens. Dinner is served. The show begins. The passenger experiences continuity and calls it vacation.</w:t>
      </w:r>
    </w:p>
    <w:p>
      <w:pPr/>
      <w:r>
        <w:t>But continuity is labor.</w:t>
      </w:r>
    </w:p>
    <w:p>
      <w:pPr/>
      <w:r>
        <w:t>Continuity is maintenance.</w:t>
      </w:r>
    </w:p>
    <w:p>
      <w:pPr/>
      <w:r>
        <w:t>Continuity is thousands of people doing their jobs so well that guests can forget jobs are being done.</w:t>
      </w:r>
    </w:p>
    <w:p>
      <w:pPr/>
      <w:r>
        <w:t>Then the shutdown tore away the illusion.</w:t>
      </w:r>
    </w:p>
    <w:p>
      <w:pPr/>
      <w:r>
        <w:t>The ship was still there, but the continuity was gone.</w:t>
      </w:r>
    </w:p>
    <w:p>
      <w:pPr/>
      <w:r>
        <w:t>That was why the images of empty decks felt so haunting. I could imagine the spaces too clearly. I knew what should have been there.</w:t>
      </w:r>
    </w:p>
    <w:p>
      <w:pPr/>
      <w:r>
        <w:t>The pool deck should have had music and wet footprints and people pretending they were not saving chairs with towels. The Solarium should have had readers, nappers, and the quiet political struggle over prime loungers. The casino should have had bells, chairs scraping, dealers calling out hands, and somebody explaining to nobody in particular that this machine was definitely about to hit. The theater should have had a singer holding a note while half the audience wondered whether they should leave early to get better seats at the comedy show. The dining room should have had plates moving like traffic and waiters performing miracles of balance and patience.</w:t>
      </w:r>
    </w:p>
    <w:p>
      <w:pPr/>
      <w:r>
        <w:t>Instead, silence.</w:t>
      </w:r>
    </w:p>
    <w:p>
      <w:pPr/>
      <w:r>
        <w:t>Not peaceful silence.</w:t>
      </w:r>
    </w:p>
    <w:p>
      <w:pPr/>
      <w:r>
        <w:t>Wrong silence.</w:t>
      </w:r>
    </w:p>
    <w:p>
      <w:pPr/>
      <w:r>
        <w:t>There is a difference.</w:t>
      </w:r>
    </w:p>
    <w:p>
      <w:pPr/>
      <w:r>
        <w:t>Peaceful silence belongs to sunrise on deck before the ship wakes up. It belongs to the brief hour when the sea is gray-blue and the coffee machines are just beginning to matter. It belongs to that moment when you can stand at the rail and feel like you have found a secret part of the day.</w:t>
      </w:r>
    </w:p>
    <w:p>
      <w:pPr/>
      <w:r>
        <w:t>Wrong silence belongs to places that should be alive but are not.</w:t>
      </w:r>
    </w:p>
    <w:p>
      <w:pPr/>
      <w:r>
        <w:t>An empty school hallway in July. A closed theater on opening night. A stadium with no fans. A church without music. A ship with no passengers.</w:t>
      </w:r>
    </w:p>
    <w:p>
      <w:pPr/>
      <w:r>
        <w:t>The shutdown gave cruise ships the wrong kind of silence.</w:t>
      </w:r>
    </w:p>
    <w:p>
      <w:pPr/>
      <w:r>
        <w:t>It also gave passengers a strange kind of memory.</w:t>
      </w:r>
    </w:p>
    <w:p>
      <w:pPr/>
      <w:r>
        <w:t>When you cannot go somewhere, your mind starts walking through it anyway. I would remember small things with ridiculous clarity: the ding of a SeaPass card, the smell of the gangway when you first board, the way cabin doors sound when they close, the little vibration underfoot when the ship is moving, the sound of hangers knocking in a closet during a rough night, the particular exhaustion of embarkation afternoon, the particular relief of unpacking, the first time you open the balcony door and the ocean enters the room like it owns the place.</w:t>
      </w:r>
    </w:p>
    <w:p>
      <w:pPr/>
      <w:r>
        <w:t>I missed things I would not have thought to miss.</w:t>
      </w:r>
    </w:p>
    <w:p>
      <w:pPr>
        <w:pStyle w:val="KDPBodyNoIndent"/>
      </w:pPr>
      <w:r>
        <w:t>The hallway art.</w:t>
      </w:r>
      <w:r>
        <w:br/>
      </w:r>
      <w:r>
        <w:t>The carpet patterns.</w:t>
      </w:r>
      <w:r>
        <w:br/>
      </w:r>
      <w:r>
        <w:t>The elevator chimes.</w:t>
      </w:r>
      <w:r>
        <w:br/>
      </w:r>
      <w:r>
        <w:t>The daily planner.</w:t>
      </w:r>
      <w:r>
        <w:br/>
      </w:r>
      <w:r>
        <w:t>The bad coffee.</w:t>
      </w:r>
      <w:r>
        <w:br/>
      </w:r>
      <w:r>
        <w:t>The good coffee.</w:t>
      </w:r>
      <w:r>
        <w:br/>
      </w:r>
      <w:r>
        <w:t>The weird fruit display.</w:t>
      </w:r>
      <w:r>
        <w:br/>
      </w:r>
      <w:r>
        <w:t>The person who presses the elevator button again even though it is already lit, because apparently hope requires repetition.</w:t>
      </w:r>
    </w:p>
    <w:p>
      <w:pPr/>
      <w:r>
        <w:t>Cruise life is built from tiny rituals, and those rituals become powerful only after they are taken away.</w:t>
      </w:r>
    </w:p>
    <w:p>
      <w:pPr/>
      <w:r>
        <w:t>For crew, those rituals were work. For passengers, they were escape. For ports, they were income. For ships, they were purpose.</w:t>
      </w:r>
    </w:p>
    <w:p>
      <w:pPr/>
      <w:r>
        <w:t>Without them, the ship remained an object.</w:t>
      </w:r>
    </w:p>
    <w:p>
      <w:pPr/>
      <w:r>
        <w:t>A magnificent object.</w:t>
      </w:r>
    </w:p>
    <w:p>
      <w:pPr/>
      <w:r>
        <w:t>But an object.</w:t>
      </w:r>
    </w:p>
    <w:p>
      <w:pPr/>
      <w:r>
        <w:t>The living part was missing.</w:t>
      </w:r>
    </w:p>
    <w:p>
      <w:pPr/>
      <w:r>
        <w:t>That is why the phrase “return to service” never felt big enough to me.</w:t>
      </w:r>
    </w:p>
    <w:p>
      <w:pPr/>
      <w:r>
        <w:t>It was accurate, of course. Corporate language often is. Ships returned to service. Crews returned to service. Itineraries returned to service. Dining rooms, casinos, theaters, bars, spas, and terminals returned to service.</w:t>
      </w:r>
    </w:p>
    <w:p>
      <w:pPr/>
      <w:r>
        <w:t>But service was not the whole story.</w:t>
      </w:r>
    </w:p>
    <w:p>
      <w:pPr/>
      <w:r>
        <w:t>Life returned.</w:t>
      </w:r>
    </w:p>
    <w:p>
      <w:pPr/>
      <w:r>
        <w:t>Not all at once. Not easily. Not without fear or argument or paperwork or rules that changed faster than anyone could comfortably memorize. Not without scars. Not without people missing from the places where they used to stand.</w:t>
      </w:r>
    </w:p>
    <w:p>
      <w:pPr/>
      <w:r>
        <w:t>But life returned.</w:t>
      </w:r>
    </w:p>
    <w:p>
      <w:pPr/>
      <w:r>
        <w:t>The first time I saw a ship ready to receive passengers again, I did not see a product reopening.</w:t>
      </w:r>
    </w:p>
    <w:p>
      <w:pPr/>
      <w:r>
        <w:t>I saw a body taking air.</w:t>
      </w:r>
    </w:p>
    <w:p>
      <w:pPr/>
      <w:r>
        <w:t>Maybe that sounds dramatic.</w:t>
      </w:r>
    </w:p>
    <w:p>
      <w:pPr/>
      <w:r>
        <w:t>Ships invite drama. They always have. Put human beings above deep water and everyone becomes a little more mythological than they are in a shopping center. The ocean enlarges things. Departures feel like beginnings. Arrivals feel like proof. Storms feel personal. Sunsets become evidence of whatever you already wanted to believe.</w:t>
      </w:r>
    </w:p>
    <w:p>
      <w:pPr/>
      <w:r>
        <w:t>But even allowing for all that, the restart was different.</w:t>
      </w:r>
    </w:p>
    <w:p>
      <w:pPr/>
      <w:r>
        <w:t>The ship had been kept alive without us.</w:t>
      </w:r>
    </w:p>
    <w:p>
      <w:pPr/>
      <w:r>
        <w:t>Now it had to become itself again.</w:t>
      </w:r>
    </w:p>
    <w:p>
      <w:pPr/>
      <w:r>
        <w:t>That required more than engines.</w:t>
      </w:r>
    </w:p>
    <w:p>
      <w:pPr/>
      <w:r>
        <w:t>It required footsteps. Voices. Luggage. Announcements. Crew greetings. Muster stations. Dinner reservations. Children asking how much longer. Adults asking the same question with less honesty. Dealers shuffling cards. Bartenders pouring drinks. Cabin stewards learning names. Musicians testing microphones. Elevators filling with strangers who suddenly remembered how close strangers can stand when nobody has thought about it for a while.</w:t>
      </w:r>
    </w:p>
    <w:p>
      <w:pPr/>
      <w:r>
        <w:t>It required people.</w:t>
      </w:r>
    </w:p>
    <w:p>
      <w:pPr/>
      <w:r>
        <w:t>That is the secret no brochure needs to say because every passenger knows it once they feel it.</w:t>
      </w:r>
    </w:p>
    <w:p>
      <w:pPr/>
      <w:r>
        <w:t>The ship is not the ship until people come aboard.</w:t>
      </w:r>
    </w:p>
    <w:p>
      <w:pPr/>
      <w:r>
        <w:t>Before that, it is steel.</w:t>
      </w:r>
    </w:p>
    <w:p>
      <w:pPr/>
      <w:r>
        <w:t>After that, it is a world.</w:t>
      </w:r>
    </w:p>
    <w:p>
      <w:pPr/>
      <w:r>
        <w:t>During the shutdown, we learned the difference.</w:t>
      </w:r>
    </w:p>
    <w:p>
      <w:pPr/>
      <w:r>
        <w:t>A cruise ship is built to move, yes.</w:t>
      </w:r>
    </w:p>
    <w:p>
      <w:pPr/>
      <w:r>
        <w:t>But more than that, it is built to move people through more than water.</w:t>
      </w:r>
    </w:p>
    <w:p>
      <w:pPr/>
      <w:r>
        <w:t>It moves them through anticipation, escape, indulgence, routine, surprise, connection, loneliness, and return. It moves crew through contracts and sacrifice and opportunity. It moves ports through seasons of income and waiting. It moves entire communities through cycles passengers may only glimpse from the back seat of a taxi.</w:t>
      </w:r>
    </w:p>
    <w:p>
      <w:pPr/>
      <w:r>
        <w:t>When the ships stopped, all of those movements stopped with them.</w:t>
      </w:r>
    </w:p>
    <w:p>
      <w:pPr/>
      <w:r>
        <w:t>And when they returned, it was not enough for the engines to turn.</w:t>
      </w:r>
    </w:p>
    <w:p>
      <w:pPr/>
      <w:r>
        <w:t>The world around them had to start moving too.</w:t>
      </w:r>
    </w:p>
    <w:p>
      <w:pPr/>
      <w:r>
        <w:t>That is what I would eventually see in Saint Maarten, sitting in the back of a taxi, listening to a man explain eighteen months of survival in the plain, steady voice of someone who had no need to make his life sound poetic.</w:t>
      </w:r>
    </w:p>
    <w:p>
      <w:pPr/>
      <w:r>
        <w:t>The poetry was already there.</w:t>
      </w:r>
    </w:p>
    <w:p>
      <w:pPr>
        <w:pStyle w:val="KDPBodyNoIndent"/>
      </w:pPr>
      <w:r>
        <w:t>His wife sewed.</w:t>
      </w:r>
      <w:r>
        <w:br/>
      </w:r>
      <w:r>
        <w:t>A neighbor had milk.</w:t>
      </w:r>
      <w:r>
        <w:br/>
      </w:r>
      <w:r>
        <w:t>People traded what they had.</w:t>
      </w:r>
      <w:r>
        <w:br/>
      </w:r>
      <w:r>
        <w:t>The ship came back.</w:t>
      </w:r>
      <w:r>
        <w:br/>
      </w:r>
      <w:r>
        <w:t>The fare resumed.</w:t>
      </w:r>
    </w:p>
    <w:p>
      <w:pPr/>
      <w:r>
        <w:t>A cruise ship is not a hotel.</w:t>
      </w:r>
    </w:p>
    <w:p>
      <w:pPr/>
      <w:r>
        <w:t>A cruise ship is a promise made of movement.</w:t>
      </w:r>
    </w:p>
    <w:p>
      <w:pPr/>
      <w:r>
        <w:t>And for a long time, that promise had been broken.</w:t>
      </w:r>
    </w:p>
    <w:p>
      <w:pPr/>
      <w:r>
        <w:t>The restart was the first attempt to keep it again.</w:t>
      </w:r>
    </w:p>
    <w:p>
      <w:r>
        <w:br w:type="page"/>
      </w:r>
    </w:p>
    <w:p>
      <w:r>
        <w:br w:type="page"/>
      </w:r>
    </w:p>
    <w:p>
      <w:pPr>
        <w:pStyle w:val="KDPSectionMarker"/>
      </w:pPr>
      <w:r>
        <w:t>CHAPTER 3</w:t>
      </w:r>
    </w:p>
    <w:p>
      <w:pPr>
        <w:pStyle w:val="KDPSectionTitle"/>
      </w:pPr>
      <w:r>
        <w:t>Ghost Ships on the Horizon</w:t>
      </w:r>
    </w:p>
    <w:p>
      <w:pPr/>
      <w:r>
        <w:t>There are few things more beautiful than a cruise ship seen from a distance.</w:t>
      </w:r>
    </w:p>
    <w:p>
      <w:pPr/>
      <w:r>
        <w:t>That is part of the spell.</w:t>
      </w:r>
    </w:p>
    <w:p>
      <w:pPr/>
      <w:r>
        <w:t>From shore, a ship looks almost impossible. Too large to be graceful, and yet somehow graceful anyway. Too heavy to belong on water, and yet there it is, moving with the slow confidence of something that has made peace with the sea. At night, lit from stem to stern, it can look less like transportation than a floating constellation.</w:t>
      </w:r>
    </w:p>
    <w:p>
      <w:pPr/>
      <w:r>
        <w:t>Before the shutdown, seeing a ship on the horizon meant something simple.</w:t>
      </w:r>
    </w:p>
    <w:p>
      <w:pPr/>
      <w:r>
        <w:t>People were going somewhere.</w:t>
      </w:r>
    </w:p>
    <w:p>
      <w:pPr/>
      <w:r>
        <w:t>Somebody was beginning a honeymoon. Somebody was celebrating retirement. Somebody had saved for two years for a balcony cabin. Somebody was dragging three children through a terminal while pretending this was still a relaxing vacation. Somebody was wearing a new hat they had no business wearing. Somebody was about to discover that drink-package math is more emotional than financial.</w:t>
      </w:r>
    </w:p>
    <w:p>
      <w:pPr/>
      <w:r>
        <w:t>A ship on the horizon meant movement, noise, buffet lines, slot machines, elevators, sunscreen, announcements, applause, music, luggage, and all the ridiculous human choreography that makes cruising feel both absurd and miraculous.</w:t>
      </w:r>
    </w:p>
    <w:p>
      <w:pPr/>
      <w:r>
        <w:t>Then the shutdown came, and the same sight changed.</w:t>
      </w:r>
    </w:p>
    <w:p>
      <w:pPr/>
      <w:r>
        <w:t>Ships were still visible, but they no longer meant departure.</w:t>
      </w:r>
    </w:p>
    <w:p>
      <w:pPr/>
      <w:r>
        <w:t>They meant waiting.</w:t>
      </w:r>
    </w:p>
    <w:p>
      <w:pPr/>
      <w:r>
        <w:t>That was when they became ghost ships.</w:t>
      </w:r>
    </w:p>
    <w:p>
      <w:pPr/>
      <w:r>
        <w:t>People used the phrase because it sounded dramatic, and dramatic phrases travel faster than careful ones. But it fit. Not because the ships were dead. That would have been simpler. They were not dead. They were powered, crewed, monitored, maintained. They were alive in the technical sense.</w:t>
      </w:r>
    </w:p>
    <w:p>
      <w:pPr/>
      <w:r>
        <w:t>But they were missing their old lives.</w:t>
      </w:r>
    </w:p>
    <w:p>
      <w:pPr/>
      <w:r>
        <w:t>A ghost is not just something gone.</w:t>
      </w:r>
    </w:p>
    <w:p>
      <w:pPr/>
      <w:r>
        <w:t>A ghost is something present in the wrong way.</w:t>
      </w:r>
    </w:p>
    <w:p>
      <w:pPr/>
      <w:r>
        <w:t>That was what those ships became.</w:t>
      </w:r>
    </w:p>
    <w:p>
      <w:pPr/>
      <w:r>
        <w:t>Present, but wrong.</w:t>
      </w:r>
    </w:p>
    <w:p>
      <w:pPr/>
      <w:r>
        <w:t>They appeared offshore like memories that had not decided whether to return. They drifted near ports, anchored in clusters, moved when they had to, waited when they could. Some were visible from beaches where tourists used to point at them with excitement. Some showed up on marine tracking maps, little icons suspended in digital blue, proof that the vessels still existed even if the world they belonged to had been interrupted.</w:t>
      </w:r>
    </w:p>
    <w:p>
      <w:pPr/>
      <w:r>
        <w:t>Cruise lovers watched those maps the way people once watched weather radar before a storm.</w:t>
      </w:r>
    </w:p>
    <w:p>
      <w:pPr>
        <w:pStyle w:val="KDPBodyNoIndent"/>
      </w:pPr>
      <w:r>
        <w:t>Where is she now?</w:t>
      </w:r>
      <w:r>
        <w:br/>
      </w:r>
      <w:r>
        <w:t>Is she moving?</w:t>
      </w:r>
      <w:r>
        <w:br/>
      </w:r>
      <w:r>
        <w:t>Why did she leave port?</w:t>
      </w:r>
      <w:r>
        <w:br/>
      </w:r>
      <w:r>
        <w:t>Where is the crew going?</w:t>
      </w:r>
      <w:r>
        <w:br/>
      </w:r>
      <w:r>
        <w:t>Is that a supply run?</w:t>
      </w:r>
      <w:r>
        <w:br/>
      </w:r>
      <w:r>
        <w:t>Is she headed somewhere to wait?</w:t>
      </w:r>
      <w:r>
        <w:br/>
      </w:r>
      <w:r>
        <w:t>When will she sail again?</w:t>
      </w:r>
    </w:p>
    <w:p>
      <w:pPr/>
      <w:r>
        <w:t>The questions were obsessive, but obsession is often what hope does when it has no useful work.</w:t>
      </w:r>
    </w:p>
    <w:p>
      <w:pPr/>
      <w:r>
        <w:t>The ships had become symbols, and symbols are heavy things to carry.</w:t>
      </w:r>
    </w:p>
    <w:p>
      <w:pPr/>
      <w:r>
        <w:t>To some people, they symbolized failure. To others, danger. To some, corporate fragility. To others, lost vacations. To crew, perhaps lost income, delayed homecomings, unfinished contracts, impossible waiting. To ports, they represented money that could be seen but not reached.</w:t>
      </w:r>
    </w:p>
    <w:p>
      <w:pPr/>
      <w:r>
        <w:t>To me, they looked like floating cities after an evacuation.</w:t>
      </w:r>
    </w:p>
    <w:p>
      <w:pPr/>
      <w:r>
        <w:t>I could imagine the spaces inside too clearly.</w:t>
      </w:r>
    </w:p>
    <w:p>
      <w:pPr/>
      <w:r>
        <w:t>That was the problem with knowing ships. Once you have spent enough time aboard, a cruise ship is never only an exterior. You do not see just the hull and balconies. You see the interior map in your mind. You know there are corridors behind those rows of balcony doors. You know there are crew stairwells most passengers never enter, service passages, galleys, storage rooms, laundry rooms, backstage areas, medical centers, crew messes, engine spaces, and hidden working worlds beneath the passenger fantasy.</w:t>
      </w:r>
    </w:p>
    <w:p>
      <w:pPr/>
      <w:r>
        <w:t>You know the theater should be full of sound.</w:t>
      </w:r>
    </w:p>
    <w:p>
      <w:pPr/>
      <w:r>
        <w:t>You know the casino should have its own weather: bells, chairs, cards, laughter, frustration, the soft electronic confidence of machines promising absolutely nothing in a very convincing tone.</w:t>
      </w:r>
    </w:p>
    <w:p>
      <w:pPr/>
      <w:r>
        <w:t>You know the dining room should be clattering. You know the buffet should contain at least one person making a decision about bacon as if the fate of civilization depends on it. You know the elevators should have awkward passengers staring at floor numbers to avoid eye contact. You know the pool deck should be hosting the ancient human conflict between sun, shade, towels, and entitlement.</w:t>
      </w:r>
    </w:p>
    <w:p>
      <w:pPr/>
      <w:r>
        <w:t>You know a ship has a pulse.</w:t>
      </w:r>
    </w:p>
    <w:p>
      <w:pPr/>
      <w:r>
        <w:t>During the shutdown, the pulse was gone.</w:t>
      </w:r>
    </w:p>
    <w:p>
      <w:pPr/>
      <w:r>
        <w:t>Or maybe not gone.</w:t>
      </w:r>
    </w:p>
    <w:p>
      <w:pPr/>
      <w:r>
        <w:t>Maybe hidden.</w:t>
      </w:r>
    </w:p>
    <w:p>
      <w:pPr/>
      <w:r>
        <w:t>That was worse.</w:t>
      </w:r>
    </w:p>
    <w:p>
      <w:pPr/>
      <w:r>
        <w:t>A dead thing can be mourned. A waiting thing keeps asking something from you.</w:t>
      </w:r>
    </w:p>
    <w:p>
      <w:pPr/>
      <w:r>
        <w:t>The ships waited in public. That made them haunting. They did not disappear into warehouses or storage yards. They sat where the world could see them, large and beautiful and useless in the way only something designed for purpose can be useless when its purpose is suspended.</w:t>
      </w:r>
    </w:p>
    <w:p>
      <w:pPr/>
      <w:r>
        <w:t>A ship is not supposed to be scenery.</w:t>
      </w:r>
    </w:p>
    <w:p>
      <w:pPr/>
      <w:r>
        <w:t>It is supposed to arrive with a schedule.</w:t>
      </w:r>
    </w:p>
    <w:p>
      <w:pPr/>
      <w:r>
        <w:t>It is supposed to cast a shadow over a pier while baggage handlers move like ants beneath it. It is supposed to blow its horn and make people cheer for reasons they would find embarrassing if they were not already holding a cocktail. It is supposed to pull away while strangers wave to strangers on shore, because departure temporarily makes everyone sentimental.</w:t>
      </w:r>
    </w:p>
    <w:p>
      <w:pPr/>
      <w:r>
        <w:t>Instead, the ships sat offshore, too close to forget and too far to board.</w:t>
      </w:r>
    </w:p>
    <w:p>
      <w:pPr/>
      <w:r>
        <w:t>That distance mattered.</w:t>
      </w:r>
    </w:p>
    <w:p>
      <w:pPr/>
      <w:r>
        <w:t>They were visible but unreachable. That was the emotional geometry of the shutdown. So much of life became visible but unreachable. Restaurants. Airports. Families. Stages. Offices. Schools. Ships. Whole versions of ourselves sat just offshore, waiting for permission to come back.</w:t>
      </w:r>
    </w:p>
    <w:p>
      <w:pPr/>
      <w:r>
        <w:t>Cruising gave that feeling a shape.</w:t>
      </w:r>
    </w:p>
    <w:p>
      <w:pPr/>
      <w:r>
        <w:t>White hull. Blue water. Empty decks.</w:t>
      </w:r>
    </w:p>
    <w:p>
      <w:pPr/>
      <w:r>
        <w:t>The silence inside those ships became almost imaginable.</w:t>
      </w:r>
    </w:p>
    <w:p>
      <w:pPr/>
      <w:r>
        <w:t>Not perfect silence, of course. Ships are never truly silent. There is always machinery, ventilation, water, metal, engines, hums, creaks, footsteps, radios, doors, alarms, maintenance, weather. A ship has its own language even when passengers are gone.</w:t>
      </w:r>
    </w:p>
    <w:p>
      <w:pPr/>
      <w:r>
        <w:t>But passenger silence is different.</w:t>
      </w:r>
    </w:p>
    <w:p>
      <w:pPr/>
      <w:r>
        <w:t>Passenger silence removes the foolishness, and the foolishness is part of the life.</w:t>
      </w:r>
    </w:p>
    <w:p>
      <w:pPr/>
      <w:r>
        <w:t>No one asking where the front of the ship is while standing under a sign that says Forward. No one entering the dining room fifteen minutes late and insisting they are early because they are on vacation time. No one confusing Deck 4 with Deck 14 and blaming the elevator. No one telling a dealer the cards are cold as if the dealer personally refrigerated them. No one walking into the Windjammer, stopping dead in the entrance, and causing a traffic jam of hungry people behind them.</w:t>
      </w:r>
    </w:p>
    <w:p>
      <w:pPr/>
      <w:r>
        <w:t>All gone.</w:t>
      </w:r>
    </w:p>
    <w:p>
      <w:pPr/>
      <w:r>
        <w:t>No laughter from the Schooner Bar. No trivia teams arguing over whether the answer was Fleetwood Mac or the Eagles. No music bleeding from one lounge into another. No karaoke courage. No late-night pizza line. No children running in flip-flops. No final-night panic as people tried to make suitcases weigh less through prayer.</w:t>
      </w:r>
    </w:p>
    <w:p>
      <w:pPr/>
      <w:r>
        <w:t>Just the ship.</w:t>
      </w:r>
    </w:p>
    <w:p>
      <w:pPr/>
      <w:r>
        <w:t>Steel remembers sound differently when people leave.</w:t>
      </w:r>
    </w:p>
    <w:p>
      <w:pPr/>
      <w:r>
        <w:t>That is not science. That is just how empty places feel.</w:t>
      </w:r>
    </w:p>
    <w:p>
      <w:pPr/>
      <w:r>
        <w:t>During those months, I found myself thinking about the ships as if they were characters. That sounds strange unless you have loved ships for a long time. People name ships for a reason. They speak of them as she, even when they know better, because a ship collects human feeling faster than almost anything else built by hand.</w:t>
      </w:r>
    </w:p>
    <w:p>
      <w:pPr/>
      <w:r>
        <w:t>You can sell a car and forget it. You can change hotels without emotion. You can leave a restaurant and never think about it again.</w:t>
      </w:r>
    </w:p>
    <w:p>
      <w:pPr/>
      <w:r>
        <w:t>But ships imprint.</w:t>
      </w:r>
    </w:p>
    <w:p>
      <w:pPr/>
      <w:r>
        <w:t>Maybe because they carry us away from land. Maybe because the ocean makes everything feel temporary and therefore important. Maybe because a ship becomes the container for a version of ourselves we cannot easily be elsewhere.</w:t>
      </w:r>
    </w:p>
    <w:p>
      <w:pPr/>
      <w:r>
        <w:t>Whatever the reason, a cruise ship is never only a vessel to the people who love it.</w:t>
      </w:r>
    </w:p>
    <w:p>
      <w:pPr/>
      <w:r>
        <w:t>So when the vessels became ghosts, the loss felt personal even when it was not.</w:t>
      </w:r>
    </w:p>
    <w:p>
      <w:pPr/>
      <w:r>
        <w:t>And of course, it was not only personal.</w:t>
      </w:r>
    </w:p>
    <w:p>
      <w:pPr/>
      <w:r>
        <w:t>For every passenger staring at a marine tracking map, there was a crew member wondering when a contract would resume. For every canceled balcony cabin, there was a port worker watching a pier sit empty. For every future-cruise credit, there was a travel agent trying to keep a business alive while selling dates that kept moving. For every ship anchored offshore, there was an entire hidden economy floating in suspense.</w:t>
      </w:r>
    </w:p>
    <w:p>
      <w:pPr/>
      <w:r>
        <w:t>The ghost ships were beautiful because ships are beautiful.</w:t>
      </w:r>
    </w:p>
    <w:p>
      <w:pPr/>
      <w:r>
        <w:t>They were heartbreaking because beauty without purpose can become a kind of grief.</w:t>
      </w:r>
    </w:p>
    <w:p>
      <w:pPr/>
      <w:r>
        <w:t>I remember looking at images of ships anchored in open water and thinking how wrong it was that they still looked ready. That was the cruel part. A ship at rest does not look ruined. It looks patient. It looks as if, given one order, it could gather itself and become what it was built to be.</w:t>
      </w:r>
    </w:p>
    <w:p>
      <w:pPr/>
      <w:r>
        <w:t>But orders were not enough.</w:t>
      </w:r>
    </w:p>
    <w:p>
      <w:pPr/>
      <w:r>
        <w:t>The world had to change around them.</w:t>
      </w:r>
    </w:p>
    <w:p>
      <w:pPr/>
      <w:r>
        <w:t>Ports had to reopen. Health rules had to be written. Crew had to be returned. Passengers had to trust. Governments had to permit. Companies had to survive. Islands had to prepare. Terminals had to be reimagined. The whole web had to reconnect before the ship could stop being a ghost.</w:t>
      </w:r>
    </w:p>
    <w:p>
      <w:pPr/>
      <w:r>
        <w:t>That is why the first restart sailings felt so charged.</w:t>
      </w:r>
    </w:p>
    <w:p>
      <w:pPr/>
      <w:r>
        <w:t>They were not just departures.</w:t>
      </w:r>
    </w:p>
    <w:p>
      <w:pPr/>
      <w:r>
        <w:t>They were exorcisms.</w:t>
      </w:r>
    </w:p>
    <w:p>
      <w:pPr/>
      <w:r>
        <w:t>Every open gangway said: this ship belongs to the living again.</w:t>
      </w:r>
    </w:p>
    <w:p>
      <w:pPr/>
      <w:r>
        <w:t>Every suitcase rolling across a terminal said: the waiting has begun to end.</w:t>
      </w:r>
    </w:p>
    <w:p>
      <w:pPr/>
      <w:r>
        <w:t>Every crew member standing ready said: we are still here.</w:t>
      </w:r>
    </w:p>
    <w:p>
      <w:pPr/>
      <w:r>
        <w:t>Every port receiving passengers said: the silence did not win completely.</w:t>
      </w:r>
    </w:p>
    <w:p>
      <w:pPr/>
      <w:r>
        <w:t>But before any of that could happen, there was the long season of ships on the horizon, vessels with lights but no crowds, schedules but no certainty, names but no voices.</w:t>
      </w:r>
    </w:p>
    <w:p>
      <w:pPr/>
      <w:r>
        <w:t>They waited.</w:t>
      </w:r>
    </w:p>
    <w:p>
      <w:pPr/>
      <w:r>
        <w:t>We watched.</w:t>
      </w:r>
    </w:p>
    <w:p>
      <w:pPr/>
      <w:r>
        <w:t>The ocean moved around them as if nothing extraordinary had happened.</w:t>
      </w:r>
    </w:p>
    <w:p>
      <w:pPr/>
      <w:r>
        <w:t>That may have been the strangest part of all.</w:t>
      </w:r>
    </w:p>
    <w:p>
      <w:pPr/>
      <w:r>
        <w:t>The sea kept being the sea.</w:t>
      </w:r>
    </w:p>
    <w:p>
      <w:pPr/>
      <w:r>
        <w:t>It did not lower its voice because the theaters were empty. It did not stop shining because the casinos were dark. It did not mourn the buffet, the piano bar, the missed anniversary cruises, the unpaid taxi drivers, or the crew members trying to get home.</w:t>
      </w:r>
    </w:p>
    <w:p>
      <w:pPr/>
      <w:r>
        <w:t>The ocean is not cruel.</w:t>
      </w:r>
    </w:p>
    <w:p>
      <w:pPr/>
      <w:r>
        <w:t>It is simply larger than our arrangements.</w:t>
      </w:r>
    </w:p>
    <w:p>
      <w:pPr/>
      <w:r>
        <w:t>That largeness can either comfort you or flatten you, depending on the day.</w:t>
      </w:r>
    </w:p>
    <w:p>
      <w:pPr/>
      <w:r>
        <w:t>During the shutdown, it did both.</w:t>
      </w:r>
    </w:p>
    <w:p>
      <w:pPr/>
      <w:r>
        <w:t>The ships sat on that indifferent water like reminders that human systems, no matter how grand, are still temporary. We build floating cities. We fill them with restaurants and chandeliers and rock-climbing walls and theaters and casinos and cupcakes and loyalty programs and then convince ourselves we have mastered movement.</w:t>
      </w:r>
    </w:p>
    <w:p>
      <w:pPr/>
      <w:r>
        <w:t>Then the world changes, and the cities wait.</w:t>
      </w:r>
    </w:p>
    <w:p>
      <w:pPr/>
      <w:r>
        <w:t>Maybe that is why the image stayed with me.</w:t>
      </w:r>
    </w:p>
    <w:p>
      <w:pPr/>
      <w:r>
        <w:t>A cruise ship offshore, lit but empty, beautiful but wrong.</w:t>
      </w:r>
    </w:p>
    <w:p>
      <w:pPr/>
      <w:r>
        <w:t>A ghost, yes.</w:t>
      </w:r>
    </w:p>
    <w:p>
      <w:pPr/>
      <w:r>
        <w:t>But also a promise.</w:t>
      </w:r>
    </w:p>
    <w:p>
      <w:pPr/>
      <w:r>
        <w:t>Because a ghost is a presence without its old life.</w:t>
      </w:r>
    </w:p>
    <w:p>
      <w:pPr/>
      <w:r>
        <w:t>And a promise is a presence waiting for its future.</w:t>
      </w:r>
    </w:p>
    <w:p>
      <w:pPr/>
      <w:r>
        <w:t>Those ships were both.</w:t>
      </w:r>
    </w:p>
    <w:p>
      <w:pPr/>
      <w:r>
        <w:t>For months, they hovered between what had been and what might return.</w:t>
      </w:r>
    </w:p>
    <w:p>
      <w:pPr/>
      <w:r>
        <w:t>And when I finally stood in Saint Maarten, looking toward a ship ready to take passengers again, I realized the ghosts had not vanished.</w:t>
      </w:r>
    </w:p>
    <w:p>
      <w:pPr/>
      <w:r>
        <w:t>They had been waiting for us to bring the world back aboard.</w:t>
      </w:r>
    </w:p>
    <w:p>
      <w:r>
        <w:br w:type="page"/>
      </w:r>
    </w:p>
    <w:p>
      <w:r>
        <w:br w:type="page"/>
      </w:r>
    </w:p>
    <w:p>
      <w:pPr>
        <w:pStyle w:val="KDPSectionMarker"/>
      </w:pPr>
      <w:r>
        <w:t>CHAPTER 4</w:t>
      </w:r>
    </w:p>
    <w:p>
      <w:pPr>
        <w:pStyle w:val="KDPSectionTitle"/>
      </w:pPr>
      <w:r>
        <w:t>The Crew Who Couldn’t Simply Go Home</w:t>
      </w:r>
    </w:p>
    <w:p>
      <w:pPr/>
      <w:r>
        <w:t>Passengers leave ships with luggage.</w:t>
      </w:r>
    </w:p>
    <w:p>
      <w:pPr/>
      <w:r>
        <w:t>Crew leave ships with lives.</w:t>
      </w:r>
    </w:p>
    <w:p>
      <w:pPr/>
      <w:r>
        <w:t>That is one of the great differences between guest and crew, and most passengers do not think about it because the cruise experience is designed to keep them from having to. A passenger boards for a week, maybe two, maybe longer if they are lucky, retired, obsessive, or me. A crew member boards into a contract, a chain of responsibilities, a hierarchy, a schedule, a cabin shared with someone else, a family far away, and an economy that often stretches across oceans.</w:t>
      </w:r>
    </w:p>
    <w:p>
      <w:pPr/>
      <w:r>
        <w:t>To passengers, the ship is escape.</w:t>
      </w:r>
    </w:p>
    <w:p>
      <w:pPr/>
      <w:r>
        <w:t>To crew, the ship is work, opportunity, sacrifice, survival, and sometimes the only reliable way to support the people they love.</w:t>
      </w:r>
    </w:p>
    <w:p>
      <w:pPr/>
      <w:r>
        <w:t>That does not make the ship less meaningful to them. If anything, it may make it more meaningful. But it means their relationship to the vessel is different from ours. We get to romanticize the ocean because we are not cleaning cabins during rough seas, serving dinner while missing a child’s birthday, or smiling at someone who thinks a missing towel is a personal attack.</w:t>
      </w:r>
    </w:p>
    <w:p>
      <w:pPr/>
      <w:r>
        <w:t>Crew members perform the miracle of making hard work look like hospitality.</w:t>
      </w:r>
    </w:p>
    <w:p>
      <w:pPr/>
      <w:r>
        <w:t>Before the shutdown, most passengers understood this only in flashes.</w:t>
      </w:r>
    </w:p>
    <w:p>
      <w:pPr/>
      <w:r>
        <w:t>A cabin steward remembering your name by the second day. A waiter carrying six plates with impossible balance. A bartender who knows who wants lime and who does not. A dealer who can maintain patience while three adults blame him for mathematics. A musician singing the same request for the thousandth time as if the song has just occurred to him.</w:t>
      </w:r>
    </w:p>
    <w:p>
      <w:pPr/>
      <w:r>
        <w:t>We saw skill. We saw friendliness. We saw service.</w:t>
      </w:r>
    </w:p>
    <w:p>
      <w:pPr/>
      <w:r>
        <w:t>We rarely saw the life behind it.</w:t>
      </w:r>
    </w:p>
    <w:p>
      <w:pPr/>
      <w:r>
        <w:t>Then the ships stopped, and the life behind it became impossible to ignore.</w:t>
      </w:r>
    </w:p>
    <w:p>
      <w:pPr/>
      <w:r>
        <w:t>The shutdown did not simply end cruises. It trapped people inside systems that had never been designed to stop all at once. Crew members were far from home. Borders were closing. Flights were limited or nonexistent. Rules changed. Ports restricted movement. Repatriation became complicated. A job that had always required distance from family suddenly became distance without a clear return.</w:t>
      </w:r>
    </w:p>
    <w:p>
      <w:pPr/>
      <w:r>
        <w:t>I try to be careful when writing about crew, because no passenger has the right to turn someone else’s hardship into scenery. I can only speak as someone who has spent enough time aboard ships to understand that the crew is the ship’s human engine, and that during the shutdown, that engine was asked to endure something passengers could barely imagine.</w:t>
      </w:r>
    </w:p>
    <w:p>
      <w:pPr/>
      <w:r>
        <w:t>Royal Caribbean and Celebrity did eventually move thousands of crew members home, but the word “eventually” hides the agony inside the process. The company had to create changing repatriation plans ship by ship, country by country, route by route. Crew members were not packages. They were sons, daughters, spouses, parents, and providers, each with a home country, documents, border rules, travel restrictions, quarantine requirements, and families waiting for news.</w:t>
      </w:r>
    </w:p>
    <w:p>
      <w:pPr/>
      <w:r>
        <w:t>Some returned by air. Some by sea. Some transferred between ships. Some waited while governments negotiated, ports said no, airports changed rules, or the next plan replaced the last plan.</w:t>
      </w:r>
    </w:p>
    <w:p>
      <w:pPr/>
      <w:r>
        <w:t>This was the part of the shutdown that did not fit into a vacationer’s complaint. It was not about missing a sailaway drink. It was about a global workforce caught between a floating workplace and a world that had suddenly closed its doors.</w:t>
      </w:r>
    </w:p>
    <w:p>
      <w:pPr/>
      <w:r>
        <w:t>For the passenger, a canceled cruise was a disappointment.</w:t>
      </w:r>
    </w:p>
    <w:p>
      <w:pPr/>
      <w:r>
        <w:t>For the crew member, the stopped ship could mean lost wages, delayed travel, months away from home, uncertainty over contracts, worry about family, and the emotional exhaustion of living inside a crisis while still being expected to remain professional.</w:t>
      </w:r>
    </w:p>
    <w:p>
      <w:pPr/>
      <w:r>
        <w:t>There is a particular cruelty in being stranded in a place associated with other people’s pleasure.</w:t>
      </w:r>
    </w:p>
    <w:p>
      <w:pPr/>
      <w:r>
        <w:t>A cruise ship is designed to make passengers feel carefree. But for the crew still aboard during those strange months, the ship could not have felt carefree. It must have felt like a workplace emptied of its purpose, a home that was not home, a vessel waiting for permission to deliver people back to lives that were also waiting.</w:t>
      </w:r>
    </w:p>
    <w:p>
      <w:pPr/>
      <w:r>
        <w:t>The public saw ships.</w:t>
      </w:r>
    </w:p>
    <w:p>
      <w:pPr/>
      <w:r>
        <w:t>Crew lived inside them.</w:t>
      </w:r>
    </w:p>
    <w:p>
      <w:pPr/>
      <w:r>
        <w:t>That difference matters.</w:t>
      </w:r>
    </w:p>
    <w:p>
      <w:pPr/>
      <w:r>
        <w:t>When you look at a ship from shore, you see decks, balconies, funnels, lights. When crew look at a ship, they know the inside of its effort. They know which corridor leads where. They know which stairwell is faster. They know how the ship sounds before passengers wake up. They know the crew mess, the laundry rhythm, the storage areas, the backstage jokes, the private exhaustion, the tiny celebrations that never make the cruise video.</w:t>
      </w:r>
    </w:p>
    <w:p>
      <w:pPr/>
      <w:r>
        <w:t>They also know what it means when those rhythms stop.</w:t>
      </w:r>
    </w:p>
    <w:p>
      <w:pPr/>
      <w:r>
        <w:t>A ship without passengers may sound peaceful to a guest.</w:t>
      </w:r>
    </w:p>
    <w:p>
      <w:pPr/>
      <w:r>
        <w:t>To crew, it may sound like uncertainty.</w:t>
      </w:r>
    </w:p>
    <w:p>
      <w:pPr/>
      <w:r>
        <w:t>I thought often during the shutdown about the people who had made my cruises feel effortless: bartenders, dealers, waiters, cabin stewards, hosts, entertainers, guest services staff, cleaners, security teams, cooks, technicians, stage crews, officers, and all the people whose names I never learned because their work was hidden beneath the smooth surface of the voyage.</w:t>
      </w:r>
    </w:p>
    <w:p>
      <w:pPr/>
      <w:r>
        <w:t>Passengers tend to remember the visible crew.</w:t>
      </w:r>
    </w:p>
    <w:p>
      <w:pPr/>
      <w:r>
        <w:t>The ship depends equally on the invisible ones.</w:t>
      </w:r>
    </w:p>
    <w:p>
      <w:pPr/>
      <w:r>
        <w:t>That is one of the moral lessons of cruising if you stay long enough to learn it. The person handing you a drink is part of the story, but so is the person washing the glass. The waiter matters, but so does the dishwasher. The singer matters, but so does the sound technician. The captain matters, but so does the engineer whose work keeps the hotel side from becoming a very expensive raft.</w:t>
      </w:r>
    </w:p>
    <w:p>
      <w:pPr/>
      <w:r>
        <w:t>A ship is a hierarchy, but it is also an ecosystem.</w:t>
      </w:r>
    </w:p>
    <w:p>
      <w:pPr/>
      <w:r>
        <w:t>The shutdown shook all of it.</w:t>
      </w:r>
    </w:p>
    <w:p>
      <w:pPr/>
      <w:r>
        <w:t>For crew members who were able to go home, homecoming was not always simple. For those who could not, waiting became its own kind of contract. For those hoping to return, there was the uncertainty of when ships would sail, what protocols would exist, whether positions would remain, whether companies would survive in the same form, whether passengers would come back, whether the job they had known would still feel like the same job.</w:t>
      </w:r>
    </w:p>
    <w:p>
      <w:pPr/>
      <w:r>
        <w:t>And through all of it, passengers kept asking when cruising would resume.</w:t>
      </w:r>
    </w:p>
    <w:p>
      <w:pPr/>
      <w:r>
        <w:t>That was natural. I asked it too. But the longer the shutdown continued, the more that question felt incomplete.</w:t>
      </w:r>
    </w:p>
    <w:p>
      <w:pPr/>
      <w:r>
        <w:t>Not just when will we sail again?</w:t>
      </w:r>
    </w:p>
    <w:p>
      <w:pPr>
        <w:pStyle w:val="KDPBodyNoIndent"/>
      </w:pPr>
      <w:r>
        <w:t>When will they work again?</w:t>
      </w:r>
      <w:r>
        <w:br/>
      </w:r>
      <w:r>
        <w:t>When will they get home?</w:t>
      </w:r>
      <w:r>
        <w:br/>
      </w:r>
      <w:r>
        <w:t>When will they be paid?</w:t>
      </w:r>
      <w:r>
        <w:br/>
      </w:r>
      <w:r>
        <w:t>When will they stop waiting?</w:t>
      </w:r>
      <w:r>
        <w:br/>
      </w:r>
      <w:r>
        <w:t>When will the people who made our vacations possible be allowed to have certainty again?</w:t>
      </w:r>
    </w:p>
    <w:p>
      <w:pPr/>
      <w:r>
        <w:t>There is a line passengers sometimes use without thinking.</w:t>
      </w:r>
    </w:p>
    <w:p>
      <w:pPr/>
      <w:r>
        <w:t>“The crew must be so happy to have us back.”</w:t>
      </w:r>
    </w:p>
    <w:p>
      <w:pPr/>
      <w:r>
        <w:t>Sometimes that is true. Often it is true in some way. Crew members are professionals, and many take real pride in their work. Many do enjoy the energy of passengers returning, the normal rhythm of service, the chance to earn again, the feeling that the ship has purpose.</w:t>
      </w:r>
    </w:p>
    <w:p>
      <w:pPr/>
      <w:r>
        <w:t>But that sentence can also flatten them.</w:t>
      </w:r>
    </w:p>
    <w:p>
      <w:pPr/>
      <w:r>
        <w:t>Crew were not waiting for passengers the way props wait for actors.</w:t>
      </w:r>
    </w:p>
    <w:p>
      <w:pPr/>
      <w:r>
        <w:t>They were waiting for their own lives to resume.</w:t>
      </w:r>
    </w:p>
    <w:p>
      <w:pPr/>
      <w:r>
        <w:t>That distinction matters.</w:t>
      </w:r>
    </w:p>
    <w:p>
      <w:pPr/>
      <w:r>
        <w:t>When cruising restarted, the welcomes felt different because they carried more than hospitality. A crew member saying “welcome back” was not just performing a brand greeting. Those words had weight. They contained months of silence, lost income, complicated travel, health protocols, family worry, corporate uncertainty, and the strange emotional labor of making passengers comfortable in a world that was still uncomfortable.</w:t>
      </w:r>
    </w:p>
    <w:p>
      <w:pPr/>
      <w:r>
        <w:t>The old cruise smile had history behind it now.</w:t>
      </w:r>
    </w:p>
    <w:p>
      <w:pPr/>
      <w:r>
        <w:t>I noticed that.</w:t>
      </w:r>
    </w:p>
    <w:p>
      <w:pPr/>
      <w:r>
        <w:t>I think many of us noticed it, whether we had language for it or not.</w:t>
      </w:r>
    </w:p>
    <w:p>
      <w:pPr/>
      <w:r>
        <w:t>The first restart sailings carried a kind of mutual awkwardness. Passengers wanted to be happy. Crew wanted to provide happiness. Everyone wanted normal, but normal had to be rebuilt in public. There were masks, rules, documents, testing, distancing, new procedures, reduced capacity, changed entertainment, altered dining, and that invisible question hovering over everything:</w:t>
      </w:r>
    </w:p>
    <w:p>
      <w:pPr/>
      <w:r>
        <w:t>Are we really back?</w:t>
      </w:r>
    </w:p>
    <w:p>
      <w:pPr/>
      <w:r>
        <w:t>Crew had to answer that question with their bodies before anyone else did.</w:t>
      </w:r>
    </w:p>
    <w:p>
      <w:pPr/>
      <w:r>
        <w:t>They stood at gangways. They checked documents. They cleaned, served, directed, explained, reassured, corrected, smiled, sanitized, repeated, repeated, repeated. They became the human interface between passengers’ desire for escape and the world’s insistence that escape now required paperwork.</w:t>
      </w:r>
    </w:p>
    <w:p>
      <w:pPr/>
      <w:r>
        <w:t>That is not easy work.</w:t>
      </w:r>
    </w:p>
    <w:p>
      <w:pPr/>
      <w:r>
        <w:t>Hospitality depends on making friction disappear.</w:t>
      </w:r>
    </w:p>
    <w:p>
      <w:pPr/>
      <w:r>
        <w:t>The restart was all friction.</w:t>
      </w:r>
    </w:p>
    <w:p>
      <w:pPr/>
      <w:r>
        <w:t>And still, the crew tried.</w:t>
      </w:r>
    </w:p>
    <w:p>
      <w:pPr/>
      <w:r>
        <w:t>That is the part I want to honor without turning it sentimental. Crew members are not saints. They are workers. They have good days and bad days, kind moments and tired moments, patience and limits. To turn them into angels is just another way of refusing to see them as people.</w:t>
      </w:r>
    </w:p>
    <w:p>
      <w:pPr/>
      <w:r>
        <w:t>But during the shutdown and restart, their humanity became clearer to me than ever.</w:t>
      </w:r>
    </w:p>
    <w:p>
      <w:pPr/>
      <w:r>
        <w:t>Maybe because absence had stripped away the casual entitlement that can infect passengers, including good passengers, including me. When something has always been available, gratitude becomes optional. When it disappears, gratitude becomes unavoidable.</w:t>
      </w:r>
    </w:p>
    <w:p>
      <w:pPr/>
      <w:r>
        <w:t>The first time a crew member welcomed me back, I heard more than the words.</w:t>
      </w:r>
    </w:p>
    <w:p>
      <w:pPr/>
      <w:r>
        <w:t>I heard the months behind them.</w:t>
      </w:r>
    </w:p>
    <w:p>
      <w:pPr/>
      <w:r>
        <w:t>I heard the ship without passengers. I heard the contracts interrupted. I heard the families waiting. I heard the crew members who had left and the ones who had stayed and the ones who had returned to a job that now required not only skill, but courage.</w:t>
      </w:r>
    </w:p>
    <w:p>
      <w:pPr/>
      <w:r>
        <w:t>Cruising asks crew to create joy for strangers.</w:t>
      </w:r>
    </w:p>
    <w:p>
      <w:pPr/>
      <w:r>
        <w:t>During the restart, it asked them to create joy while the world was still remembering how.</w:t>
      </w:r>
    </w:p>
    <w:p>
      <w:pPr/>
      <w:r>
        <w:t>That deserves to be remembered.</w:t>
      </w:r>
    </w:p>
    <w:p>
      <w:pPr/>
      <w:r>
        <w:t>Because when people talk about the return of cruising, they often talk about ships returning to service, passengers returning to vacation, ports returning to business. All of that is true.</w:t>
      </w:r>
    </w:p>
    <w:p>
      <w:pPr/>
      <w:r>
        <w:t>But the deeper return was human.</w:t>
      </w:r>
    </w:p>
    <w:p>
      <w:pPr>
        <w:pStyle w:val="KDPBodyNoIndent"/>
      </w:pPr>
      <w:r>
        <w:t>A bartender returned to a bar.</w:t>
      </w:r>
      <w:r>
        <w:br/>
      </w:r>
      <w:r>
        <w:t>A waiter returned to a section.</w:t>
      </w:r>
      <w:r>
        <w:br/>
      </w:r>
      <w:r>
        <w:t>A cabin steward returned to a hallway.</w:t>
      </w:r>
      <w:r>
        <w:br/>
      </w:r>
      <w:r>
        <w:t>A dealer returned to a table.</w:t>
      </w:r>
      <w:r>
        <w:br/>
      </w:r>
      <w:r>
        <w:t>A musician returned to a stage.</w:t>
      </w:r>
      <w:r>
        <w:br/>
      </w:r>
      <w:r>
        <w:t>A cook returned to a galley.</w:t>
      </w:r>
      <w:r>
        <w:br/>
      </w:r>
      <w:r>
        <w:t>A cleaner returned to a public restroom no passenger would ever thank them for maintaining, though every passenger would notice if they did not.</w:t>
      </w:r>
    </w:p>
    <w:p>
      <w:pPr/>
      <w:r>
        <w:t>The ship did not come back because its engines worked.</w:t>
      </w:r>
    </w:p>
    <w:p>
      <w:pPr/>
      <w:r>
        <w:t>The ship came back because people came back to do the work that makes engines matter.</w:t>
      </w:r>
    </w:p>
    <w:p>
      <w:pPr/>
      <w:r>
        <w:t>That is what I wish more passengers understood.</w:t>
      </w:r>
    </w:p>
    <w:p>
      <w:pPr/>
      <w:r>
        <w:t>A cruise ship can move without passengers.</w:t>
      </w:r>
    </w:p>
    <w:p>
      <w:pPr/>
      <w:r>
        <w:t>It cannot become a cruise without crew.</w:t>
      </w:r>
    </w:p>
    <w:p>
      <w:pPr/>
      <w:r>
        <w:t>The crew are the difference between steel and hospitality, between a vessel and a world, between transportation and memory.</w:t>
      </w:r>
    </w:p>
    <w:p>
      <w:pPr/>
      <w:r>
        <w:t>When the ships stopped, they bore much of the cost.</w:t>
      </w:r>
    </w:p>
    <w:p>
      <w:pPr/>
      <w:r>
        <w:t>When the ships returned, they carried much of the hope.</w:t>
      </w:r>
    </w:p>
    <w:p>
      <w:pPr/>
      <w:r>
        <w:t>And when I stepped back aboard, I was not only grateful to be cruising again.</w:t>
      </w:r>
    </w:p>
    <w:p>
      <w:pPr/>
      <w:r>
        <w:t>I was grateful that someone was there to say welcome back.</w:t>
      </w:r>
    </w:p>
    <w:p>
      <w:pPr/>
      <w:r>
        <w:t>Not because I deserved it.</w:t>
      </w:r>
    </w:p>
    <w:p>
      <w:pPr/>
      <w:r>
        <w:t>Because the words meant the world had started moving again.</w:t>
      </w:r>
    </w:p>
    <w:p>
      <w:r>
        <w:br w:type="page"/>
      </w:r>
    </w:p>
    <w:p>
      <w:pPr>
        <w:pStyle w:val="KDPSectionMarker"/>
      </w:pPr>
      <w:r>
        <w:t>CHAPTER 5</w:t>
      </w:r>
    </w:p>
    <w:p>
      <w:pPr>
        <w:pStyle w:val="KDPSectionTitle"/>
      </w:pPr>
      <w:r>
        <w:t>Ports Without Footsteps</w:t>
      </w:r>
    </w:p>
    <w:p>
      <w:pPr/>
      <w:r>
        <w:t>A port knows when a ship is coming before the passengers do.</w:t>
      </w:r>
    </w:p>
    <w:p>
      <w:pPr/>
      <w:r>
        <w:t>Passengers experience arrival as revelation. They wake up, pull back a curtain, open a balcony door, or wander half-asleep toward coffee and discover land waiting outside. To them, the port appears like a gift. One day there was ocean. Now there is an island, a city, a harbor, a pier, a skyline, a line of buses, a row of taxis, a sign welcoming them somewhere they may or may not remember how to pronounce.</w:t>
      </w:r>
    </w:p>
    <w:p>
      <w:pPr/>
      <w:r>
        <w:t>But the port has been preparing for hours.</w:t>
      </w:r>
    </w:p>
    <w:p>
      <w:pPr/>
      <w:r>
        <w:t>Sometimes days.</w:t>
      </w:r>
    </w:p>
    <w:p>
      <w:pPr/>
      <w:r>
        <w:t>The ship’s arrival is not a surprise to the people on shore. It is a schedule. It is staffing. It is inventory. It is fuel. It is security. It is permits. It is dock workers, taxi dispatchers, tour operators, shopkeepers, restaurant owners, bartenders, musicians, cleaners, guides, hair braiders, beach vendors, boat captains, port agents, immigration officers, and families who know that a ship day means money will move.</w:t>
      </w:r>
    </w:p>
    <w:p>
      <w:pPr/>
      <w:r>
        <w:t>A passenger sees a destination.</w:t>
      </w:r>
    </w:p>
    <w:p>
      <w:pPr/>
      <w:r>
        <w:t>A port sees an economy arriving in white steel.</w:t>
      </w:r>
    </w:p>
    <w:p>
      <w:pPr/>
      <w:r>
        <w:t>That was the part of cruising I understood only partially before the shutdown.</w:t>
      </w:r>
    </w:p>
    <w:p>
      <w:pPr/>
      <w:r>
        <w:t>I knew ports depended on ships. Of course I knew that. Anyone who has walked through a Caribbean port area understands, at least in broad strokes, that cruise traffic matters. The jewelry stores do not open by accident. The excursion signs do not print themselves. The taxis are not waiting because the drivers enjoy watching people in matching family T-shirts argue over sunscreen.</w:t>
      </w:r>
    </w:p>
    <w:p>
      <w:pPr/>
      <w:r>
        <w:t>But knowing something generally is not the same as feeling it specifically.</w:t>
      </w:r>
    </w:p>
    <w:p>
      <w:pPr/>
      <w:r>
        <w:t>The shutdown made it specific.</w:t>
      </w:r>
    </w:p>
    <w:p>
      <w:pPr/>
      <w:r>
        <w:t>When ships stopped coming, ports did not simply become quieter. Their economic bloodstream changed. The daily pulse of arrivals and departures went missing. There were no passengers spilling through gates. No tour groups forming around numbered signs. No drivers calling out destinations. No catamarans filling with people who had applied sunscreen unevenly. No restaurants preparing for the lunch rush from the pier. No shops waiting for the small miracle of impulse buying.</w:t>
      </w:r>
    </w:p>
    <w:p>
      <w:pPr/>
      <w:r>
        <w:t>The footsteps stopped.</w:t>
      </w:r>
    </w:p>
    <w:p>
      <w:pPr/>
      <w:r>
        <w:t>That is what a port without ships really loses first.</w:t>
      </w:r>
    </w:p>
    <w:p>
      <w:pPr/>
      <w:r>
        <w:t>Footsteps.</w:t>
      </w:r>
    </w:p>
    <w:p>
      <w:pPr/>
      <w:r>
        <w:t>The sound of people moving from sea to land with wallets, cameras, expectations, and limited time. The slightly chaotic migration of passengers who have only a few hours to turn a place into a memory.</w:t>
      </w:r>
    </w:p>
    <w:p>
      <w:pPr/>
      <w:r>
        <w:t>Cruise passengers can be ridiculous, and I say that with affection because I am one. We arrive in ports with the confidence of explorers and the time management skills of toddlers. We want authentic culture within walking distance of the gangway. We want adventure with a refund policy. We want local flavor, air-conditioned transportation, clean bathrooms, strong drinks, and to be back onboard before all-aboard because nobody wants to be the person running down the pier while strangers film from balconies.</w:t>
      </w:r>
    </w:p>
    <w:p>
      <w:pPr/>
      <w:r>
        <w:t>We are a lot.</w:t>
      </w:r>
    </w:p>
    <w:p>
      <w:pPr/>
      <w:r>
        <w:t>But we are also income.</w:t>
      </w:r>
    </w:p>
    <w:p>
      <w:pPr/>
      <w:r>
        <w:t>That is the uncomfortable truth behind the postcard.</w:t>
      </w:r>
    </w:p>
    <w:p>
      <w:pPr/>
      <w:r>
        <w:t>Every passenger who steps off a ship becomes part of a chain. Maybe they take a taxi. Maybe they buy lunch. Maybe they book a tour. Maybe they tip a guide. Maybe they rent a chair. Maybe they buy a bracelet, a magnet, a bottle of rum, a shirt they will never wear again, or a piece of art that seemed more reasonable after two frozen drinks.</w:t>
      </w:r>
    </w:p>
    <w:p>
      <w:pPr/>
      <w:r>
        <w:t>Individually, those transactions can seem small.</w:t>
      </w:r>
    </w:p>
    <w:p>
      <w:pPr/>
      <w:r>
        <w:t>Collectively, they feed families.</w:t>
      </w:r>
    </w:p>
    <w:p>
      <w:pPr/>
      <w:r>
        <w:t>During the shutdown, that chain broke.</w:t>
      </w:r>
    </w:p>
    <w:p>
      <w:pPr/>
      <w:r>
        <w:t>The people most affected were not always the people with the loudest voices in the global conversation. A taxi driver on an island does not have the same platform as a cruise executive. A bartender in a port town does not issue press releases. A tour guide whose calendar goes empty does not have analysts discussing quarterly exposure on television. A family that depends on cruise traffic does not become a headline every time a sailing is canceled.</w:t>
      </w:r>
    </w:p>
    <w:p>
      <w:pPr/>
      <w:r>
        <w:t>But they feel it.</w:t>
      </w:r>
    </w:p>
    <w:p>
      <w:pPr/>
      <w:r>
        <w:t>Immediately.</w:t>
      </w:r>
    </w:p>
    <w:p>
      <w:pPr/>
      <w:r>
        <w:t>Rent does not pause because ships stop. Children still need shoes. Electricity still needs paying. Food still has to be found. Repairs still wait. Medicine still matters. Life does not become less expensive because tourists have disappeared.</w:t>
      </w:r>
    </w:p>
    <w:p>
      <w:pPr/>
      <w:r>
        <w:t>That is why the story of the Saint Maarten taxi driver stayed with me so deeply.</w:t>
      </w:r>
    </w:p>
    <w:p>
      <w:pPr/>
      <w:r>
        <w:t>He gave the shutdown a face.</w:t>
      </w:r>
    </w:p>
    <w:p>
      <w:pPr/>
      <w:r>
        <w:t>Not an abstract face. Not a symbolic face. A real one. A man driving a cab from the airport to the pier, telling me with calm dignity that I was his first paying fare in eighteen months.</w:t>
      </w:r>
    </w:p>
    <w:p>
      <w:pPr/>
      <w:r>
        <w:t>Eighteen months.</w:t>
      </w:r>
    </w:p>
    <w:p>
      <w:pPr/>
      <w:r>
        <w:t>There are measurements that sound different once they are attached to a human being.</w:t>
      </w:r>
    </w:p>
    <w:p>
      <w:pPr/>
      <w:r>
        <w:t>Eighteen months in a news article is a period of time.</w:t>
      </w:r>
    </w:p>
    <w:p>
      <w:pPr/>
      <w:r>
        <w:t>Eighteen months in a taxi is a life.</w:t>
      </w:r>
    </w:p>
    <w:p>
      <w:pPr/>
      <w:r>
        <w:t>He told me how people had survived. His wife sewed clothes. A neighbor had cows and milk. People bartered. They traded. They used skills, relationships, community, and whatever resources were still available when the ships no longer came bearing strangers with cash.</w:t>
      </w:r>
    </w:p>
    <w:p>
      <w:pPr/>
      <w:r>
        <w:t>That detail changed the way I understood cruise ports.</w:t>
      </w:r>
    </w:p>
    <w:p>
      <w:pPr/>
      <w:r>
        <w:t>Before, I had sometimes seen them through the lazy passenger lens: beautiful, commercial, familiar, occasionally repetitive. Another pier. Another taxi stand. Another row of shops. Another beach. Another driver offering a tour. Another place that seemed to exist, unfairly, for the temporary convenience of people like me.</w:t>
      </w:r>
    </w:p>
    <w:p>
      <w:pPr/>
      <w:r>
        <w:t>After that taxi ride, I saw something else.</w:t>
      </w:r>
    </w:p>
    <w:p>
      <w:pPr/>
      <w:r>
        <w:t>I saw resilience.</w:t>
      </w:r>
    </w:p>
    <w:p>
      <w:pPr/>
      <w:r>
        <w:t>I saw dependency, yes, but not weakness. Dependency is not weakness when entire economic systems are built around mutual exchange. Cruise lines depend on ports as much as ports depend on ships. Passengers depend on crew. Crew depend on contracts. Taxis depend on arrivals. Restaurants depend on lunch traffic. Shops depend on impulse. Everyone is part of the same floating-and-land-based machine.</w:t>
      </w:r>
    </w:p>
    <w:p>
      <w:pPr/>
      <w:r>
        <w:t>The shutdown exposed the machine by stopping it.</w:t>
      </w:r>
    </w:p>
    <w:p>
      <w:pPr/>
      <w:r>
        <w:t>That is often how machines are revealed.</w:t>
      </w:r>
    </w:p>
    <w:p>
      <w:pPr/>
      <w:r>
        <w:t>When everything works, nobody sees the belts turning.</w:t>
      </w:r>
    </w:p>
    <w:p>
      <w:pPr/>
      <w:r>
        <w:t>When everything stops, everyone can hear the silence.</w:t>
      </w:r>
    </w:p>
    <w:p>
      <w:pPr/>
      <w:r>
        <w:t>Ports without footsteps have a particular sadness because they are built for welcome. A port area wants motion. It wants bodies moving through it. It wants the brief, profitable chaos of arrivals. It wants people asking where to find a beach, a bathroom, a taxi, a pharmacy, a bar, a souvenir, a tour, a good photo spot, or Wi-Fi because apparently civilization collapses without Wi-Fi.</w:t>
      </w:r>
    </w:p>
    <w:p>
      <w:pPr/>
      <w:r>
        <w:t>A quiet port feels like a theater with the doors open and no audience coming.</w:t>
      </w:r>
    </w:p>
    <w:p>
      <w:pPr/>
      <w:r>
        <w:t>The set is ready.</w:t>
      </w:r>
    </w:p>
    <w:p>
      <w:pPr/>
      <w:r>
        <w:t>The actors are nearby.</w:t>
      </w:r>
    </w:p>
    <w:p>
      <w:pPr/>
      <w:r>
        <w:t>The show has no start time.</w:t>
      </w:r>
    </w:p>
    <w:p>
      <w:pPr/>
      <w:r>
        <w:t>That was the world many ports endured.</w:t>
      </w:r>
    </w:p>
    <w:p>
      <w:pPr/>
      <w:r>
        <w:t>And not only the Caribbean, though the Caribbean makes the cruise economy easiest to see because so many islands are deeply tied to ship traffic. The shutdown reached Alaska, Europe, the Mediterranean, Mexico, the Bahamas, private destinations, embarkation cities, shipyards, suppliers, hotels, shuttle companies, luggage handlers, airport transfer operators, and restaurants near cruise terminals.</w:t>
      </w:r>
    </w:p>
    <w:p>
      <w:pPr/>
      <w:r>
        <w:t>Cruising is sold as escape from land, but it is deeply entangled with land.</w:t>
      </w:r>
    </w:p>
    <w:p>
      <w:pPr/>
      <w:r>
        <w:t>Every voyage begins and ends somewhere.</w:t>
      </w:r>
    </w:p>
    <w:p>
      <w:pPr/>
      <w:r>
        <w:t>Every somewhere has people.</w:t>
      </w:r>
    </w:p>
    <w:p>
      <w:pPr/>
      <w:r>
        <w:t>That is what passengers forget when they treat ports like backdrops.</w:t>
      </w:r>
    </w:p>
    <w:p>
      <w:pPr/>
      <w:r>
        <w:t>A port is not a backdrop.</w:t>
      </w:r>
    </w:p>
    <w:p>
      <w:pPr/>
      <w:r>
        <w:t>It is someone’s home.</w:t>
      </w:r>
    </w:p>
    <w:p>
      <w:pPr/>
      <w:r>
        <w:t>That should be obvious, but cruising can make obvious things blurry. The schedule compresses places into time slots. Eight hours in port. Five hours ashore. Back onboard by four-thirty. Dinner at six. Show at eight. The structure turns real places into chapters in a vacation itinerary.</w:t>
      </w:r>
    </w:p>
    <w:p>
      <w:pPr/>
      <w:r>
        <w:t>The people who live there do not experience it that way.</w:t>
      </w:r>
    </w:p>
    <w:p>
      <w:pPr/>
      <w:r>
        <w:t>They do not disembark from their lives at four-thirty.</w:t>
      </w:r>
    </w:p>
    <w:p>
      <w:pPr/>
      <w:r>
        <w:t>They remain after the ship leaves.</w:t>
      </w:r>
    </w:p>
    <w:p>
      <w:pPr/>
      <w:r>
        <w:t>They remain when passengers complain the port was too crowded. They remain when passengers say there was not enough to do. They remain when the weather ruins excursions. They remain when cruise lines change itineraries. They remain when ships stop coming altogether.</w:t>
      </w:r>
    </w:p>
    <w:p>
      <w:pPr/>
      <w:r>
        <w:t>That is why the return mattered.</w:t>
      </w:r>
    </w:p>
    <w:p>
      <w:pPr/>
      <w:r>
        <w:t>Not because cruise passengers are heroes for buying T-shirts and taking taxis. Let us not get carried away. Nobody deserves a medal for ordering rum punch.</w:t>
      </w:r>
    </w:p>
    <w:p>
      <w:pPr/>
      <w:r>
        <w:t>But movement matters.</w:t>
      </w:r>
    </w:p>
    <w:p>
      <w:pPr/>
      <w:r>
        <w:t>Commerce matters.</w:t>
      </w:r>
    </w:p>
    <w:p>
      <w:pPr/>
      <w:r>
        <w:t>Work matters.</w:t>
      </w:r>
    </w:p>
    <w:p>
      <w:pPr/>
      <w:r>
        <w:t>The dignity of earning matters.</w:t>
      </w:r>
    </w:p>
    <w:p>
      <w:pPr/>
      <w:r>
        <w:t>The restart meant that some of the broken connections could begin reconnecting. Not instantly. Not fully. Not evenly. But a taxi fare could happen. A shop could open for a reason. A tour guide could lead a group. A restaurant could prepare for guests. A pier could hear wheels over pavement again.</w:t>
      </w:r>
    </w:p>
    <w:p>
      <w:pPr/>
      <w:r>
        <w:t>Footsteps returned.</w:t>
      </w:r>
    </w:p>
    <w:p>
      <w:pPr/>
      <w:r>
        <w:t>That is what I remember most from the early restart atmosphere: not crowds, exactly, because crowds were smaller and stranger then, but footsteps. The sound of people moving through spaces that had been waiting.</w:t>
      </w:r>
    </w:p>
    <w:p>
      <w:pPr/>
      <w:r>
        <w:t>There was caution in it. There was awkwardness. There were masks and documents and rules and people trying to remember how close to stand. But there was also something almost sacred about ordinary movement.</w:t>
      </w:r>
    </w:p>
    <w:p>
      <w:pPr/>
      <w:r>
        <w:t>A passenger walking toward a taxi.</w:t>
      </w:r>
    </w:p>
    <w:p>
      <w:pPr/>
      <w:r>
        <w:t>A driver lifting a bag.</w:t>
      </w:r>
    </w:p>
    <w:p>
      <w:pPr/>
      <w:r>
        <w:t>A shopkeeper unlocking a door.</w:t>
      </w:r>
    </w:p>
    <w:p>
      <w:pPr/>
      <w:r>
        <w:t>A bartender wiping down a counter.</w:t>
      </w:r>
    </w:p>
    <w:p>
      <w:pPr/>
      <w:r>
        <w:t>A guide holding a sign.</w:t>
      </w:r>
    </w:p>
    <w:p>
      <w:pPr/>
      <w:r>
        <w:t>Small things.</w:t>
      </w:r>
    </w:p>
    <w:p>
      <w:pPr/>
      <w:r>
        <w:t>Huge things.</w:t>
      </w:r>
    </w:p>
    <w:p>
      <w:pPr/>
      <w:r>
        <w:t>The world often restarts through small things.</w:t>
      </w:r>
    </w:p>
    <w:p>
      <w:pPr/>
      <w:r>
        <w:t>That is one of the lessons the shutdown taught me. We like dramatic symbols because they help us organize emotion. A ship sailing again is dramatic. A horn sounding is dramatic. A captain making an announcement is dramatic. A first passenger stepping across a gangway is dramatic.</w:t>
      </w:r>
    </w:p>
    <w:p>
      <w:pPr/>
      <w:r>
        <w:t>But the deeper restart may happen in quieter places.</w:t>
      </w:r>
    </w:p>
    <w:p>
      <w:pPr>
        <w:pStyle w:val="KDPBodyNoIndent"/>
      </w:pPr>
      <w:r>
        <w:t>A cab meter begins.</w:t>
      </w:r>
      <w:r>
        <w:br/>
      </w:r>
      <w:r>
        <w:t>A receipt prints.</w:t>
      </w:r>
      <w:r>
        <w:br/>
      </w:r>
      <w:r>
        <w:t>A table is set.</w:t>
      </w:r>
      <w:r>
        <w:br/>
      </w:r>
      <w:r>
        <w:t>A tip is folded into a palm.</w:t>
      </w:r>
      <w:r>
        <w:br/>
      </w:r>
      <w:r>
        <w:t>A driver brings money home.</w:t>
      </w:r>
      <w:r>
        <w:br/>
      </w:r>
      <w:r>
        <w:t>A child gets something needed because a ship came in.</w:t>
      </w:r>
    </w:p>
    <w:p>
      <w:pPr/>
      <w:r>
        <w:t>That is not brochure language.</w:t>
      </w:r>
    </w:p>
    <w:p>
      <w:pPr/>
      <w:r>
        <w:t>That is life.</w:t>
      </w:r>
    </w:p>
    <w:p>
      <w:pPr/>
      <w:r>
        <w:t>After Saint Maarten, I could never look at a port the same way again. I still saw the beauty. I still loved the water, the hills, the colors, the heat, the familiar chaos of arrival. I still enjoyed the absurdity of passengers trying to fit an entire island into a few hours and a shopping bag.</w:t>
      </w:r>
    </w:p>
    <w:p>
      <w:pPr/>
      <w:r>
        <w:t>But beneath it, I saw the web.</w:t>
      </w:r>
    </w:p>
    <w:p>
      <w:pPr/>
      <w:r>
        <w:t>The ship’s wake extends farther than the water behind it.</w:t>
      </w:r>
    </w:p>
    <w:p>
      <w:pPr/>
      <w:r>
        <w:t>It reaches streets, kitchens, school fees, rent payments, repair bills, grocery lists, church collections, neighborly trades, and dinner tables far inland.</w:t>
      </w:r>
    </w:p>
    <w:p>
      <w:pPr/>
      <w:r>
        <w:t>That is why ports without ships were not merely quiet.</w:t>
      </w:r>
    </w:p>
    <w:p>
      <w:pPr/>
      <w:r>
        <w:t>They were waiting for circulation.</w:t>
      </w:r>
    </w:p>
    <w:p>
      <w:pPr/>
      <w:r>
        <w:t>The ships had stopped at sea, but the silence had walked ashore and sat down in the passenger seat of every taxi with nowhere to go.</w:t>
      </w:r>
    </w:p>
    <w:p>
      <w:pPr/>
      <w:r>
        <w:t>When the ships came back, the first passengers did not fix everything.</w:t>
      </w:r>
    </w:p>
    <w:p>
      <w:pPr/>
      <w:r>
        <w:t>Of course they did not.</w:t>
      </w:r>
    </w:p>
    <w:p>
      <w:pPr/>
      <w:r>
        <w:t>But they marked the beginning of movement.</w:t>
      </w:r>
    </w:p>
    <w:p>
      <w:pPr>
        <w:pStyle w:val="KDPBodyNoIndent"/>
      </w:pPr>
      <w:r>
        <w:t>A suitcase rolled.</w:t>
      </w:r>
      <w:r>
        <w:br/>
      </w:r>
      <w:r>
        <w:t>A driver worked.</w:t>
      </w:r>
      <w:r>
        <w:br/>
      </w:r>
      <w:r>
        <w:t>A pier filled.</w:t>
      </w:r>
      <w:r>
        <w:br/>
      </w:r>
      <w:r>
        <w:t>A shop opened.</w:t>
      </w:r>
      <w:r>
        <w:br/>
      </w:r>
      <w:r>
        <w:t>A ship prepared to leave.</w:t>
      </w:r>
    </w:p>
    <w:p>
      <w:pPr/>
      <w:r>
        <w:t>The footsteps returned.</w:t>
      </w:r>
    </w:p>
    <w:p>
      <w:pPr/>
      <w:r>
        <w:t>And after eighteen months of silence, even footsteps sounded like hope.</w:t>
      </w:r>
    </w:p>
    <w:p>
      <w:r>
        <w:br w:type="page"/>
      </w:r>
    </w:p>
    <w:p>
      <w:r>
        <w:br w:type="page"/>
      </w:r>
    </w:p>
    <w:p>
      <w:pPr>
        <w:pStyle w:val="KDPSectionMarker"/>
      </w:pPr>
      <w:r>
        <w:t>CHAPTER 6</w:t>
      </w:r>
    </w:p>
    <w:p>
      <w:pPr>
        <w:pStyle w:val="KDPSectionTitle"/>
      </w:pPr>
      <w:r>
        <w:t>The Empty Calendar</w:t>
      </w:r>
    </w:p>
    <w:p>
      <w:pPr/>
      <w:r>
        <w:t>There was a time when my calendar had tides.</w:t>
      </w:r>
    </w:p>
    <w:p>
      <w:pPr/>
      <w:r>
        <w:t>That is the only way I know how to describe it.</w:t>
      </w:r>
    </w:p>
    <w:p>
      <w:pPr/>
      <w:r>
        <w:t>Most people look at a calendar and see obligations. Meetings. Appointments. Bills. Birthdays. Reminders. Dentist visits. The small rectangular machinery of land life. A calendar can make a life look more organized than it feels, or more trapped than it has to be.</w:t>
      </w:r>
    </w:p>
    <w:p>
      <w:pPr/>
      <w:r>
        <w:t>Mine had sailings.</w:t>
      </w:r>
    </w:p>
    <w:p>
      <w:pPr/>
      <w:r>
        <w:t>That changed everything.</w:t>
      </w:r>
    </w:p>
    <w:p>
      <w:pPr/>
      <w:r>
        <w:t>A date with a ship attached to it does not sit on a calendar like an ordinary date. It glows. It pulls the days around it into formation. Two weeks before, you begin thinking about documents, packing, flights, hotels, offers, reservations, dinner plans, shore plans, casino plans, and all the little rituals that turn anticipation into a private weather system.</w:t>
      </w:r>
    </w:p>
    <w:p>
      <w:pPr/>
      <w:r>
        <w:t>A cruise does not begin on embarkation day.</w:t>
      </w:r>
    </w:p>
    <w:p>
      <w:pPr/>
      <w:r>
        <w:t>It begins the moment the date becomes real.</w:t>
      </w:r>
    </w:p>
    <w:p>
      <w:pPr/>
      <w:r>
        <w:t>The calendar knows before the suitcase does.</w:t>
      </w:r>
    </w:p>
    <w:p>
      <w:pPr/>
      <w:r>
        <w:t>Before the shutdown, I had dates that meant movement. Ships. Ports. Routes. Cabins. Possibility. Even when I was not aboard, the future had gangways built into it. There was always another sailing out there, another line on the horizon, another excuse to trade asphalt for water.</w:t>
      </w:r>
    </w:p>
    <w:p>
      <w:pPr/>
      <w:r>
        <w:t>Then the dates began disappearing.</w:t>
      </w:r>
    </w:p>
    <w:p>
      <w:pPr/>
      <w:r>
        <w:t>At first, they disappeared one at a time.</w:t>
      </w:r>
    </w:p>
    <w:p>
      <w:pPr/>
      <w:r>
        <w:t>That made it feel manageable. One cancellation. One disappointment. One future-cruise credit. One revised plan. One more reason to say the sentence everyone kept saying in one form or another:</w:t>
      </w:r>
    </w:p>
    <w:p>
      <w:pPr/>
      <w:r>
        <w:t>When this is over.</w:t>
      </w:r>
    </w:p>
    <w:p>
      <w:pPr/>
      <w:r>
        <w:t>That sentence did a lot of work during those months.</w:t>
      </w:r>
    </w:p>
    <w:p>
      <w:pPr>
        <w:pStyle w:val="KDPBodyNoIndent"/>
      </w:pPr>
      <w:r>
        <w:t>When this is over, we will sail again.</w:t>
      </w:r>
      <w:r>
        <w:br/>
      </w:r>
      <w:r>
        <w:t>When this is over, the crew will be back.</w:t>
      </w:r>
      <w:r>
        <w:br/>
      </w:r>
      <w:r>
        <w:t>When this is over, the ports will reopen.</w:t>
      </w:r>
      <w:r>
        <w:br/>
      </w:r>
      <w:r>
        <w:t>When this is over, we will appreciate it more.</w:t>
      </w:r>
      <w:r>
        <w:br/>
      </w:r>
      <w:r>
        <w:t>When this is over, we will stop taking ordinary things for granted.</w:t>
      </w:r>
    </w:p>
    <w:p>
      <w:pPr/>
      <w:r>
        <w:t>People say “when this is over” because the alternative is too shapeless.</w:t>
      </w:r>
    </w:p>
    <w:p>
      <w:pPr/>
      <w:r>
        <w:t>But the calendar did not care about our need for shape.</w:t>
      </w:r>
    </w:p>
    <w:p>
      <w:pPr/>
      <w:r>
        <w:t>More dates vanished.</w:t>
      </w:r>
    </w:p>
    <w:p>
      <w:pPr/>
      <w:r>
        <w:t>A cruise calendar without cruises is a strange thing. It looks like evidence of a life planned by someone optimistic and then abandoned by someone wiser or more frightened. Sailings that once had ship names beside them became empty squares. Departure days became ordinary days. Port days became workdays. Sea days became whatever land could offer, which is often too much and not enough at the same time.</w:t>
      </w:r>
    </w:p>
    <w:p>
      <w:pPr/>
      <w:r>
        <w:t>The future lost its blue.</w:t>
      </w:r>
    </w:p>
    <w:p>
      <w:pPr/>
      <w:r>
        <w:t>That was the part that surprised me.</w:t>
      </w:r>
    </w:p>
    <w:p>
      <w:pPr/>
      <w:r>
        <w:t>I had always known I loved the ocean. I had always known ships did something to me that land did not. But I had not understood how much the presence of future sailings organized my emotional life until the sailings were removed.</w:t>
      </w:r>
    </w:p>
    <w:p>
      <w:pPr/>
      <w:r>
        <w:t>It was not just that I missed cruising.</w:t>
      </w:r>
    </w:p>
    <w:p>
      <w:pPr/>
      <w:r>
        <w:t>I missed knowing when I would become that version of myself again.</w:t>
      </w:r>
    </w:p>
    <w:p>
      <w:pPr/>
      <w:r>
        <w:t>That sounds dramatic until you have lived long enough to understand that all of us have different versions of ourselves in different places. There is the person you are at work. The person you are with family. The person you are in airports. The person you are alone in a hotel room. The person you are in traffic, which is usually not our finest citizen. The person you are when you wake up and remember something you were trying not to remember.</w:t>
      </w:r>
    </w:p>
    <w:p>
      <w:pPr/>
      <w:r>
        <w:t>And then, for me, there was the person I was on a ship.</w:t>
      </w:r>
    </w:p>
    <w:p>
      <w:pPr/>
      <w:r>
        <w:t>That person breathed differently.</w:t>
      </w:r>
    </w:p>
    <w:p>
      <w:pPr/>
      <w:r>
        <w:t>Not because life at sea was perfect. It was not. Ships have bills, rules, noises, lines, delays, illnesses, bad meals, rough seas, awkward conversations, losing sessions, and people who believe speakerphone was invented for public spaces. But the ship gave my life a frame I understood.</w:t>
      </w:r>
    </w:p>
    <w:p>
      <w:pPr/>
      <w:r>
        <w:t>Wake up. Ocean. Coffee. Walk. Work if needed. People. Casino. Dinner. Show. Night. Water outside. Repeat.</w:t>
      </w:r>
    </w:p>
    <w:p>
      <w:pPr/>
      <w:r>
        <w:t>Simple does not mean empty.</w:t>
      </w:r>
    </w:p>
    <w:p>
      <w:pPr/>
      <w:r>
        <w:t>Sometimes simple is the highest form of luxury.</w:t>
      </w:r>
    </w:p>
    <w:p>
      <w:pPr/>
      <w:r>
        <w:t>On land, life spreads out and demands maintenance from every direction. At sea, the world narrows in a way that can feel like freedom. The cabin is small. The choices are contained. The horizon is large. That combination worked on me in ways I had not fully named.</w:t>
      </w:r>
    </w:p>
    <w:p>
      <w:pPr/>
      <w:r>
        <w:t>The shutdown named them by taking them away.</w:t>
      </w:r>
    </w:p>
    <w:p>
      <w:pPr/>
      <w:r>
        <w:t>I found myself missing details no rational person would put in a travel brochure.</w:t>
      </w:r>
    </w:p>
    <w:p>
      <w:pPr/>
      <w:r>
        <w:t>The magnetic pull of embarkation morning. The faint panic of making sure the passport is where the passport is supposed to be. The particular theater of the terminal, where everyone is both excited and in someone else’s way. The first ding of the SeaPass card. The moment the gangway angles upward and the ship begins to feel less like a destination than a threshold.</w:t>
      </w:r>
    </w:p>
    <w:p>
      <w:pPr/>
      <w:r>
        <w:t>I missed hallways.</w:t>
      </w:r>
    </w:p>
    <w:p>
      <w:pPr/>
      <w:r>
        <w:t>That is how bad it got.</w:t>
      </w:r>
    </w:p>
    <w:p>
      <w:pPr/>
      <w:r>
        <w:t>Not grand atriums. Not ocean sunsets. Not even the food, though I will not pretend food was unrelated. I missed the ordinary hallways, the soft industrial carpet, the cabin doors, the little signs, the quiet search for the right side of the ship while pretending I knew exactly where I was going.</w:t>
      </w:r>
    </w:p>
    <w:p>
      <w:pPr/>
      <w:r>
        <w:t>I missed the first opening of a cabin door.</w:t>
      </w:r>
    </w:p>
    <w:p>
      <w:pPr/>
      <w:r>
        <w:t>I missed putting luggage on the bed and immediately making the room slightly worse by inhabiting it.</w:t>
      </w:r>
    </w:p>
    <w:p>
      <w:pPr/>
      <w:r>
        <w:t>I missed the balcony door resisting for half a second and then sliding open to let the ocean take over the room.</w:t>
      </w:r>
    </w:p>
    <w:p>
      <w:pPr/>
      <w:r>
        <w:t>I missed the ship moving at night.</w:t>
      </w:r>
    </w:p>
    <w:p>
      <w:pPr/>
      <w:r>
        <w:t>If you know that feeling, you know it. The subtle vibration. The occasional shift. The sense that sleep itself is being carried somewhere. On land, sleep is stationary. At sea, even unconsciousness has an itinerary.</w:t>
      </w:r>
    </w:p>
    <w:p>
      <w:pPr/>
      <w:r>
        <w:t>All of that disappeared from the calendar.</w:t>
      </w:r>
    </w:p>
    <w:p>
      <w:pPr/>
      <w:r>
        <w:t>And when it disappeared, land became louder.</w:t>
      </w:r>
    </w:p>
    <w:p>
      <w:pPr/>
      <w:r>
        <w:t>That is one of the things people who do not love ships may not understand. The ocean is noisy, yes. Wind, waves, engines, announcements, music, crowds. A ship is not silent. But the noise at sea is different from the noise on land. It belongs to a contained world. Land noise follows you into errands, inboxes, obligations, repairs, traffic, bills, news, and the endless administrative hum of being a person with an address.</w:t>
      </w:r>
    </w:p>
    <w:p>
      <w:pPr/>
      <w:r>
        <w:t>Ships interrupt that hum.</w:t>
      </w:r>
    </w:p>
    <w:p>
      <w:pPr/>
      <w:r>
        <w:t>The shutdown removed the interruption.</w:t>
      </w:r>
    </w:p>
    <w:p>
      <w:pPr/>
      <w:r>
        <w:t>At first, I tried to replace the missing dates with optimism. Everyone did. We moved bookings forward like people moving furniture in a house that might not exist by the time we arrived. We told ourselves the next date would hold. Then the next. Then the one after that. Each new date carried less certainty but more desperation.</w:t>
      </w:r>
    </w:p>
    <w:p>
      <w:pPr/>
      <w:r>
        <w:t>Hope became a rebooking engine.</w:t>
      </w:r>
    </w:p>
    <w:p>
      <w:pPr/>
      <w:r>
        <w:t>There was always another announcement coming. Another extension. Another protocol. Another rumor. Another thread. Another person who knew someone who knew someone who had heard something. The cruise community became a strange floating village without the ship: all the opinions, none of the ocean.</w:t>
      </w:r>
    </w:p>
    <w:p>
      <w:pPr/>
      <w:r>
        <w:t>I was not immune.</w:t>
      </w:r>
    </w:p>
    <w:p>
      <w:pPr/>
      <w:r>
        <w:t>I refreshed. I read. I speculated. I followed. I tried to understand. I tried to predict. I tried to make uncertainty behave like a spreadsheet, which is what systems people do when reality becomes rude.</w:t>
      </w:r>
    </w:p>
    <w:p>
      <w:pPr/>
      <w:r>
        <w:t>But the calendar stayed empty.</w:t>
      </w:r>
    </w:p>
    <w:p>
      <w:pPr/>
      <w:r>
        <w:t>An empty calendar is not just the absence of plans.</w:t>
      </w:r>
    </w:p>
    <w:p>
      <w:pPr/>
      <w:r>
        <w:t>It is the absence of future identity.</w:t>
      </w:r>
    </w:p>
    <w:p>
      <w:pPr/>
      <w:r>
        <w:t>That was what I eventually understood. Those sailings had not simply been trips. They had been markers of who I was becoming. A person does not become a permanent passenger all at once. It happens gradually, one sailing at a time, one back-to-back at a time, one realization at a time, until the ship stops feeling like interruption and starts feeling like structure.</w:t>
      </w:r>
    </w:p>
    <w:p>
      <w:pPr/>
      <w:r>
        <w:t>I was not fully there yet.</w:t>
      </w:r>
    </w:p>
    <w:p>
      <w:pPr/>
      <w:r>
        <w:t>But I was closer than I knew.</w:t>
      </w:r>
    </w:p>
    <w:p>
      <w:pPr/>
      <w:r>
        <w:t>The shutdown interrupted that evolution. It forced me back onto land long enough to see that land no longer held the same authority it once had. That is a dangerous realization because it asks questions you cannot easily unask.</w:t>
      </w:r>
    </w:p>
    <w:p>
      <w:pPr>
        <w:pStyle w:val="KDPBodyNoIndent"/>
      </w:pPr>
      <w:r>
        <w:t>Where do I actually feel at home?</w:t>
      </w:r>
      <w:r>
        <w:br/>
      </w:r>
      <w:r>
        <w:t>What kind of life am I building?</w:t>
      </w:r>
      <w:r>
        <w:br/>
      </w:r>
      <w:r>
        <w:t>What does freedom cost?</w:t>
      </w:r>
      <w:r>
        <w:br/>
      </w:r>
      <w:r>
        <w:t>What am I willing to organize my days around?</w:t>
      </w:r>
      <w:r>
        <w:br/>
      </w:r>
      <w:r>
        <w:t>What did I think was temporary that may have become central?</w:t>
      </w:r>
    </w:p>
    <w:p>
      <w:pPr/>
      <w:r>
        <w:t>The empty calendar became a mirror.</w:t>
      </w:r>
    </w:p>
    <w:p>
      <w:pPr/>
      <w:r>
        <w:t>I did not enjoy what it showed me at first.</w:t>
      </w:r>
    </w:p>
    <w:p>
      <w:pPr/>
      <w:r>
        <w:t>It showed me how much I had been counting on the next ship. It showed me how much of my peace came from knowing there was another horizon already scheduled. It showed me that cruising was not merely a hobby or preference or clever lifestyle hack. It was becoming a language I used to understand myself.</w:t>
      </w:r>
    </w:p>
    <w:p>
      <w:pPr/>
      <w:r>
        <w:t>That might sound excessive to someone who sees cruises as vacations.</w:t>
      </w:r>
    </w:p>
    <w:p>
      <w:pPr/>
      <w:r>
        <w:t>But people build identity around stranger things than ships.</w:t>
      </w:r>
    </w:p>
    <w:p>
      <w:pPr/>
      <w:r>
        <w:t>Jobs. Neighborhoods. Sports teams. Churches. Bars. Gyms. Restaurants. Routines. Coffee shops. Online communities. Seasons. Cabins in the woods. Houses they no longer love but cannot leave. Cities they complain about constantly and defend if anyone else says a word.</w:t>
      </w:r>
    </w:p>
    <w:p>
      <w:pPr/>
      <w:r>
        <w:t>We all attach ourselves to places and patterns that tell us who we are.</w:t>
      </w:r>
    </w:p>
    <w:p>
      <w:pPr/>
      <w:r>
        <w:t>Mine had started moving.</w:t>
      </w:r>
    </w:p>
    <w:p>
      <w:pPr/>
      <w:r>
        <w:t>Then it stopped.</w:t>
      </w:r>
    </w:p>
    <w:p>
      <w:pPr/>
      <w:r>
        <w:t>The first time I saw a blank space on the calendar where a sailing should have been, I felt disappointment.</w:t>
      </w:r>
    </w:p>
    <w:p>
      <w:pPr/>
      <w:r>
        <w:t>The fifth time, I felt frustration.</w:t>
      </w:r>
    </w:p>
    <w:p>
      <w:pPr/>
      <w:r>
        <w:t>Eventually, I felt grief.</w:t>
      </w:r>
    </w:p>
    <w:p>
      <w:pPr/>
      <w:r>
        <w:t>Not grief in the grand tragic sense. I am careful with that word because the world was full of real loss. People lost lives, family, work, businesses, health, certainty. A canceled cruise is not that.</w:t>
      </w:r>
    </w:p>
    <w:p>
      <w:pPr/>
      <w:r>
        <w:t>But there is also a smaller grief that comes from losing a future you had already begun inhabiting in your mind.</w:t>
      </w:r>
    </w:p>
    <w:p>
      <w:pPr/>
      <w:r>
        <w:t>That grief is real too.</w:t>
      </w:r>
    </w:p>
    <w:p>
      <w:pPr/>
      <w:r>
        <w:t>It is possible to keep perspective and still admit when something hurts.</w:t>
      </w:r>
    </w:p>
    <w:p>
      <w:pPr/>
      <w:r>
        <w:t>The empty calendar hurt.</w:t>
      </w:r>
    </w:p>
    <w:p>
      <w:pPr/>
      <w:r>
        <w:t>It hurt because it represented distance from the sea, yes. But more than that, it represented the fragility of a life design I had assumed I could keep building. The ships had seemed like they would always be there, moving, waiting, offering another chance to step out of land life and into that floating contradiction of routine and wonder.</w:t>
      </w:r>
    </w:p>
    <w:p>
      <w:pPr/>
      <w:r>
        <w:t>They were not always there.</w:t>
      </w:r>
    </w:p>
    <w:p>
      <w:pPr/>
      <w:r>
        <w:t>That knowledge changed the way I would return.</w:t>
      </w:r>
    </w:p>
    <w:p>
      <w:pPr/>
      <w:r>
        <w:t>When the first restart dates began to look real, I did not treat them like ordinary bookings. I did not see them as trips. I saw them as signs of a world trying to regain its shape.</w:t>
      </w:r>
    </w:p>
    <w:p>
      <w:pPr/>
      <w:r>
        <w:t>A ship name on a calendar meant something different now.</w:t>
      </w:r>
    </w:p>
    <w:p>
      <w:pPr/>
      <w:r>
        <w:t>Before, it meant anticipation.</w:t>
      </w:r>
    </w:p>
    <w:p>
      <w:pPr/>
      <w:r>
        <w:t>Now, it meant evidence.</w:t>
      </w:r>
    </w:p>
    <w:p>
      <w:pPr/>
      <w:r>
        <w:t>Evidence that the system might restart. Evidence that crew might return. Evidence that ports might breathe. Evidence that passengers might step across gangways again. Evidence that the version of myself I had missed was not gone, only waiting offshore with the rest of the ghosts.</w:t>
      </w:r>
    </w:p>
    <w:p>
      <w:pPr/>
      <w:r>
        <w:t>That is why the first confirmed sailing back carried such force.</w:t>
      </w:r>
    </w:p>
    <w:p>
      <w:pPr/>
      <w:r>
        <w:t>It put blue back into the future.</w:t>
      </w:r>
    </w:p>
    <w:p>
      <w:pPr/>
      <w:r>
        <w:t>Not all at once. Not without anxiety. Not without paperwork, protocols, doubt, and the uncomfortable awareness that nothing was guaranteed. But the calendar had a tide again.</w:t>
      </w:r>
    </w:p>
    <w:p>
      <w:pPr/>
      <w:r>
        <w:t>A date.</w:t>
      </w:r>
    </w:p>
    <w:p>
      <w:pPr/>
      <w:r>
        <w:t>A ship.</w:t>
      </w:r>
    </w:p>
    <w:p>
      <w:pPr/>
      <w:r>
        <w:t>A port.</w:t>
      </w:r>
    </w:p>
    <w:p>
      <w:pPr/>
      <w:r>
        <w:t>A beginning.</w:t>
      </w:r>
    </w:p>
    <w:p>
      <w:pPr/>
      <w:r>
        <w:t>The square on the calendar stopped being empty.</w:t>
      </w:r>
    </w:p>
    <w:p>
      <w:pPr/>
      <w:r>
        <w:t>And for the first time in a long time, time itself felt like it might know where it was going.</w:t>
      </w:r>
    </w:p>
    <w:p>
      <w:r>
        <w:br w:type="page"/>
      </w:r>
    </w:p>
    <w:p>
      <w:pPr>
        <w:pStyle w:val="KDPSectionMarker"/>
      </w:pPr>
      <w:r>
        <w:t>PART II</w:t>
      </w:r>
    </w:p>
    <w:p>
      <w:pPr>
        <w:pStyle w:val="KDPPartTitle"/>
      </w:pPr>
      <w:r>
        <w:t>The Waiting World</w:t>
      </w:r>
    </w:p>
    <w:p>
      <w:r>
        <w:br w:type="page"/>
      </w:r>
    </w:p>
    <w:p>
      <w:r>
        <w:br w:type="page"/>
      </w:r>
    </w:p>
    <w:p>
      <w:pPr>
        <w:pStyle w:val="KDPSectionMarker"/>
      </w:pPr>
      <w:r>
        <w:t>CHAPTER 7</w:t>
      </w:r>
    </w:p>
    <w:p>
      <w:pPr>
        <w:pStyle w:val="KDPSectionTitle"/>
      </w:pPr>
      <w:r>
        <w:t>Keeping a Floating City Alive</w:t>
      </w:r>
    </w:p>
    <w:p>
      <w:pPr/>
      <w:r>
        <w:t>A cruise ship can look effortless only because it is not.</w:t>
      </w:r>
    </w:p>
    <w:p>
      <w:pPr/>
      <w:r>
        <w:t>That is true when passengers are aboard, and it is even truer when they are not.</w:t>
      </w:r>
    </w:p>
    <w:p>
      <w:pPr/>
      <w:r>
        <w:t>During normal operations, the difficulty of running a ship is hidden beneath abundance. Food appears. Towels appear. Drinks appear. Shows begin. Lights come on. Toilets flush, which may be the least glamorous miracle on any ship and possibly the one passengers appreciate most only after it fails.</w:t>
      </w:r>
    </w:p>
    <w:p>
      <w:pPr/>
      <w:r>
        <w:t>The entire experience is designed to make the passenger feel as if the ship simply knows what to do.</w:t>
      </w:r>
    </w:p>
    <w:p>
      <w:pPr/>
      <w:r>
        <w:t>But the ship does not know.</w:t>
      </w:r>
    </w:p>
    <w:p>
      <w:pPr/>
      <w:r>
        <w:t>People know. Systems know. Procedures know. Maintenance schedules know. Engineers, electricians, plumbers, cleaners, officers, deck teams, hotel teams, safety teams, and more departments than passengers can name know.</w:t>
      </w:r>
    </w:p>
    <w:p>
      <w:pPr/>
      <w:r>
        <w:t>A cruise ship is a city that has to keep proving it deserves to float.</w:t>
      </w:r>
    </w:p>
    <w:p>
      <w:pPr/>
      <w:r>
        <w:t>That was true before the shutdown. It remained true during the shutdown, even when the passengers were gone.</w:t>
      </w:r>
    </w:p>
    <w:p>
      <w:pPr/>
      <w:r>
        <w:t>Especially then.</w:t>
      </w:r>
    </w:p>
    <w:p>
      <w:pPr/>
      <w:r>
        <w:t>When people heard that ships were laid up, many imagined a kind of marine parking lot. Put the ship somewhere safe. Turn down the lights. Lock the doors. Wait for better days.</w:t>
      </w:r>
    </w:p>
    <w:p>
      <w:pPr/>
      <w:r>
        <w:t>That image is understandable.</w:t>
      </w:r>
    </w:p>
    <w:p>
      <w:pPr/>
      <w:r>
        <w:t>It is also wrong.</w:t>
      </w:r>
    </w:p>
    <w:p>
      <w:pPr/>
      <w:r>
        <w:t>You do not simply park a cruise ship and forget it.</w:t>
      </w:r>
    </w:p>
    <w:p>
      <w:pPr/>
      <w:r>
        <w:t>A ship is too alive for that, even when it is empty. Engines need attention. Generators, electrical systems, fire detection, alarms, navigation equipment, communications, pumps, water systems, waste systems, air conditioning, refrigeration, safety gear, mooring equipment, hull integrity, corrosion control, pest control, fuel, lubricants, spare parts, lifeboats, tenders, medical areas, galleys, crew spaces — all of it requires some level of management.</w:t>
      </w:r>
    </w:p>
    <w:p>
      <w:pPr/>
      <w:r>
        <w:t>The ocean is not a storage unit.</w:t>
      </w:r>
    </w:p>
    <w:p>
      <w:pPr/>
      <w:r>
        <w:t>It is an active opponent disguised as scenery.</w:t>
      </w:r>
    </w:p>
    <w:p>
      <w:pPr/>
      <w:r>
        <w:t>Salt wants in. Heat works on everything. Humidity has patience. Weather does not care whether a ship has passengers. A vessel left without care does not remain preserved by beauty. It begins to deteriorate.</w:t>
      </w:r>
    </w:p>
    <w:p>
      <w:pPr/>
      <w:r>
        <w:t>So even as the cruise world stopped, the work continued.</w:t>
      </w:r>
    </w:p>
    <w:p>
      <w:pPr/>
      <w:r>
        <w:t>Different work, but work.</w:t>
      </w:r>
    </w:p>
    <w:p>
      <w:pPr/>
      <w:r>
        <w:t>Some ships entered warm layup, still more operational, able to return to service with less delay. Others moved into deeper forms of layup, with reduced systems and smaller crews. The details differed by ship, company, location, regulation, and timing, but the principle remained the same: a ship without passengers still had to be kept alive.</w:t>
      </w:r>
    </w:p>
    <w:p>
      <w:pPr/>
      <w:r>
        <w:t>Alive enough to be safe.</w:t>
      </w:r>
    </w:p>
    <w:p>
      <w:pPr/>
      <w:r>
        <w:t>Alive enough to be protected.</w:t>
      </w:r>
    </w:p>
    <w:p>
      <w:pPr/>
      <w:r>
        <w:t>Alive enough to return.</w:t>
      </w:r>
    </w:p>
    <w:p>
      <w:pPr/>
      <w:r>
        <w:t>That last part matters.</w:t>
      </w:r>
    </w:p>
    <w:p>
      <w:pPr/>
      <w:r>
        <w:t>Layup was not abandonment. It was preservation under uncertainty. It was the maritime equivalent of keeping a heartbeat steady while nobody knew when the patient would wake.</w:t>
      </w:r>
    </w:p>
    <w:p>
      <w:pPr/>
      <w:r>
        <w:t>The phrase “skeleton crew” sounds thin because it is thin. It suggests the minimum human structure required to keep the body standing. On a ship, that minimum still represents enormous responsibility. The crew remaining aboard were not managing a quiet hotel. They were maintaining a complex vessel in a world where the future of cruising kept moving like a mirage.</w:t>
      </w:r>
    </w:p>
    <w:p>
      <w:pPr/>
      <w:r>
        <w:t>I thought about that often.</w:t>
      </w:r>
    </w:p>
    <w:p>
      <w:pPr/>
      <w:r>
        <w:t>The empty public spaces were easy to imagine. The harder thing to imagine was the hidden work behind the emptiness. Someone walking decks that passengers used to fill. Someone checking equipment in spaces no guest would ever see. Someone maintaining systems for people who might not return for months. Someone keeping a vessel ready for a future announcement that might be delayed again.</w:t>
      </w:r>
    </w:p>
    <w:p>
      <w:pPr/>
      <w:r>
        <w:t>There is a strange discipline in maintaining readiness without certainty.</w:t>
      </w:r>
    </w:p>
    <w:p>
      <w:pPr/>
      <w:r>
        <w:t>It is one thing to prepare for a known departure date.</w:t>
      </w:r>
    </w:p>
    <w:p>
      <w:pPr/>
      <w:r>
        <w:t>It is another to prepare for maybe.</w:t>
      </w:r>
    </w:p>
    <w:p>
      <w:pPr>
        <w:pStyle w:val="KDPBodyNoIndent"/>
      </w:pPr>
      <w:r>
        <w:t>Maybe next month.</w:t>
      </w:r>
      <w:r>
        <w:br/>
      </w:r>
      <w:r>
        <w:t>Maybe next season.</w:t>
      </w:r>
      <w:r>
        <w:br/>
      </w:r>
      <w:r>
        <w:t>Maybe after another order.</w:t>
      </w:r>
      <w:r>
        <w:br/>
      </w:r>
      <w:r>
        <w:t>Maybe after new protocols.</w:t>
      </w:r>
      <w:r>
        <w:br/>
      </w:r>
      <w:r>
        <w:t>Maybe after crew can return.</w:t>
      </w:r>
      <w:r>
        <w:br/>
      </w:r>
      <w:r>
        <w:t>Maybe after passengers trust the ships again.</w:t>
      </w:r>
    </w:p>
    <w:p>
      <w:pPr/>
      <w:r>
        <w:t>Maybe is exhausting.</w:t>
      </w:r>
    </w:p>
    <w:p>
      <w:pPr/>
      <w:r>
        <w:t>I would understand that more clearly later, sitting at dinner with a chief engineer who explained what the shutdown had looked like from inside a ship.</w:t>
      </w:r>
    </w:p>
    <w:p>
      <w:pPr/>
      <w:r>
        <w:t>He did not describe it with drama. Engineers rarely need drama; the machinery provides enough reality. He explained that during the long empty months, the ship had been kept alive by a skeleton crew of seventy-eight people.</w:t>
      </w:r>
    </w:p>
    <w:p>
      <w:pPr/>
      <w:r>
        <w:t>Seventy-eight.</w:t>
      </w:r>
    </w:p>
    <w:p>
      <w:pPr/>
      <w:r>
        <w:t>Not seventy-eight engineers. That was the point. It was a mixed group: engineers, cooks, stateroom attendants, hotel staff, and the essential hands required to keep a floating city from becoming a floating problem. A ship built to carry thousands had been reduced to fewer people than you might find at a busy wedding reception, and still the systems had to function.</w:t>
      </w:r>
    </w:p>
    <w:p>
      <w:pPr/>
      <w:r>
        <w:t>They had to eat. They had to sleep. They had to clean. They had to maintain machinery. They had to monitor systems. They had to move through public spaces designed for crowds and hear only their own footsteps. They had to keep alive a ship that no longer had passengers, shows, casino noise, dining-room clatter, or the daily absurdities that make a cruise ship feel human.</w:t>
      </w:r>
    </w:p>
    <w:p>
      <w:pPr/>
      <w:r>
        <w:t>They were not sailing.</w:t>
      </w:r>
    </w:p>
    <w:p>
      <w:pPr/>
      <w:r>
        <w:t>They were preserving.</w:t>
      </w:r>
    </w:p>
    <w:p>
      <w:pPr/>
      <w:r>
        <w:t>That word stayed with me.</w:t>
      </w:r>
    </w:p>
    <w:p>
      <w:pPr/>
      <w:r>
        <w:t>Preserving is different from operating. Operating means the machine is doing what it was built to do. Preserving means you are protecting the possibility that it may someday do it again.</w:t>
      </w:r>
    </w:p>
    <w:p>
      <w:pPr/>
      <w:r>
        <w:t>Those seventy-eight people were not simply waiting for cruising to restart.</w:t>
      </w:r>
    </w:p>
    <w:p>
      <w:pPr/>
      <w:r>
        <w:t>They were making sure there would still be a ship to restart.</w:t>
      </w:r>
    </w:p>
    <w:p>
      <w:pPr/>
      <w:r>
        <w:t>Yet ships had to be maintained in the land of maybe.</w:t>
      </w:r>
    </w:p>
    <w:p>
      <w:pPr/>
      <w:r>
        <w:t>That is why I began to see the shutdown not as a pause, but as a massive act of waiting labor. Passengers waited emotionally. Ports waited economically. Crew waited personally. Ships waited mechanically. And inside that waiting, work continued because the future would become impossible if nobody cared for the present.</w:t>
      </w:r>
    </w:p>
    <w:p>
      <w:pPr/>
      <w:r>
        <w:t>A floating city cannot be allowed to fall apart simply because its citizens are absent.</w:t>
      </w:r>
    </w:p>
    <w:p>
      <w:pPr/>
      <w:r>
        <w:t>Think about what a cruise ship contains when fully alive.</w:t>
      </w:r>
    </w:p>
    <w:p>
      <w:pPr/>
      <w:r>
        <w:t>Restaurants. Bars. Theaters. Shops. Casino. Spa. Medical center. Laundry. Kitchens. Pools. Elevators. Water production. Waste treatment. Cabins. Crew quarters. Security systems. Fire systems. Navigation. Communications. Fuel. Food storage. Cold storage. Trash handling. Ventilation. Lighting. Sanitation. Entertainment technology. Shore connections. Lifesaving equipment.</w:t>
      </w:r>
    </w:p>
    <w:p>
      <w:pPr/>
      <w:r>
        <w:t>Now remove the passengers.</w:t>
      </w:r>
    </w:p>
    <w:p>
      <w:pPr/>
      <w:r>
        <w:t>You have not removed the complexity.</w:t>
      </w:r>
    </w:p>
    <w:p>
      <w:pPr/>
      <w:r>
        <w:t>You have removed the revenue, the purpose, and the witnesses.</w:t>
      </w:r>
    </w:p>
    <w:p>
      <w:pPr/>
      <w:r>
        <w:t>The work remains.</w:t>
      </w:r>
    </w:p>
    <w:p>
      <w:pPr/>
      <w:r>
        <w:t>That is a brutal equation.</w:t>
      </w:r>
    </w:p>
    <w:p>
      <w:pPr/>
      <w:r>
        <w:t>A ship in service earns by carrying people. A ship out of service costs by existing. Every day becomes an expense attached to hope. Maintenance becomes faith with invoices.</w:t>
      </w:r>
    </w:p>
    <w:p>
      <w:pPr/>
      <w:r>
        <w:t>And yet, what else could be done?</w:t>
      </w:r>
    </w:p>
    <w:p>
      <w:pPr/>
      <w:r>
        <w:t>The ships had to be ready because one day the world might ask them to be ships again.</w:t>
      </w:r>
    </w:p>
    <w:p>
      <w:pPr/>
      <w:r>
        <w:t>I love that idea more than I probably should.</w:t>
      </w:r>
    </w:p>
    <w:p>
      <w:pPr/>
      <w:r>
        <w:t>Readiness is one of the underrated virtues. It is not glamorous. It does not make the highlight reel. Nobody cheers for a system that quietly works. Nobody applauds a pump because it did not fail. Nobody writes postcards about corrosion prevention. But readiness is what allows dramatic returns to look sudden.</w:t>
      </w:r>
    </w:p>
    <w:p>
      <w:pPr/>
      <w:r>
        <w:t>The restart would later appear to passengers as a day.</w:t>
      </w:r>
    </w:p>
    <w:p>
      <w:pPr>
        <w:pStyle w:val="KDPBodyNoIndent"/>
      </w:pPr>
      <w:r>
        <w:t>A boarding time.</w:t>
      </w:r>
      <w:r>
        <w:br/>
      </w:r>
      <w:r>
        <w:t>A terminal.</w:t>
      </w:r>
      <w:r>
        <w:br/>
      </w:r>
      <w:r>
        <w:t>A gangway.</w:t>
      </w:r>
      <w:r>
        <w:br/>
      </w:r>
      <w:r>
        <w:t>A welcome back.</w:t>
      </w:r>
    </w:p>
    <w:p>
      <w:pPr/>
      <w:r>
        <w:t>But that day was made possible by months of unseen readiness.</w:t>
      </w:r>
    </w:p>
    <w:p>
      <w:pPr/>
      <w:r>
        <w:t>The ship that received us had not been sleeping carelessly.</w:t>
      </w:r>
    </w:p>
    <w:p>
      <w:pPr/>
      <w:r>
        <w:t>It had been kept.</w:t>
      </w:r>
    </w:p>
    <w:p>
      <w:pPr/>
      <w:r>
        <w:t>There is dignity in that word.</w:t>
      </w:r>
    </w:p>
    <w:p>
      <w:pPr/>
      <w:r>
        <w:t>Kept.</w:t>
      </w:r>
    </w:p>
    <w:p>
      <w:pPr>
        <w:pStyle w:val="KDPBodyNoIndent"/>
      </w:pPr>
      <w:r>
        <w:t>Kept safe.</w:t>
      </w:r>
      <w:r>
        <w:br/>
      </w:r>
      <w:r>
        <w:t>Kept functioning.</w:t>
      </w:r>
      <w:r>
        <w:br/>
      </w:r>
      <w:r>
        <w:t>Kept clean enough.</w:t>
      </w:r>
      <w:r>
        <w:br/>
      </w:r>
      <w:r>
        <w:t>Kept monitored.</w:t>
      </w:r>
      <w:r>
        <w:br/>
      </w:r>
      <w:r>
        <w:t>Kept waiting.</w:t>
      </w:r>
      <w:r>
        <w:br/>
      </w:r>
      <w:r>
        <w:t>Kept from surrendering to the ocean’s appetite.</w:t>
      </w:r>
    </w:p>
    <w:p>
      <w:pPr/>
      <w:r>
        <w:t>Passengers often talk about ships as if they are magic. I understand why. They feel magical when you first board. Everything is too large, too bright, too layered, too unlikely. A water park above the sea. A theater floating between countries. A casino moving through darkness. A dining room that feeds thousands and still somehow remembers who wanted decaf.</w:t>
      </w:r>
    </w:p>
    <w:p>
      <w:pPr/>
      <w:r>
        <w:t>But ships are not magic.</w:t>
      </w:r>
    </w:p>
    <w:p>
      <w:pPr/>
      <w:r>
        <w:t>They are labor made invisible.</w:t>
      </w:r>
    </w:p>
    <w:p>
      <w:pPr/>
      <w:r>
        <w:t>The shutdown made the invisibility harder to maintain.</w:t>
      </w:r>
    </w:p>
    <w:p>
      <w:pPr/>
      <w:r>
        <w:t>Without passengers, there was no show to distract from the machinery. Without vacation, the ship’s existence became more plainly industrial, logistical, financial, human. It needed power. It needed crew. It needed technical care. It needed permission to move. It needed ports that would accept it. It needed supply. It needed regulation. It needed weather windows. It needed time.</w:t>
      </w:r>
    </w:p>
    <w:p>
      <w:pPr/>
      <w:r>
        <w:t>And eventually, it needed trust.</w:t>
      </w:r>
    </w:p>
    <w:p>
      <w:pPr/>
      <w:r>
        <w:t>Trust may have been the most difficult system to restart.</w:t>
      </w:r>
    </w:p>
    <w:p>
      <w:pPr/>
      <w:r>
        <w:t>Mechanical systems can be tested. Engines can be inspected. Cabins can be cleaned. Procedures can be written. Crews can be trained. Terminals can be redesigned. But trust is slower. Trust does not respond to a switch.</w:t>
      </w:r>
    </w:p>
    <w:p>
      <w:pPr/>
      <w:r>
        <w:t>Passengers had to trust ships again. Ports had to trust cruise lines again. Governments had to trust protocols. Crew had to trust that returning to work would be safe enough and stable enough to make sense. Cruise companies had to trust that people would come back. Everyone had to trust that the floating city could be both joyful and responsible in a changed world.</w:t>
      </w:r>
    </w:p>
    <w:p>
      <w:pPr/>
      <w:r>
        <w:t>That is a lot to ask of a vacation.</w:t>
      </w:r>
    </w:p>
    <w:p>
      <w:pPr/>
      <w:r>
        <w:t>But cruising has never been only a vacation.</w:t>
      </w:r>
    </w:p>
    <w:p>
      <w:pPr/>
      <w:r>
        <w:t>The shutdown proved that.</w:t>
      </w:r>
    </w:p>
    <w:p>
      <w:pPr/>
      <w:r>
        <w:t>You do not maintain a floating city for months because people miss buffets. You maintain it because the city matters: economically, socially, emotionally, logistically. You maintain it because thousands of people are connected to it. You maintain it because one day, if enough things go right, the lights will not just be on for maintenance.</w:t>
      </w:r>
    </w:p>
    <w:p>
      <w:pPr/>
      <w:r>
        <w:t>They will be on for return.</w:t>
      </w:r>
    </w:p>
    <w:p>
      <w:pPr/>
      <w:r>
        <w:t>I think about the people who walked those empty ships during the long waiting period. I think about them moving through spaces designed for crowds, hearing their own footsteps where there should have been music, laughter, announcements, complaints, and the endless human hum of a voyage underway.</w:t>
      </w:r>
    </w:p>
    <w:p>
      <w:pPr/>
      <w:r>
        <w:t>There must have been moments when the ship felt too large.</w:t>
      </w:r>
    </w:p>
    <w:p>
      <w:pPr/>
      <w:r>
        <w:t>Cruise ships are built to make crowds feel manageable. Without crowds, their scale becomes lonely.</w:t>
      </w:r>
    </w:p>
    <w:p>
      <w:pPr/>
      <w:r>
        <w:t>A theater without an audience is not intimate. It is exposed.</w:t>
      </w:r>
    </w:p>
    <w:p>
      <w:pPr/>
      <w:r>
        <w:t>A dining room without diners is not elegant. It is suspended.</w:t>
      </w:r>
    </w:p>
    <w:p>
      <w:pPr/>
      <w:r>
        <w:t>A casino without players is not peaceful. It is unfinished.</w:t>
      </w:r>
    </w:p>
    <w:p>
      <w:pPr/>
      <w:r>
        <w:t>A pool deck without towels, drinks, sunburn, and minor territorial disputes is not luxurious. It is a photograph waiting for people to return to it.</w:t>
      </w:r>
    </w:p>
    <w:p>
      <w:pPr/>
      <w:r>
        <w:t>The ship needed people not because it lacked function without them, but because its function was incomplete.</w:t>
      </w:r>
    </w:p>
    <w:p>
      <w:pPr/>
      <w:r>
        <w:t>That is the difference between floating and living.</w:t>
      </w:r>
    </w:p>
    <w:p>
      <w:pPr/>
      <w:r>
        <w:t>During the shutdown, the ships floated.</w:t>
      </w:r>
    </w:p>
    <w:p>
      <w:pPr/>
      <w:r>
        <w:t>During the restart, they had to live again.</w:t>
      </w:r>
    </w:p>
    <w:p>
      <w:pPr/>
      <w:r>
        <w:t>Keeping them alive long enough for that to happen was one of the great invisible acts of the cruise pause. It will never be as famous as the first sailing back or the first ship to welcome passengers or the first horn to sound as a vessel left port again.</w:t>
      </w:r>
    </w:p>
    <w:p>
      <w:pPr/>
      <w:r>
        <w:t>But without it, none of those moments happen.</w:t>
      </w:r>
    </w:p>
    <w:p>
      <w:pPr/>
      <w:r>
        <w:t>No kept ship, no return.</w:t>
      </w:r>
    </w:p>
    <w:p>
      <w:pPr/>
      <w:r>
        <w:t>No maintenance, no miracle.</w:t>
      </w:r>
    </w:p>
    <w:p>
      <w:pPr/>
      <w:r>
        <w:t>No skeleton crew, no standing ovation at the gangway.</w:t>
      </w:r>
    </w:p>
    <w:p>
      <w:pPr/>
      <w:r>
        <w:t>When I finally stepped back aboard, I felt the visible emotion of the restart: the greetings, the protocols, the strangeness, the relief. But beneath that, there was another layer I could feel even if I could not see it.</w:t>
      </w:r>
    </w:p>
    <w:p>
      <w:pPr/>
      <w:r>
        <w:t>The ship had been waiting longer than I had.</w:t>
      </w:r>
    </w:p>
    <w:p>
      <w:pPr/>
      <w:r>
        <w:t>And unlike me, it had not simply waited with memory.</w:t>
      </w:r>
    </w:p>
    <w:p>
      <w:pPr/>
      <w:r>
        <w:t>It had waited with systems running.</w:t>
      </w:r>
    </w:p>
    <w:p>
      <w:pPr/>
      <w:r>
        <w:t>That is why, when people ask what made the restart so emotional, I do not think only of passengers returning. I think of the machinery of return. The human and mechanical endurance required to keep a floating city from becoming only a memory.</w:t>
      </w:r>
    </w:p>
    <w:p>
      <w:pPr/>
      <w:r>
        <w:t>A cruise ship can look effortless only because it is not.</w:t>
      </w:r>
    </w:p>
    <w:p>
      <w:pPr/>
      <w:r>
        <w:t>The restart did not begin when the first passenger boarded.</w:t>
      </w:r>
    </w:p>
    <w:p>
      <w:pPr/>
      <w:r>
        <w:t>It began in the long, quiet months when people kept the ships alive for a future nobody could guarantee.</w:t>
      </w:r>
    </w:p>
    <w:p>
      <w:r>
        <w:br w:type="page"/>
      </w:r>
    </w:p>
    <w:p>
      <w:r>
        <w:br w:type="page"/>
      </w:r>
    </w:p>
    <w:p>
      <w:pPr>
        <w:pStyle w:val="KDPSectionMarker"/>
      </w:pPr>
      <w:r>
        <w:t>CHAPTER 8</w:t>
      </w:r>
    </w:p>
    <w:p>
      <w:pPr>
        <w:pStyle w:val="KDPSectionTitle"/>
      </w:pPr>
      <w:r>
        <w:t>The Industry Holds Its Breath</w:t>
      </w:r>
    </w:p>
    <w:p>
      <w:pPr/>
      <w:r>
        <w:t>Waiting can become an industry of its own.</w:t>
      </w:r>
    </w:p>
    <w:p>
      <w:pPr/>
      <w:r>
        <w:t>During the shutdown, the cruise world did not simply stop and sit quietly. Nothing that large sits quietly. It waited loudly, anxiously, publicly, financially, emotionally, and in a thousand small private ways that never made the news.</w:t>
      </w:r>
    </w:p>
    <w:p>
      <w:pPr>
        <w:pStyle w:val="KDPBodyNoIndent"/>
      </w:pPr>
      <w:r>
        <w:t>Passengers waited for sailings.</w:t>
      </w:r>
      <w:r>
        <w:br/>
      </w:r>
      <w:r>
        <w:t>Crew waited for contracts.</w:t>
      </w:r>
      <w:r>
        <w:br/>
      </w:r>
      <w:r>
        <w:t>Ports waited for ships.</w:t>
      </w:r>
      <w:r>
        <w:br/>
      </w:r>
      <w:r>
        <w:t>Travel agents waited for certainty.</w:t>
      </w:r>
      <w:r>
        <w:br/>
      </w:r>
      <w:r>
        <w:t>Cruise lines waited for permission.</w:t>
      </w:r>
      <w:r>
        <w:br/>
      </w:r>
      <w:r>
        <w:t>Investors waited for signs of survival.</w:t>
      </w:r>
      <w:r>
        <w:br/>
      </w:r>
      <w:r>
        <w:t>Families waited for income.</w:t>
      </w:r>
      <w:r>
        <w:br/>
      </w:r>
      <w:r>
        <w:t>Ships waited for people.</w:t>
      </w:r>
    </w:p>
    <w:p>
      <w:pPr/>
      <w:r>
        <w:t>Everyone waited for the same thing, but not for the same reason.</w:t>
      </w:r>
    </w:p>
    <w:p>
      <w:pPr/>
      <w:r>
        <w:t>That is what made the cruise shutdown so strange. From a distance, it looked like one industry paused. Up close, it was many lives suspended at once, each attached to the ships by a different kind of rope.</w:t>
      </w:r>
    </w:p>
    <w:p>
      <w:pPr/>
      <w:r>
        <w:t>For passengers, the waiting often took the form of dates.</w:t>
      </w:r>
    </w:p>
    <w:p>
      <w:pPr/>
      <w:r>
        <w:t>Cruise people are date people. We know departure dates, final payment dates, check-in dates, boarding windows, port times, dining times, show times, all-aboard times, and the sacred time after which you should not be in an elevator on disembarkation morning unless you enjoy human despair.</w:t>
      </w:r>
    </w:p>
    <w:p>
      <w:pPr/>
      <w:r>
        <w:t>So when the shutdown began, passengers tried to manage it through dates.</w:t>
      </w:r>
    </w:p>
    <w:p>
      <w:pPr/>
      <w:r>
        <w:t>The next possible restart. The next canceled sailing. The next company announcement. The next government update. The next protocol revision. The next hopeful booking far enough in the future to feel safe, until the future became the present and did not feel safe at all.</w:t>
      </w:r>
    </w:p>
    <w:p>
      <w:pPr/>
      <w:r>
        <w:t>Dates kept moving.</w:t>
      </w:r>
    </w:p>
    <w:p>
      <w:pPr/>
      <w:r>
        <w:t>That does something to people.</w:t>
      </w:r>
    </w:p>
    <w:p>
      <w:pPr/>
      <w:r>
        <w:t>A moving date is not just a scheduling problem. It is a hope problem. Every postponed restart asked passengers to emotionally repack. Take the optimism out. Fold it again. Put it in a different drawer. Tell yourself the next date will hold.</w:t>
      </w:r>
    </w:p>
    <w:p>
      <w:pPr/>
      <w:r>
        <w:t>Some people got angry. Some became suspicious. Some turned into amateur epidemiologists, maritime lawyers, corporate analysts, or policy experts depending on what article they had read that morning. Some simply disappeared from the conversation because hope had become too expensive.</w:t>
      </w:r>
    </w:p>
    <w:p>
      <w:pPr/>
      <w:r>
        <w:t>Cruise communities online became their own strange ships.</w:t>
      </w:r>
    </w:p>
    <w:p>
      <w:pPr/>
      <w:r>
        <w:t>No ocean, no buffet, no casino, no crew, but plenty of opinions.</w:t>
      </w:r>
    </w:p>
    <w:p>
      <w:pPr/>
      <w:r>
        <w:t>There were arguments about protocols, refunds, vaccines, masks, no-sail orders, test cruises, ports, capacity limits, future-cruise credits, stock prices, and whether any given announcement meant what people wanted it to mean. The emotional temperature changed by the hour. One rumor could lift a whole group. One extension could sink it.</w:t>
      </w:r>
    </w:p>
    <w:p>
      <w:pPr/>
      <w:r>
        <w:t>It would be easy to mock that, and sometimes it deserved mocking.</w:t>
      </w:r>
    </w:p>
    <w:p>
      <w:pPr/>
      <w:r>
        <w:t>But beneath the noise was grief.</w:t>
      </w:r>
    </w:p>
    <w:p>
      <w:pPr/>
      <w:r>
        <w:t>People were trying to keep a world alive by talking about it.</w:t>
      </w:r>
    </w:p>
    <w:p>
      <w:pPr/>
      <w:r>
        <w:t>That is what communities do when the place they love becomes unreachable. They recreate it in conversation, badly if necessary. They argue because arguing is a form of remaining attached. They speculate because speculation gives shape to powerlessness.</w:t>
      </w:r>
    </w:p>
    <w:p>
      <w:pPr/>
      <w:r>
        <w:t>Travel agents lived inside that powerlessness professionally.</w:t>
      </w:r>
    </w:p>
    <w:p>
      <w:pPr/>
      <w:r>
        <w:t>I have always thought travel agents occupy one of the most misunderstood roles in cruising. Passengers sometimes treat them like booking machines, discount hunters, problem solvers, miracle workers, or complaint sponges. A good travel agent is part salesperson, part counselor, part logistics manager, part translator of cruise-line language, and part emotional support system for people who believe their vacation is both fragile and urgent.</w:t>
      </w:r>
    </w:p>
    <w:p>
      <w:pPr/>
      <w:r>
        <w:t>During the shutdown, that job became brutal.</w:t>
      </w:r>
    </w:p>
    <w:p>
      <w:pPr/>
      <w:r>
        <w:t>How do you sell travel when travel itself is uncertain? How do you reassure clients when the rules keep changing? How do you manage cancellations, rebookings, credits, refunds, anger, fear, confusion, and your own business survival at the same time?</w:t>
      </w:r>
    </w:p>
    <w:p>
      <w:pPr/>
      <w:r>
        <w:t>Travel agents were not just waiting for ships to sail.</w:t>
      </w:r>
    </w:p>
    <w:p>
      <w:pPr/>
      <w:r>
        <w:t>They were waiting for trust to become sellable again.</w:t>
      </w:r>
    </w:p>
    <w:p>
      <w:pPr/>
      <w:r>
        <w:t>Cruise lines were waiting too, though their waiting had a corporate scale most passengers could only partly imagine. Ships cost money whether they sail or not. Debt does not become sentimental because the ocean is pretty. Payroll, maintenance, financing, port agreements, refunds, future credits, health protocols, regulatory negotiations, public relations, and the enormous challenge of restarting operations all pressed at once.</w:t>
      </w:r>
    </w:p>
    <w:p>
      <w:pPr/>
      <w:r>
        <w:t>The companies had to survive long enough to welcome people back.</w:t>
      </w:r>
    </w:p>
    <w:p>
      <w:pPr/>
      <w:r>
        <w:t>That sentence may sound obvious.</w:t>
      </w:r>
    </w:p>
    <w:p>
      <w:pPr/>
      <w:r>
        <w:t>It was not guaranteed.</w:t>
      </w:r>
    </w:p>
    <w:p>
      <w:pPr/>
      <w:r>
        <w:t>There were moments when the cruise industry felt both enormous and fragile, like one of those glass sculptures in an atrium that looks impressive until you think about what would happen if the wrong person leaned on it. The ships were massive. The brands were famous. The customer loyalty was intense. The demand would probably return someday.</w:t>
      </w:r>
    </w:p>
    <w:p>
      <w:pPr/>
      <w:r>
        <w:t>But someday is not a financial plan.</w:t>
      </w:r>
    </w:p>
    <w:p>
      <w:pPr/>
      <w:r>
        <w:t>A cruise line cannot pay today’s bills with someday.</w:t>
      </w:r>
    </w:p>
    <w:p>
      <w:pPr/>
      <w:r>
        <w:t>Neither can a crew member.</w:t>
      </w:r>
    </w:p>
    <w:p>
      <w:pPr/>
      <w:r>
        <w:t>Neither can a taxi driver.</w:t>
      </w:r>
    </w:p>
    <w:p>
      <w:pPr/>
      <w:r>
        <w:t>That was the shared pressure of the waiting world. Everyone needed the same future, but everyone had different reserves to survive until it arrived.</w:t>
      </w:r>
    </w:p>
    <w:p>
      <w:pPr/>
      <w:r>
        <w:t>Passengers could complain about lost vacations. That was fair. Some had real money tied up. Some had family events disrupted. Some had once-in-a-lifetime trips postponed until they no longer felt once-in-a-lifetime, but twice-canceled and emotionally overhandled.</w:t>
      </w:r>
    </w:p>
    <w:p>
      <w:pPr/>
      <w:r>
        <w:t>But for many passengers, waiting was disappointing.</w:t>
      </w:r>
    </w:p>
    <w:p>
      <w:pPr/>
      <w:r>
        <w:t>For many workers, waiting was existential.</w:t>
      </w:r>
    </w:p>
    <w:p>
      <w:pPr/>
      <w:r>
        <w:t>That imbalance mattered.</w:t>
      </w:r>
    </w:p>
    <w:p>
      <w:pPr/>
      <w:r>
        <w:t>It did not mean passengers had no right to feel loss. It meant the loss had layers.</w:t>
      </w:r>
    </w:p>
    <w:p>
      <w:pPr/>
      <w:r>
        <w:t>The cruise industry often sells layers of luxury: inside cabin, oceanview, balcony, suite. During the shutdown, the layers were human: inconvenience, disappointment, uncertainty, unemployment, isolation, hunger, survival.</w:t>
      </w:r>
    </w:p>
    <w:p>
      <w:pPr/>
      <w:r>
        <w:t>The deeper you looked, the heavier it became.</w:t>
      </w:r>
    </w:p>
    <w:p>
      <w:pPr/>
      <w:r>
        <w:t>And still, people believed in ships.</w:t>
      </w:r>
    </w:p>
    <w:p>
      <w:pPr/>
      <w:r>
        <w:t>That was the astonishing part.</w:t>
      </w:r>
    </w:p>
    <w:p>
      <w:pPr/>
      <w:r>
        <w:t>Even after cancellations, delays, fear, criticism, confusion, and endless uncertainty, there remained a community of people who wanted back aboard. Not recklessly, not all for the same reasons, not with the same comfort level, but with a kind of stubborn emotional loyalty that surprised even me.</w:t>
      </w:r>
    </w:p>
    <w:p>
      <w:pPr/>
      <w:r>
        <w:t>Cruise people are not casual about ships.</w:t>
      </w:r>
    </w:p>
    <w:p>
      <w:pPr/>
      <w:r>
        <w:t>They may look casual in T-shirts and sandals, but emotionally, many are committed beyond reason. They know the deck plans. They know the ships by class. They know which cabins have odd balconies. They know which bars have the right bartenders. They know which itineraries repeat. They know which ports are tender ports and which ones are worth getting up early for. They know the difference between a ship they like and a ship they defend like family.</w:t>
      </w:r>
    </w:p>
    <w:p>
      <w:pPr/>
      <w:r>
        <w:t>During the shutdown, that loyalty had nowhere to go.</w:t>
      </w:r>
    </w:p>
    <w:p>
      <w:pPr/>
      <w:r>
        <w:t>So it waited.</w:t>
      </w:r>
    </w:p>
    <w:p>
      <w:pPr/>
      <w:r>
        <w:t>Some people kept booking. That was an act of optimism, or denial, or both. The difference between optimism and denial is often only visible afterward. They moved deposits forward. They accepted future-cruise credits. They watched prices. They studied restart announcements. They imagined themselves walking back across a gangway and tried to make that image strong enough to hold.</w:t>
      </w:r>
    </w:p>
    <w:p>
      <w:pPr/>
      <w:r>
        <w:t>Crew waited with less romance.</w:t>
      </w:r>
    </w:p>
    <w:p>
      <w:pPr/>
      <w:r>
        <w:t>I do not want to pretend otherwise. A passenger waiting to sail and a crew member waiting to work are not waiting inside the same emotional economy. One is waiting for freedom. The other may be waiting for income, stability, and a way to support family. That distinction should stay clear.</w:t>
      </w:r>
    </w:p>
    <w:p>
      <w:pPr/>
      <w:r>
        <w:t>But both forms of waiting were tied to the same ships.</w:t>
      </w:r>
    </w:p>
    <w:p>
      <w:pPr/>
      <w:r>
        <w:t>That is what made the industry feel like it was holding its breath.</w:t>
      </w:r>
    </w:p>
    <w:p>
      <w:pPr/>
      <w:r>
        <w:t>Every part of the system needed air.</w:t>
      </w:r>
    </w:p>
    <w:p>
      <w:pPr>
        <w:pStyle w:val="KDPBodyNoIndent"/>
      </w:pPr>
      <w:r>
        <w:t>The ships needed passengers.</w:t>
      </w:r>
      <w:r>
        <w:br/>
      </w:r>
      <w:r>
        <w:t>The passengers needed trust.</w:t>
      </w:r>
      <w:r>
        <w:br/>
      </w:r>
      <w:r>
        <w:t>The crew needed work.</w:t>
      </w:r>
      <w:r>
        <w:br/>
      </w:r>
      <w:r>
        <w:t>The ports needed traffic.</w:t>
      </w:r>
      <w:r>
        <w:br/>
      </w:r>
      <w:r>
        <w:t>The companies needed revenue.</w:t>
      </w:r>
      <w:r>
        <w:br/>
      </w:r>
      <w:r>
        <w:t>The agents needed bookings.</w:t>
      </w:r>
      <w:r>
        <w:br/>
      </w:r>
      <w:r>
        <w:t>The world needed permission to move again.</w:t>
      </w:r>
    </w:p>
    <w:p>
      <w:pPr/>
      <w:r>
        <w:t>For months, the breath did not come.</w:t>
      </w:r>
    </w:p>
    <w:p>
      <w:pPr/>
      <w:r>
        <w:t>Announcements came instead.</w:t>
      </w:r>
    </w:p>
    <w:p>
      <w:pPr/>
      <w:r>
        <w:t>If you were following cruising closely during that period, you remember the strange emotional power of announcements. A statement from a cruise line. A government update. A health agency order. A port decision. A test cruise plan. A restart date. A delay. A change in protocols. A new requirement.</w:t>
      </w:r>
    </w:p>
    <w:p>
      <w:pPr/>
      <w:r>
        <w:t>Each announcement was treated like weather, prophecy, and contract law all at once.</w:t>
      </w:r>
    </w:p>
    <w:p>
      <w:pPr/>
      <w:r>
        <w:t>People parsed language with religious intensity.</w:t>
      </w:r>
    </w:p>
    <w:p>
      <w:pPr>
        <w:pStyle w:val="KDPBodyNoIndent"/>
      </w:pPr>
      <w:r>
        <w:t>“Suspended through” meant one thing.</w:t>
      </w:r>
      <w:r>
        <w:br/>
      </w:r>
      <w:r>
        <w:t>“Hopeful return” meant another.</w:t>
      </w:r>
      <w:r>
        <w:br/>
      </w:r>
      <w:r>
        <w:t>“Phased restart” became a phrase people could project entire fantasies onto.</w:t>
      </w:r>
      <w:r>
        <w:br/>
      </w:r>
      <w:r>
        <w:t>“Subject to change” became the least comforting words in travel.</w:t>
      </w:r>
    </w:p>
    <w:p>
      <w:pPr/>
      <w:r>
        <w:t>Subject to change was the whole era.</w:t>
      </w:r>
    </w:p>
    <w:p>
      <w:pPr/>
      <w:r>
        <w:t>Everything was subject to change.</w:t>
      </w:r>
    </w:p>
    <w:p>
      <w:pPr/>
      <w:r>
        <w:t>Ships. Dates. Rules. Plans. Comfort levels. Public opinion. Personal risk tolerance. Family expectations. Borders. Flights. Testing. Masks. Dining. Entertainment. Shore excursions. Capacity. Confidence.</w:t>
      </w:r>
    </w:p>
    <w:p>
      <w:pPr/>
      <w:r>
        <w:t>The only thing that did not change was the desire for the waiting to end.</w:t>
      </w:r>
    </w:p>
    <w:p>
      <w:pPr/>
      <w:r>
        <w:t>I began to understand that the restart, whenever it came, would not be a simple return to normal. Normal had become too damaged a word. People kept saying it because they missed what it represented, but the old normal was gone in ways we could not yet measure.</w:t>
      </w:r>
    </w:p>
    <w:p>
      <w:pPr/>
      <w:r>
        <w:t>The first ships back would not be carrying ordinary passengers into ordinary vacations.</w:t>
      </w:r>
    </w:p>
    <w:p>
      <w:pPr/>
      <w:r>
        <w:t>They would be carrying a question:</w:t>
      </w:r>
    </w:p>
    <w:p>
      <w:pPr/>
      <w:r>
        <w:t>Can this world still work?</w:t>
      </w:r>
    </w:p>
    <w:p>
      <w:pPr/>
      <w:r>
        <w:t>That question sat beneath everything.</w:t>
      </w:r>
    </w:p>
    <w:p>
      <w:pPr>
        <w:pStyle w:val="KDPBodyNoIndent"/>
      </w:pPr>
      <w:r>
        <w:t>Can a cruise ship still feel joyful?</w:t>
      </w:r>
      <w:r>
        <w:br/>
      </w:r>
      <w:r>
        <w:t>Can passengers relax?</w:t>
      </w:r>
      <w:r>
        <w:br/>
      </w:r>
      <w:r>
        <w:t>Can crew work safely?</w:t>
      </w:r>
      <w:r>
        <w:br/>
      </w:r>
      <w:r>
        <w:t>Can ports receive ships without fear?</w:t>
      </w:r>
      <w:r>
        <w:br/>
      </w:r>
      <w:r>
        <w:t>Can protocols protect without suffocating the experience?</w:t>
      </w:r>
      <w:r>
        <w:br/>
      </w:r>
      <w:r>
        <w:t>Can an industry built on closeness operate in a world trained to fear closeness?</w:t>
      </w:r>
      <w:r>
        <w:br/>
      </w:r>
      <w:r>
        <w:t>Can the floating village come back without pretending nothing happened?</w:t>
      </w:r>
    </w:p>
    <w:p>
      <w:pPr/>
      <w:r>
        <w:t>Nobody really knew.</w:t>
      </w:r>
    </w:p>
    <w:p>
      <w:pPr/>
      <w:r>
        <w:t>That was the truth under the marketing.</w:t>
      </w:r>
    </w:p>
    <w:p>
      <w:pPr/>
      <w:r>
        <w:t>The early restart would be an act of faith supported by procedures.</w:t>
      </w:r>
    </w:p>
    <w:p>
      <w:pPr/>
      <w:r>
        <w:t>Faith alone would not be enough. Procedures alone would not be enough. The return needed both: documents and courage, testing and hope, rules and the willingness to believe that the ship could still be a place of joy rather than a symbol of danger.</w:t>
      </w:r>
    </w:p>
    <w:p>
      <w:pPr/>
      <w:r>
        <w:t>That is why the first confirmed sailings felt almost unreal.</w:t>
      </w:r>
    </w:p>
    <w:p>
      <w:pPr/>
      <w:r>
        <w:t>A ship name appeared on a calendar, and it was no longer theoretical. A departure port mattered. A boarding day existed. A terminal would open. Crew would stand ready. Passengers would arrive. The waiting world would attempt movement.</w:t>
      </w:r>
    </w:p>
    <w:p>
      <w:pPr/>
      <w:r>
        <w:t>I remember the feeling of watching those first restart plans take shape.</w:t>
      </w:r>
    </w:p>
    <w:p>
      <w:pPr/>
      <w:r>
        <w:t>It was excitement, yes.</w:t>
      </w:r>
    </w:p>
    <w:p>
      <w:pPr/>
      <w:r>
        <w:t>But it was also caution.</w:t>
      </w:r>
    </w:p>
    <w:p>
      <w:pPr/>
      <w:r>
        <w:t>Hope had been trained to limp.</w:t>
      </w:r>
    </w:p>
    <w:p>
      <w:pPr/>
      <w:r>
        <w:t>After so many false starts, belief did not come easily. You could feel people wanting to celebrate but afraid to jinx it. The cruise world had become superstitious in the way all waiting communities become superstitious. Do not get too excited. Do not trust the date too much. Do not say it is happening until you are on the gangway. Maybe not even then. Maybe wait until sailaway. Maybe wait until the ship is actually moving and land begins to fall behind.</w:t>
      </w:r>
    </w:p>
    <w:p>
      <w:pPr/>
      <w:r>
        <w:t>Maybe then.</w:t>
      </w:r>
    </w:p>
    <w:p>
      <w:pPr/>
      <w:r>
        <w:t>Maybe.</w:t>
      </w:r>
    </w:p>
    <w:p>
      <w:pPr/>
      <w:r>
        <w:t>That word again.</w:t>
      </w:r>
    </w:p>
    <w:p>
      <w:pPr/>
      <w:r>
        <w:t>The industry held its breath until maybe became motion.</w:t>
      </w:r>
    </w:p>
    <w:p>
      <w:pPr/>
      <w:r>
        <w:t>And motion, when it finally came, did not feel like a business resuming operations.</w:t>
      </w:r>
    </w:p>
    <w:p>
      <w:pPr/>
      <w:r>
        <w:t>It felt like lungs remembering.</w:t>
      </w:r>
    </w:p>
    <w:p>
      <w:pPr/>
      <w:r>
        <w:t>The cruise world had been waiting so long that the first departures carried the weight of everyone who was not aboard: the crew still trying to return, the ports still waiting for traffic, the agents still rebuilding business, the passengers still cautious at home, the families still recovering from lost income, the ships still offshore in memory.</w:t>
      </w:r>
    </w:p>
    <w:p>
      <w:pPr/>
      <w:r>
        <w:t>The first passengers back did not carry all that because they were special.</w:t>
      </w:r>
    </w:p>
    <w:p>
      <w:pPr/>
      <w:r>
        <w:t>They carried it because somebody had to be first.</w:t>
      </w:r>
    </w:p>
    <w:p>
      <w:pPr/>
      <w:r>
        <w:t>A ship cannot restart in theory.</w:t>
      </w:r>
    </w:p>
    <w:p>
      <w:pPr/>
      <w:r>
        <w:t>At some point, a person has to step onto the gangway.</w:t>
      </w:r>
    </w:p>
    <w:p>
      <w:pPr/>
      <w:r>
        <w:t>That is when waiting becomes history.</w:t>
      </w:r>
    </w:p>
    <w:p>
      <w:r>
        <w:br w:type="page"/>
      </w:r>
    </w:p>
    <w:p>
      <w:r>
        <w:br w:type="page"/>
      </w:r>
    </w:p>
    <w:p>
      <w:pPr>
        <w:pStyle w:val="KDPSectionMarker"/>
      </w:pPr>
      <w:r>
        <w:t>CHAPTER 9</w:t>
      </w:r>
    </w:p>
    <w:p>
      <w:pPr>
        <w:pStyle w:val="KDPSectionTitle"/>
      </w:pPr>
      <w:r>
        <w:t>The Ships Became the Lifeboats</w:t>
      </w:r>
    </w:p>
    <w:p>
      <w:pPr/>
      <w:r>
        <w:t>There is a cruel irony in a cruise company surviving by borrowing against the very ships it could no longer sail.</w:t>
      </w:r>
    </w:p>
    <w:p>
      <w:pPr/>
      <w:r>
        <w:t>But that is what the shutdown demanded.</w:t>
      </w:r>
    </w:p>
    <w:p>
      <w:pPr/>
      <w:r>
        <w:t>The ships had always been the dream made visible. They were the floating hotels, the city blocks at sea, the destinations, the brands, the proof that the cruise industry knew how to turn steel into emotion. They carried passengers, crew, food, music, luggage, casino chips, wedding parties, family reunions, and the ordinary human hope that life might feel better with water on every side.</w:t>
      </w:r>
    </w:p>
    <w:p>
      <w:pPr/>
      <w:r>
        <w:t>Then the passengers disappeared.</w:t>
      </w:r>
    </w:p>
    <w:p>
      <w:pPr/>
      <w:r>
        <w:t>The ships remained.</w:t>
      </w:r>
    </w:p>
    <w:p>
      <w:pPr/>
      <w:r>
        <w:t>And suddenly those ships had to carry something else.</w:t>
      </w:r>
    </w:p>
    <w:p>
      <w:pPr/>
      <w:r>
        <w:t>The company.</w:t>
      </w:r>
    </w:p>
    <w:p>
      <w:pPr/>
      <w:r>
        <w:t>Royal Caribbean Group, under Richard Fain’s leadership, faced the kind of financial storm no executive wants and no balance sheet can romanticize. Revenue collapsed because the business model depended on ships sailing — and ships were not sailing. The company still had vessels to maintain, debt to manage, employees to consider, refunds and credits to process, investors to reassure, and a future to defend in a present that had become brutally expensive.</w:t>
      </w:r>
    </w:p>
    <w:p>
      <w:pPr/>
      <w:r>
        <w:t>A ship out of service is not a sleeping asset.</w:t>
      </w:r>
    </w:p>
    <w:p>
      <w:pPr/>
      <w:r>
        <w:t>It is a bill with a hull.</w:t>
      </w:r>
    </w:p>
    <w:p>
      <w:pPr/>
      <w:r>
        <w:t>That is one of the hard business truths behind the poetry of cruising. The ship may look beautiful offshore, but beauty does not pay interest. A vessel at anchor still costs money. A fleet waiting for permission to return still needs liquidity. Cruise companies do not survive a shutdown by loving the ocean. They survive by finding cash.</w:t>
      </w:r>
    </w:p>
    <w:p>
      <w:pPr/>
      <w:r>
        <w:t>So the ships became collateral.</w:t>
      </w:r>
    </w:p>
    <w:p>
      <w:pPr/>
      <w:r>
        <w:t>Royal Caribbean pledged twenty-eight vessels to secure billions in financing. Think about that for a moment. The fleet that had once represented movement became the asset base used to buy time. The ships were no longer only carrying guests through the Caribbean, Alaska, Europe, or across the Atlantic. On paper, they were carrying the company through the shutdown.</w:t>
      </w:r>
    </w:p>
    <w:p>
      <w:pPr/>
      <w:r>
        <w:t>That image belongs in this story because it reveals the restart at another level.</w:t>
      </w:r>
    </w:p>
    <w:p>
      <w:pPr/>
      <w:r>
        <w:t>Passengers saw canceled vacations.</w:t>
      </w:r>
    </w:p>
    <w:p>
      <w:pPr/>
      <w:r>
        <w:t>Crew saw interrupted lives.</w:t>
      </w:r>
    </w:p>
    <w:p>
      <w:pPr/>
      <w:r>
        <w:t>Ports saw vanished income.</w:t>
      </w:r>
    </w:p>
    <w:p>
      <w:pPr/>
      <w:r>
        <w:t>Executives saw an existential cash crisis measured in billions.</w:t>
      </w:r>
    </w:p>
    <w:p>
      <w:pPr/>
      <w:r>
        <w:t>The shutdown was not simply an operational pause. It was a financial hurricane. Ships were mortgaged, debt was raised, liquidity was protected, expenses were cut, and the company fought to stay alive long enough for the world to reopen.</w:t>
      </w:r>
    </w:p>
    <w:p>
      <w:pPr/>
      <w:r>
        <w:t>Richard Fain’s role in that period should not be reduced to corporate mythmaking. It was survival leadership under pressure. He had to help protect a cruise company when cruising itself had become impossible. That meant turning the company’s most visible symbols of joy into financial instruments. It meant using the fleet as the lifeboat.</w:t>
      </w:r>
    </w:p>
    <w:p>
      <w:pPr/>
      <w:r>
        <w:t>There is something almost maritime about that.</w:t>
      </w:r>
    </w:p>
    <w:p>
      <w:pPr/>
      <w:r>
        <w:t>In a storm, you use what floats.</w:t>
      </w:r>
    </w:p>
    <w:p>
      <w:pPr/>
      <w:r>
        <w:t>For passengers, the ships had always been places of escape. For Royal Caribbean Group, during the shutdown, they became something more basic: security. Leverage. Time. A way to keep creditors, investors, employees, suppliers, ports, and the future from all collapsing into the same dark water.</w:t>
      </w:r>
    </w:p>
    <w:p>
      <w:pPr/>
      <w:r>
        <w:t>That does not make the corporate story more important than the crew story or the port story.</w:t>
      </w:r>
    </w:p>
    <w:p>
      <w:pPr/>
      <w:r>
        <w:t>It makes it part of the same ecosystem.</w:t>
      </w:r>
    </w:p>
    <w:p>
      <w:pPr/>
      <w:r>
        <w:t>The restart required three forms of survival at once.</w:t>
      </w:r>
    </w:p>
    <w:p>
      <w:pPr/>
      <w:r>
        <w:t>Human survival: crew members getting home, waiting, returning, and working again.</w:t>
      </w:r>
    </w:p>
    <w:p>
      <w:pPr/>
      <w:r>
        <w:t>Mechanical survival: ships kept alive by skeleton crews and maintenance teams.</w:t>
      </w:r>
    </w:p>
    <w:p>
      <w:pPr/>
      <w:r>
        <w:t>Financial survival: a company raising enough money to preserve the fleet and reach the other side.</w:t>
      </w:r>
    </w:p>
    <w:p>
      <w:pPr/>
      <w:r>
        <w:t>If any one of those failed completely, the restart would not have looked the same.</w:t>
      </w:r>
    </w:p>
    <w:p>
      <w:pPr/>
      <w:r>
        <w:t>That is why the phrase “the ships came back” is too simple.</w:t>
      </w:r>
    </w:p>
    <w:p>
      <w:pPr/>
      <w:r>
        <w:t>Ships do not come back because everyone misses them.</w:t>
      </w:r>
    </w:p>
    <w:p>
      <w:pPr/>
      <w:r>
        <w:t>They come back because people move heaven and earth to make movement possible again. Crew departments maintain them. Engineers preserve them. Executives finance them. Travel agents keep selling hope. Ports prepare to receive them. Passengers decide to trust them. Governments permit them. Families wait for them. Island economies depend on them.</w:t>
      </w:r>
    </w:p>
    <w:p>
      <w:pPr/>
      <w:r>
        <w:t>The ship is the visible object.</w:t>
      </w:r>
    </w:p>
    <w:p>
      <w:pPr/>
      <w:r>
        <w:t>The return is the invisible labor around it.</w:t>
      </w:r>
    </w:p>
    <w:p>
      <w:pPr/>
      <w:r>
        <w:t>Before the shutdown, I loved ships as places. I loved their decks, bars, cabins, casinos, dining rooms, theaters, rituals, and horizons. But the shutdown forced me to see ships as assets in the most serious sense of the word.</w:t>
      </w:r>
    </w:p>
    <w:p>
      <w:pPr/>
      <w:r>
        <w:t>Not merely corporate assets.</w:t>
      </w:r>
    </w:p>
    <w:p>
      <w:pPr/>
      <w:r>
        <w:t>Human assets.</w:t>
      </w:r>
    </w:p>
    <w:p>
      <w:pPr/>
      <w:r>
        <w:t>Economic assets.</w:t>
      </w:r>
    </w:p>
    <w:p>
      <w:pPr/>
      <w:r>
        <w:t>Community assets.</w:t>
      </w:r>
    </w:p>
    <w:p>
      <w:pPr/>
      <w:r>
        <w:t>Symbols, yes, but also collateral, workplaces, engines, addresses, factories of memory, and floating proof that enormous systems can be fragile.</w:t>
      </w:r>
    </w:p>
    <w:p>
      <w:pPr/>
      <w:r>
        <w:t>That fragility changed the way I looked at every ship after that.</w:t>
      </w:r>
    </w:p>
    <w:p>
      <w:pPr/>
      <w:r>
        <w:t>A cruise ship is designed to make passengers feel like the world is easy. But during the shutdown, the ships themselves revealed how hard it is to keep that illusion alive. They had to be maintained, financed, staffed, defended, preserved, and eventually trusted again.</w:t>
      </w:r>
    </w:p>
    <w:p>
      <w:pPr/>
      <w:r>
        <w:t>The first passengers back did not step onto a ship that had simply been waiting with a welcome drink.</w:t>
      </w:r>
    </w:p>
    <w:p>
      <w:pPr/>
      <w:r>
        <w:t>They stepped onto the far side of a financial rescue, a crew repatriation effort, a maintenance marathon, a public relations battle, a regulatory maze, and a collective act of belief.</w:t>
      </w:r>
    </w:p>
    <w:p>
      <w:pPr/>
      <w:r>
        <w:t>No wonder the gangway felt different.</w:t>
      </w:r>
    </w:p>
    <w:p>
      <w:pPr/>
      <w:r>
        <w:t>It was not just a bridge from pier to ship.</w:t>
      </w:r>
    </w:p>
    <w:p>
      <w:pPr/>
      <w:r>
        <w:t>It was a bridge from survival to return.</w:t>
      </w:r>
    </w:p>
    <w:p>
      <w:pPr/>
      <w:r>
        <w:t>The ships had once carried us away from land.</w:t>
      </w:r>
    </w:p>
    <w:p>
      <w:pPr/>
      <w:r>
        <w:t>During the shutdown, they carried the company through the storm.</w:t>
      </w:r>
    </w:p>
    <w:p>
      <w:pPr/>
      <w:r>
        <w:t>And when they finally sailed again, they carried the proof that the lifeboat had held.</w:t>
      </w:r>
    </w:p>
    <w:p>
      <w:r>
        <w:br w:type="page"/>
      </w:r>
    </w:p>
    <w:p>
      <w:r>
        <w:br w:type="page"/>
      </w:r>
    </w:p>
    <w:p>
      <w:pPr>
        <w:pStyle w:val="KDPSectionMarker"/>
      </w:pPr>
      <w:r>
        <w:t>CHAPTER 10</w:t>
      </w:r>
    </w:p>
    <w:p>
      <w:pPr>
        <w:pStyle w:val="KDPSectionTitle"/>
      </w:pPr>
      <w:r>
        <w:t>The People Who Still Believed in Ships</w:t>
      </w:r>
    </w:p>
    <w:p>
      <w:pPr/>
      <w:r>
        <w:t>Belief can look foolish right up until it becomes foresight.</w:t>
      </w:r>
    </w:p>
    <w:p>
      <w:pPr/>
      <w:r>
        <w:t>During the shutdown, believing in ships sometimes felt foolish.</w:t>
      </w:r>
    </w:p>
    <w:p>
      <w:pPr/>
      <w:r>
        <w:t>There were plenty of reasons not to believe. The news was grim. The dates kept moving. The ships were idle. The rules were uncertain. The public image of cruising had taken a beating. People who never liked cruise ships in the first place suddenly became experts on why nobody should ever board one again, which is one of the oldest human habits: disliking something and then treating its difficulty as proof that you were wise all along.</w:t>
      </w:r>
    </w:p>
    <w:p>
      <w:pPr/>
      <w:r>
        <w:t>Cruising had always had critics.</w:t>
      </w:r>
    </w:p>
    <w:p>
      <w:pPr/>
      <w:r>
        <w:t>The shutdown gave them a microphone.</w:t>
      </w:r>
    </w:p>
    <w:p>
      <w:pPr/>
      <w:r>
        <w:t>Some criticism was fair. Cruise ships are complicated. They place thousands of people in close quarters. They require careful health standards even in ordinary times. They affect ports, environments, labor systems, and local economies in ways worth discussing honestly. Loving ships should not require pretending they are perfect.</w:t>
      </w:r>
    </w:p>
    <w:p>
      <w:pPr/>
      <w:r>
        <w:t>But some of the criticism missed the human truth of the industry.</w:t>
      </w:r>
    </w:p>
    <w:p>
      <w:pPr>
        <w:pStyle w:val="KDPBodyNoIndent"/>
      </w:pPr>
      <w:r>
        <w:t>Ships are not only corporations.</w:t>
      </w:r>
      <w:r>
        <w:br/>
      </w:r>
      <w:r>
        <w:t>Ships are not only vacations.</w:t>
      </w:r>
      <w:r>
        <w:br/>
      </w:r>
      <w:r>
        <w:t>Ships are not only floating buffets with questionable art auctions.</w:t>
      </w:r>
      <w:r>
        <w:br/>
      </w:r>
      <w:r>
        <w:t>Ships are workplaces, communities, routines, dreams, livelihoods, and for some of us, a version of home.</w:t>
      </w:r>
    </w:p>
    <w:p>
      <w:pPr/>
      <w:r>
        <w:t>The people who still believed in ships understood that, even if they did not always say it that way.</w:t>
      </w:r>
    </w:p>
    <w:p>
      <w:pPr/>
      <w:r>
        <w:t>They kept watching.</w:t>
      </w:r>
    </w:p>
    <w:p>
      <w:pPr/>
      <w:r>
        <w:t>That was the first act of belief.</w:t>
      </w:r>
    </w:p>
    <w:p>
      <w:pPr/>
      <w:r>
        <w:t>They watched the ships on tracking maps. They watched restart announcements. They watched cruise line videos. They watched crew posts when they could find them. They watched ports. They watched protocols. They watched anything that suggested the floating world had not disappeared permanently.</w:t>
      </w:r>
    </w:p>
    <w:p>
      <w:pPr/>
      <w:r>
        <w:t>Watching can be a kind of loyalty.</w:t>
      </w:r>
    </w:p>
    <w:p>
      <w:pPr/>
      <w:r>
        <w:t>So can planning.</w:t>
      </w:r>
    </w:p>
    <w:p>
      <w:pPr/>
      <w:r>
        <w:t>People planned cruises that might not happen. They booked sailings into a fog of uncertainty because the alternative was admitting that the future had no gangway. They moved money forward. They studied itineraries. They compared ships. They talked about cabins. They debated whether the first sailings would feel strange, empty, safe, unsafe, joyful, sad, or all of those at once.</w:t>
      </w:r>
    </w:p>
    <w:p>
      <w:pPr/>
      <w:r>
        <w:t>In other words, they behaved like cruise people.</w:t>
      </w:r>
    </w:p>
    <w:p>
      <w:pPr/>
      <w:r>
        <w:t>Cruise people plan because planning is part of the pleasure. Some enjoy the cruise itself. Some enjoy the planning almost as much. A booked sailing gives the mind somewhere to go before the body catches up. You can imagine the first day, the first drink, the first dinner, the first walk through the ship. You can choose excursions, cancel them, choose different ones, reconsider everything, and then end up doing exactly what you did last time.</w:t>
      </w:r>
    </w:p>
    <w:p>
      <w:pPr/>
      <w:r>
        <w:t>That is not inefficiency.</w:t>
      </w:r>
    </w:p>
    <w:p>
      <w:pPr/>
      <w:r>
        <w:t>That is ritual.</w:t>
      </w:r>
    </w:p>
    <w:p>
      <w:pPr/>
      <w:r>
        <w:t>During the shutdown, the ritual became more important because the ships were gone.</w:t>
      </w:r>
    </w:p>
    <w:p>
      <w:pPr/>
      <w:r>
        <w:t>Planning kept them present.</w:t>
      </w:r>
    </w:p>
    <w:p>
      <w:pPr/>
      <w:r>
        <w:t>Travel agents believed too, though their belief had to be practical. They could not survive on nostalgia alone. They needed clients, bookings, commissions, refunds processed, credits applied, questions answered, and a reason to keep telling people that travel would return when nobody could say exactly when.</w:t>
      </w:r>
    </w:p>
    <w:p>
      <w:pPr/>
      <w:r>
        <w:t>A good travel agent during that period was not merely selling cruises.</w:t>
      </w:r>
    </w:p>
    <w:p>
      <w:pPr/>
      <w:r>
        <w:t>They were selling the possibility that the calendar would matter again.</w:t>
      </w:r>
    </w:p>
    <w:p>
      <w:pPr/>
      <w:r>
        <w:t>That is a difficult product to sell.</w:t>
      </w:r>
    </w:p>
    <w:p>
      <w:pPr/>
      <w:r>
        <w:t>Crew believed in ships in a different way. For many, belief was tied not to romance but to necessity. A ship was a job, and a job was family support, opportunity, mobility, obligation, pride. Some crew loved ship life. Some endured it. Many did both, depending on the day. But the return of cruising meant the return of income and structure, and that kind of belief has less poetry but more urgency.</w:t>
      </w:r>
    </w:p>
    <w:p>
      <w:pPr/>
      <w:r>
        <w:t>Ports believed because ports had to.</w:t>
      </w:r>
    </w:p>
    <w:p>
      <w:pPr/>
      <w:r>
        <w:t>What else could they do?</w:t>
      </w:r>
    </w:p>
    <w:p>
      <w:pPr/>
      <w:r>
        <w:t>A port town or island dependent on cruise traffic cannot simply forget ships exist. The infrastructure remains. The shops remain. The docks remain. The tour routes remain. The roads to the pier remain. The people who built their livelihoods around arrivals remain. Even when the ships stop coming, the shape of the economy still points toward the water.</w:t>
      </w:r>
    </w:p>
    <w:p>
      <w:pPr/>
      <w:r>
        <w:t>That may be the hardest form of waiting: when your whole environment is built around something absent.</w:t>
      </w:r>
    </w:p>
    <w:p>
      <w:pPr/>
      <w:r>
        <w:t>A taxi stand without passengers is still a taxi stand.</w:t>
      </w:r>
    </w:p>
    <w:p>
      <w:pPr/>
      <w:r>
        <w:t>A port shop without cruise traffic is still arranged to sell to people who are not there.</w:t>
      </w:r>
    </w:p>
    <w:p>
      <w:pPr/>
      <w:r>
        <w:t>A tour guide without tourists still knows the stories.</w:t>
      </w:r>
    </w:p>
    <w:p>
      <w:pPr/>
      <w:r>
        <w:t>A pier without footsteps still points toward the ship.</w:t>
      </w:r>
    </w:p>
    <w:p>
      <w:pPr/>
      <w:r>
        <w:t>Belief, in those places, was not motivational. It was structural. The world had been built around the return.</w:t>
      </w:r>
    </w:p>
    <w:p>
      <w:pPr/>
      <w:r>
        <w:t>And then there were the passengers who wanted to be first.</w:t>
      </w:r>
    </w:p>
    <w:p>
      <w:pPr/>
      <w:r>
        <w:t>Not everyone understood them.</w:t>
      </w:r>
    </w:p>
    <w:p>
      <w:pPr/>
      <w:r>
        <w:t>I did.</w:t>
      </w:r>
    </w:p>
    <w:p>
      <w:pPr/>
      <w:r>
        <w:t>There is a certain type of person who, after months of waiting, does not just want to cruise again. They want to be part of the return. They want to step into the space between absence and normalcy. They want to witness the first version of the next era, even if it comes with masks, tests, rules, uncertainty, and the possibility that the whole thing will feel more emotional than fun.</w:t>
      </w:r>
    </w:p>
    <w:p>
      <w:pPr/>
      <w:r>
        <w:t>That desire is not purely rational.</w:t>
      </w:r>
    </w:p>
    <w:p>
      <w:pPr/>
      <w:r>
        <w:t>But neither is love.</w:t>
      </w:r>
    </w:p>
    <w:p>
      <w:pPr/>
      <w:r>
        <w:t>The first passengers back were not all daredevils. They were not all reckless. They were not all making statements. Many were cautious. Many were vaccinated, tested, documented, prepared, and probably more aware of protocols than any cruise passenger before them. They were not boarding because nothing had happened.</w:t>
      </w:r>
    </w:p>
    <w:p>
      <w:pPr/>
      <w:r>
        <w:t>They were boarding because something had happened, and they wanted to see whether the ship could still carry life afterward.</w:t>
      </w:r>
    </w:p>
    <w:p>
      <w:pPr/>
      <w:r>
        <w:t>That was my feeling.</w:t>
      </w:r>
    </w:p>
    <w:p>
      <w:pPr/>
      <w:r>
        <w:t>I did not want to pretend the shutdown had been a bad dream. I did not want to step aboard and demand the old world instantly return for my convenience. I knew the restart would be strange. I knew it would feel different. I knew there would be rules, gaps, awkwardness, and maybe grief in places where there used to be only routine.</w:t>
      </w:r>
    </w:p>
    <w:p>
      <w:pPr/>
      <w:r>
        <w:t>But I wanted to be there.</w:t>
      </w:r>
    </w:p>
    <w:p>
      <w:pPr/>
      <w:r>
        <w:t>I wanted to see the ship breathe again.</w:t>
      </w:r>
    </w:p>
    <w:p>
      <w:pPr/>
      <w:r>
        <w:t>That is the phrase I keep returning to because it is the closest I can get to the feeling. A ship coming back into service after that kind of silence did not feel like a venue reopening. It felt biological. It felt like lungs, pulse, circulation, voice.</w:t>
      </w:r>
    </w:p>
    <w:p>
      <w:pPr/>
      <w:r>
        <w:t>The people who still believed in ships were not necessarily naive.</w:t>
      </w:r>
    </w:p>
    <w:p>
      <w:pPr/>
      <w:r>
        <w:t>Some were, of course. Every community has its share of people who treat hope as a substitute for thought. But many believed with their eyes open. They understood risk. They understood uncertainty. They understood the restart would not be perfect.</w:t>
      </w:r>
    </w:p>
    <w:p>
      <w:pPr/>
      <w:r>
        <w:t>They believed anyway.</w:t>
      </w:r>
    </w:p>
    <w:p>
      <w:pPr/>
      <w:r>
        <w:t>That is a different kind of belief.</w:t>
      </w:r>
    </w:p>
    <w:p>
      <w:pPr/>
      <w:r>
        <w:t>Not blind belief.</w:t>
      </w:r>
    </w:p>
    <w:p>
      <w:pPr/>
      <w:r>
        <w:t>Chosen belief.</w:t>
      </w:r>
    </w:p>
    <w:p>
      <w:pPr/>
      <w:r>
        <w:t>There is power in that.</w:t>
      </w:r>
    </w:p>
    <w:p>
      <w:pPr/>
      <w:r>
        <w:t>Chosen belief does not deny difficulty. It says difficulty is not the whole story.</w:t>
      </w:r>
    </w:p>
    <w:p>
      <w:pPr/>
      <w:r>
        <w:t>The shutdown had made difficulty the dominant story for a long time. Disease. Cancellation. Isolation. Stranded crew. Empty ports. Corporate losses. Public fear. Political arguments. Protocol debates. Everything became heavy.</w:t>
      </w:r>
    </w:p>
    <w:p>
      <w:pPr/>
      <w:r>
        <w:t>Ships, at their best, had always offered a counterweight.</w:t>
      </w:r>
    </w:p>
    <w:p>
      <w:pPr/>
      <w:r>
        <w:t>Not an escape from reality exactly, though people use that word. More like a temporary rebalancing. A ship gives you a smaller world for a little while, one with meals, schedules, views, strangers, rituals, and the possibility that you might return to land slightly more yourself than when you left.</w:t>
      </w:r>
    </w:p>
    <w:p>
      <w:pPr/>
      <w:r>
        <w:t>That possibility mattered after the shutdown.</w:t>
      </w:r>
    </w:p>
    <w:p>
      <w:pPr/>
      <w:r>
        <w:t>People were tired. Not only physically. Tired of uncertainty. Tired of screens. Tired of arguments. Tired of fear. Tired of waiting for permission to imagine forward motion.</w:t>
      </w:r>
    </w:p>
    <w:p>
      <w:pPr/>
      <w:r>
        <w:t>Ships represented forward motion in the most literal way possible.</w:t>
      </w:r>
    </w:p>
    <w:p>
      <w:pPr/>
      <w:r>
        <w:t>They move.</w:t>
      </w:r>
    </w:p>
    <w:p>
      <w:pPr/>
      <w:r>
        <w:t>That was enough to make them symbols of hope, at least to those of us inclined to see them that way.</w:t>
      </w:r>
    </w:p>
    <w:p>
      <w:pPr/>
      <w:r>
        <w:t>But hope had to become practical.</w:t>
      </w:r>
    </w:p>
    <w:p>
      <w:pPr/>
      <w:r>
        <w:t>The restart required documents, protocols, testing, compliance, patience, flexibility, and a willingness to accept that the first version of returning would not be the old version. It required passengers to behave less like entitled vacationers and more like participants in an experiment nobody wanted but everyone needed to work.</w:t>
      </w:r>
    </w:p>
    <w:p>
      <w:pPr/>
      <w:r>
        <w:t>That was not always easy.</w:t>
      </w:r>
    </w:p>
    <w:p>
      <w:pPr/>
      <w:r>
        <w:t>Cruise passengers are not famous for universally embracing inconvenience with grace. I include myself in the species. We can be wonderful. We can also become emotionally undone by a delayed entrée.</w:t>
      </w:r>
    </w:p>
    <w:p>
      <w:pPr/>
      <w:r>
        <w:t>The restart asked more of us.</w:t>
      </w:r>
    </w:p>
    <w:p>
      <w:pPr/>
      <w:r>
        <w:t>It asked us to arrive prepared. It asked us to follow rules. It asked us to understand that crew members were not responsible for the existence of global-health protocols. It asked us to accept reduced capacity, altered entertainment, changed dining, and the odd sensation of vacation operating under supervision.</w:t>
      </w:r>
    </w:p>
    <w:p>
      <w:pPr/>
      <w:r>
        <w:t>It asked us to be grateful.</w:t>
      </w:r>
    </w:p>
    <w:p>
      <w:pPr/>
      <w:r>
        <w:t>Gratitude is not always the natural passenger setting.</w:t>
      </w:r>
    </w:p>
    <w:p>
      <w:pPr/>
      <w:r>
        <w:t>But on those first sailings, gratitude had a chance.</w:t>
      </w:r>
    </w:p>
    <w:p>
      <w:pPr/>
      <w:r>
        <w:t>You could feel it in the conversations. People asking crew how long it had been. Crew asking passengers whether they were excited to be back. Passengers comparing documents and tests instead of drink packages. Strangers admitting they were nervous, relieved, emotional, or all three. There was less of the usual cruise certainty and more shared awareness that this was not a normal trip.</w:t>
      </w:r>
    </w:p>
    <w:p>
      <w:pPr/>
      <w:r>
        <w:t>That awareness created community.</w:t>
      </w:r>
    </w:p>
    <w:p>
      <w:pPr/>
      <w:r>
        <w:t>Temporary, imperfect, but real.</w:t>
      </w:r>
    </w:p>
    <w:p>
      <w:pPr/>
      <w:r>
        <w:t>The people who still believed in ships found each other there.</w:t>
      </w:r>
    </w:p>
    <w:p>
      <w:pPr/>
      <w:r>
        <w:t>On message boards first, maybe. In terminals. In taxi lines. At check-in. On gangways. In lounges with too much space between tables. At bars where the bartender’s welcome carried more weight than the drink. In casinos where the machines sounded almost startled to be useful again. In dining rooms where the simple act of ordering dinner felt like evidence that civilization had remembered one of its better tricks.</w:t>
      </w:r>
    </w:p>
    <w:p>
      <w:pPr/>
      <w:r>
        <w:t>Belief became embodied.</w:t>
      </w:r>
    </w:p>
    <w:p>
      <w:pPr/>
      <w:r>
        <w:t>That is when belief stops being an idea.</w:t>
      </w:r>
    </w:p>
    <w:p>
      <w:pPr>
        <w:pStyle w:val="KDPBodyNoIndent"/>
      </w:pPr>
      <w:r>
        <w:t>A suitcase rolling across pavement.</w:t>
      </w:r>
      <w:r>
        <w:br/>
      </w:r>
      <w:r>
        <w:t>A passport shown.</w:t>
      </w:r>
      <w:r>
        <w:br/>
      </w:r>
      <w:r>
        <w:t>A test result checked.</w:t>
      </w:r>
      <w:r>
        <w:br/>
      </w:r>
      <w:r>
        <w:t>A gangway crossed.</w:t>
      </w:r>
      <w:r>
        <w:br/>
      </w:r>
      <w:r>
        <w:t>A crew member smiling.</w:t>
      </w:r>
      <w:r>
        <w:br/>
      </w:r>
      <w:r>
        <w:t>A ship leaving port.</w:t>
      </w:r>
    </w:p>
    <w:p>
      <w:pPr/>
      <w:r>
        <w:t>These are not grand gestures.</w:t>
      </w:r>
    </w:p>
    <w:p>
      <w:pPr/>
      <w:r>
        <w:t>They are how the world restarts.</w:t>
      </w:r>
    </w:p>
    <w:p>
      <w:pPr/>
      <w:r>
        <w:t>I think often about the difference between the people who waited for proof and the people who became part of the proof. Both positions are understandable. Not everyone could or should have been first. People had health concerns, family concerns, work concerns, financial concerns, fear, skepticism, and perfectly valid reasons to wait longer.</w:t>
      </w:r>
    </w:p>
    <w:p>
      <w:pPr/>
      <w:r>
        <w:t>There is no moral superiority in boarding early.</w:t>
      </w:r>
    </w:p>
    <w:p>
      <w:pPr/>
      <w:r>
        <w:t>But there is a particular kind of witness available only to those present at the beginning of a return.</w:t>
      </w:r>
    </w:p>
    <w:p>
      <w:pPr/>
      <w:r>
        <w:t>I wanted that witness.</w:t>
      </w:r>
    </w:p>
    <w:p>
      <w:pPr/>
      <w:r>
        <w:t>Not because I knew it would become a book. I did not. Not because I thought I was important to the story. I was not. The ship would have sailed without me if the manifest allowed it. The restart did not need Scott Astin specifically.</w:t>
      </w:r>
    </w:p>
    <w:p>
      <w:pPr/>
      <w:r>
        <w:t>But it needed passengers.</w:t>
      </w:r>
    </w:p>
    <w:p>
      <w:pPr/>
      <w:r>
        <w:t>And I was willing to be one of them.</w:t>
      </w:r>
    </w:p>
    <w:p>
      <w:pPr/>
      <w:r>
        <w:t>That willingness connected me to something larger than my own desire to cruise again. It connected me to the crew returning to work, the port waiting for traffic, the taxi driver hoping the road to the pier would matter again, the travel agents who needed clients to believe, the cruise-line employees who had spent months trying to build a path back, and all the people who understood that the floating world was flawed, commercial, complicated, and still worth saving.</w:t>
      </w:r>
    </w:p>
    <w:p>
      <w:pPr/>
      <w:r>
        <w:t>That is the truth of it.</w:t>
      </w:r>
    </w:p>
    <w:p>
      <w:pPr/>
      <w:r>
        <w:t>The people who still believed in ships were not saying ships were perfect.</w:t>
      </w:r>
    </w:p>
    <w:p>
      <w:pPr/>
      <w:r>
        <w:t>They were saying ships mattered.</w:t>
      </w:r>
    </w:p>
    <w:p>
      <w:pPr/>
      <w:r>
        <w:t>That is a much stronger claim.</w:t>
      </w:r>
    </w:p>
    <w:p>
      <w:pPr/>
      <w:r>
        <w:t>Perfect things do not need loyalty.</w:t>
      </w:r>
    </w:p>
    <w:p>
      <w:pPr/>
      <w:r>
        <w:t>Imperfect things do.</w:t>
      </w:r>
    </w:p>
    <w:p>
      <w:pPr/>
      <w:r>
        <w:t>Cruise ships are human in every way because they are full of humans. They are beautiful, generous, ridiculous, moving, structured, indulgent, joyful, commercially sophisticated, and sometimes transformative. They can reveal entitlement and kindness in the same elevator ride. They can make a person complain about soup while crossing an ocean, which is both absurd and somehow the entire human condition.</w:t>
      </w:r>
    </w:p>
    <w:p>
      <w:pPr/>
      <w:r>
        <w:t>I love them anyway.</w:t>
      </w:r>
    </w:p>
    <w:p>
      <w:pPr/>
      <w:r>
        <w:t>Or maybe I love them because of that.</w:t>
      </w:r>
    </w:p>
    <w:p>
      <w:pPr/>
      <w:r>
        <w:t>The people who still believed in ships understood the contradiction. They did not need cruising to be flawless. They needed it to be possible.</w:t>
      </w:r>
    </w:p>
    <w:p>
      <w:pPr/>
      <w:r>
        <w:t>During the shutdown, possibility itself had become precious.</w:t>
      </w:r>
    </w:p>
    <w:p>
      <w:pPr/>
      <w:r>
        <w:t>The first sailings back gave possibility a hull.</w:t>
      </w:r>
    </w:p>
    <w:p>
      <w:pPr>
        <w:pStyle w:val="KDPBodyNoIndent"/>
      </w:pPr>
      <w:r>
        <w:t>A date became a ship.</w:t>
      </w:r>
      <w:r>
        <w:br/>
      </w:r>
      <w:r>
        <w:t>A ship became a gangway.</w:t>
      </w:r>
      <w:r>
        <w:br/>
      </w:r>
      <w:r>
        <w:t>A gangway became a crossing.</w:t>
      </w:r>
      <w:r>
        <w:br/>
      </w:r>
      <w:r>
        <w:t>A crossing became proof.</w:t>
      </w:r>
    </w:p>
    <w:p>
      <w:pPr/>
      <w:r>
        <w:t>And once proof existed, the waiting world could begin to exhale.</w:t>
      </w:r>
    </w:p>
    <w:p>
      <w:r>
        <w:br w:type="page"/>
      </w:r>
    </w:p>
    <w:p>
      <w:r>
        <w:br w:type="page"/>
      </w:r>
    </w:p>
    <w:p>
      <w:pPr>
        <w:pStyle w:val="KDPSectionMarker"/>
      </w:pPr>
      <w:r>
        <w:t>CHAPTER 11</w:t>
      </w:r>
    </w:p>
    <w:p>
      <w:pPr>
        <w:pStyle w:val="KDPSectionTitle"/>
      </w:pPr>
      <w:r>
        <w:t>The First Dates on the Calendar</w:t>
      </w:r>
    </w:p>
    <w:p>
      <w:pPr/>
      <w:r>
        <w:t>The first real restart date did not look like much.</w:t>
      </w:r>
    </w:p>
    <w:p>
      <w:pPr/>
      <w:r>
        <w:t>That is the funny thing about history. Before it becomes history, it often arrives as a line on a calendar, a press release, a booking confirmation, a rumor that refuses to die, or a sentence someone reads twice because the words seem too fragile to trust.</w:t>
      </w:r>
    </w:p>
    <w:p>
      <w:pPr/>
      <w:r>
        <w:t>A date.</w:t>
      </w:r>
    </w:p>
    <w:p>
      <w:pPr/>
      <w:r>
        <w:t>A ship.</w:t>
      </w:r>
    </w:p>
    <w:p>
      <w:pPr/>
      <w:r>
        <w:t>A port.</w:t>
      </w:r>
    </w:p>
    <w:p>
      <w:pPr/>
      <w:r>
        <w:t>After months of cancellations and moving targets, that should have been enough to celebrate. But by then, cruise people had become careful with hope. Hope had been rescheduled too many times. It had been packed, unpacked, credited, extended, delayed, and moved to a different sailing until even optimists learned to speak in conditional phrases.</w:t>
      </w:r>
    </w:p>
    <w:p>
      <w:pPr>
        <w:pStyle w:val="KDPBodyNoIndent"/>
      </w:pPr>
      <w:r>
        <w:t>If it happens.</w:t>
      </w:r>
      <w:r>
        <w:br/>
      </w:r>
      <w:r>
        <w:t>If the protocols hold.</w:t>
      </w:r>
      <w:r>
        <w:br/>
      </w:r>
      <w:r>
        <w:t>If the port allows it.</w:t>
      </w:r>
      <w:r>
        <w:br/>
      </w:r>
      <w:r>
        <w:t>If the ship sails.</w:t>
      </w:r>
      <w:r>
        <w:br/>
      </w:r>
      <w:r>
        <w:t>If nothing changes.</w:t>
      </w:r>
    </w:p>
    <w:p>
      <w:pPr/>
      <w:r>
        <w:t>If was the official language of the restart before the ships moved.</w:t>
      </w:r>
    </w:p>
    <w:p>
      <w:pPr/>
      <w:r>
        <w:t>Still, there came a point when the dates began to feel less imaginary.</w:t>
      </w:r>
    </w:p>
    <w:p>
      <w:pPr/>
      <w:r>
        <w:t>The first restart sailings were different from ordinary bookings because they carried the weight of everyone watching them. They were not merely cruises. They were tests of whether the floating world could still work. They had to prove that passengers could board, crew could serve, ports could receive, protocols could function, and the ship could feel like something more than a controlled experiment at sea.</w:t>
      </w:r>
    </w:p>
    <w:p>
      <w:pPr/>
      <w:r>
        <w:t>Nobody wanted to say that too loudly.</w:t>
      </w:r>
    </w:p>
    <w:p>
      <w:pPr/>
      <w:r>
        <w:t>Cruise lines used careful language. Passengers used hopeful language. Critics used suspicious language. Travel agents used whatever language might keep clients from panicking. But underneath all of it, the question was the same:</w:t>
      </w:r>
    </w:p>
    <w:p>
      <w:pPr/>
      <w:r>
        <w:t>Can we really do this again?</w:t>
      </w:r>
    </w:p>
    <w:p>
      <w:pPr/>
      <w:r>
        <w:t>That question made the first dates feel almost sacred.</w:t>
      </w:r>
    </w:p>
    <w:p>
      <w:pPr/>
      <w:r>
        <w:t>Sacred may sound too strong for a cruise booking. In ordinary times, I would agree. A cruise reservation is many things — exciting, expensive, strategic, sometimes impulsive — but sacred is not usually the word. It is paperwork attached to anticipation.</w:t>
      </w:r>
    </w:p>
    <w:p>
      <w:pPr/>
      <w:r>
        <w:t>But these were not ordinary times.</w:t>
      </w:r>
    </w:p>
    <w:p>
      <w:pPr/>
      <w:r>
        <w:t>After the shutdown, a booking confirmation felt like defiance. Not reckless defiance. Not denial. Something quieter. It felt like placing a small flag in the future and saying: I still believe there will be a world there when this date arrives.</w:t>
      </w:r>
    </w:p>
    <w:p>
      <w:pPr/>
      <w:r>
        <w:t>That mattered.</w:t>
      </w:r>
    </w:p>
    <w:p>
      <w:pPr/>
      <w:r>
        <w:t>I watched those early restart dates with the same combination of excitement and suspicion everyone else had. I wanted them to hold, but I had learned not to trust wanting. Wanting had not moved ships. Wanting had not opened borders. Wanting had not solved crew repatriation, financing, health protocols, public fear, or the thousands of operational details required to transform an idle ship into a functioning voyage.</w:t>
      </w:r>
    </w:p>
    <w:p>
      <w:pPr/>
      <w:r>
        <w:t>Wanting was necessary.</w:t>
      </w:r>
    </w:p>
    <w:p>
      <w:pPr/>
      <w:r>
        <w:t>It was not sufficient.</w:t>
      </w:r>
    </w:p>
    <w:p>
      <w:pPr/>
      <w:r>
        <w:t>The first dates had to survive contact with reality.</w:t>
      </w:r>
    </w:p>
    <w:p>
      <w:pPr/>
      <w:r>
        <w:t>That is what made them so tense.</w:t>
      </w:r>
    </w:p>
    <w:p>
      <w:pPr/>
      <w:r>
        <w:t>A cruise sailing usually has a countdown. People count down to vacation because the future is assumed. The ship will be there. The terminal will open. The crew will smile. The luggage will vanish and reappear outside the cabin door with the confidence of a magic trick. Dinner will happen. The ocean will do its part.</w:t>
      </w:r>
    </w:p>
    <w:p>
      <w:pPr/>
      <w:r>
        <w:t>The restart countdown was different.</w:t>
      </w:r>
    </w:p>
    <w:p>
      <w:pPr/>
      <w:r>
        <w:t>Every day that passed without cancellation felt like a small victory. Every announcement was inspected for danger. Every new protocol created a fresh round of questions. Every document mattered. Every requirement became part of the emotional load.</w:t>
      </w:r>
    </w:p>
    <w:p>
      <w:pPr>
        <w:pStyle w:val="KDPBodyNoIndent"/>
      </w:pPr>
      <w:r>
        <w:t>Vaccination proof.</w:t>
      </w:r>
      <w:r>
        <w:br/>
      </w:r>
      <w:r>
        <w:t>Testing.</w:t>
      </w:r>
      <w:r>
        <w:br/>
      </w:r>
      <w:r>
        <w:t>Health forms.</w:t>
      </w:r>
      <w:r>
        <w:br/>
      </w:r>
      <w:r>
        <w:t>Travel rules.</w:t>
      </w:r>
      <w:r>
        <w:br/>
      </w:r>
      <w:r>
        <w:t>Port requirements.</w:t>
      </w:r>
      <w:r>
        <w:br/>
      </w:r>
      <w:r>
        <w:t>Masks.</w:t>
      </w:r>
      <w:r>
        <w:br/>
      </w:r>
      <w:r>
        <w:t>Boarding windows.</w:t>
      </w:r>
      <w:r>
        <w:br/>
      </w:r>
      <w:r>
        <w:t>Insurance questions.</w:t>
      </w:r>
      <w:r>
        <w:br/>
      </w:r>
      <w:r>
        <w:t>The possibility that a positive test could end the dream before the gangway.</w:t>
      </w:r>
    </w:p>
    <w:p>
      <w:pPr/>
      <w:r>
        <w:t>Cruising had always required documents, but now the documents felt like gatekeepers between eras.</w:t>
      </w:r>
    </w:p>
    <w:p>
      <w:pPr/>
      <w:r>
        <w:t>Before, the question was: did you remember your passport?</w:t>
      </w:r>
    </w:p>
    <w:p>
      <w:pPr/>
      <w:r>
        <w:t>Now the question was: has the world granted you permission to be part of the return?</w:t>
      </w:r>
    </w:p>
    <w:p>
      <w:pPr/>
      <w:r>
        <w:t>That changed the psychology of travel.</w:t>
      </w:r>
    </w:p>
    <w:p>
      <w:pPr/>
      <w:r>
        <w:t>There was still excitement. Of course there was. Cruise people can generate excitement around a luggage tag. But the excitement had a nervous edge. It was not the simple joy of counting down to vacation. It was the complicated joy of counting down to something that might still be taken away.</w:t>
      </w:r>
    </w:p>
    <w:p>
      <w:pPr/>
      <w:r>
        <w:t>That made the first dates feel alive.</w:t>
      </w:r>
    </w:p>
    <w:p>
      <w:pPr/>
      <w:r>
        <w:t>They were not just marks on a calendar. They were contested territory between hope and fear.</w:t>
      </w:r>
    </w:p>
    <w:p>
      <w:pPr/>
      <w:r>
        <w:t>I remember thinking that the restart would not truly feel real until I saw a ship with passengers again. Not crew. Not announcements. Not corporate videos. Passengers. Suitcases. Confusion. The human mess of embarkation. The thing cruise lines try to organize and passengers immediately complicate by being human.</w:t>
      </w:r>
    </w:p>
    <w:p>
      <w:pPr/>
      <w:r>
        <w:t>A ship without passengers had become a ghost.</w:t>
      </w:r>
    </w:p>
    <w:p>
      <w:pPr/>
      <w:r>
        <w:t>A ship with passengers would have to become a world again.</w:t>
      </w:r>
    </w:p>
    <w:p>
      <w:pPr/>
      <w:r>
        <w:t>The first dates were the invitation to test that transformation.</w:t>
      </w:r>
    </w:p>
    <w:p>
      <w:pPr/>
      <w:r>
        <w:t>For Royal Caribbean Group and Celebrity, the restart carried another layer of meaning. These were not abstract brands trying to resume a product. They were companies that had spent more than a year fighting to preserve ships, repatriate crew, raise money, rewrite procedures, negotiate with authorities, and keep loyal customers from drifting too far into doubt.</w:t>
      </w:r>
    </w:p>
    <w:p>
      <w:pPr/>
      <w:r>
        <w:t>A restart date represented the meeting point of all that effort.</w:t>
      </w:r>
    </w:p>
    <w:p>
      <w:pPr/>
      <w:r>
        <w:t>The financial work, the human work, the mechanical work, the legal work, the emotional work — all of it converged on a terminal door opening and someone saying, welcome aboard.</w:t>
      </w:r>
    </w:p>
    <w:p>
      <w:pPr/>
      <w:r>
        <w:t>That is why the first passengers back were not simply travelers.</w:t>
      </w:r>
    </w:p>
    <w:p>
      <w:pPr/>
      <w:r>
        <w:t>They were proof of concept.</w:t>
      </w:r>
    </w:p>
    <w:p>
      <w:pPr/>
      <w:r>
        <w:t>I do not mean that coldly, though the phrase sounds cold. I mean it literally. A cruise line could design protocols, train crew, secure financing, maintain ships, and announce sailings, but until passengers boarded and the ship completed a voyage, the restart remained theoretical. At some point, the whole system had to leave the dock.</w:t>
      </w:r>
    </w:p>
    <w:p>
      <w:pPr/>
      <w:r>
        <w:t>That required trust from both sides.</w:t>
      </w:r>
    </w:p>
    <w:p>
      <w:pPr/>
      <w:r>
        <w:t>Passengers had to trust the ship.</w:t>
      </w:r>
    </w:p>
    <w:p>
      <w:pPr/>
      <w:r>
        <w:t>The ship had to trust the passengers.</w:t>
      </w:r>
    </w:p>
    <w:p>
      <w:pPr/>
      <w:r>
        <w:t>That second sentence may sound odd, but it is true. A restart sailing depended on passenger behavior in a way ordinary cruises rarely had to acknowledge. People had to follow rules, report symptoms honestly, produce documents, respect protocols, and accept that their personal comfort was not the only factor aboard.</w:t>
      </w:r>
    </w:p>
    <w:p>
      <w:pPr/>
      <w:r>
        <w:t>In ordinary times, a passenger can imagine himself as the customer and therefore the center of the universe.</w:t>
      </w:r>
    </w:p>
    <w:p>
      <w:pPr/>
      <w:r>
        <w:t>The restart challenged that fantasy.</w:t>
      </w:r>
    </w:p>
    <w:p>
      <w:pPr/>
      <w:r>
        <w:t>On those early sailings, everyone was part of the machinery.</w:t>
      </w:r>
    </w:p>
    <w:p>
      <w:pPr/>
      <w:r>
        <w:t>The crew, obviously. The officers, hotel teams, medical staff, cleaners, dining staff, casino staff, entertainment staff, security, guest services, port workers, terminal staff. But passengers too. Each person became part of the argument that cruising could return responsibly.</w:t>
      </w:r>
    </w:p>
    <w:p>
      <w:pPr/>
      <w:r>
        <w:t>That gave the first dates their seriousness.</w:t>
      </w:r>
    </w:p>
    <w:p>
      <w:pPr/>
      <w:r>
        <w:t>It also gave them their magic.</w:t>
      </w:r>
    </w:p>
    <w:p>
      <w:pPr/>
      <w:r>
        <w:t>Because underneath all the paperwork and caution, there was still the old pull.</w:t>
      </w:r>
    </w:p>
    <w:p>
      <w:pPr/>
      <w:r>
        <w:t>The ship.</w:t>
      </w:r>
    </w:p>
    <w:p>
      <w:pPr/>
      <w:r>
        <w:t>That word kept doing its work.</w:t>
      </w:r>
    </w:p>
    <w:p>
      <w:pPr/>
      <w:r>
        <w:t>No matter how many protocols surrounded it, no matter how strange the process became, the image remained powerful: a ship waiting at a pier, ready to leave. The same image that had launched millions of vacations. The same image that had survived months of headlines, silence, and doubt.</w:t>
      </w:r>
    </w:p>
    <w:p>
      <w:pPr/>
      <w:r>
        <w:t>A ship at the pier is a promise you can see.</w:t>
      </w:r>
    </w:p>
    <w:p>
      <w:pPr/>
      <w:r>
        <w:t>For a long time, the promise had been broken.</w:t>
      </w:r>
    </w:p>
    <w:p>
      <w:pPr/>
      <w:r>
        <w:t>The first dates suggested it might be kept again.</w:t>
      </w:r>
    </w:p>
    <w:p>
      <w:pPr/>
      <w:r>
        <w:t>I did not know then how much the restart would change my relationship to cruising. I thought I was waiting to go back to something I loved. In some ways, I was. But I was also waiting to discover that the thing I loved had changed because I had changed.</w:t>
      </w:r>
    </w:p>
    <w:p>
      <w:pPr/>
      <w:r>
        <w:t>Absence does that.</w:t>
      </w:r>
    </w:p>
    <w:p>
      <w:pPr/>
      <w:r>
        <w:t>It edits your attachments.</w:t>
      </w:r>
    </w:p>
    <w:p>
      <w:pPr/>
      <w:r>
        <w:t>The old version of me might have looked at a restart date and thought about the cabin, the casino, the itinerary, the meals, the ocean, the simple joy of leaving land behind.</w:t>
      </w:r>
    </w:p>
    <w:p>
      <w:pPr/>
      <w:r>
        <w:t>The new version saw more.</w:t>
      </w:r>
    </w:p>
    <w:p>
      <w:pPr>
        <w:pStyle w:val="KDPBodyNoIndent"/>
      </w:pPr>
      <w:r>
        <w:t>A crew member returning to work.</w:t>
      </w:r>
      <w:r>
        <w:br/>
      </w:r>
      <w:r>
        <w:t>A port preparing to receive traffic.</w:t>
      </w:r>
      <w:r>
        <w:br/>
      </w:r>
      <w:r>
        <w:t>A company trying to survive.</w:t>
      </w:r>
      <w:r>
        <w:br/>
      </w:r>
      <w:r>
        <w:t>A taxi driver hoping for fares.</w:t>
      </w:r>
      <w:r>
        <w:br/>
      </w:r>
      <w:r>
        <w:t>A ship preserved through months of uncertainty.</w:t>
      </w:r>
      <w:r>
        <w:br/>
      </w:r>
      <w:r>
        <w:t>A floating city trying to become alive again.</w:t>
      </w:r>
    </w:p>
    <w:p>
      <w:pPr/>
      <w:r>
        <w:t>That is a lot for one date to hold.</w:t>
      </w:r>
    </w:p>
    <w:p>
      <w:pPr/>
      <w:r>
        <w:t>But it held it.</w:t>
      </w:r>
    </w:p>
    <w:p>
      <w:pPr/>
      <w:r>
        <w:t>The calendar, empty for so long, began to carry meaning again. Not the old kind of meaning. Something heavier. Something earned.</w:t>
      </w:r>
    </w:p>
    <w:p>
      <w:pPr/>
      <w:r>
        <w:t>The first dates on the calendar were not guarantees.</w:t>
      </w:r>
    </w:p>
    <w:p>
      <w:pPr/>
      <w:r>
        <w:t>They were invitations.</w:t>
      </w:r>
    </w:p>
    <w:p>
      <w:pPr/>
      <w:r>
        <w:t>Invitations to trust, to witness, to participate, to return carefully, to understand that boarding a ship after the shutdown was not the same as boarding one before.</w:t>
      </w:r>
    </w:p>
    <w:p>
      <w:pPr/>
      <w:r>
        <w:t>Before, embarkation meant vacation had begun.</w:t>
      </w:r>
    </w:p>
    <w:p>
      <w:pPr/>
      <w:r>
        <w:t>Now, it meant the waiting world had found a door.</w:t>
      </w:r>
    </w:p>
    <w:p>
      <w:pPr/>
      <w:r>
        <w:t>And soon, if the date held, I would walk through it.</w:t>
      </w:r>
    </w:p>
    <w:p>
      <w:r>
        <w:br w:type="page"/>
      </w:r>
    </w:p>
    <w:p>
      <w:r>
        <w:br w:type="page"/>
      </w:r>
    </w:p>
    <w:p>
      <w:pPr>
        <w:pStyle w:val="KDPSectionMarker"/>
      </w:pPr>
      <w:r>
        <w:t>PART III</w:t>
      </w:r>
    </w:p>
    <w:p>
      <w:pPr>
        <w:pStyle w:val="KDPPartTitle"/>
      </w:pPr>
      <w:r>
        <w:t>The First Passenger Back</w:t>
      </w:r>
    </w:p>
    <w:p>
      <w:r>
        <w:br w:type="page"/>
      </w:r>
    </w:p>
    <w:p>
      <w:r>
        <w:br w:type="page"/>
      </w:r>
    </w:p>
    <w:p>
      <w:pPr>
        <w:pStyle w:val="KDPSectionMarker"/>
      </w:pPr>
      <w:r>
        <w:t>CHAPTER 12</w:t>
      </w:r>
    </w:p>
    <w:p>
      <w:pPr>
        <w:pStyle w:val="KDPSectionTitle"/>
      </w:pPr>
      <w:r>
        <w:t>Saint Maarten</w:t>
      </w:r>
    </w:p>
    <w:p>
      <w:pPr/>
      <w:r>
        <w:t>Saint Maarten looked like itself.</w:t>
      </w:r>
    </w:p>
    <w:p>
      <w:pPr/>
      <w:r>
        <w:t>That was the first illusion.</w:t>
      </w:r>
    </w:p>
    <w:p>
      <w:pPr/>
      <w:r>
        <w:t>The water still had that impossible Caribbean blue, the kind that looks edited even when you are standing right in front of it. The hills still rose in the distance. The light still hit the island with that tropical confidence that makes every color seem a little more convinced of its own existence. The heat still wrapped itself around you the moment you stepped outside, not gently exactly, but familiarly.</w:t>
      </w:r>
    </w:p>
    <w:p>
      <w:pPr/>
      <w:r>
        <w:t>It looked like Saint Maarten.</w:t>
      </w:r>
    </w:p>
    <w:p>
      <w:pPr/>
      <w:r>
        <w:t>But it did not feel like the Saint Maarten I remembered.</w:t>
      </w:r>
    </w:p>
    <w:p>
      <w:pPr/>
      <w:r>
        <w:t>Places have rhythms, and repeat travelers learn them without realizing it. They learn the pace of an airport, the sound of a taxi stand, the way drivers call out, the way passengers cluster, the way luggage wheels behave badly over pavement, the way cruise traffic creates a temporary current between arrival and pier.</w:t>
      </w:r>
    </w:p>
    <w:p>
      <w:pPr/>
      <w:r>
        <w:t>That current was weaker now.</w:t>
      </w:r>
    </w:p>
    <w:p>
      <w:pPr/>
      <w:r>
        <w:t>Not gone.</w:t>
      </w:r>
    </w:p>
    <w:p>
      <w:pPr/>
      <w:r>
        <w:t>But changed.</w:t>
      </w:r>
    </w:p>
    <w:p>
      <w:pPr/>
      <w:r>
        <w:t>The island had been waiting, and waiting leaves marks even when beauty remains intact.</w:t>
      </w:r>
    </w:p>
    <w:p>
      <w:pPr/>
      <w:r>
        <w:t>That is one of the strange things about hardship in a beautiful place. The postcard survives. The water does not become less blue because people are suffering. The hills do not lower themselves out of respect. The sun does not dim because incomes disappeared. Beauty can remain almost offensively unchanged while human life underneath it has been rearranged.</w:t>
      </w:r>
    </w:p>
    <w:p>
      <w:pPr/>
      <w:r>
        <w:t>Saint Maarten was still beautiful.</w:t>
      </w:r>
    </w:p>
    <w:p>
      <w:pPr/>
      <w:r>
        <w:t>But now I saw the space around the beauty.</w:t>
      </w:r>
    </w:p>
    <w:p>
      <w:pPr/>
      <w:r>
        <w:t>The airport felt cautious. The faces were alert in a way that had nothing to do with ordinary travel fatigue. People were moving, but the movement had a restart-era awkwardness to it, as if everyone was trying to remember a dance after the music had been missing for too long.</w:t>
      </w:r>
    </w:p>
    <w:p>
      <w:pPr/>
      <w:r>
        <w:t>Travel had become ceremonial.</w:t>
      </w:r>
    </w:p>
    <w:p>
      <w:pPr/>
      <w:r>
        <w:t>Documents. Tests. Forms. Masks. Questions. Proofs. Lines that felt less like inconvenience and more like inspection by the future. Every traveler carried not only luggage but permission.</w:t>
      </w:r>
    </w:p>
    <w:p>
      <w:pPr/>
      <w:r>
        <w:t>That was new.</w:t>
      </w:r>
    </w:p>
    <w:p>
      <w:pPr/>
      <w:r>
        <w:t>Before the shutdown, the trip from airport to pier had been almost automatic. Land. Collect bags. Find transportation. Head to ship. Watch the island go by through the window while your mind is already halfway up the gangway.</w:t>
      </w:r>
    </w:p>
    <w:p>
      <w:pPr/>
      <w:r>
        <w:t>This time, my mind stayed in the taxi.</w:t>
      </w:r>
    </w:p>
    <w:p>
      <w:pPr/>
      <w:r>
        <w:t>The driver made sure of that.</w:t>
      </w:r>
    </w:p>
    <w:p>
      <w:pPr/>
      <w:r>
        <w:t>He did not do it intentionally. He was not performing a lesson. He was simply talking. That made it more powerful.</w:t>
      </w:r>
    </w:p>
    <w:p>
      <w:pPr/>
      <w:r>
        <w:t>He asked where I was from. I answered. He asked if I was going to the ship. I said yes. We spoke the way strangers speak when transportation creates a temporary room around them. A taxi is an odd little confessional sometimes. You sit close enough to share a life and far enough to never see each other again.</w:t>
      </w:r>
    </w:p>
    <w:p>
      <w:pPr/>
      <w:r>
        <w:t>Then he told me I was his first fare in eighteen months.</w:t>
      </w:r>
    </w:p>
    <w:p>
      <w:pPr/>
      <w:r>
        <w:t>The sentence landed quietly.</w:t>
      </w:r>
    </w:p>
    <w:p>
      <w:pPr/>
      <w:r>
        <w:t>That was the force of it.</w:t>
      </w:r>
    </w:p>
    <w:p>
      <w:pPr/>
      <w:r>
        <w:t>Had he said it dramatically, maybe I could have protected myself from it. Had he sounded angry, I could have placed the words into a category and responded accordingly. But he was calm. Matter-of-fact. Almost gentle.</w:t>
      </w:r>
    </w:p>
    <w:p>
      <w:pPr/>
      <w:r>
        <w:t>You are my first fare in eighteen months.</w:t>
      </w:r>
    </w:p>
    <w:p>
      <w:pPr/>
      <w:r>
        <w:t>The road kept moving under us.</w:t>
      </w:r>
    </w:p>
    <w:p>
      <w:pPr/>
      <w:r>
        <w:t>I looked out the window and tried to fit the number into the landscape.</w:t>
      </w:r>
    </w:p>
    <w:p>
      <w:pPr/>
      <w:r>
        <w:t>Eighteen months.</w:t>
      </w:r>
    </w:p>
    <w:p>
      <w:pPr/>
      <w:r>
        <w:t>Eighteen months without the ordinary flow of airport-to-pier traffic. Eighteen months without the steady churn of passengers needing rides, tours, beaches, restaurants, shopping, and all the small transactions that turn a cruise day into a working day for people on shore.</w:t>
      </w:r>
    </w:p>
    <w:p>
      <w:pPr/>
      <w:r>
        <w:t>I had spent much of the shutdown thinking about ships.</w:t>
      </w:r>
    </w:p>
    <w:p>
      <w:pPr/>
      <w:r>
        <w:t>He made me think about roads.</w:t>
      </w:r>
    </w:p>
    <w:p>
      <w:pPr/>
      <w:r>
        <w:t>The road from the airport to the pier was not just pavement. It was an artery. When ships were sailing, money moved along it. Passengers moved along it. Work moved along it. Stories moved along it. Tips moved along it. Groceries, school fees, repairs, bills, and ordinary family plans moved along it indirectly, one fare at a time.</w:t>
      </w:r>
    </w:p>
    <w:p>
      <w:pPr/>
      <w:r>
        <w:t>When the ships stopped, that artery narrowed.</w:t>
      </w:r>
    </w:p>
    <w:p>
      <w:pPr/>
      <w:r>
        <w:t>His family adapted.</w:t>
      </w:r>
    </w:p>
    <w:p>
      <w:pPr/>
      <w:r>
        <w:t>His wife sewed clothes. A neighbor had cows and milk. People traded what they had. They bartered, stretched, improvised, survived.</w:t>
      </w:r>
    </w:p>
    <w:p>
      <w:pPr/>
      <w:r>
        <w:t>There are sentences that reveal an entire economy.</w:t>
      </w:r>
    </w:p>
    <w:p>
      <w:pPr/>
      <w:r>
        <w:t>That was one of them.</w:t>
      </w:r>
    </w:p>
    <w:p>
      <w:pPr>
        <w:pStyle w:val="KDPBodyNoIndent"/>
      </w:pPr>
      <w:r>
        <w:t>His wife sewed.</w:t>
      </w:r>
      <w:r>
        <w:br/>
      </w:r>
      <w:r>
        <w:t>A neighbor had milk.</w:t>
      </w:r>
      <w:r>
        <w:br/>
      </w:r>
      <w:r>
        <w:t>People traded.</w:t>
      </w:r>
    </w:p>
    <w:p>
      <w:pPr/>
      <w:r>
        <w:t>It sounded almost old-fashioned, but there was nothing romantic about it. It was not some charming island anecdote for a travel memoir. It was survival. It was community becoming infrastructure when tourism disappeared.</w:t>
      </w:r>
    </w:p>
    <w:p>
      <w:pPr/>
      <w:r>
        <w:t>I remember feeling embarrassed by my suitcase.</w:t>
      </w:r>
    </w:p>
    <w:p>
      <w:pPr/>
      <w:r>
        <w:t>Not ashamed, exactly. Travel was returning, and returning mattered. But the suitcase suddenly seemed like a symbol of my side of the equation. I had packed for a voyage. He had lived through the absence of voyages.</w:t>
      </w:r>
    </w:p>
    <w:p>
      <w:pPr/>
      <w:r>
        <w:t>That imbalance sat between us in the cab.</w:t>
      </w:r>
    </w:p>
    <w:p>
      <w:pPr/>
      <w:r>
        <w:t>He did not put it there.</w:t>
      </w:r>
    </w:p>
    <w:p>
      <w:pPr/>
      <w:r>
        <w:t>Reality did.</w:t>
      </w:r>
    </w:p>
    <w:p>
      <w:pPr/>
      <w:r>
        <w:t>The restart looked different through his story.</w:t>
      </w:r>
    </w:p>
    <w:p>
      <w:pPr/>
      <w:r>
        <w:t>For passengers, the return of cruising meant the chance to sail again. For crew, it meant work returning. For cruise lines, it meant revenue, survival, proof of concept. For ports, it meant circulation. For him, at that moment, it meant a fare.</w:t>
      </w:r>
    </w:p>
    <w:p>
      <w:pPr/>
      <w:r>
        <w:t>One fare.</w:t>
      </w:r>
    </w:p>
    <w:p>
      <w:pPr/>
      <w:r>
        <w:t>A beginning so small it could fit on a receipt.</w:t>
      </w:r>
    </w:p>
    <w:p>
      <w:pPr/>
      <w:r>
        <w:t>That is how worlds come back sometimes.</w:t>
      </w:r>
    </w:p>
    <w:p>
      <w:pPr/>
      <w:r>
        <w:t>Not with trumpets. Not with headlines. Not with a ship horn echoing across a harbor, though I love that sound more than I should. Sometimes a world begins to come back when one man turns on a meter and drives one passenger toward a pier.</w:t>
      </w:r>
    </w:p>
    <w:p>
      <w:pPr/>
      <w:r>
        <w:t>I kept looking at the island differently.</w:t>
      </w:r>
    </w:p>
    <w:p>
      <w:pPr/>
      <w:r>
        <w:t>Shops were not just shops now. Roads were not just roads. The port was not just the place the ship happened to be. Everything seemed connected by invisible lines of dependence and resilience. The beauty was still there, but the system underneath it had become visible.</w:t>
      </w:r>
    </w:p>
    <w:p>
      <w:pPr/>
      <w:r>
        <w:t>That is what hardship does when it is explained by someone who lived it.</w:t>
      </w:r>
    </w:p>
    <w:p>
      <w:pPr/>
      <w:r>
        <w:t>It gives the scenery bones.</w:t>
      </w:r>
    </w:p>
    <w:p>
      <w:pPr/>
      <w:r>
        <w:t>As we approached the pier, I felt the old excitement return, but it had changed shape. I was excited to see the ship, of course. I am not going to pretend otherwise. There are few sights that work on me like a cruise ship waiting in port. Even after everything — maybe especially after everything — the sight hit hard.</w:t>
      </w:r>
    </w:p>
    <w:p>
      <w:pPr/>
      <w:r>
        <w:t>White hull. Balconies. Stacked decks. The improbable scale of it. The sense that someone had built a city and then taught it to float.</w:t>
      </w:r>
    </w:p>
    <w:p>
      <w:pPr/>
      <w:r>
        <w:t>But for the first time, the ship did not feel like the beginning of the story.</w:t>
      </w:r>
    </w:p>
    <w:p>
      <w:pPr/>
      <w:r>
        <w:t>It felt like the meeting point of several stories.</w:t>
      </w:r>
    </w:p>
    <w:p>
      <w:pPr>
        <w:pStyle w:val="KDPBodyNoIndent"/>
      </w:pPr>
      <w:r>
        <w:t>The driver’s story.</w:t>
      </w:r>
      <w:r>
        <w:br/>
      </w:r>
      <w:r>
        <w:t>The crew’s story.</w:t>
      </w:r>
      <w:r>
        <w:br/>
      </w:r>
      <w:r>
        <w:t>The company’s story.</w:t>
      </w:r>
      <w:r>
        <w:br/>
      </w:r>
      <w:r>
        <w:t>The port’s story.</w:t>
      </w:r>
      <w:r>
        <w:br/>
      </w:r>
      <w:r>
        <w:t>The passengers’ story.</w:t>
      </w:r>
      <w:r>
        <w:br/>
      </w:r>
      <w:r>
        <w:t>My story.</w:t>
      </w:r>
    </w:p>
    <w:p>
      <w:pPr/>
      <w:r>
        <w:t>All of them converged at the pier.</w:t>
      </w:r>
    </w:p>
    <w:p>
      <w:pPr/>
      <w:r>
        <w:t>That convergence is what cruising had always been, but I had not seen it clearly enough before. The shutdown made the connections visible because it broke them. The restart made them emotional because they were being tied back together in real time.</w:t>
      </w:r>
    </w:p>
    <w:p>
      <w:pPr/>
      <w:r>
        <w:t>The driver pulled up near the terminal.</w:t>
      </w:r>
    </w:p>
    <w:p>
      <w:pPr/>
      <w:r>
        <w:t>I paid him and tipped him as well as I could.</w:t>
      </w:r>
    </w:p>
    <w:p>
      <w:pPr/>
      <w:r>
        <w:t>It did not feel like enough because it could not be enough. No tip can compensate for eighteen months of vanished work. No single passenger can repair what a global shutdown did to a household, a road, an island, or an industry.</w:t>
      </w:r>
    </w:p>
    <w:p>
      <w:pPr/>
      <w:r>
        <w:t>But small gestures still matter.</w:t>
      </w:r>
    </w:p>
    <w:p>
      <w:pPr/>
      <w:r>
        <w:t>That is another thing the restart taught me.</w:t>
      </w:r>
    </w:p>
    <w:p>
      <w:pPr/>
      <w:r>
        <w:t>Not because they solve everything. They do not. But because they acknowledge the human being in front of you. They say, however imperfectly: I heard you. I see that this return means something different from my side of the suitcase.</w:t>
      </w:r>
    </w:p>
    <w:p>
      <w:pPr/>
      <w:r>
        <w:t>I stepped out of the cab.</w:t>
      </w:r>
    </w:p>
    <w:p>
      <w:pPr/>
      <w:r>
        <w:t>For a moment, I did not move toward the terminal.</w:t>
      </w:r>
    </w:p>
    <w:p>
      <w:pPr/>
      <w:r>
        <w:t>I looked at the ship.</w:t>
      </w:r>
    </w:p>
    <w:p>
      <w:pPr/>
      <w:r>
        <w:t>There she was, waiting.</w:t>
      </w:r>
    </w:p>
    <w:p>
      <w:pPr/>
      <w:r>
        <w:t>Not the ghost ship on the horizon anymore. Not the marine traffic icon. Not the empty vessel in my imagination. A real ship, at a real pier, ready for real passengers.</w:t>
      </w:r>
    </w:p>
    <w:p>
      <w:pPr/>
      <w:r>
        <w:t>The old part of me wanted to hurry aboard.</w:t>
      </w:r>
    </w:p>
    <w:p>
      <w:pPr/>
      <w:r>
        <w:t>The new part of me understood that the boarding had already begun.</w:t>
      </w:r>
    </w:p>
    <w:p>
      <w:pPr/>
      <w:r>
        <w:t>It began in the taxi.</w:t>
      </w:r>
    </w:p>
    <w:p>
      <w:pPr/>
      <w:r>
        <w:t>It began when the driver told me I was his first fare in eighteen months.</w:t>
      </w:r>
    </w:p>
    <w:p>
      <w:pPr/>
      <w:r>
        <w:t>It began when the island stopped being a destination and became a witness.</w:t>
      </w:r>
    </w:p>
    <w:p>
      <w:pPr/>
      <w:r>
        <w:t>Before I crossed the gangway, Saint Maarten had already taught me the central lesson of the restart:</w:t>
      </w:r>
    </w:p>
    <w:p>
      <w:pPr/>
      <w:r>
        <w:t>The ship was not coming back alone.</w:t>
      </w:r>
    </w:p>
    <w:p>
      <w:pPr/>
      <w:r>
        <w:t>Everything around it had to come back too.</w:t>
      </w:r>
    </w:p>
    <w:p>
      <w:r>
        <w:br w:type="page"/>
      </w:r>
    </w:p>
    <w:p>
      <w:r>
        <w:br w:type="page"/>
      </w:r>
    </w:p>
    <w:p>
      <w:pPr>
        <w:pStyle w:val="KDPSectionMarker"/>
      </w:pPr>
      <w:r>
        <w:t>CHAPTER 13</w:t>
      </w:r>
    </w:p>
    <w:p>
      <w:pPr>
        <w:pStyle w:val="KDPSectionTitle"/>
      </w:pPr>
      <w:r>
        <w:t>The Pier</w:t>
      </w:r>
    </w:p>
    <w:p>
      <w:pPr/>
      <w:r>
        <w:t>A pier is usually a place of impatience.</w:t>
      </w:r>
    </w:p>
    <w:p>
      <w:pPr/>
      <w:r>
        <w:t>Passengers arrive at a cruise terminal with the spiritual condition of people who can see joy but have not yet been allowed to touch it. The ship is right there. Enormous, gleaming, almost rude in its nearness. You can see the balconies. You can see the lifeboats. You can see crew members moving around on deck. You can practically taste the first drink and hear the first person asking where the buffet is.</w:t>
      </w:r>
    </w:p>
    <w:p>
      <w:pPr/>
      <w:r>
        <w:t>But first, the pier makes you wait.</w:t>
      </w:r>
    </w:p>
    <w:p>
      <w:pPr/>
      <w:r>
        <w:t>Documents. Lines. Luggage. Security. Check-in. More lines. Someone searching for a passport in a bag large enough to contain regret. Someone arguing with a spouse about who had the boarding passes. Someone discovering that confidence is not the same as preparation.</w:t>
      </w:r>
    </w:p>
    <w:p>
      <w:pPr/>
      <w:r>
        <w:t>In ordinary times, the pier is the final inconvenience before vacation.</w:t>
      </w:r>
    </w:p>
    <w:p>
      <w:pPr/>
      <w:r>
        <w:t>During the restart, it felt like something else.</w:t>
      </w:r>
    </w:p>
    <w:p>
      <w:pPr/>
      <w:r>
        <w:t>It felt like a border between worlds.</w:t>
      </w:r>
    </w:p>
    <w:p>
      <w:pPr/>
      <w:r>
        <w:t>Behind us was the long shutdown: the canceled sailings, the empty ships, the stranded crew, the ports without footsteps, the financial storm, the waiting, the arguments, the speculation, the loneliness of calendars with no tide.</w:t>
      </w:r>
    </w:p>
    <w:p>
      <w:pPr/>
      <w:r>
        <w:t>Ahead of us was the ship.</w:t>
      </w:r>
    </w:p>
    <w:p>
      <w:pPr/>
      <w:r>
        <w:t>Not normal. Not yet.</w:t>
      </w:r>
    </w:p>
    <w:p>
      <w:pPr/>
      <w:r>
        <w:t>But possible.</w:t>
      </w:r>
    </w:p>
    <w:p>
      <w:pPr/>
      <w:r>
        <w:t>That possibility made the terminal air feel charged.</w:t>
      </w:r>
    </w:p>
    <w:p>
      <w:pPr/>
      <w:r>
        <w:t>Cruise terminals have always had a strange energy. They are not glamorous places, no matter how hard anyone tries. They are functional spaces dressed up just enough to remind you that something better is waiting on the other side. The terminal is where vacation optimism meets government identification. It is where fantasy pauses for paperwork.</w:t>
      </w:r>
    </w:p>
    <w:p>
      <w:pPr/>
      <w:r>
        <w:t>This time, the paperwork had multiplied.</w:t>
      </w:r>
    </w:p>
    <w:p>
      <w:pPr/>
      <w:r>
        <w:t>Everything mattered.</w:t>
      </w:r>
    </w:p>
    <w:p>
      <w:pPr/>
      <w:r>
        <w:t>Passport. Boarding documents. Health forms. Test results. Vaccination proof. Timing. Names matching exactly. Answers given correctly. Masks worn properly. Instructions followed. The old cruise ritual had been joined by a new ritual of verification.</w:t>
      </w:r>
    </w:p>
    <w:p>
      <w:pPr/>
      <w:r>
        <w:t>Before the shutdown, boarding a ship felt like being processed into pleasure.</w:t>
      </w:r>
    </w:p>
    <w:p>
      <w:pPr/>
      <w:r>
        <w:t>Now it felt like being cleared into trust.</w:t>
      </w:r>
    </w:p>
    <w:p>
      <w:pPr/>
      <w:r>
        <w:t>That is a very different thing.</w:t>
      </w:r>
    </w:p>
    <w:p>
      <w:pPr/>
      <w:r>
        <w:t>Trust had become the invisible document everyone needed but nobody could print.</w:t>
      </w:r>
    </w:p>
    <w:p>
      <w:pPr/>
      <w:r>
        <w:t>The cruise line needed to trust that passengers had followed the rules. Passengers needed to trust that the ship was safe enough. Crew needed to trust that the protocols would protect them. Ports needed to trust that the restart would not punish them for reopening. Every person in that terminal was carrying some version of the same unspoken question:</w:t>
      </w:r>
    </w:p>
    <w:p>
      <w:pPr/>
      <w:r>
        <w:t>Are we really doing this?</w:t>
      </w:r>
    </w:p>
    <w:p>
      <w:pPr/>
      <w:r>
        <w:t>The answer was visible through the windows.</w:t>
      </w:r>
    </w:p>
    <w:p>
      <w:pPr/>
      <w:r>
        <w:t>The ship was there.</w:t>
      </w:r>
    </w:p>
    <w:p>
      <w:pPr/>
      <w:r>
        <w:t>A cruise ship at the pier has a way of overpowering doubt. That is one of its talents. You can arrive anxious, annoyed, overprepared, underprepared, skeptical, tired, sweaty, and emotionally complicated, but then you look up and see the ship, and some ancient part of the human brain says: large vessel means destiny.</w:t>
      </w:r>
    </w:p>
    <w:p>
      <w:pPr/>
      <w:r>
        <w:t>I may be overstating the anthropology.</w:t>
      </w:r>
    </w:p>
    <w:p>
      <w:pPr/>
      <w:r>
        <w:t>But only slightly.</w:t>
      </w:r>
    </w:p>
    <w:p>
      <w:pPr/>
      <w:r>
        <w:t>Ships do that to people.</w:t>
      </w:r>
    </w:p>
    <w:p>
      <w:pPr/>
      <w:r>
        <w:t>They enlarge the moment. They make departure feel like a decision even when all you did was buy a ticket. They make ordinary movement feel ceremonial. There is a reason people still wave from decks. There is a reason horns matter. There is a reason sailaway can make a person sentimental even if the itinerary is basically Nassau and back.</w:t>
      </w:r>
    </w:p>
    <w:p>
      <w:pPr/>
      <w:r>
        <w:t>A ship makes leaving visible.</w:t>
      </w:r>
    </w:p>
    <w:p>
      <w:pPr/>
      <w:r>
        <w:t>After the shutdown, that visibility carried weight.</w:t>
      </w:r>
    </w:p>
    <w:p>
      <w:pPr/>
      <w:r>
        <w:t>The terminal process moved carefully. That is the word I remember more than quickly or slowly. Carefully. Staff members checked, directed, confirmed, explained, repeated. Passengers watched one another, not with hostility exactly, but with new awareness. Everyone had become part of everyone else’s comfort.</w:t>
      </w:r>
    </w:p>
    <w:p>
      <w:pPr/>
      <w:r>
        <w:t>That was another restart difference.</w:t>
      </w:r>
    </w:p>
    <w:p>
      <w:pPr/>
      <w:r>
        <w:t>In ordinary times, passengers can pretend they are independent units of vacation. Your cabin, your plans, your dinner, your casino budget, your balcony, your complaint. On a ship, that independence has always been partly fiction, but the fiction is pleasant, so people keep it.</w:t>
      </w:r>
    </w:p>
    <w:p>
      <w:pPr/>
      <w:r>
        <w:t>The restart weakened the fiction.</w:t>
      </w:r>
    </w:p>
    <w:p>
      <w:pPr/>
      <w:r>
        <w:t>Your behavior affected my comfort. My documents affected the boarding process. Someone else’s test result could change a plan. A coughing stranger no longer felt like a minor irritation but a plot development. We were all still individuals, but the ship made our interdependence harder to ignore.</w:t>
      </w:r>
    </w:p>
    <w:p>
      <w:pPr/>
      <w:r>
        <w:t>Maybe ships had always done that.</w:t>
      </w:r>
    </w:p>
    <w:p>
      <w:pPr/>
      <w:r>
        <w:t>Maybe we had simply been too comfortable to notice.</w:t>
      </w:r>
    </w:p>
    <w:p>
      <w:pPr/>
      <w:r>
        <w:t>As I moved through the terminal, I kept thinking about all the people who were not there but had made the moment possible.</w:t>
      </w:r>
    </w:p>
    <w:p>
      <w:pPr/>
      <w:r>
        <w:t>The crew members who had been repatriated and returned. The skeleton crews who had kept ships alive. The executives who had secured financing. The port authorities who had agreed to restart. The health officials whose rules shaped the process. The travel agents who had guided passengers through uncertainty. The families waiting for crew paychecks to resume. The taxi driver who had just dropped me off after eighteen months without a fare.</w:t>
      </w:r>
    </w:p>
    <w:p>
      <w:pPr/>
      <w:r>
        <w:t>A cruise terminal usually narrows your focus to the ship.</w:t>
      </w:r>
    </w:p>
    <w:p>
      <w:pPr/>
      <w:r>
        <w:t>This one widened mine.</w:t>
      </w:r>
    </w:p>
    <w:p>
      <w:pPr/>
      <w:r>
        <w:t>Every checkpoint felt connected to a larger system. Every staff member was part of the bridge back. Every instruction, however tedious, was also proof that the industry had found a way to operationalize hope.</w:t>
      </w:r>
    </w:p>
    <w:p>
      <w:pPr/>
      <w:r>
        <w:t>That sounds too grand for a health form until you remember that for months there had been no forms because there had been no boarding.</w:t>
      </w:r>
    </w:p>
    <w:p>
      <w:pPr/>
      <w:r>
        <w:t>Even inconvenience felt alive.</w:t>
      </w:r>
    </w:p>
    <w:p>
      <w:pPr/>
      <w:r>
        <w:t>I watched passengers manage the new rituals with varying degrees of grace. Some were patient. Some were nervous. Some tried to joke because joking is how humans file down fear. Some were already irritated, which in its own strange way reassured me. Nothing says the cruise world is returning quite like someone being mildly outraged before they have even reached the gangway.</w:t>
      </w:r>
    </w:p>
    <w:p>
      <w:pPr/>
      <w:r>
        <w:t>But overall, there was a shared tenderness in the room.</w:t>
      </w:r>
    </w:p>
    <w:p>
      <w:pPr/>
      <w:r>
        <w:t>People knew this was different.</w:t>
      </w:r>
    </w:p>
    <w:p>
      <w:pPr/>
      <w:r>
        <w:t>You could feel it in the way they looked at the ship. In the way they thanked staff. In the way conversations started more easily than usual, because everyone had the same opening line:</w:t>
      </w:r>
    </w:p>
    <w:p>
      <w:pPr/>
      <w:r>
        <w:t>Can you believe we’re finally here?</w:t>
      </w:r>
    </w:p>
    <w:p>
      <w:pPr/>
      <w:r>
        <w:t>Finally.</w:t>
      </w:r>
    </w:p>
    <w:p>
      <w:pPr/>
      <w:r>
        <w:t>That word did a lot of work.</w:t>
      </w:r>
    </w:p>
    <w:p>
      <w:pPr/>
      <w:r>
        <w:t>Finally after cancellations. Finally after fear. Finally after waiting. Finally after empty ships on the horizon. Finally after watching videos of vessels anchored offshore and wondering if the world that produced them would return in any recognizable form.</w:t>
      </w:r>
    </w:p>
    <w:p>
      <w:pPr/>
      <w:r>
        <w:t>Finally at the pier.</w:t>
      </w:r>
    </w:p>
    <w:p>
      <w:pPr/>
      <w:r>
        <w:t>The closer I got to the gangway, the more the moment slowed down.</w:t>
      </w:r>
    </w:p>
    <w:p>
      <w:pPr/>
      <w:r>
        <w:t>That happens sometimes in life when a threshold knows it is a threshold. The practical part of your mind keeps moving: documents away, bag adjusted, follow the line, do not block traffic, do not become the person everyone has to walk around. But another part of you steps back and says: remember this.</w:t>
      </w:r>
    </w:p>
    <w:p>
      <w:pPr/>
      <w:r>
        <w:t>I tried to remember.</w:t>
      </w:r>
    </w:p>
    <w:p>
      <w:pPr>
        <w:pStyle w:val="KDPBodyNoIndent"/>
      </w:pPr>
      <w:r>
        <w:t>The light.</w:t>
      </w:r>
      <w:r>
        <w:br/>
      </w:r>
      <w:r>
        <w:t>The ship.</w:t>
      </w:r>
      <w:r>
        <w:br/>
      </w:r>
      <w:r>
        <w:t>The sound of wheels.</w:t>
      </w:r>
      <w:r>
        <w:br/>
      </w:r>
      <w:r>
        <w:t>The masked faces.</w:t>
      </w:r>
      <w:r>
        <w:br/>
      </w:r>
      <w:r>
        <w:t>The staff voices.</w:t>
      </w:r>
      <w:r>
        <w:br/>
      </w:r>
      <w:r>
        <w:t>The mixture of excitement and caution.</w:t>
      </w:r>
      <w:r>
        <w:br/>
      </w:r>
      <w:r>
        <w:t>The feeling that the world had not returned to normal, but had opened one narrow passage toward it.</w:t>
      </w:r>
    </w:p>
    <w:p>
      <w:pPr/>
      <w:r>
        <w:t>A gangway is usually just a ramp.</w:t>
      </w:r>
    </w:p>
    <w:p>
      <w:pPr/>
      <w:r>
        <w:t>That day it felt like a sentence being completed after a very long pause.</w:t>
      </w:r>
    </w:p>
    <w:p>
      <w:pPr/>
      <w:r>
        <w:t>The pier held the comma.</w:t>
      </w:r>
    </w:p>
    <w:p>
      <w:pPr/>
      <w:r>
        <w:t>The ship waited for the rest.</w:t>
      </w:r>
    </w:p>
    <w:p>
      <w:pPr/>
      <w:r>
        <w:t>I thought again of the driver. His first fare in eighteen months. I thought of his wife sewing clothes, the neighbor with cows, the barter, the survival. I thought of crew members trying to get home and then trying to come back. I thought of the seventy-eight people the chief engineer described, keeping a ship alive in the absence of its world. I thought of Richard Fain and the ships pledged as collateral, the fleet becoming the lifeboat for the company that had built it.</w:t>
      </w:r>
    </w:p>
    <w:p>
      <w:pPr/>
      <w:r>
        <w:t>All of that stood with me at the pier.</w:t>
      </w:r>
    </w:p>
    <w:p>
      <w:pPr/>
      <w:r>
        <w:t>Not visibly.</w:t>
      </w:r>
    </w:p>
    <w:p>
      <w:pPr/>
      <w:r>
        <w:t>But present.</w:t>
      </w:r>
    </w:p>
    <w:p>
      <w:pPr/>
      <w:r>
        <w:t>That is what history does when you are lucky enough to notice it. It crowds the ordinary moment with everything that had to happen before the ordinary could occur.</w:t>
      </w:r>
    </w:p>
    <w:p>
      <w:pPr/>
      <w:r>
        <w:t>A passenger walking onto a ship is not usually historic.</w:t>
      </w:r>
    </w:p>
    <w:p>
      <w:pPr/>
      <w:r>
        <w:t>It is routine.</w:t>
      </w:r>
    </w:p>
    <w:p>
      <w:pPr/>
      <w:r>
        <w:t>But after the shutdown, routine had become precious.</w:t>
      </w:r>
    </w:p>
    <w:p>
      <w:pPr/>
      <w:r>
        <w:t>I reached the gangway.</w:t>
      </w:r>
    </w:p>
    <w:p>
      <w:pPr/>
      <w:r>
        <w:t>For years, crossing a gangway had been one of my favorite feelings. There is a slight upward movement, a change in surface, a sense of leaving land’s jurisdiction even before you are fully aboard. You are not at sea yet, but land has already begun to lose its grip.</w:t>
      </w:r>
    </w:p>
    <w:p>
      <w:pPr/>
      <w:r>
        <w:t>This time, the grip loosened differently.</w:t>
      </w:r>
    </w:p>
    <w:p>
      <w:pPr/>
      <w:r>
        <w:t>I was not escaping land.</w:t>
      </w:r>
    </w:p>
    <w:p>
      <w:pPr/>
      <w:r>
        <w:t>I was carrying land with me.</w:t>
      </w:r>
    </w:p>
    <w:p>
      <w:pPr/>
      <w:r>
        <w:t>The island. The driver. The ports. The crew families. The empty calendar. The ghost ships. The whole waiting world.</w:t>
      </w:r>
    </w:p>
    <w:p>
      <w:pPr/>
      <w:r>
        <w:t>The restart did not allow me the luxury of pretending the ship existed apart from everything else.</w:t>
      </w:r>
    </w:p>
    <w:p>
      <w:pPr/>
      <w:r>
        <w:t>I stepped forward.</w:t>
      </w:r>
    </w:p>
    <w:p>
      <w:pPr/>
      <w:r>
        <w:t>The pier ended.</w:t>
      </w:r>
    </w:p>
    <w:p>
      <w:pPr/>
      <w:r>
        <w:t>The ship began.</w:t>
      </w:r>
    </w:p>
    <w:p>
      <w:pPr/>
      <w:r>
        <w:t>And for the first time in a long time, the floating world had passengers again.</w:t>
      </w:r>
    </w:p>
    <w:p>
      <w:r>
        <w:br w:type="page"/>
      </w:r>
    </w:p>
    <w:p>
      <w:r>
        <w:br w:type="page"/>
      </w:r>
    </w:p>
    <w:p>
      <w:pPr>
        <w:pStyle w:val="KDPSectionMarker"/>
      </w:pPr>
      <w:r>
        <w:t>CHAPTER 14</w:t>
      </w:r>
    </w:p>
    <w:p>
      <w:pPr>
        <w:pStyle w:val="KDPSectionTitle"/>
      </w:pPr>
      <w:r>
        <w:t>Welcome Back Aboard</w:t>
      </w:r>
    </w:p>
    <w:p>
      <w:pPr/>
      <w:r>
        <w:t>The first words mattered.</w:t>
      </w:r>
    </w:p>
    <w:p>
      <w:pPr/>
      <w:r>
        <w:t>They always do, but this time they carried more weight than language should be asked to carry.</w:t>
      </w:r>
    </w:p>
    <w:p>
      <w:pPr/>
      <w:r>
        <w:t>Welcome back aboard.</w:t>
      </w:r>
    </w:p>
    <w:p>
      <w:pPr/>
      <w:r>
        <w:t>In ordinary times, those words are part greeting, part branding, part muscle memory. Crew members say them thousands of times. Passengers hear them while distracted by luggage, documents, cabin numbers, lunch plans, and the urgent spiritual question of whether the rooms are ready yet.</w:t>
      </w:r>
    </w:p>
    <w:p>
      <w:pPr/>
      <w:r>
        <w:t>Welcome aboard is usually a doorway phrase.</w:t>
      </w:r>
    </w:p>
    <w:p>
      <w:pPr/>
      <w:r>
        <w:t>You hear it, smile, step forward, and begin converting anticipation into consumption.</w:t>
      </w:r>
    </w:p>
    <w:p>
      <w:pPr/>
      <w:r>
        <w:t>But after the shutdown, welcome back aboard felt different.</w:t>
      </w:r>
    </w:p>
    <w:p>
      <w:pPr/>
      <w:r>
        <w:t>The back changed everything.</w:t>
      </w:r>
    </w:p>
    <w:p>
      <w:pPr/>
      <w:r>
        <w:t>It admitted absence. It admitted interruption. It admitted that something had been missing and that everyone standing there knew it. The phrase did not simply greet a passenger. It acknowledged a return.</w:t>
      </w:r>
    </w:p>
    <w:p>
      <w:pPr/>
      <w:r>
        <w:t>I crossed from gangway to ship and felt the old physical shift immediately: the ship’s surface replacing the pier, the air-conditioning meeting the island heat, the enclosed brightness, the smell all cruise ships seem to have in some variation — metal, carpet, cleaning products, sea air, coffee, food, and human traffic.</w:t>
      </w:r>
    </w:p>
    <w:p>
      <w:pPr/>
      <w:r>
        <w:t>I had imagined that moment for months.</w:t>
      </w:r>
    </w:p>
    <w:p>
      <w:pPr/>
      <w:r>
        <w:t>In my imagination, I had probably made it too cinematic. That is what waiting does. It adds music. It adjusts the light. It edits out awkward bag straps and the possibility that someone in front of you will stop suddenly to look at their phone.</w:t>
      </w:r>
    </w:p>
    <w:p>
      <w:pPr/>
      <w:r>
        <w:t>Reality, thankfully, is never that polished.</w:t>
      </w:r>
    </w:p>
    <w:p>
      <w:pPr/>
      <w:r>
        <w:t>The restart was emotional, yes.</w:t>
      </w:r>
    </w:p>
    <w:p>
      <w:pPr/>
      <w:r>
        <w:t>It was also practical.</w:t>
      </w:r>
    </w:p>
    <w:p>
      <w:pPr/>
      <w:r>
        <w:t>There were people directing traffic. There were instructions. There were places to stand and places not to stand. Health protocols wrapped around the joy like scaffolding. Everyone was trying to be cheerful and compliant at the same time, which is harder than it sounds.</w:t>
      </w:r>
    </w:p>
    <w:p>
      <w:pPr/>
      <w:r>
        <w:t>But beneath the logistics, there was something else.</w:t>
      </w:r>
    </w:p>
    <w:p>
      <w:pPr/>
      <w:r>
        <w:t>The crew were looking at us.</w:t>
      </w:r>
    </w:p>
    <w:p>
      <w:pPr/>
      <w:r>
        <w:t>Not merely processing us. Not just moving us along. Looking.</w:t>
      </w:r>
    </w:p>
    <w:p>
      <w:pPr/>
      <w:r>
        <w:t>I do not want to overstate every glance into an epic poem. Crew members are professionals. They had jobs to do. They had been trained, briefed, scheduled, positioned, and tasked with making the restart work. A passenger can romanticize a moment while the person working it is thinking about the next instruction, the next line, the next document, the next problem to solve.</w:t>
      </w:r>
    </w:p>
    <w:p>
      <w:pPr/>
      <w:r>
        <w:t>Still, I felt it.</w:t>
      </w:r>
    </w:p>
    <w:p>
      <w:pPr/>
      <w:r>
        <w:t>A recognition.</w:t>
      </w:r>
    </w:p>
    <w:p>
      <w:pPr/>
      <w:r>
        <w:t>Not of me personally.</w:t>
      </w:r>
    </w:p>
    <w:p>
      <w:pPr/>
      <w:r>
        <w:t>Of us.</w:t>
      </w:r>
    </w:p>
    <w:p>
      <w:pPr/>
      <w:r>
        <w:t>Passengers.</w:t>
      </w:r>
    </w:p>
    <w:p>
      <w:pPr/>
      <w:r>
        <w:t>That strange, demanding, generous, exhausting, necessary species without which a cruise ship is not a cruise ship.</w:t>
      </w:r>
    </w:p>
    <w:p>
      <w:pPr/>
      <w:r>
        <w:t>For months, ships had carried crew but not guests. They had maintained systems but not vacations. They had lights but not laughter, kitchens but not dinner rushes, cabins but not suitcases, stages but not applause.</w:t>
      </w:r>
    </w:p>
    <w:p>
      <w:pPr/>
      <w:r>
        <w:t>Now passengers were crossing the threshold again.</w:t>
      </w:r>
    </w:p>
    <w:p>
      <w:pPr/>
      <w:r>
        <w:t>We had returned.</w:t>
      </w:r>
    </w:p>
    <w:p>
      <w:pPr/>
      <w:r>
        <w:t>So had they.</w:t>
      </w:r>
    </w:p>
    <w:p>
      <w:pPr/>
      <w:r>
        <w:t>That mutual return is what made the first greeting so powerful.</w:t>
      </w:r>
    </w:p>
    <w:p>
      <w:pPr/>
      <w:r>
        <w:t>Welcome back aboard.</w:t>
      </w:r>
    </w:p>
    <w:p>
      <w:pPr/>
      <w:r>
        <w:t>The words seemed to move in both directions.</w:t>
      </w:r>
    </w:p>
    <w:p>
      <w:pPr/>
      <w:r>
        <w:t>Crew welcomed passengers back to the ship.</w:t>
      </w:r>
    </w:p>
    <w:p>
      <w:pPr/>
      <w:r>
        <w:t>Passengers, in our clumsy way, welcomed crew back to the version of the ship that needed us to exist.</w:t>
      </w:r>
    </w:p>
    <w:p>
      <w:pPr/>
      <w:r>
        <w:t>Not because passengers are more important. We are not. But because hospitality requires someone to receive it. A bartender without guests is still a bartender, but the bar is incomplete. A waiter without diners is still skilled, but the dining room is suspended. A dealer without players is still trained, but the table is waiting for its strange little theater to begin.</w:t>
      </w:r>
    </w:p>
    <w:p>
      <w:pPr/>
      <w:r>
        <w:t>Service is relational.</w:t>
      </w:r>
    </w:p>
    <w:p>
      <w:pPr/>
      <w:r>
        <w:t>The restart restored the relationship.</w:t>
      </w:r>
    </w:p>
    <w:p>
      <w:pPr/>
      <w:r>
        <w:t>That is what I felt when I stepped aboard.</w:t>
      </w:r>
    </w:p>
    <w:p>
      <w:pPr/>
      <w:r>
        <w:t>The ship did not simply contain people again.</w:t>
      </w:r>
    </w:p>
    <w:p>
      <w:pPr/>
      <w:r>
        <w:t>It had begun reconnecting roles.</w:t>
      </w:r>
    </w:p>
    <w:p>
      <w:pPr/>
      <w:r>
        <w:t>Guest. Crew. Host. Passenger. Server. Traveler. Dealer. Musician. Steward. Officer. Stranger. Regular. First-timer. Returner.</w:t>
      </w:r>
    </w:p>
    <w:p>
      <w:pPr/>
      <w:r>
        <w:t>All the old identities were being placed carefully back into motion, like furniture uncovered after a long season away.</w:t>
      </w:r>
    </w:p>
    <w:p>
      <w:pPr/>
      <w:r>
        <w:t>I looked around and saw the ship through two sets of eyes.</w:t>
      </w:r>
    </w:p>
    <w:p>
      <w:pPr/>
      <w:r>
        <w:t>The old eyes noticed the familiar comforts: the shine, the signage, the public spaces, the promise of cabins and decks and bars and food and ocean views waiting somewhere beyond the immediate boarding flow.</w:t>
      </w:r>
    </w:p>
    <w:p>
      <w:pPr/>
      <w:r>
        <w:t>The new eyes noticed the effort.</w:t>
      </w:r>
    </w:p>
    <w:p>
      <w:pPr/>
      <w:r>
        <w:t>Cleaning stations. Spacing. Crew posture. Controlled movement. The attempt to make safety feel like hospitality and hospitality feel safe. The strange choreography of restarting joy under supervision.</w:t>
      </w:r>
    </w:p>
    <w:p>
      <w:pPr/>
      <w:r>
        <w:t>That was the challenge.</w:t>
      </w:r>
    </w:p>
    <w:p>
      <w:pPr/>
      <w:r>
        <w:t>Cruising had always depended on easing people out of ordinary caution. Come aboard. Relax. Eat. Drink. Wander. Meet people. Sit too close at trivia. Share elevators. Crowd into theaters. Dance badly. Touch railings. Shake hands. Laugh at strangers. Forget land.</w:t>
      </w:r>
    </w:p>
    <w:p>
      <w:pPr/>
      <w:r>
        <w:t>The restart asked the opposite and the same thing at once.</w:t>
      </w:r>
    </w:p>
    <w:p>
      <w:pPr/>
      <w:r>
        <w:t>Come aboard. Relax. But be aware. Enjoy. But follow rules. Trust us. But show proof. Forget land. But not entirely.</w:t>
      </w:r>
    </w:p>
    <w:p>
      <w:pPr/>
      <w:r>
        <w:t>It was a delicate thing to ask of a ship.</w:t>
      </w:r>
    </w:p>
    <w:p>
      <w:pPr/>
      <w:r>
        <w:t>It was an even more delicate thing to ask of crew.</w:t>
      </w:r>
    </w:p>
    <w:p>
      <w:pPr/>
      <w:r>
        <w:t>They had to provide welcome with boundaries. Warmth with enforcement. Normalcy with reminders that normalcy had changed. Every smile carried a procedure behind it. Every greeting was part hospitality, part reassurance, part compliance.</w:t>
      </w:r>
    </w:p>
    <w:p>
      <w:pPr/>
      <w:r>
        <w:t>That could have felt cold.</w:t>
      </w:r>
    </w:p>
    <w:p>
      <w:pPr/>
      <w:r>
        <w:t>Somehow, it did not.</w:t>
      </w:r>
    </w:p>
    <w:p>
      <w:pPr/>
      <w:r>
        <w:t>Maybe because I wanted the restart to work so badly that even the rules felt like evidence of effort. Maybe because I had spent too long imagining the ship empty. Maybe because the first human welcome after absence can soften almost anything.</w:t>
      </w:r>
    </w:p>
    <w:p>
      <w:pPr/>
      <w:r>
        <w:t>Or maybe because the crew were that good.</w:t>
      </w:r>
    </w:p>
    <w:p>
      <w:pPr/>
      <w:r>
        <w:t>A ship’s crew can make impossibly complicated things feel simple. That is their art. They can turn a line into a process, a delay into an apology, a rule into a request, a nervous passenger into someone who laughs again.</w:t>
      </w:r>
    </w:p>
    <w:p>
      <w:pPr/>
      <w:r>
        <w:t>On that day, there was a kindness in the air.</w:t>
      </w:r>
    </w:p>
    <w:p>
      <w:pPr/>
      <w:r>
        <w:t>People thanked crew more than usual.</w:t>
      </w:r>
    </w:p>
    <w:p>
      <w:pPr/>
      <w:r>
        <w:t>That was one of the first things I noticed.</w:t>
      </w:r>
    </w:p>
    <w:p>
      <w:pPr/>
      <w:r>
        <w:t>Thank you for being here.</w:t>
      </w:r>
    </w:p>
    <w:p>
      <w:pPr/>
      <w:r>
        <w:t>Thank you for having us.</w:t>
      </w:r>
    </w:p>
    <w:p>
      <w:pPr/>
      <w:r>
        <w:t>It’s so good to be back.</w:t>
      </w:r>
    </w:p>
    <w:p>
      <w:pPr/>
      <w:r>
        <w:t>We missed this.</w:t>
      </w:r>
    </w:p>
    <w:p>
      <w:pPr/>
      <w:r>
        <w:t>How long has it been for you?</w:t>
      </w:r>
    </w:p>
    <w:p>
      <w:pPr/>
      <w:r>
        <w:t>Those questions and comments floated through the boarding atmosphere. They were small, but they mattered. They suggested that passengers, at least some of us, understood we were not merely entering a product. We were rejoining a human system.</w:t>
      </w:r>
    </w:p>
    <w:p>
      <w:pPr/>
      <w:r>
        <w:t>A person can be happy and tired at the same time.</w:t>
      </w:r>
    </w:p>
    <w:p>
      <w:pPr/>
      <w:r>
        <w:t>A ship can be back and not fully healed.</w:t>
      </w:r>
    </w:p>
    <w:p>
      <w:pPr/>
      <w:r>
        <w:t>That was the emotional truth of the restart.</w:t>
      </w:r>
    </w:p>
    <w:p>
      <w:pPr/>
      <w:r>
        <w:t>Welcome back aboard did not mean everything was fixed.</w:t>
      </w:r>
    </w:p>
    <w:p>
      <w:pPr/>
      <w:r>
        <w:t>It meant the first door had opened.</w:t>
      </w:r>
    </w:p>
    <w:p>
      <w:pPr/>
      <w:r>
        <w:t>I resisted the urge to rush.</w:t>
      </w:r>
    </w:p>
    <w:p>
      <w:pPr/>
      <w:r>
        <w:t>That is not my natural setting on embarkation day. Usually I want to see things, check things, orient myself, locate food, confirm the cabin situation, walk the ship, find the casino, and begin the deeply serious work of acting casual while being completely thrilled.</w:t>
      </w:r>
    </w:p>
    <w:p>
      <w:pPr/>
      <w:r>
        <w:t>This time, I wanted to notice.</w:t>
      </w:r>
    </w:p>
    <w:p>
      <w:pPr/>
      <w:r>
        <w:t>I wanted to walk slowly enough that the ship could arrive in me.</w:t>
      </w:r>
    </w:p>
    <w:p>
      <w:pPr/>
      <w:r>
        <w:t>The public spaces looked both familiar and altered. Some of the alteration was physical: spacing, signs, cleaning reminders, procedural changes. Some of it was emotional. The ship felt like a room after someone has been sick and is finally well enough to receive visitors. Everything has been cleaned. Everyone is grateful. Nobody wants to say too loudly how scared they were.</w:t>
      </w:r>
    </w:p>
    <w:p>
      <w:pPr/>
      <w:r>
        <w:t>That is a very specific kind of quiet.</w:t>
      </w:r>
    </w:p>
    <w:p>
      <w:pPr/>
      <w:r>
        <w:t>Not silence.</w:t>
      </w:r>
    </w:p>
    <w:p>
      <w:pPr/>
      <w:r>
        <w:t>Careful joy.</w:t>
      </w:r>
    </w:p>
    <w:p>
      <w:pPr/>
      <w:r>
        <w:t>A cruise ship is usually not careful with joy. It throws joy around. It pumps music into open air. It stacks desserts. It encourages adults to wear matching shirts and call that personality. It builds entire afternoons around the premise that people will cheer for belly-flop competitions, and the worst part is that the premise is correct.</w:t>
      </w:r>
    </w:p>
    <w:p>
      <w:pPr/>
      <w:r>
        <w:t>The restart joy was quieter.</w:t>
      </w:r>
    </w:p>
    <w:p>
      <w:pPr/>
      <w:r>
        <w:t>At least at first.</w:t>
      </w:r>
    </w:p>
    <w:p>
      <w:pPr/>
      <w:r>
        <w:t>It had to warm up.</w:t>
      </w:r>
    </w:p>
    <w:p>
      <w:pPr/>
      <w:r>
        <w:t>So did we.</w:t>
      </w:r>
    </w:p>
    <w:p>
      <w:pPr/>
      <w:r>
        <w:t>The crew seemed to understand that. They did not force normal. They offered it in pieces.</w:t>
      </w:r>
    </w:p>
    <w:p>
      <w:pPr/>
      <w:r>
        <w:t>A greeting. A direction. A smile. A joke. A welcome drink. A reminder. A thank-you. A small moment of recognition that we were all participating in something stranger than a vacation.</w:t>
      </w:r>
    </w:p>
    <w:p>
      <w:pPr/>
      <w:r>
        <w:t>The ship’s body was ready.</w:t>
      </w:r>
    </w:p>
    <w:p>
      <w:pPr/>
      <w:r>
        <w:t>The ship’s spirit was stretching.</w:t>
      </w:r>
    </w:p>
    <w:p>
      <w:pPr/>
      <w:r>
        <w:t>I know that sounds sentimental. I have made peace with that. There are worse things than being sentimental about the return of something that matters.</w:t>
      </w:r>
    </w:p>
    <w:p>
      <w:pPr/>
      <w:r>
        <w:t>Still, the moment was not clean. There was nervousness. There were rules. There was awkwardness. There were people trying to remember how to be around strangers. Some passengers wanted normal so badly they tried to rush past reality. Others seemed aware of every cough, every mask, every surface.</w:t>
      </w:r>
    </w:p>
    <w:p>
      <w:pPr/>
      <w:r>
        <w:t>The ship had to hold all of that.</w:t>
      </w:r>
    </w:p>
    <w:p>
      <w:pPr/>
      <w:r>
        <w:t>Cruise ships are good at holding contradictions.</w:t>
      </w:r>
    </w:p>
    <w:p>
      <w:pPr/>
      <w:r>
        <w:t>Luxury and labor. Freedom and schedule. Solitude and crowds. Indulgence and discipline. Ocean and machinery. Romance and plumbing. A sunset outside while someone inside is furious about the trivia answer.</w:t>
      </w:r>
    </w:p>
    <w:p>
      <w:pPr/>
      <w:r>
        <w:t>Now the ship held relief and fear at the same time.</w:t>
      </w:r>
    </w:p>
    <w:p>
      <w:pPr/>
      <w:r>
        <w:t>The crew held it with us.</w:t>
      </w:r>
    </w:p>
    <w:p>
      <w:pPr/>
      <w:r>
        <w:t>That is what made welcome back aboard feel less like a slogan and more like a promise.</w:t>
      </w:r>
    </w:p>
    <w:p>
      <w:pPr/>
      <w:r>
        <w:t>Not a promise that nothing would go wrong.</w:t>
      </w:r>
    </w:p>
    <w:p>
      <w:pPr/>
      <w:r>
        <w:t>Cruising had lost the right to pretend that.</w:t>
      </w:r>
    </w:p>
    <w:p>
      <w:pPr/>
      <w:r>
        <w:t>A better promise.</w:t>
      </w:r>
    </w:p>
    <w:p>
      <w:pPr/>
      <w:r>
        <w:t>A promise that everyone would try.</w:t>
      </w:r>
    </w:p>
    <w:p>
      <w:pPr/>
      <w:r>
        <w:t>The crew would try to make the ship feel like a ship again. The passengers would try to follow the rules and rediscover joy without trampling the people providing it. The company would try to prove the restart could work. The ports would try to receive us. The ocean would do what it had always done, which was nothing for our convenience and everything according to its own enormous indifference.</w:t>
      </w:r>
    </w:p>
    <w:p>
      <w:pPr/>
      <w:r>
        <w:t>And somewhere inside all that trying, the voyage began.</w:t>
      </w:r>
    </w:p>
    <w:p>
      <w:pPr/>
      <w:r>
        <w:t>I do not remember every word spoken during those first minutes aboard.</w:t>
      </w:r>
    </w:p>
    <w:p>
      <w:pPr/>
      <w:r>
        <w:t>I remember the feeling.</w:t>
      </w:r>
    </w:p>
    <w:p>
      <w:pPr/>
      <w:r>
        <w:t>A threshold crossed.</w:t>
      </w:r>
    </w:p>
    <w:p>
      <w:pPr/>
      <w:r>
        <w:t>A world re-entered.</w:t>
      </w:r>
    </w:p>
    <w:p>
      <w:pPr/>
      <w:r>
        <w:t>A greeting that sounded simple until you knew what it had cost.</w:t>
      </w:r>
    </w:p>
    <w:p>
      <w:pPr/>
      <w:r>
        <w:t>Welcome back aboard.</w:t>
      </w:r>
    </w:p>
    <w:p>
      <w:pPr/>
      <w:r>
        <w:t>For years, I had heard those words as the beginning of a cruise.</w:t>
      </w:r>
    </w:p>
    <w:p>
      <w:pPr/>
      <w:r>
        <w:t>This time, I heard them as the end of a silence.</w:t>
      </w:r>
    </w:p>
    <w:p>
      <w:r>
        <w:br w:type="page"/>
      </w:r>
    </w:p>
    <w:p>
      <w:pPr>
        <w:pStyle w:val="KDPSectionMarker"/>
      </w:pPr>
      <w:r>
        <w:t>CHAPTER 15</w:t>
      </w:r>
    </w:p>
    <w:p>
      <w:pPr>
        <w:pStyle w:val="KDPSectionTitle"/>
      </w:pPr>
      <w:r>
        <w:t>The Sound of Space</w:t>
      </w:r>
    </w:p>
    <w:p>
      <w:pPr/>
      <w:r>
        <w:t>The ship was alive, but it was not loud yet.</w:t>
      </w:r>
    </w:p>
    <w:p>
      <w:pPr/>
      <w:r>
        <w:t>That was the first thing I noticed after the welcome settled and the practical business of boarding gave way to the deeper business of being aboard.</w:t>
      </w:r>
    </w:p>
    <w:p>
      <w:pPr/>
      <w:r>
        <w:t>A cruise ship has many signatures, but sound may be the most honest. You can repaint a wall, replace carpet, change menus, update signage, rename venues, alter protocols, and market the experience with whatever language the season requires. But a ship’s sound tells you how alive it is.</w:t>
      </w:r>
    </w:p>
    <w:p>
      <w:pPr/>
      <w:r>
        <w:t>In full operation, a ship sounds like controlled chaos pretending to be leisure.</w:t>
      </w:r>
    </w:p>
    <w:p>
      <w:pPr/>
      <w:r>
        <w:t>Elevator chimes. Rolling luggage. Music from a lounge. A distant announcement. Plates in the dining room. Chairs scraping. Children laughing or melting down, often within the same ninety seconds. Slot machines singing their electronic little songs of temptation. Bartenders shaking, pouring, joking. Trivia hosts mispronouncing names. Doors closing. Wind passing over open decks. People asking questions whose answers are printed directly in front of them.</w:t>
      </w:r>
    </w:p>
    <w:p>
      <w:pPr/>
      <w:r>
        <w:t>That is the normal cruise soundtrack.</w:t>
      </w:r>
    </w:p>
    <w:p>
      <w:pPr/>
      <w:r>
        <w:t>This ship had sound.</w:t>
      </w:r>
    </w:p>
    <w:p>
      <w:pPr/>
      <w:r>
        <w:t>But it had space around it.</w:t>
      </w:r>
    </w:p>
    <w:p>
      <w:pPr/>
      <w:r>
        <w:t>Reduced capacity changes a vessel in ways that are hard to explain until you feel them. At first, it can seem like a gift. No crowds. No long lines. No packed elevators. No frantic search for a chair. No human traffic jams at the buffet entrance. No sense that every public space has been filled to the edge of what civilization can legally tolerate.</w:t>
      </w:r>
    </w:p>
    <w:p>
      <w:pPr/>
      <w:r>
        <w:t>There is a luxury in emptiness.</w:t>
      </w:r>
    </w:p>
    <w:p>
      <w:pPr/>
      <w:r>
        <w:t>But during the restart, the emptiness did not feel purely luxurious.</w:t>
      </w:r>
    </w:p>
    <w:p>
      <w:pPr/>
      <w:r>
        <w:t>It felt historical.</w:t>
      </w:r>
    </w:p>
    <w:p>
      <w:pPr/>
      <w:r>
        <w:t>The lounges had room to breathe. The hallways carried fewer footsteps. The dining spaces did not roar. The pool deck seemed to be waiting for a crowd that had not yet remembered it was invited. Chairs stood in neat arrangements with too much dignity. Bars looked ready before they were needed. The casino lights blinked into a room that had not yet fully found its nerve.</w:t>
      </w:r>
    </w:p>
    <w:p>
      <w:pPr/>
      <w:r>
        <w:t>The ship was open.</w:t>
      </w:r>
    </w:p>
    <w:p>
      <w:pPr/>
      <w:r>
        <w:t>But openness, after absence, can feel like exposure.</w:t>
      </w:r>
    </w:p>
    <w:p>
      <w:pPr/>
      <w:r>
        <w:t>I walked through spaces I knew should have been louder.</w:t>
      </w:r>
    </w:p>
    <w:p>
      <w:pPr/>
      <w:r>
        <w:t>That is an odd sensation: hearing what is missing.</w:t>
      </w:r>
    </w:p>
    <w:p>
      <w:pPr/>
      <w:r>
        <w:t>The human brain is very good at filling empty rooms with memory. I knew what those rooms should sound like. I knew the density of a normal embarkation day. The crowd near the elevators. The clusters of passengers studying deck plans as if decoding ancient scripture. The first-day confusion over dining times, drink packages, Wi-Fi, shore excursions, and which direction leads to the front of the ship. The collective impatience before cabins open. The buffet as competitive sport.</w:t>
      </w:r>
    </w:p>
    <w:p>
      <w:pPr/>
      <w:r>
        <w:t>Instead, there was ease.</w:t>
      </w:r>
    </w:p>
    <w:p>
      <w:pPr/>
      <w:r>
        <w:t>Too much ease.</w:t>
      </w:r>
    </w:p>
    <w:p>
      <w:pPr/>
      <w:r>
        <w:t>That may sound ungrateful. Any cruise passenger would normally celebrate extra space, and I certainly did not miss being trapped behind someone who stops at the top of a staircase to reorganize a backpack. But this was not the same as sailing on a pleasantly uncrowded ship. This was a ship in recovery.</w:t>
      </w:r>
    </w:p>
    <w:p>
      <w:pPr/>
      <w:r>
        <w:t>Recovery has space in it.</w:t>
      </w:r>
    </w:p>
    <w:p>
      <w:pPr/>
      <w:r>
        <w:t>Hospitals have space. Churches after funerals have space. Houses after guests leave have space. The quiet is not always bad, but it is rarely empty of meaning.</w:t>
      </w:r>
    </w:p>
    <w:p>
      <w:pPr/>
      <w:r>
        <w:t>The ship’s quiet had meaning.</w:t>
      </w:r>
    </w:p>
    <w:p>
      <w:pPr/>
      <w:r>
        <w:t>It said: not everyone is back yet.</w:t>
      </w:r>
    </w:p>
    <w:p>
      <w:pPr/>
      <w:r>
        <w:t>Not all the passengers. Not all the crew. Not all the routines. Not all the confidence. Not all the laughter. Not all the carelessness. Not all the old world.</w:t>
      </w:r>
    </w:p>
    <w:p>
      <w:pPr/>
      <w:r>
        <w:t>Some of that was good. The old world had not been perfect. Maybe not every old habit deserved to return. Maybe a little more handwashing, patience, gratitude, and awareness would not hurt the species.</w:t>
      </w:r>
    </w:p>
    <w:p>
      <w:pPr/>
      <w:r>
        <w:t>But still, the absence was there.</w:t>
      </w:r>
    </w:p>
    <w:p>
      <w:pPr/>
      <w:r>
        <w:t>You could walk through it.</w:t>
      </w:r>
    </w:p>
    <w:p>
      <w:pPr/>
      <w:r>
        <w:t>I found myself moving slowly, almost respectfully, through spaces that used to invite speed. The ship felt like a museum of its own recent past. Here is where the crowd would gather. Here is where the music would spill out. Here is where the line would form. Here is where somebody would complain. Here is where the photographer would try to capture a family that was already emotionally finished with each other.</w:t>
      </w:r>
    </w:p>
    <w:p>
      <w:pPr/>
      <w:r>
        <w:t>All those things would return.</w:t>
      </w:r>
    </w:p>
    <w:p>
      <w:pPr/>
      <w:r>
        <w:t>But not yet.</w:t>
      </w:r>
    </w:p>
    <w:p>
      <w:pPr/>
      <w:r>
        <w:t>Not fully.</w:t>
      </w:r>
    </w:p>
    <w:p>
      <w:pPr/>
      <w:r>
        <w:t>The restart had given the ship back its pulse, but the pulse was still faint in places.</w:t>
      </w:r>
    </w:p>
    <w:p>
      <w:pPr/>
      <w:r>
        <w:t>That made small sounds more powerful.</w:t>
      </w:r>
    </w:p>
    <w:p>
      <w:pPr/>
      <w:r>
        <w:t>A laugh carried farther. A glass set down at a bar seemed more distinct. A crew member’s greeting could cross a room. Footsteps had individuality. Music did not have to fight as hard. Even the ocean seemed closer because the human noise had not yet risen to cover it.</w:t>
      </w:r>
    </w:p>
    <w:p>
      <w:pPr/>
      <w:r>
        <w:t>There was something beautiful in that.</w:t>
      </w:r>
    </w:p>
    <w:p>
      <w:pPr/>
      <w:r>
        <w:t>I do not want to pretend it was only sad. It was not. Reduced capacity gave the ship an intimacy that full ships rarely allow. You could notice details. You could speak to crew without feeling like you were delaying an entire line of people. You could sit in a lounge and feel the architecture of the room. You could move without battle.</w:t>
      </w:r>
    </w:p>
    <w:p>
      <w:pPr/>
      <w:r>
        <w:t>The ship, in some ways, became more itself because it was less crowded.</w:t>
      </w:r>
    </w:p>
    <w:p>
      <w:pPr/>
      <w:r>
        <w:t>But in other ways, it was waiting to become itself again.</w:t>
      </w:r>
    </w:p>
    <w:p>
      <w:pPr/>
      <w:r>
        <w:t>That tension defined the early restart.</w:t>
      </w:r>
    </w:p>
    <w:p>
      <w:pPr/>
      <w:r>
        <w:t>Luxury and loss in the same hallway.</w:t>
      </w:r>
    </w:p>
    <w:p>
      <w:pPr/>
      <w:r>
        <w:t>I remember standing in a public space and thinking that the ship felt like a grand hotel before opening night, except opening night had technically already begun. The set was complete. The staff were ready. The lights were on. But the audience had not fully arrived, and the actors were still listening for the old rhythm.</w:t>
      </w:r>
    </w:p>
    <w:p>
      <w:pPr/>
      <w:r>
        <w:t>Cruising is rhythm more than people realize.</w:t>
      </w:r>
    </w:p>
    <w:p>
      <w:pPr/>
      <w:r>
        <w:t>Morning coffee rhythm. Port-day rhythm. Sea-day rhythm. Dinner rhythm. Casino rhythm. Show rhythm. Late-night pizza rhythm. Final-night luggage rhythm. Crew rhythm. Passenger rhythm. The whole ship depends on thousands of tiny repeating patterns.</w:t>
      </w:r>
    </w:p>
    <w:p>
      <w:pPr/>
      <w:r>
        <w:t>The shutdown broke the rhythm.</w:t>
      </w:r>
    </w:p>
    <w:p>
      <w:pPr/>
      <w:r>
        <w:t>The restart had to teach the ship to count again.</w:t>
      </w:r>
    </w:p>
    <w:p>
      <w:pPr/>
      <w:r>
        <w:t>One passenger at a time.</w:t>
      </w:r>
    </w:p>
    <w:p>
      <w:pPr/>
      <w:r>
        <w:t>That is why I paid attention to the first sounds of ordinary life returning.</w:t>
      </w:r>
    </w:p>
    <w:p>
      <w:pPr/>
      <w:r>
        <w:t>The first real laugh from a group of passengers felt like a flare. There it is, I thought. Not because laughter had vanished from the world, but because ship laughter has a particular texture. It is looser than land laughter. People laugh differently when they are moving away from their responsibilities, even temporarily. Their bodies know they cannot run errands from the middle of the ocean.</w:t>
      </w:r>
    </w:p>
    <w:p>
      <w:pPr/>
      <w:r>
        <w:t>The first lounge music mattered too.</w:t>
      </w:r>
    </w:p>
    <w:p>
      <w:pPr/>
      <w:r>
        <w:t>Music on a ship can be wonderful or aggressively average, but its presence matters either way. A musician playing to a thin room after the shutdown carried more courage than the room probably understood. Performing is an act of faith even in normal times. Performing in a half-empty restart lounge was something else. The musician had to believe the room would become a room again.</w:t>
      </w:r>
    </w:p>
    <w:p>
      <w:pPr/>
      <w:r>
        <w:t>The first clatter from a bar mattered.</w:t>
      </w:r>
    </w:p>
    <w:p>
      <w:pPr/>
      <w:r>
        <w:t>The first elevator conversation mattered.</w:t>
      </w:r>
    </w:p>
    <w:p>
      <w:pPr/>
      <w:r>
        <w:t>The first crew joke mattered.</w:t>
      </w:r>
    </w:p>
    <w:p>
      <w:pPr/>
      <w:r>
        <w:t>The first passenger asking a slightly foolish question mattered, because foolish questions are one of the signs civilization has resumed.</w:t>
      </w:r>
    </w:p>
    <w:p>
      <w:pPr/>
      <w:r>
        <w:t>I found myself grateful for the kinds of things I used to ignore.</w:t>
      </w:r>
    </w:p>
    <w:p>
      <w:pPr/>
      <w:r>
        <w:t>That is what absence does when it has done its work properly.</w:t>
      </w:r>
    </w:p>
    <w:p>
      <w:pPr/>
      <w:r>
        <w:t>It turns background into blessing.</w:t>
      </w:r>
    </w:p>
    <w:p>
      <w:pPr/>
      <w:r>
        <w:t>Before the shutdown, I could move through a ship consuming the experience without fully registering the experience. That is not a confession of cruelty. It is how familiarity works. The more available something feels, the more invisible its miracles become.</w:t>
      </w:r>
    </w:p>
    <w:p>
      <w:pPr>
        <w:pStyle w:val="KDPBodyNoIndent"/>
      </w:pPr>
      <w:r>
        <w:t>A clean glass.</w:t>
      </w:r>
      <w:r>
        <w:br/>
      </w:r>
      <w:r>
        <w:t>A made bed.</w:t>
      </w:r>
      <w:r>
        <w:br/>
      </w:r>
      <w:r>
        <w:t>A working elevator.</w:t>
      </w:r>
      <w:r>
        <w:br/>
      </w:r>
      <w:r>
        <w:t>A printed schedule.</w:t>
      </w:r>
      <w:r>
        <w:br/>
      </w:r>
      <w:r>
        <w:t>A crew member who knows where to send you.</w:t>
      </w:r>
      <w:r>
        <w:br/>
      </w:r>
      <w:r>
        <w:t>A plate arriving hot.</w:t>
      </w:r>
      <w:r>
        <w:br/>
      </w:r>
      <w:r>
        <w:t>A theater door opening.</w:t>
      </w:r>
      <w:r>
        <w:br/>
      </w:r>
      <w:r>
        <w:t>A room full of strangers laughing at the same bad joke.</w:t>
      </w:r>
    </w:p>
    <w:p>
      <w:pPr/>
      <w:r>
        <w:t>All of it can become ordinary.</w:t>
      </w:r>
    </w:p>
    <w:p>
      <w:pPr/>
      <w:r>
        <w:t>Then the world stops, and ordinary becomes precious.</w:t>
      </w:r>
    </w:p>
    <w:p>
      <w:pPr/>
      <w:r>
        <w:t>The sound of space taught me that.</w:t>
      </w:r>
    </w:p>
    <w:p>
      <w:pPr/>
      <w:r>
        <w:t>It taught me that a ship does not need to be full to be meaningful. It taught me that quiet can reveal the structure beneath the spectacle. It taught me that the cruise experience is not only the big things — the ports, the shows, the meals, the casino, the ocean views — but the small human noises that tell you the floating village has returned.</w:t>
      </w:r>
    </w:p>
    <w:p>
      <w:pPr/>
      <w:r>
        <w:t>Still, I wanted the loudness back eventually.</w:t>
      </w:r>
    </w:p>
    <w:p>
      <w:pPr/>
      <w:r>
        <w:t>Not all at once. Not recklessly. But someday. I wanted the ship to regain its confidence. I wanted crew to work rooms that felt alive. I wanted musicians to have audiences, dealers to have players, waiters to have sections, bartenders to have regulars, and yes, even guest services to have someone complaining about something spectacularly minor.</w:t>
      </w:r>
    </w:p>
    <w:p>
      <w:pPr/>
      <w:r>
        <w:t>Because complaint, in its annoying way, is a sign of trust.</w:t>
      </w:r>
    </w:p>
    <w:p>
      <w:pPr/>
      <w:r>
        <w:t>People complain when they believe the world is stable enough to care about preference.</w:t>
      </w:r>
    </w:p>
    <w:p>
      <w:pPr/>
      <w:r>
        <w:t>During the shutdown, the world had not felt stable enough for preference. It was too busy being afraid.</w:t>
      </w:r>
    </w:p>
    <w:p>
      <w:pPr/>
      <w:r>
        <w:t>On that restart sailing, every small preference returning felt like a green shoot through cracked pavement.</w:t>
      </w:r>
    </w:p>
    <w:p>
      <w:pPr/>
      <w:r>
        <w:t>Someone wanted a different table.</w:t>
      </w:r>
    </w:p>
    <w:p>
      <w:pPr/>
      <w:r>
        <w:t>Someone wanted to know when cabins opened.</w:t>
      </w:r>
    </w:p>
    <w:p>
      <w:pPr/>
      <w:r>
        <w:t>Someone wondered why the music was not starting yet.</w:t>
      </w:r>
    </w:p>
    <w:p>
      <w:pPr/>
      <w:r>
        <w:t>Someone asked about casino hours.</w:t>
      </w:r>
    </w:p>
    <w:p>
      <w:pPr/>
      <w:r>
        <w:t>Someone did not like the coffee.</w:t>
      </w:r>
    </w:p>
    <w:p>
      <w:pPr/>
      <w:r>
        <w:t>Beautiful.</w:t>
      </w:r>
    </w:p>
    <w:p>
      <w:pPr/>
      <w:r>
        <w:t>Ridiculous, but beautiful.</w:t>
      </w:r>
    </w:p>
    <w:p>
      <w:pPr/>
      <w:r>
        <w:t>The ship was beginning to host human nonsense again.</w:t>
      </w:r>
    </w:p>
    <w:p>
      <w:pPr/>
      <w:r>
        <w:t>That is part of life too.</w:t>
      </w:r>
    </w:p>
    <w:p>
      <w:pPr/>
      <w:r>
        <w:t>I walked the decks and listened as the old soundtrack slowly tuned itself. Not complete. Not loud. Not yet the full orchestra of a packed sailing. But enough.</w:t>
      </w:r>
    </w:p>
    <w:p>
      <w:pPr>
        <w:pStyle w:val="KDPBodyNoIndent"/>
      </w:pPr>
      <w:r>
        <w:t>Enough footsteps.</w:t>
      </w:r>
      <w:r>
        <w:br/>
      </w:r>
      <w:r>
        <w:t>Enough voices.</w:t>
      </w:r>
      <w:r>
        <w:br/>
      </w:r>
      <w:r>
        <w:t>Enough laughter.</w:t>
      </w:r>
      <w:r>
        <w:br/>
      </w:r>
      <w:r>
        <w:t>Enough clatter.</w:t>
      </w:r>
      <w:r>
        <w:br/>
      </w:r>
      <w:r>
        <w:t>Enough questions.</w:t>
      </w:r>
      <w:r>
        <w:br/>
      </w:r>
      <w:r>
        <w:t>Enough music.</w:t>
      </w:r>
      <w:r>
        <w:br/>
      </w:r>
      <w:r>
        <w:t>Enough proof.</w:t>
      </w:r>
    </w:p>
    <w:p>
      <w:pPr/>
      <w:r>
        <w:t>The ship was alive, but it was not loud yet.</w:t>
      </w:r>
    </w:p>
    <w:p>
      <w:pPr/>
      <w:r>
        <w:t>Maybe that was exactly right.</w:t>
      </w:r>
    </w:p>
    <w:p>
      <w:pPr/>
      <w:r>
        <w:t>After a long silence, you do not begin with a shout.</w:t>
      </w:r>
    </w:p>
    <w:p>
      <w:pPr/>
      <w:r>
        <w:t>You begin by hearing the first sounds return.</w:t>
      </w:r>
    </w:p>
    <w:p>
      <w:r>
        <w:br w:type="page"/>
      </w:r>
    </w:p>
    <w:p>
      <w:pPr>
        <w:pStyle w:val="KDPSectionMarker"/>
      </w:pPr>
      <w:r>
        <w:t>CHAPTER 16</w:t>
      </w:r>
    </w:p>
    <w:p>
      <w:pPr>
        <w:pStyle w:val="KDPSectionTitle"/>
      </w:pPr>
      <w:r>
        <w:t>The New Rituals</w:t>
      </w:r>
    </w:p>
    <w:p>
      <w:pPr/>
      <w:r>
        <w:t>Cruising has always been ritual.</w:t>
      </w:r>
    </w:p>
    <w:p>
      <w:pPr/>
      <w:r>
        <w:t>Passengers may call it vacation, but that is only the broad category. The actual experience is built from repeated acts that become meaningful because they happen in a certain order.</w:t>
      </w:r>
    </w:p>
    <w:p>
      <w:pPr>
        <w:pStyle w:val="KDPBodyNoIndent"/>
      </w:pPr>
      <w:r>
        <w:t>Print the luggage tags.</w:t>
      </w:r>
      <w:r>
        <w:br/>
      </w:r>
      <w:r>
        <w:t>Check the documents.</w:t>
      </w:r>
      <w:r>
        <w:br/>
      </w:r>
      <w:r>
        <w:t>Overpack anyway.</w:t>
      </w:r>
      <w:r>
        <w:br/>
      </w:r>
      <w:r>
        <w:t>Arrive too early.</w:t>
      </w:r>
      <w:r>
        <w:br/>
      </w:r>
      <w:r>
        <w:t>Hand over the bags.</w:t>
      </w:r>
      <w:r>
        <w:br/>
      </w:r>
      <w:r>
        <w:t>Wait in the terminal.</w:t>
      </w:r>
      <w:r>
        <w:br/>
      </w:r>
      <w:r>
        <w:t>Cross the gangway.</w:t>
      </w:r>
      <w:r>
        <w:br/>
      </w:r>
      <w:r>
        <w:t>Find the cabin.</w:t>
      </w:r>
      <w:r>
        <w:br/>
      </w:r>
      <w:r>
        <w:t>Open the balcony door.</w:t>
      </w:r>
      <w:r>
        <w:br/>
      </w:r>
      <w:r>
        <w:t>Attend muster.</w:t>
      </w:r>
      <w:r>
        <w:br/>
      </w:r>
      <w:r>
        <w:t>Eat something unnecessary.</w:t>
      </w:r>
      <w:r>
        <w:br/>
      </w:r>
      <w:r>
        <w:t>Watch the land fall away.</w:t>
      </w:r>
      <w:r>
        <w:br/>
      </w:r>
      <w:r>
        <w:t>Pretend you are not already planning the next one.</w:t>
      </w:r>
    </w:p>
    <w:p>
      <w:pPr/>
      <w:r>
        <w:t>These rituals matter because they create the emotional transformation from land person to ship person. They tell the body: you are leaving one world and entering another.</w:t>
      </w:r>
    </w:p>
    <w:p>
      <w:pPr/>
      <w:r>
        <w:t>After the shutdown, the rituals remained, but they had changed.</w:t>
      </w:r>
    </w:p>
    <w:p>
      <w:pPr/>
      <w:r>
        <w:t>Some had been interrupted. Some had been rewritten. Some had been made stranger by necessity. The cruise experience did not begin with the old fantasy of carefree arrival. It began with verification.</w:t>
      </w:r>
    </w:p>
    <w:p>
      <w:pPr/>
      <w:r>
        <w:t>Proof became part of the ritual.</w:t>
      </w:r>
    </w:p>
    <w:p>
      <w:pPr/>
      <w:r>
        <w:t>Proof of identity. Proof of health. Proof of vaccination. Proof of testing. Proof that the names matched, the dates aligned, the forms were complete, and the passenger standing at the terminal belonged to the version of the world allowed to board.</w:t>
      </w:r>
    </w:p>
    <w:p>
      <w:pPr/>
      <w:r>
        <w:t>That was the first new ritual.</w:t>
      </w:r>
    </w:p>
    <w:p>
      <w:pPr/>
      <w:r>
        <w:t>Permission.</w:t>
      </w:r>
    </w:p>
    <w:p>
      <w:pPr/>
      <w:r>
        <w:t>Before, the cruise line wanted to know who you were.</w:t>
      </w:r>
    </w:p>
    <w:p>
      <w:pPr/>
      <w:r>
        <w:t>Now it also needed to know whether you represented a risk the system could manage.</w:t>
      </w:r>
    </w:p>
    <w:p>
      <w:pPr/>
      <w:r>
        <w:t>There is no way to make that feel entirely romantic.</w:t>
      </w:r>
    </w:p>
    <w:p>
      <w:pPr/>
      <w:r>
        <w:t>A health document will never have the poetry of a sailaway horn.</w:t>
      </w:r>
    </w:p>
    <w:p>
      <w:pPr/>
      <w:r>
        <w:t>But in that moment, the documents were part of the bridge back. They were the unlovely tools by which the floating world tried to become possible again. Every test result, every form, every checkmark, every wristband or verification step said: we are not pretending nothing happened. We are building a way through what happened.</w:t>
      </w:r>
    </w:p>
    <w:p>
      <w:pPr/>
      <w:r>
        <w:t>That distinction mattered to me.</w:t>
      </w:r>
    </w:p>
    <w:p>
      <w:pPr/>
      <w:r>
        <w:t>I did not want the ship to pretend.</w:t>
      </w:r>
    </w:p>
    <w:p>
      <w:pPr/>
      <w:r>
        <w:t>Pretending would have felt disrespectful — not only to the people lost or harmed by the pandemic, but to the crew, ports, and families who had carried the cost of the shutdown. The restart needed joy, but it also needed memory.</w:t>
      </w:r>
    </w:p>
    <w:p>
      <w:pPr/>
      <w:r>
        <w:t>The new rituals kept memory in the room.</w:t>
      </w:r>
    </w:p>
    <w:p>
      <w:pPr/>
      <w:r>
        <w:t>Masks were part of it too, of course.</w:t>
      </w:r>
    </w:p>
    <w:p>
      <w:pPr/>
      <w:r>
        <w:t>Nothing changed the emotional temperature of public space quite like masks. A masked cruise ship is a strange thing because cruising is so facial. Smiles are part of the service language. Recognition happens in faces. Bartenders, waiters, dealers, hosts, cabin stewards, officers, entertainers — so much of shipboard warmth passes through expression.</w:t>
      </w:r>
    </w:p>
    <w:p>
      <w:pPr/>
      <w:r>
        <w:t>Masks complicated that.</w:t>
      </w:r>
    </w:p>
    <w:p>
      <w:pPr/>
      <w:r>
        <w:t>They did not erase warmth, but they forced warmth to find new routes.</w:t>
      </w:r>
    </w:p>
    <w:p>
      <w:pPr/>
      <w:r>
        <w:t>Eyes mattered more. Tone mattered more. Gesture mattered more. A crew member’s welcome had to travel through voice and posture. A passenger’s gratitude had to become clearer because half the face was hidden. People learned to smile with eyebrows, which is less ridiculous than it sounds until you try to do it sincerely while also fogging your glasses.</w:t>
      </w:r>
    </w:p>
    <w:p>
      <w:pPr/>
      <w:r>
        <w:t>There was humor in it.</w:t>
      </w:r>
    </w:p>
    <w:p>
      <w:pPr/>
      <w:r>
        <w:t>There had to be.</w:t>
      </w:r>
    </w:p>
    <w:p>
      <w:pPr/>
      <w:r>
        <w:t>If you cannot find humor in human beings trying to vacation responsibly through layers of documentation and face coverings, then you have surrendered too much to despair.</w:t>
      </w:r>
    </w:p>
    <w:p>
      <w:pPr/>
      <w:r>
        <w:t>But the humor sat beside seriousness.</w:t>
      </w:r>
    </w:p>
    <w:p>
      <w:pPr/>
      <w:r>
        <w:t>The new rituals reminded us that the ship was not a bubble outside the world. It had never been, but passengers liked to pretend. Ships feel separate because they move away from land, but they carry land’s realities with them: politics, illness, economics, grief, joy, class, labor, weather, and whatever invisible burdens passengers pack under their resort wear.</w:t>
      </w:r>
    </w:p>
    <w:p>
      <w:pPr/>
      <w:r>
        <w:t>The shutdown had made that impossible to deny.</w:t>
      </w:r>
    </w:p>
    <w:p>
      <w:pPr/>
      <w:r>
        <w:t>The new muster process carried its own symbolism.</w:t>
      </w:r>
    </w:p>
    <w:p>
      <w:pPr/>
      <w:r>
        <w:t>Muster has always been one of cruising’s great mood killers, necessary and unloved. You are finally aboard. You want food, a drink, the cabin, the pool, the casino, or simply five minutes without someone telling you where to stand. Then the ship reminds you that beneath the vacation is a vessel, and vessels require safety.</w:t>
      </w:r>
    </w:p>
    <w:p>
      <w:pPr/>
      <w:r>
        <w:t>Before the shutdown, muster often felt like an interruption.</w:t>
      </w:r>
    </w:p>
    <w:p>
      <w:pPr/>
      <w:r>
        <w:t>After the shutdown, safety no longer felt like an interruption.</w:t>
      </w:r>
    </w:p>
    <w:p>
      <w:pPr/>
      <w:r>
        <w:t>It felt like the price of return.</w:t>
      </w:r>
    </w:p>
    <w:p>
      <w:pPr/>
      <w:r>
        <w:t>The safety briefing, the handwashing reminders, the spacing, the health checks, the altered service patterns — all of it belonged to the same new grammar. The ship was teaching us how to be aboard again.</w:t>
      </w:r>
    </w:p>
    <w:p>
      <w:pPr/>
      <w:r>
        <w:t>That is what rituals do.</w:t>
      </w:r>
    </w:p>
    <w:p>
      <w:pPr/>
      <w:r>
        <w:t>They teach behavior through repetition.</w:t>
      </w:r>
    </w:p>
    <w:p>
      <w:pPr/>
      <w:r>
        <w:t>The old rituals taught us how to become passengers.</w:t>
      </w:r>
    </w:p>
    <w:p>
      <w:pPr/>
      <w:r>
        <w:t>The new rituals taught us how to become responsible passengers in a changed world.</w:t>
      </w:r>
    </w:p>
    <w:p>
      <w:pPr/>
      <w:r>
        <w:t>Not everyone enjoyed the lesson.</w:t>
      </w:r>
    </w:p>
    <w:p>
      <w:pPr/>
      <w:r>
        <w:t>That is putting it gently.</w:t>
      </w:r>
    </w:p>
    <w:p>
      <w:pPr/>
      <w:r>
        <w:t>Cruise passengers, like all humans, contain multitudes. Some adapted gracefully. Some grumbled quietly. Some grumbled loudly because they believed volume converted preference into principle. Some seemed to think every protocol had been invented personally by the nearest crew member, who was obviously responsible for global policy and therefore deserved a lecture near the hand sanitizer station.</w:t>
      </w:r>
    </w:p>
    <w:p>
      <w:pPr/>
      <w:r>
        <w:t>I saw frustration.</w:t>
      </w:r>
    </w:p>
    <w:p>
      <w:pPr/>
      <w:r>
        <w:t>I understood some of it.</w:t>
      </w:r>
    </w:p>
    <w:p>
      <w:pPr/>
      <w:r>
        <w:t>People were tired. The world had been heavy for a long time. They wanted vacation to feel like vacation. They wanted the old rituals back because old rituals require less emotional effort. Nobody books a cruise because they are excited to produce documentation.</w:t>
      </w:r>
    </w:p>
    <w:p>
      <w:pPr/>
      <w:r>
        <w:t>But wanting the old world back does not make the old world available.</w:t>
      </w:r>
    </w:p>
    <w:p>
      <w:pPr/>
      <w:r>
        <w:t>That was the hard truth.</w:t>
      </w:r>
    </w:p>
    <w:p>
      <w:pPr/>
      <w:r>
        <w:t>The restart was not a return to before.</w:t>
      </w:r>
    </w:p>
    <w:p>
      <w:pPr/>
      <w:r>
        <w:t>It was a negotiation with after.</w:t>
      </w:r>
    </w:p>
    <w:p>
      <w:pPr/>
      <w:r>
        <w:t>The new rituals were the terms of that negotiation.</w:t>
      </w:r>
    </w:p>
    <w:p>
      <w:pPr/>
      <w:r>
        <w:t>Some of them would eventually fade or change. Some would remain in different forms. Some would be remembered as restart-era oddities. But in that moment, they mattered because they allowed the ship to operate not on denial, but on structure.</w:t>
      </w:r>
    </w:p>
    <w:p>
      <w:pPr/>
      <w:r>
        <w:t>Structure has always been underrated by people who chase freedom.</w:t>
      </w:r>
    </w:p>
    <w:p>
      <w:pPr/>
      <w:r>
        <w:t>I had learned that in casinos, in travel, in business, and in life. Freedom without structure is often just drift. The reason a cruise feels freeing is precisely because the structure is already there: meals, times, ports, safety systems, crew, routes, rules. The ship creates a container in which passengers can feel loose.</w:t>
      </w:r>
    </w:p>
    <w:p>
      <w:pPr/>
      <w:r>
        <w:t>After the shutdown, the container needed reinforcement.</w:t>
      </w:r>
    </w:p>
    <w:p>
      <w:pPr/>
      <w:r>
        <w:t>The new rituals were not the enemy of freedom.</w:t>
      </w:r>
    </w:p>
    <w:p>
      <w:pPr/>
      <w:r>
        <w:t>They were the scaffolding around its return.</w:t>
      </w:r>
    </w:p>
    <w:p>
      <w:pPr/>
      <w:r>
        <w:t>That was how I tried to see them.</w:t>
      </w:r>
    </w:p>
    <w:p>
      <w:pPr/>
      <w:r>
        <w:t>When I showed a document, I tried to remember the crew member trying to get home months earlier.</w:t>
      </w:r>
    </w:p>
    <w:p>
      <w:pPr/>
      <w:r>
        <w:t>When I wore a mask, I tried to remember the person serving me who needed to stay healthy enough to keep working.</w:t>
      </w:r>
    </w:p>
    <w:p>
      <w:pPr/>
      <w:r>
        <w:t>When a procedure felt awkward, I tried to remember the ship offshore, empty and waiting.</w:t>
      </w:r>
    </w:p>
    <w:p>
      <w:pPr/>
      <w:r>
        <w:t>When the process felt less magical than cruising used to feel, I tried to remember that magic often depends on work we prefer not to see.</w:t>
      </w:r>
    </w:p>
    <w:p>
      <w:pPr/>
      <w:r>
        <w:t>The restart made the work visible.</w:t>
      </w:r>
    </w:p>
    <w:p>
      <w:pPr/>
      <w:r>
        <w:t>That was not a failure.</w:t>
      </w:r>
    </w:p>
    <w:p>
      <w:pPr/>
      <w:r>
        <w:t>It was an education.</w:t>
      </w:r>
    </w:p>
    <w:p>
      <w:pPr/>
      <w:r>
        <w:t>Still, I missed the old ease.</w:t>
      </w:r>
    </w:p>
    <w:p>
      <w:pPr/>
      <w:r>
        <w:t>Of course I did.</w:t>
      </w:r>
    </w:p>
    <w:p>
      <w:pPr/>
      <w:r>
        <w:t>I missed faces. I missed casual crowding. I missed the thoughtless freedom of walking into a lounge without calculating distance or rules. I missed the version of travel where documents ended at passport and boarding pass. I missed the innocence of not thinking about air in a room full of strangers.</w:t>
      </w:r>
    </w:p>
    <w:p>
      <w:pPr/>
      <w:r>
        <w:t>But innocence, once lost, does not return just because a ship sails.</w:t>
      </w:r>
    </w:p>
    <w:p>
      <w:pPr/>
      <w:r>
        <w:t>Something else has to replace it.</w:t>
      </w:r>
    </w:p>
    <w:p>
      <w:pPr/>
      <w:r>
        <w:t>Maybe gratitude.</w:t>
      </w:r>
    </w:p>
    <w:p>
      <w:pPr/>
      <w:r>
        <w:t>Maybe patience.</w:t>
      </w:r>
    </w:p>
    <w:p>
      <w:pPr/>
      <w:r>
        <w:t>Maybe awareness.</w:t>
      </w:r>
    </w:p>
    <w:p>
      <w:pPr/>
      <w:r>
        <w:t>Maybe the understanding that every ritual, old or new, exists because the ship is trying to carry us safely through a world larger than itself.</w:t>
      </w:r>
    </w:p>
    <w:p>
      <w:pPr/>
      <w:r>
        <w:t>By the end of that early restart period, I began to see the new rituals not as barriers to the cruise, but as part of the cruise’s story. They were visible seams where the world had been stitched back together. Not perfectly. Not beautifully. But enough to hold.</w:t>
      </w:r>
    </w:p>
    <w:p>
      <w:pPr/>
      <w:r>
        <w:t>That is what mattered.</w:t>
      </w:r>
    </w:p>
    <w:p>
      <w:pPr/>
      <w:r>
        <w:t>The old rituals had said: welcome to vacation.</w:t>
      </w:r>
    </w:p>
    <w:p>
      <w:pPr/>
      <w:r>
        <w:t>The new rituals said: welcome back to motion, but remember what still surrounds us.</w:t>
      </w:r>
    </w:p>
    <w:p>
      <w:pPr/>
      <w:r>
        <w:t>I could live with that.</w:t>
      </w:r>
    </w:p>
    <w:p>
      <w:pPr/>
      <w:r>
        <w:t>Because on the other side of every form, every check, every mask, every reminder, every awkward restart-era adjustment, the ship was still there.</w:t>
      </w:r>
    </w:p>
    <w:p>
      <w:pPr/>
      <w:r>
        <w:t>The ocean was still there.</w:t>
      </w:r>
    </w:p>
    <w:p>
      <w:pPr/>
      <w:r>
        <w:t>And slowly, carefully, imperfectly, so were we.</w:t>
      </w:r>
    </w:p>
    <w:p>
      <w:r>
        <w:br w:type="page"/>
      </w:r>
    </w:p>
    <w:p>
      <w:r>
        <w:br w:type="page"/>
      </w:r>
    </w:p>
    <w:p>
      <w:pPr>
        <w:pStyle w:val="KDPSectionMarker"/>
      </w:pPr>
      <w:r>
        <w:t>CHAPTER 17</w:t>
      </w:r>
    </w:p>
    <w:p>
      <w:pPr>
        <w:pStyle w:val="KDPSectionTitle"/>
      </w:pPr>
      <w:r>
        <w:t>The Casino Lights Come Back On</w:t>
      </w:r>
    </w:p>
    <w:p>
      <w:pPr/>
      <w:r>
        <w:t>A cruise casino is not the soul of a ship.</w:t>
      </w:r>
    </w:p>
    <w:p>
      <w:pPr/>
      <w:r>
        <w:t>Let us not get dramatic in the wrong direction.</w:t>
      </w:r>
    </w:p>
    <w:p>
      <w:pPr/>
      <w:r>
        <w:t>The soul of a ship is bigger than any room. It is the crew corridors and the bridge, the galley and the dining room, the promenade and the open decks, the people watching the wake, the first-time cruiser crying at sailaway, the exhausted parent trying to find chicken fingers, the bartender remembering a name, the cabin steward making order from chaos, the ocean pressing its ancient face against every window.</w:t>
      </w:r>
    </w:p>
    <w:p>
      <w:pPr/>
      <w:r>
        <w:t>But the casino is a heartbeat.</w:t>
      </w:r>
    </w:p>
    <w:p>
      <w:pPr/>
      <w:r>
        <w:t>A strange heartbeat, yes. Electric. Noisy. Complicated. Full of hope, math, denial, discipline, superstition, dopamine, bad ideas, good stories, and enough flashing lights to make subtlety leave the room. But still a heartbeat.</w:t>
      </w:r>
    </w:p>
    <w:p>
      <w:pPr/>
      <w:r>
        <w:t>At night, on a cruise ship, the casino tells you something about whether the ship is alive.</w:t>
      </w:r>
    </w:p>
    <w:p>
      <w:pPr/>
      <w:r>
        <w:t>You hear it before you fully enter it.</w:t>
      </w:r>
    </w:p>
    <w:p>
      <w:pPr/>
      <w:r>
        <w:t>The machines. The chips. The chairs. The little celebrations. The little curses. The dealer’s voice. The low murmur of people convincing themselves that the next hand, the next spin, the next bonus, the next point, the next machine will explain everything.</w:t>
      </w:r>
    </w:p>
    <w:p>
      <w:pPr/>
      <w:r>
        <w:t>A ship casino is not merely gambling.</w:t>
      </w:r>
    </w:p>
    <w:p>
      <w:pPr/>
      <w:r>
        <w:t>It is theater with accounting.</w:t>
      </w:r>
    </w:p>
    <w:p>
      <w:pPr/>
      <w:r>
        <w:t>Before the shutdown, I knew that room in the way a person knows a place where he has spent too many hours pretending he is just observing. I knew the sound. I knew the body language. I knew the difference between a room that was awake and a room that was just open. I knew the late-night drift of passengers who had lost the plot after dinner and wandered in because the lights suggested destiny. I knew the serious players, the casual players, the people chasing points, the people chasing losses, the people chasing the feeling they had three cruises ago when the machine did something generous and unfairly memorable.</w:t>
      </w:r>
    </w:p>
    <w:p>
      <w:pPr/>
      <w:r>
        <w:t>The casino was never just about money.</w:t>
      </w:r>
    </w:p>
    <w:p>
      <w:pPr/>
      <w:r>
        <w:t>Money was the language.</w:t>
      </w:r>
    </w:p>
    <w:p>
      <w:pPr/>
      <w:r>
        <w:t>Emotion was the country.</w:t>
      </w:r>
    </w:p>
    <w:p>
      <w:pPr/>
      <w:r>
        <w:t>So when the casino came back after the shutdown, it mattered to me in a way that may sound odd to someone who sees it only as a gambling room.</w:t>
      </w:r>
    </w:p>
    <w:p>
      <w:pPr/>
      <w:r>
        <w:t>It was not about needing to play.</w:t>
      </w:r>
    </w:p>
    <w:p>
      <w:pPr/>
      <w:r>
        <w:t>It was about hearing one of the ship’s old languages spoken again.</w:t>
      </w:r>
    </w:p>
    <w:p>
      <w:pPr/>
      <w:r>
        <w:t>During the shutdown, I had imagined the casino empty more than once. Rows of machines lit or dark, chairs pushed in, tables covered, chips locked away, the room stripped of its human electricity. A casino without players has a particular sadness because casinos are designed to manipulate attention. They are built to invite, attract, distract, seduce, and hold. Without people, all that invitation has nowhere to land.</w:t>
      </w:r>
    </w:p>
    <w:p>
      <w:pPr/>
      <w:r>
        <w:t>It becomes a room full of unanswered questions.</w:t>
      </w:r>
    </w:p>
    <w:p>
      <w:pPr>
        <w:pStyle w:val="KDPBodyNoIndent"/>
      </w:pPr>
      <w:r>
        <w:t>Will you sit?</w:t>
      </w:r>
      <w:r>
        <w:br/>
      </w:r>
      <w:r>
        <w:t>Will you risk?</w:t>
      </w:r>
      <w:r>
        <w:br/>
      </w:r>
      <w:r>
        <w:t>Will you believe?</w:t>
      </w:r>
      <w:r>
        <w:br/>
      </w:r>
      <w:r>
        <w:t>Will you chase?</w:t>
      </w:r>
      <w:r>
        <w:br/>
      </w:r>
      <w:r>
        <w:t>Will you walk away?</w:t>
      </w:r>
    </w:p>
    <w:p>
      <w:pPr/>
      <w:r>
        <w:t>No one there to answer.</w:t>
      </w:r>
    </w:p>
    <w:p>
      <w:pPr/>
      <w:r>
        <w:t>On the restart sailing, when the casino lights came back on for passengers, I heard more than machines.</w:t>
      </w:r>
    </w:p>
    <w:p>
      <w:pPr/>
      <w:r>
        <w:t>I heard normal trying to remember its lines.</w:t>
      </w:r>
    </w:p>
    <w:p>
      <w:pPr/>
      <w:r>
        <w:t>The room was not packed. Of course it was not. Reduced capacity touched everything, and the casino was no exception. The usual density was missing. There was space between people, space between sounds, space where old habits used to crowd in.</w:t>
      </w:r>
    </w:p>
    <w:p>
      <w:pPr/>
      <w:r>
        <w:t>But the lights were on.</w:t>
      </w:r>
    </w:p>
    <w:p>
      <w:pPr/>
      <w:r>
        <w:t>The machines were awake.</w:t>
      </w:r>
    </w:p>
    <w:p>
      <w:pPr/>
      <w:r>
        <w:t>Dealers stood at tables again.</w:t>
      </w:r>
    </w:p>
    <w:p>
      <w:pPr/>
      <w:r>
        <w:t>The room had begun to breathe.</w:t>
      </w:r>
    </w:p>
    <w:p>
      <w:pPr/>
      <w:r>
        <w:t>I walked through slowly, the way I had been walking through most of the ship, not because I had suddenly become a monk of restraint — let us not accuse me of miracles — but because I wanted to notice what had returned.</w:t>
      </w:r>
    </w:p>
    <w:p>
      <w:pPr/>
      <w:r>
        <w:t>The first thing was the sound of possibility.</w:t>
      </w:r>
    </w:p>
    <w:p>
      <w:pPr/>
      <w:r>
        <w:t>That is what slot machines sell most efficiently. Not probability. Possibility. Probability is cold, mathematical, disciplined, and usually not your friend. Possibility wears brighter clothes. Possibility says it could happen. Possibility says someone wins. Possibility says maybe the next one.</w:t>
      </w:r>
    </w:p>
    <w:p>
      <w:pPr/>
      <w:r>
        <w:t>Cruise casinos understand possibility very well.</w:t>
      </w:r>
    </w:p>
    <w:p>
      <w:pPr/>
      <w:r>
        <w:t>They also understand belonging.</w:t>
      </w:r>
    </w:p>
    <w:p>
      <w:pPr/>
      <w:r>
        <w:t>That is the part outsiders sometimes miss. Casino programs do not only track play. They create identity. Gold, Prime, Signature, Masters. Offers, certificates, FreePlay, hosts, drinks, invitations, cabins. The casino becomes not just a room, but a parallel loyalty world with its own language, hierarchies, hopes, and traps.</w:t>
      </w:r>
    </w:p>
    <w:p>
      <w:pPr/>
      <w:r>
        <w:t>I had spent years learning that language.</w:t>
      </w:r>
    </w:p>
    <w:p>
      <w:pPr/>
      <w:r>
        <w:t>The shutdown had silenced it.</w:t>
      </w:r>
    </w:p>
    <w:p>
      <w:pPr/>
      <w:r>
        <w:t>Now it was back, but it sounded different.</w:t>
      </w:r>
    </w:p>
    <w:p>
      <w:pPr/>
      <w:r>
        <w:t>The old casino energy had always been a little reckless, even when players were not. A cruise casino at night has the advantage of geography. Nobody has to drive home. Nobody has to decide which exit to take. The ocean is outside, the cabin is upstairs, and the ship itself becomes an accomplice to the idea that time has loosened.</w:t>
      </w:r>
    </w:p>
    <w:p>
      <w:pPr/>
      <w:r>
        <w:t>That can be fun.</w:t>
      </w:r>
    </w:p>
    <w:p>
      <w:pPr/>
      <w:r>
        <w:t>It can also be dangerous.</w:t>
      </w:r>
    </w:p>
    <w:p>
      <w:pPr/>
      <w:r>
        <w:t>I know both sides.</w:t>
      </w:r>
    </w:p>
    <w:p>
      <w:pPr/>
      <w:r>
        <w:t>But on that restart sailing, the casino’s danger did not announce itself first.</w:t>
      </w:r>
    </w:p>
    <w:p>
      <w:pPr/>
      <w:r>
        <w:t>Its humanity did.</w:t>
      </w:r>
    </w:p>
    <w:p>
      <w:pPr/>
      <w:r>
        <w:t>A dealer back at a table. A slot attendant walking the floor. A bartender serving drinks. A passenger asking about points. Someone laughing after a small win. Someone sitting down carefully, as if even the chair remembered the long absence. A machine making noise for a person again instead of blinking into empty air.</w:t>
      </w:r>
    </w:p>
    <w:p>
      <w:pPr/>
      <w:r>
        <w:t>It was ordinary.</w:t>
      </w:r>
    </w:p>
    <w:p>
      <w:pPr/>
      <w:r>
        <w:t>That made it extraordinary.</w:t>
      </w:r>
    </w:p>
    <w:p>
      <w:pPr/>
      <w:r>
        <w:t>I thought of the crew who worked that room. Casino staff had lives interrupted too. Dealers, hosts, attendants, supervisors, bartenders, cleaners — all part of the same return. The casino’s reopening meant work returning. Tips returning. Schedules returning. The familiar performance of patience returning.</w:t>
      </w:r>
    </w:p>
    <w:p>
      <w:pPr/>
      <w:r>
        <w:t>Anyone who has worked around gamblers deserves combat pay in emotional currency.</w:t>
      </w:r>
    </w:p>
    <w:p>
      <w:pPr/>
      <w:r>
        <w:t>Players can be wonderful. They can also become philosophers of injustice within thirty seconds of a bad spin. A dealer can deliver mathematically normal outcomes and still be treated like a weather god with poor ethics. Slot attendants become witnesses to hope, frustration, superstition, celebration, and the occasional adult tantrum decorated with loyalty status.</w:t>
      </w:r>
    </w:p>
    <w:p>
      <w:pPr/>
      <w:r>
        <w:t>The return of that room meant the return of all of it.</w:t>
      </w:r>
    </w:p>
    <w:p>
      <w:pPr/>
      <w:r>
        <w:t>Good and bad.</w:t>
      </w:r>
    </w:p>
    <w:p>
      <w:pPr/>
      <w:r>
        <w:t>But life is not only the noble parts.</w:t>
      </w:r>
    </w:p>
    <w:p>
      <w:pPr/>
      <w:r>
        <w:t>A ship without its foolishness is not fully alive.</w:t>
      </w:r>
    </w:p>
    <w:p>
      <w:pPr/>
      <w:r>
        <w:t>The casino holds a particular kind of foolishness, but also a particular honesty. People reveal themselves around chance. Not completely, but enough. Some become generous. Some become small. Some become disciplined. Some become superstitious. Some become charming. Some become impossible. Some believe they are reading the machine when they are really reading their own need.</w:t>
      </w:r>
    </w:p>
    <w:p>
      <w:pPr/>
      <w:r>
        <w:t>The casino is a mirror with flashing lights.</w:t>
      </w:r>
    </w:p>
    <w:p>
      <w:pPr/>
      <w:r>
        <w:t>The restart made that mirror gentler for a little while.</w:t>
      </w:r>
    </w:p>
    <w:p>
      <w:pPr/>
      <w:r>
        <w:t>At least at first.</w:t>
      </w:r>
    </w:p>
    <w:p>
      <w:pPr/>
      <w:r>
        <w:t>People seemed grateful to be in the room. Grateful to hear the sounds. Grateful to do something as absurdly normal as risk money on a machine while floating away from an island that had just spent eighteen months waiting for fares to return. That gratitude did not erase the math, and it certainly did not turn gambling into virtue. But it gave the room context.</w:t>
      </w:r>
    </w:p>
    <w:p>
      <w:pPr/>
      <w:r>
        <w:t>The casino lights were not proof that everything was fine.</w:t>
      </w:r>
    </w:p>
    <w:p>
      <w:pPr/>
      <w:r>
        <w:t>They were proof that a familiar part of the floating world had been reconnected.</w:t>
      </w:r>
    </w:p>
    <w:p>
      <w:pPr/>
      <w:r>
        <w:t>That distinction matters.</w:t>
      </w:r>
    </w:p>
    <w:p>
      <w:pPr/>
      <w:r>
        <w:t>I have always been careful, or tried to be careful, about the difference between the ocean and the machine. The machine can fund the ocean if you understand the system. It can also consume the ocean if you forget why you came. Casino offers can open doors. They can also become doors you keep walking through long after you should have left.</w:t>
      </w:r>
    </w:p>
    <w:p>
      <w:pPr/>
      <w:r>
        <w:t>The restart sharpened that lesson.</w:t>
      </w:r>
    </w:p>
    <w:p>
      <w:pPr/>
      <w:r>
        <w:t>Standing in that casino, hearing the room come back to life, I felt joy. But I also felt the old warning.</w:t>
      </w:r>
    </w:p>
    <w:p>
      <w:pPr/>
      <w:r>
        <w:t>Do not let the machine become the point.</w:t>
      </w:r>
    </w:p>
    <w:p>
      <w:pPr/>
      <w:r>
        <w:t>Not here. Not now. Not after all this.</w:t>
      </w:r>
    </w:p>
    <w:p>
      <w:pPr/>
      <w:r>
        <w:t>After empty ships, stranded crew, silent ports, skeleton crews, pledged vessels, and a taxi driver’s first fare in eighteen months, the casino could not be allowed to shrink the story back down to whether a machine hit.</w:t>
      </w:r>
    </w:p>
    <w:p>
      <w:pPr/>
      <w:r>
        <w:t>The room mattered because people were back.</w:t>
      </w:r>
    </w:p>
    <w:p>
      <w:pPr/>
      <w:r>
        <w:t>The room mattered because work was back.</w:t>
      </w:r>
    </w:p>
    <w:p>
      <w:pPr/>
      <w:r>
        <w:t>The room mattered because sound was back.</w:t>
      </w:r>
    </w:p>
    <w:p>
      <w:pPr/>
      <w:r>
        <w:t>The room mattered because the ship was becoming whole again.</w:t>
      </w:r>
    </w:p>
    <w:p>
      <w:pPr/>
      <w:r>
        <w:t>That is different from saying the room was the reason.</w:t>
      </w:r>
    </w:p>
    <w:p>
      <w:pPr/>
      <w:r>
        <w:t>It was not.</w:t>
      </w:r>
    </w:p>
    <w:p>
      <w:pPr/>
      <w:r>
        <w:t>The reason was the ship, the crew, the sea, the ports, the human web, the return of motion. The casino was one instrument in the orchestra, loud and shiny and occasionally out of tune, but part of the music all the same.</w:t>
      </w:r>
    </w:p>
    <w:p>
      <w:pPr/>
      <w:r>
        <w:t>I walked through the room and let the sounds land.</w:t>
      </w:r>
    </w:p>
    <w:p>
      <w:pPr>
        <w:pStyle w:val="KDPBodyNoIndent"/>
      </w:pPr>
      <w:r>
        <w:t>The little electronic songs.</w:t>
      </w:r>
      <w:r>
        <w:br/>
      </w:r>
      <w:r>
        <w:t>The shuffled cards.</w:t>
      </w:r>
      <w:r>
        <w:br/>
      </w:r>
      <w:r>
        <w:t>The muted conversations.</w:t>
      </w:r>
      <w:r>
        <w:br/>
      </w:r>
      <w:r>
        <w:t>The laugh after a bonus.</w:t>
      </w:r>
      <w:r>
        <w:br/>
      </w:r>
      <w:r>
        <w:t>The sigh after a loss.</w:t>
      </w:r>
      <w:r>
        <w:br/>
      </w:r>
      <w:r>
        <w:t>The familiar optimism of someone sitting down with a voucher and a theory.</w:t>
      </w:r>
    </w:p>
    <w:p>
      <w:pPr/>
      <w:r>
        <w:t>There it was.</w:t>
      </w:r>
    </w:p>
    <w:p>
      <w:pPr/>
      <w:r>
        <w:t>The heartbeat.</w:t>
      </w:r>
    </w:p>
    <w:p>
      <w:pPr/>
      <w:r>
        <w:t>Not strong yet.</w:t>
      </w:r>
    </w:p>
    <w:p>
      <w:pPr/>
      <w:r>
        <w:t>Not wild.</w:t>
      </w:r>
    </w:p>
    <w:p>
      <w:pPr/>
      <w:r>
        <w:t>Not the old late-night roar.</w:t>
      </w:r>
    </w:p>
    <w:p>
      <w:pPr/>
      <w:r>
        <w:t>But present.</w:t>
      </w:r>
    </w:p>
    <w:p>
      <w:pPr/>
      <w:r>
        <w:t>And after so much silence, present was enough.</w:t>
      </w:r>
    </w:p>
    <w:p>
      <w:r>
        <w:br w:type="page"/>
      </w:r>
    </w:p>
    <w:p>
      <w:r>
        <w:br w:type="page"/>
      </w:r>
    </w:p>
    <w:p>
      <w:pPr>
        <w:pStyle w:val="KDPSectionMarker"/>
      </w:pPr>
      <w:r>
        <w:t>CHAPTER 18</w:t>
      </w:r>
    </w:p>
    <w:p>
      <w:pPr>
        <w:pStyle w:val="KDPSectionTitle"/>
      </w:pPr>
      <w:r>
        <w:t>Dinner Is Served</w:t>
      </w:r>
    </w:p>
    <w:p>
      <w:pPr/>
      <w:r>
        <w:t>The dining room may be the most civilized illusion on a ship.</w:t>
      </w:r>
    </w:p>
    <w:p>
      <w:pPr/>
      <w:r>
        <w:t>Think about what it really is.</w:t>
      </w:r>
    </w:p>
    <w:p>
      <w:pPr/>
      <w:r>
        <w:t>Thousands of people floating on steel in the middle of the ocean, expecting linen, menus, bread baskets, wine glasses, dietary accommodations, remembered preferences, hot plates, cold salads, coffee, dessert, timing, grace, and the emotional reassurance that dinner will happen because dinner always happens.</w:t>
      </w:r>
    </w:p>
    <w:p>
      <w:pPr/>
      <w:r>
        <w:t>That is an astonishing expectation.</w:t>
      </w:r>
    </w:p>
    <w:p>
      <w:pPr/>
      <w:r>
        <w:t>It is also one of the reasons cruising works.</w:t>
      </w:r>
    </w:p>
    <w:p>
      <w:pPr/>
      <w:r>
        <w:t>Dinner gives the ship a center.</w:t>
      </w:r>
    </w:p>
    <w:p>
      <w:pPr/>
      <w:r>
        <w:t>Not the only center, of course. Some passengers build their day around the pool. Some around the casino. Some around shows, ports, naps, drinks, trivia, loyalty lounges, or the sacred art of doing absolutely nothing and calling it a schedule. But dinner has a particular authority. It gathers people. It marks time. It turns a moving vessel into something like a town.</w:t>
      </w:r>
    </w:p>
    <w:p>
      <w:pPr/>
      <w:r>
        <w:t>Before the shutdown, I had taken that for granted more than I should have.</w:t>
      </w:r>
    </w:p>
    <w:p>
      <w:pPr/>
      <w:r>
        <w:t>Most passengers do.</w:t>
      </w:r>
    </w:p>
    <w:p>
      <w:pPr/>
      <w:r>
        <w:t>The dining room becomes part of the machinery of pleasure. You arrive, you sit, someone brings water, someone offers bread, someone asks about drinks, someone explains the menu, someone appears at exactly the right or wrong time depending on how impatient you are. Plates travel through invisible routes. Kitchens produce miracles under pressure. Waiters remember names, allergies, preferences, jokes, and which guest at the table is most likely to make dessert complicated.</w:t>
      </w:r>
    </w:p>
    <w:p>
      <w:pPr/>
      <w:r>
        <w:t>Passengers call this dinner.</w:t>
      </w:r>
    </w:p>
    <w:p>
      <w:pPr/>
      <w:r>
        <w:t>The ship calls it operations.</w:t>
      </w:r>
    </w:p>
    <w:p>
      <w:pPr/>
      <w:r>
        <w:t>After the shutdown, dinner felt like evidence.</w:t>
      </w:r>
    </w:p>
    <w:p>
      <w:pPr/>
      <w:r>
        <w:t>That may sound strange until you remember what had been lost. Dining rooms had sat empty. Galleys had quieted. Waitstaff had waited. Menus had become irrelevant to ships with no guests. Tables built for conversation had held only absence.</w:t>
      </w:r>
    </w:p>
    <w:p>
      <w:pPr/>
      <w:r>
        <w:t>So when dinner was served again, it was not just a meal.</w:t>
      </w:r>
    </w:p>
    <w:p>
      <w:pPr/>
      <w:r>
        <w:t>It was civilization restarting in courses.</w:t>
      </w:r>
    </w:p>
    <w:p>
      <w:pPr/>
      <w:r>
        <w:t>I entered the dining room with that feeling already in me. The space looked familiar: tables, chairs, polished surfaces, staff moving with that practiced dining-room focus that seems calm until you realize how much is happening at once. But, like the rest of the ship, it had space in it. The room was not roaring. It was speaking carefully.</w:t>
      </w:r>
    </w:p>
    <w:p>
      <w:pPr/>
      <w:r>
        <w:t>Reduced capacity changed the dining room’s voice.</w:t>
      </w:r>
    </w:p>
    <w:p>
      <w:pPr/>
      <w:r>
        <w:t>In a full room, cruise dinner has a wave to it. Conversations overlap. Silverware hits plates. Chairs move. Waiters glide and pivot. Someone laughs too loudly. Someone asks for extra sauce. Someone nearby is celebrating something. A child objects to the entire concept of dinner. A birthday song begins in one corner and threatens to spread like weather.</w:t>
      </w:r>
    </w:p>
    <w:p>
      <w:pPr/>
      <w:r>
        <w:t>On the restart sailing, the room had more air between the sounds.</w:t>
      </w:r>
    </w:p>
    <w:p>
      <w:pPr/>
      <w:r>
        <w:t>That made the service feel almost intimate.</w:t>
      </w:r>
    </w:p>
    <w:p>
      <w:pPr/>
      <w:r>
        <w:t>I noticed the staff more.</w:t>
      </w:r>
    </w:p>
    <w:p>
      <w:pPr/>
      <w:r>
        <w:t>Not in the old way, where a passenger notices whether service is fast or slow, friendly or stiff, polished or uneven. I noticed them as people returning to a ritual that had been suspended. Waiters back in motion. Assistants carrying plates. Hosts managing space. Wine service. Water refills. Menus explained. The choreography of hospitality restarting under new rules.</w:t>
      </w:r>
    </w:p>
    <w:p>
      <w:pPr/>
      <w:r>
        <w:t>There was a tenderness in it.</w:t>
      </w:r>
    </w:p>
    <w:p>
      <w:pPr/>
      <w:r>
        <w:t>Maybe I brought that tenderness with me. I probably did. A writer is always at risk of feeling too much in rooms where other people are simply trying to get through a shift. But the feeling was there anyway.</w:t>
      </w:r>
    </w:p>
    <w:p>
      <w:pPr/>
      <w:r>
        <w:t>The dining room is one of the places where crew labor becomes most visible, though still not fully understood. Passengers see the front end: the smile, the order, the plate, the refill, the joke. They do not see the full machinery behind it: the galley timing, the prep, the dishwashing, the pressure, the hierarchy, the heat, the repetition, the work required to make dinner feel easy.</w:t>
      </w:r>
    </w:p>
    <w:p>
      <w:pPr/>
      <w:r>
        <w:t>During the shutdown, that machinery had been interrupted.</w:t>
      </w:r>
    </w:p>
    <w:p>
      <w:pPr/>
      <w:r>
        <w:t>Now it was turning again.</w:t>
      </w:r>
    </w:p>
    <w:p>
      <w:pPr/>
      <w:r>
        <w:t>I remember looking at the table and thinking how ordinary everything seemed.</w:t>
      </w:r>
    </w:p>
    <w:p>
      <w:pPr>
        <w:pStyle w:val="KDPBodyNoIndent"/>
      </w:pPr>
      <w:r>
        <w:t>A menu.</w:t>
      </w:r>
      <w:r>
        <w:br/>
      </w:r>
      <w:r>
        <w:t>A glass.</w:t>
      </w:r>
      <w:r>
        <w:br/>
      </w:r>
      <w:r>
        <w:t>A napkin.</w:t>
      </w:r>
      <w:r>
        <w:br/>
      </w:r>
      <w:r>
        <w:t>Bread.</w:t>
      </w:r>
      <w:r>
        <w:br/>
      </w:r>
      <w:r>
        <w:t>Water.</w:t>
      </w:r>
      <w:r>
        <w:br/>
      </w:r>
      <w:r>
        <w:t>A waiter asking what I would like.</w:t>
      </w:r>
    </w:p>
    <w:p>
      <w:pPr/>
      <w:r>
        <w:t>Ordinary.</w:t>
      </w:r>
    </w:p>
    <w:p>
      <w:pPr/>
      <w:r>
        <w:t>And yet, after what had happened, each ordinary object had a little glow around it.</w:t>
      </w:r>
    </w:p>
    <w:p>
      <w:pPr/>
      <w:r>
        <w:t>That is how return changes perception.</w:t>
      </w:r>
    </w:p>
    <w:p>
      <w:pPr/>
      <w:r>
        <w:t>You do not always need grandeur. Sometimes you need a water glass filled by someone who has returned to work after the world stopped. Sometimes you need the deeply human reassurance of being asked whether you want dessert.</w:t>
      </w:r>
    </w:p>
    <w:p>
      <w:pPr/>
      <w:r>
        <w:t>Dessert is a vote of confidence in the future.</w:t>
      </w:r>
    </w:p>
    <w:p>
      <w:pPr/>
      <w:r>
        <w:t>You do not order dessert if civilization has collapsed.</w:t>
      </w:r>
    </w:p>
    <w:p>
      <w:pPr/>
      <w:r>
        <w:t>You order dessert when you believe the evening will continue long enough for chocolate cake to matter.</w:t>
      </w:r>
    </w:p>
    <w:p>
      <w:pPr/>
      <w:r>
        <w:t>That may be the most Scott Astin sentence I have ever written, but I stand by it.</w:t>
      </w:r>
    </w:p>
    <w:p>
      <w:pPr/>
      <w:r>
        <w:t>Dinner aboard that restart sailing felt like a vote of confidence.</w:t>
      </w:r>
    </w:p>
    <w:p>
      <w:pPr/>
      <w:r>
        <w:t>The meal itself almost did not matter. I am sure it was good. It may have been excellent. It may have been cruise-dining good, which is its own category: partly food, partly ritual, partly the fact that nobody asks you to load a dishwasher afterward. But what I remember most is not the entrée.</w:t>
      </w:r>
    </w:p>
    <w:p>
      <w:pPr/>
      <w:r>
        <w:t>I remember the act of being served.</w:t>
      </w:r>
    </w:p>
    <w:p>
      <w:pPr/>
      <w:r>
        <w:t>That sounds privileged, and it is. Cruising contains privilege. Travel contains privilege. Being able to sit in a dining room after a global shutdown while someone brings you dinner is not a neutral fact. It should produce gratitude, not entitlement.</w:t>
      </w:r>
    </w:p>
    <w:p>
      <w:pPr/>
      <w:r>
        <w:t>That was one of the lessons of the restart.</w:t>
      </w:r>
    </w:p>
    <w:p>
      <w:pPr/>
      <w:r>
        <w:t>Service is not scenery.</w:t>
      </w:r>
    </w:p>
    <w:p>
      <w:pPr/>
      <w:r>
        <w:t>The person serving you has a life beyond your table. The person clearing your plate may have spent months wondering when work would return. The person smiling may be tired, relieved, anxious, grateful, homesick, or all of those at once.</w:t>
      </w:r>
    </w:p>
    <w:p>
      <w:pPr/>
      <w:r>
        <w:t>The old passenger version of dinner can become too focused on evaluation.</w:t>
      </w:r>
    </w:p>
    <w:p>
      <w:pPr>
        <w:pStyle w:val="KDPBodyNoIndent"/>
      </w:pPr>
      <w:r>
        <w:t>Was the service good?</w:t>
      </w:r>
      <w:r>
        <w:br/>
      </w:r>
      <w:r>
        <w:t>Was the steak cooked right?</w:t>
      </w:r>
      <w:r>
        <w:br/>
      </w:r>
      <w:r>
        <w:t>Was the soup hot?</w:t>
      </w:r>
      <w:r>
        <w:br/>
      </w:r>
      <w:r>
        <w:t>Was the table location acceptable?</w:t>
      </w:r>
      <w:r>
        <w:br/>
      </w:r>
      <w:r>
        <w:t>Was the waiter attentive?</w:t>
      </w:r>
      <w:r>
        <w:br/>
      </w:r>
      <w:r>
        <w:t>Was the dessert worth the calories we pretend are suspended by maritime law?</w:t>
      </w:r>
    </w:p>
    <w:p>
      <w:pPr/>
      <w:r>
        <w:t>There is nothing wrong with standards. People pay for cruises. Service matters. Food matters. But after the shutdown, evaluation felt incomplete without appreciation.</w:t>
      </w:r>
    </w:p>
    <w:p>
      <w:pPr/>
      <w:r>
        <w:t>The better question was not only: did dinner meet expectations?</w:t>
      </w:r>
    </w:p>
    <w:p>
      <w:pPr/>
      <w:r>
        <w:t>It was: what had to happen for dinner to exist at all?</w:t>
      </w:r>
    </w:p>
    <w:p>
      <w:pPr/>
      <w:r>
        <w:t>A ship had to survive. A company had to survive. Crew had to return. Protocols had to be approved. Food had to be loaded. Kitchens had to restart. Staff had to be trained under new conditions. Passengers had to board. The dining room had to open.</w:t>
      </w:r>
    </w:p>
    <w:p>
      <w:pPr/>
      <w:r>
        <w:t>Then, and only then, could someone ask whether you wanted the salmon.</w:t>
      </w:r>
    </w:p>
    <w:p>
      <w:pPr/>
      <w:r>
        <w:t>That chain humbled me.</w:t>
      </w:r>
    </w:p>
    <w:p>
      <w:pPr/>
      <w:r>
        <w:t>It did not make me less opinionated. Let us be realistic. I still have opinions. A person does not become spiritually advanced because bread arrives in a basket. But it did make me more aware of the absurd miracle behind the opinion.</w:t>
      </w:r>
    </w:p>
    <w:p>
      <w:pPr/>
      <w:r>
        <w:t>Somewhere during that dinner, I heard the sound I had been waiting for without knowing it.</w:t>
      </w:r>
    </w:p>
    <w:p>
      <w:pPr/>
      <w:r>
        <w:t>A complaint.</w:t>
      </w:r>
    </w:p>
    <w:p>
      <w:pPr/>
      <w:r>
        <w:t>Not a serious one. Not cruel. Not directed at anyone in a way that mattered. Just a small, ordinary passenger complaint. Something about timing, or a missing item, or a preference unmet by a few degrees. I do not remember the details because the details were not the point.</w:t>
      </w:r>
    </w:p>
    <w:p>
      <w:pPr/>
      <w:r>
        <w:t>The complaint itself was the point.</w:t>
      </w:r>
    </w:p>
    <w:p>
      <w:pPr/>
      <w:r>
        <w:t>I almost laughed.</w:t>
      </w:r>
    </w:p>
    <w:p>
      <w:pPr/>
      <w:r>
        <w:t>Not at the person exactly. At the universe.</w:t>
      </w:r>
    </w:p>
    <w:p>
      <w:pPr/>
      <w:r>
        <w:t>There it was. Humanity had regained enough confidence to be mildly dissatisfied in a dining room at sea.</w:t>
      </w:r>
    </w:p>
    <w:p>
      <w:pPr/>
      <w:r>
        <w:t>Beautiful.</w:t>
      </w:r>
    </w:p>
    <w:p>
      <w:pPr/>
      <w:r>
        <w:t>Ridiculous.</w:t>
      </w:r>
    </w:p>
    <w:p>
      <w:pPr/>
      <w:r>
        <w:t>A sign of healing, if you were willing to look at it sideways.</w:t>
      </w:r>
    </w:p>
    <w:p>
      <w:pPr/>
      <w:r>
        <w:t>During a crisis, people focus on essentials. Safety. Income. Health. Family. Survival. Movement. Permission. But when ordinary life returns, so do ordinary irritations. The coffee is not right. The table is too close to something. The bread took too long. The music is too loud. The cabin is too far from the elevator, except when it is too close.</w:t>
      </w:r>
    </w:p>
    <w:p>
      <w:pPr/>
      <w:r>
        <w:t>This is not always admirable.</w:t>
      </w:r>
    </w:p>
    <w:p>
      <w:pPr/>
      <w:r>
        <w:t>But it is human.</w:t>
      </w:r>
    </w:p>
    <w:p>
      <w:pPr/>
      <w:r>
        <w:t>And a cruise ship without human absurdity would be a museum, not a world.</w:t>
      </w:r>
    </w:p>
    <w:p>
      <w:pPr/>
      <w:r>
        <w:t>Dinner reminded me of that.</w:t>
      </w:r>
    </w:p>
    <w:p>
      <w:pPr/>
      <w:r>
        <w:t>The restart was not complete because everyone was noble and grateful every second. That would not have been real. It became real because the full range of human behavior began to return: gratitude, impatience, kindness, confusion, appetite, humor, irritation, generosity, and the ancient desire to see the dessert menu even after claiming to be full.</w:t>
      </w:r>
    </w:p>
    <w:p>
      <w:pPr/>
      <w:r>
        <w:t>By the time dinner ended, the ship felt more alive than it had when I entered.</w:t>
      </w:r>
    </w:p>
    <w:p>
      <w:pPr/>
      <w:r>
        <w:t>Not because of me.</w:t>
      </w:r>
    </w:p>
    <w:p>
      <w:pPr/>
      <w:r>
        <w:t>Because the ritual had worked.</w:t>
      </w:r>
    </w:p>
    <w:p>
      <w:pPr/>
      <w:r>
        <w:t>Tables had filled. Orders had been taken. Plates had moved. Staff had served. Passengers had eaten. Conversations had warmed. Small complaints had bloomed. Dessert had happened. Coffee had been poured. The dining room had remembered itself.</w:t>
      </w:r>
    </w:p>
    <w:p>
      <w:pPr/>
      <w:r>
        <w:t>That is what rituals do when they are restored.</w:t>
      </w:r>
    </w:p>
    <w:p>
      <w:pPr/>
      <w:r>
        <w:t>They remind a community how to behave like itself.</w:t>
      </w:r>
    </w:p>
    <w:p>
      <w:pPr/>
      <w:r>
        <w:t>I left the dining room feeling full in more than one sense.</w:t>
      </w:r>
    </w:p>
    <w:p>
      <w:pPr/>
      <w:r>
        <w:t>Full of food, yes. This was still a cruise ship. Let us not pretend the symbolism replaced the calories.</w:t>
      </w:r>
    </w:p>
    <w:p>
      <w:pPr/>
      <w:r>
        <w:t>But also full of recognition.</w:t>
      </w:r>
    </w:p>
    <w:p>
      <w:pPr/>
      <w:r>
        <w:t>The ship was not back because the hull floated.</w:t>
      </w:r>
    </w:p>
    <w:p>
      <w:pPr/>
      <w:r>
        <w:t>It was back because dinner was served.</w:t>
      </w:r>
    </w:p>
    <w:p>
      <w:r>
        <w:br w:type="page"/>
      </w:r>
    </w:p>
    <w:p>
      <w:r>
        <w:br w:type="page"/>
      </w:r>
    </w:p>
    <w:p>
      <w:pPr>
        <w:pStyle w:val="KDPSectionMarker"/>
      </w:pPr>
      <w:r>
        <w:t>CHAPTER 19</w:t>
      </w:r>
    </w:p>
    <w:p>
      <w:pPr>
        <w:pStyle w:val="KDPSectionTitle"/>
      </w:pPr>
      <w:r>
        <w:t>The First Port Day</w:t>
      </w:r>
    </w:p>
    <w:p>
      <w:pPr/>
      <w:r>
        <w:t>The first port day after the restart did not feel like a shore excursion.</w:t>
      </w:r>
    </w:p>
    <w:p>
      <w:pPr/>
      <w:r>
        <w:t>It felt like a conversation.</w:t>
      </w:r>
    </w:p>
    <w:p>
      <w:pPr/>
      <w:r>
        <w:t>That may sound strange, because port days are usually practical things. Wake up. Look outside. Decide whether you are truly committed to the excursion you booked when you were more optimistic. Find coffee. Find sunscreen. Find your SeaPass card. Find the person who said they would be ready ten minutes ago and is not. Walk down the gangway. Enter the temporary economy of the port.</w:t>
      </w:r>
    </w:p>
    <w:p>
      <w:pPr/>
      <w:r>
        <w:t>Port days have rhythms as old as modern cruising.</w:t>
      </w:r>
    </w:p>
    <w:p>
      <w:pPr/>
      <w:r>
        <w:t>Passengers pour out. Crew manage the flow. Security scans cards. Photographers try to capture people who are already squinting. Taxi drivers call destinations. Tour guides hold signs. Shops open their doors. The ship becomes a source from which humanity spills onto land for a few hours before being collected again.</w:t>
      </w:r>
    </w:p>
    <w:p>
      <w:pPr/>
      <w:r>
        <w:t>But on that restart voyage, stepping into port felt different.</w:t>
      </w:r>
    </w:p>
    <w:p>
      <w:pPr/>
      <w:r>
        <w:t>The land was not just receiving tourists.</w:t>
      </w:r>
    </w:p>
    <w:p>
      <w:pPr/>
      <w:r>
        <w:t>It was receiving evidence.</w:t>
      </w:r>
    </w:p>
    <w:p>
      <w:pPr/>
      <w:r>
        <w:t>Evidence that the ships could return. Evidence that passengers would come. Evidence that protocols, however awkward, could produce movement. Evidence that the long quiet might not be permanent.</w:t>
      </w:r>
    </w:p>
    <w:p>
      <w:pPr/>
      <w:r>
        <w:t>The port looked ready in the way places look ready when they have been waiting too long. There is a difference between ordinary readiness and restart readiness. Ordinary readiness is routine. Restart readiness has emotion tucked behind the counter.</w:t>
      </w:r>
    </w:p>
    <w:p>
      <w:pPr/>
      <w:r>
        <w:t>A shopkeeper unlocking a door was not merely opening for the day.</w:t>
      </w:r>
    </w:p>
    <w:p>
      <w:pPr/>
      <w:r>
        <w:t>A driver standing near a taxi was not merely waiting for a fare.</w:t>
      </w:r>
    </w:p>
    <w:p>
      <w:pPr/>
      <w:r>
        <w:t>A guide holding a sign was not merely looking for a group.</w:t>
      </w:r>
    </w:p>
    <w:p>
      <w:pPr/>
      <w:r>
        <w:t>Everyone seemed to be participating in a cautious rehearsal of normal.</w:t>
      </w:r>
    </w:p>
    <w:p>
      <w:pPr/>
      <w:r>
        <w:t>That phrase stayed with me.</w:t>
      </w:r>
    </w:p>
    <w:p>
      <w:pPr/>
      <w:r>
        <w:t>A cautious rehearsal of normal.</w:t>
      </w:r>
    </w:p>
    <w:p>
      <w:pPr/>
      <w:r>
        <w:t>The old choreography had returned, but the dancers were listening carefully for the music. Passengers moved ashore, but with a new awareness. Some were eager. Some hesitant. Some grateful. Some immediately became their old port-day selves, which meant they were asking how far the beach was, how much the taxi cost, whether the shops took credit cards, and whether they had enough time to do three incompatible things before all-aboard.</w:t>
      </w:r>
    </w:p>
    <w:p>
      <w:pPr/>
      <w:r>
        <w:t>In a way, that was comforting.</w:t>
      </w:r>
    </w:p>
    <w:p>
      <w:pPr/>
      <w:r>
        <w:t>The foolishness of port day had survived.</w:t>
      </w:r>
    </w:p>
    <w:p>
      <w:pPr/>
      <w:r>
        <w:t>But beneath it was the memory of absence.</w:t>
      </w:r>
    </w:p>
    <w:p>
      <w:pPr/>
      <w:r>
        <w:t>I thought again of the Saint Maarten driver. His first fare. His wife sewing. The neighbor with cows. The barter system that had replaced the road’s old economy. Once you know a story like that, you cannot unknow it. Every taxi becomes less anonymous. Every shop less automatic. Every port worker less like part of the scenery and more like what they always were: a person whose day may depend on ships in ways passengers rarely consider.</w:t>
      </w:r>
    </w:p>
    <w:p>
      <w:pPr/>
      <w:r>
        <w:t>That does not mean passengers should walk through ports under a cloud of guilt.</w:t>
      </w:r>
    </w:p>
    <w:p>
      <w:pPr/>
      <w:r>
        <w:t>Guilt is not very useful, and it tips poorly.</w:t>
      </w:r>
    </w:p>
    <w:p>
      <w:pPr/>
      <w:r>
        <w:t>Awareness is better.</w:t>
      </w:r>
    </w:p>
    <w:p>
      <w:pPr/>
      <w:r>
        <w:t>Awareness changes how you move.</w:t>
      </w:r>
    </w:p>
    <w:p>
      <w:pPr/>
      <w:r>
        <w:t>It makes you patient with the driver. It makes you tip with intention. It makes you understand that haggling over a dollar may say more about you than about the price. It makes you see the person selling bottled water not as an interruption to your vacation but as someone participating in an economy that had been starved of motion.</w:t>
      </w:r>
    </w:p>
    <w:p>
      <w:pPr/>
      <w:r>
        <w:t>The restart did not turn every transaction into a sacred act.</w:t>
      </w:r>
    </w:p>
    <w:p>
      <w:pPr/>
      <w:r>
        <w:t>But it made ordinary commerce feel human again.</w:t>
      </w:r>
    </w:p>
    <w:p>
      <w:pPr/>
      <w:r>
        <w:t>That was enough.</w:t>
      </w:r>
    </w:p>
    <w:p>
      <w:pPr/>
      <w:r>
        <w:t>The port itself carried signs of the missing months. Some obvious, some subtle. A closed storefront. A reduced schedule. A quieter street. A vendor who seemed eager but uncertain. A driver who talked more than usual because maybe conversation itself had been absent too long. A restaurant with tables ready and not enough people to fill them. A place built for waves of visitors receiving a smaller tide.</w:t>
      </w:r>
    </w:p>
    <w:p>
      <w:pPr/>
      <w:r>
        <w:t>Reduced capacity followed us ashore.</w:t>
      </w:r>
    </w:p>
    <w:p>
      <w:pPr/>
      <w:r>
        <w:t>The ship had space. The port had space. The whole experience felt less crowded and more exposed, as if the restart had turned down the volume so we could hear the machinery of travel more clearly.</w:t>
      </w:r>
    </w:p>
    <w:p>
      <w:pPr/>
      <w:r>
        <w:t>I found myself listening.</w:t>
      </w:r>
    </w:p>
    <w:p>
      <w:pPr/>
      <w:r>
        <w:t>Not only to what people said, but to what the day was saying.</w:t>
      </w:r>
    </w:p>
    <w:p>
      <w:pPr/>
      <w:r>
        <w:t>A port day is an exchange. Passengers often think they are buying experiences, and they are. But they are also being granted temporary entry into someone else’s ordinary world. The beach you visit is near someone’s home. The road you drive is someone’s commute. The restaurant where you order lunch is someone’s workplace. The island view you photograph is not a backdrop. It is a place where people had to survive while the ships were gone.</w:t>
      </w:r>
    </w:p>
    <w:p>
      <w:pPr/>
      <w:r>
        <w:t>The shutdown had clarified that.</w:t>
      </w:r>
    </w:p>
    <w:p>
      <w:pPr/>
      <w:r>
        <w:t>It had stripped away the comfortable passenger illusion that ports exist because itineraries say they do.</w:t>
      </w:r>
    </w:p>
    <w:p>
      <w:pPr/>
      <w:r>
        <w:t>Ports exist before and after ships.</w:t>
      </w:r>
    </w:p>
    <w:p>
      <w:pPr/>
      <w:r>
        <w:t>Ships merely arrive.</w:t>
      </w:r>
    </w:p>
    <w:p>
      <w:pPr/>
      <w:r>
        <w:t>That truth made the first port day feel less like conquest and more like visitation.</w:t>
      </w:r>
    </w:p>
    <w:p>
      <w:pPr/>
      <w:r>
        <w:t>We were visitors again, but now the word carried weight.</w:t>
      </w:r>
    </w:p>
    <w:p>
      <w:pPr/>
      <w:r>
        <w:t>A good visitor understands that being welcomed is not the same as being owed.</w:t>
      </w:r>
    </w:p>
    <w:p>
      <w:pPr/>
      <w:r>
        <w:t>Cruise passengers sometimes forget that. I have forgotten it. The ship makes travel so convenient that convenience can metastasize into entitlement. You begin to think every place should be ready for you, every price should please you, every driver should negotiate, every shop should entertain, every island should fit inside your schedule.</w:t>
      </w:r>
    </w:p>
    <w:p>
      <w:pPr/>
      <w:r>
        <w:t>The restart challenged that attitude.</w:t>
      </w:r>
    </w:p>
    <w:p>
      <w:pPr/>
      <w:r>
        <w:t>At least for those willing to be challenged.</w:t>
      </w:r>
    </w:p>
    <w:p>
      <w:pPr/>
      <w:r>
        <w:t>Standing in port, watching the first flow of passengers return, I saw something that felt both fragile and resilient. Fragile because so much had been disrupted. Resilient because people were still there, still opening, still driving, still guiding, still selling, still welcoming, still willing to believe that the ships would matter again.</w:t>
      </w:r>
    </w:p>
    <w:p>
      <w:pPr/>
      <w:r>
        <w:t>That willingness deserved respect.</w:t>
      </w:r>
    </w:p>
    <w:p>
      <w:pPr/>
      <w:r>
        <w:t>It also deserved honesty.</w:t>
      </w:r>
    </w:p>
    <w:p>
      <w:pPr/>
      <w:r>
        <w:t>Cruising’s relationship with ports is powerful. It brings movement, opportunity, employment, visitors, stories, and the daily rhythm many port communities plan around. Loving cruising also means seeing that relationship clearly and respectfully, not treating ports as backdrops.</w:t>
      </w:r>
    </w:p>
    <w:p>
      <w:pPr/>
      <w:r>
        <w:t>The shutdown showed how deeply that relationship mattered.</w:t>
      </w:r>
    </w:p>
    <w:p>
      <w:pPr/>
      <w:r>
        <w:t>The absence hurt.</w:t>
      </w:r>
    </w:p>
    <w:p>
      <w:pPr/>
      <w:r>
        <w:t>That does not erase the complications. It deepens them. It means the ship-port relationship is not simple enough for slogans. It is not simply exploitation. It is not simply salvation. It is an interdependence, and interdependence deserves respect.</w:t>
      </w:r>
    </w:p>
    <w:p>
      <w:pPr/>
      <w:r>
        <w:t>The restart made that visible.</w:t>
      </w:r>
    </w:p>
    <w:p>
      <w:pPr/>
      <w:r>
        <w:t>Ports wanted the ships back, but not because passengers are magical. They wanted work back. Movement back. Cash flow back. Contact back. The ability to plan a day around arrivals again.</w:t>
      </w:r>
    </w:p>
    <w:p>
      <w:pPr/>
      <w:r>
        <w:t>Passengers wanted ports back too, though many would have described it less economically. They wanted beaches, tours, streets, restaurants, views, souvenirs, stories, and the particular pleasure of returning to the ship with sand somewhere it should not be.</w:t>
      </w:r>
    </w:p>
    <w:p>
      <w:pPr/>
      <w:r>
        <w:t>Both sides wanted movement.</w:t>
      </w:r>
    </w:p>
    <w:p>
      <w:pPr/>
      <w:r>
        <w:t>That was the shared desire.</w:t>
      </w:r>
    </w:p>
    <w:p>
      <w:pPr/>
      <w:r>
        <w:t>Movement had been missing.</w:t>
      </w:r>
    </w:p>
    <w:p>
      <w:pPr/>
      <w:r>
        <w:t>Now it was returning, one gangway scan at a time.</w:t>
      </w:r>
    </w:p>
    <w:p>
      <w:pPr/>
      <w:r>
        <w:t>I walked through that first port day with more humility than I had carried before the shutdown. Not enough, probably. Humility is one of those virtues that disappears the moment you congratulate yourself for having it. But more than before.</w:t>
      </w:r>
    </w:p>
    <w:p>
      <w:pPr/>
      <w:r>
        <w:t>I paid attention to faces.</w:t>
      </w:r>
    </w:p>
    <w:p>
      <w:pPr/>
      <w:r>
        <w:t>I paid attention to open doors.</w:t>
      </w:r>
    </w:p>
    <w:p>
      <w:pPr/>
      <w:r>
        <w:t>I paid attention to the way people said welcome, not as a polished cruise-port phrase, but as a word with work inside it.</w:t>
      </w:r>
    </w:p>
    <w:p>
      <w:pPr/>
      <w:r>
        <w:t>Welcome back.</w:t>
      </w:r>
    </w:p>
    <w:p>
      <w:pPr/>
      <w:r>
        <w:t>There it was again.</w:t>
      </w:r>
    </w:p>
    <w:p>
      <w:pPr/>
      <w:r>
        <w:t>Back.</w:t>
      </w:r>
    </w:p>
    <w:p>
      <w:pPr/>
      <w:r>
        <w:t>The word that had changed everything.</w:t>
      </w:r>
    </w:p>
    <w:p>
      <w:pPr/>
      <w:r>
        <w:t>Welcome was hospitality.</w:t>
      </w:r>
    </w:p>
    <w:p>
      <w:pPr/>
      <w:r>
        <w:t>Welcome back was history.</w:t>
      </w:r>
    </w:p>
    <w:p>
      <w:pPr/>
      <w:r>
        <w:t>By the time I returned to the ship, I understood that the first port day had not been about what I did ashore. It was not about the excursion, the meal, the shopping, the view, or the weather. Those things mattered less than the exchange itself.</w:t>
      </w:r>
    </w:p>
    <w:p>
      <w:pPr/>
      <w:r>
        <w:t>The ship had arrived.</w:t>
      </w:r>
    </w:p>
    <w:p>
      <w:pPr/>
      <w:r>
        <w:t>Passengers had stepped off.</w:t>
      </w:r>
    </w:p>
    <w:p>
      <w:pPr/>
      <w:r>
        <w:t>People on shore had received them.</w:t>
      </w:r>
    </w:p>
    <w:p>
      <w:pPr/>
      <w:r>
        <w:t>Money had moved. Words had moved. Gratitude had moved. Awkwardness had moved. Hope had moved.</w:t>
      </w:r>
    </w:p>
    <w:p>
      <w:pPr/>
      <w:r>
        <w:t>The port had footsteps again.</w:t>
      </w:r>
    </w:p>
    <w:p>
      <w:pPr/>
      <w:r>
        <w:t>And when I crossed back onto the ship, I felt the circle complete in a way I never had before.</w:t>
      </w:r>
    </w:p>
    <w:p>
      <w:pPr/>
      <w:r>
        <w:t>A cruise is not only the ship leaving land.</w:t>
      </w:r>
    </w:p>
    <w:p>
      <w:pPr/>
      <w:r>
        <w:t>It is the ship returning to land, again and again, carrying people between worlds that need one another more than either side always admits.</w:t>
      </w:r>
    </w:p>
    <w:p>
      <w:pPr/>
      <w:r>
        <w:t>That first port day reminded me that the ocean does not separate everything.</w:t>
      </w:r>
    </w:p>
    <w:p>
      <w:pPr/>
      <w:r>
        <w:t>Sometimes it connects what the shutdown tried to pull apart.</w:t>
      </w:r>
    </w:p>
    <w:p>
      <w:r>
        <w:br w:type="page"/>
      </w:r>
    </w:p>
    <w:p>
      <w:r>
        <w:br w:type="page"/>
      </w:r>
    </w:p>
    <w:p>
      <w:pPr>
        <w:pStyle w:val="KDPSectionMarker"/>
      </w:pPr>
      <w:r>
        <w:t>CHAPTER 20</w:t>
      </w:r>
    </w:p>
    <w:p>
      <w:pPr>
        <w:pStyle w:val="KDPSectionTitle"/>
      </w:pPr>
      <w:r>
        <w:t>The Floating Small Town</w:t>
      </w:r>
    </w:p>
    <w:p>
      <w:pPr/>
      <w:r>
        <w:t>A cruise ship becomes a town faster than anyone wants to admit.</w:t>
      </w:r>
    </w:p>
    <w:p>
      <w:pPr/>
      <w:r>
        <w:t>That is one of the secrets of life at sea.</w:t>
      </w:r>
    </w:p>
    <w:p>
      <w:pPr/>
      <w:r>
        <w:t>From the outside, a ship looks like transportation or vacation or luxury or excess, depending on the viewer’s mood and income bracket. From the inside, after a few days, it begins to behave like a town. Not a normal town, obviously. Normal towns do not have lifeboats hanging over restaurants, towel stations near swimming pools, or strangers in sequined tops asking whether the comedy show is adult-only.</w:t>
      </w:r>
    </w:p>
    <w:p>
      <w:pPr/>
      <w:r>
        <w:t>But socially, the transformation happens quickly.</w:t>
      </w:r>
    </w:p>
    <w:p>
      <w:pPr/>
      <w:r>
        <w:t>People find their places.</w:t>
      </w:r>
    </w:p>
    <w:p>
      <w:pPr/>
      <w:r>
        <w:t>The early risers find coffee. The walkers find the track. The casino people find the machines. The trivia people find their teams. The pool people establish territory. The readers find quiet corners. The loyalty people find the lounge. The complainers find guest services. The wanderers find whatever is open. The crew finds the rhythm of the sailing, and the passengers begin to sort themselves into patterns.</w:t>
      </w:r>
    </w:p>
    <w:p>
      <w:pPr/>
      <w:r>
        <w:t>By the second or third day, a ship has neighborhoods.</w:t>
      </w:r>
    </w:p>
    <w:p>
      <w:pPr/>
      <w:r>
        <w:t>By the end of a week, it has gossip.</w:t>
      </w:r>
    </w:p>
    <w:p>
      <w:pPr/>
      <w:r>
        <w:t>That is a town.</w:t>
      </w:r>
    </w:p>
    <w:p>
      <w:pPr/>
      <w:r>
        <w:t>On the first restart sailing, that town formed differently.</w:t>
      </w:r>
    </w:p>
    <w:p>
      <w:pPr/>
      <w:r>
        <w:t>It had fewer residents, for one thing. Reduced capacity gave the ship a more intimate scale. You recognized faces faster. The person you saw at breakfast appeared again near the elevator. The couple from check-in turned up at dinner. The man who asked too many questions during boarding somehow became the man asking too many questions in the lounge. The same crew members greeted you in rooms that were not as crowded as they should have been.</w:t>
      </w:r>
    </w:p>
    <w:p>
      <w:pPr/>
      <w:r>
        <w:t>The ship was smaller without being physically smaller.</w:t>
      </w:r>
    </w:p>
    <w:p>
      <w:pPr/>
      <w:r>
        <w:t>That changed the social weather.</w:t>
      </w:r>
    </w:p>
    <w:p>
      <w:pPr/>
      <w:r>
        <w:t>In a full sailing, people can disappear into the crowd. Anonymity is part of the pleasure. You can be whoever you are for seven days and then vanish into the terminal with your luggage and your sunburn. But on a reduced-capacity restart sailing, anonymity thinned out. People noticed one another. Not intensely, not always, but enough.</w:t>
      </w:r>
    </w:p>
    <w:p>
      <w:pPr/>
      <w:r>
        <w:t>Everyone seemed to know we were part of something unusual.</w:t>
      </w:r>
    </w:p>
    <w:p>
      <w:pPr/>
      <w:r>
        <w:t>That awareness became its own social bond.</w:t>
      </w:r>
    </w:p>
    <w:p>
      <w:pPr/>
      <w:r>
        <w:t>The question was everywhere:</w:t>
      </w:r>
    </w:p>
    <w:p>
      <w:pPr/>
      <w:r>
        <w:t>Can you believe we’re back?</w:t>
      </w:r>
    </w:p>
    <w:p>
      <w:pPr/>
      <w:r>
        <w:t>It was asked in elevators, bars, dining rooms, hallways, lounges, lines, and the casino. It was not really a question. It was a password. A way of identifying one another as members of the same strange little tribe: the people who came back first.</w:t>
      </w:r>
    </w:p>
    <w:p>
      <w:pPr/>
      <w:r>
        <w:t>We had all chosen to be there, and choice matters.</w:t>
      </w:r>
    </w:p>
    <w:p>
      <w:pPr/>
      <w:r>
        <w:t>Not everyone could choose it. Not everyone wanted to. Some people had medical concerns, family concerns, travel concerns, financial concerns, fear, skepticism, or simply no desire to be part of a restart experiment. Those choices were valid. I do not believe early return gave anyone moral superiority.</w:t>
      </w:r>
    </w:p>
    <w:p>
      <w:pPr/>
      <w:r>
        <w:t>But it did create a shared identity.</w:t>
      </w:r>
    </w:p>
    <w:p>
      <w:pPr/>
      <w:r>
        <w:t>We were the returners.</w:t>
      </w:r>
    </w:p>
    <w:p>
      <w:pPr/>
      <w:r>
        <w:t>That identity softened people, at least for a while.</w:t>
      </w:r>
    </w:p>
    <w:p>
      <w:pPr/>
      <w:r>
        <w:t>Passengers spoke more easily to strangers. Crew conversations felt more personal. There was a tenderness under the normal cruise chatter, a sense that everyone had crossed the same invisible border. The ship was not full of random vacationers pretending the world had never changed. It was full of people who knew the world had changed and boarded anyway.</w:t>
      </w:r>
    </w:p>
    <w:p>
      <w:pPr/>
      <w:r>
        <w:t>That made the ship feel less like a resort and more like a settlement.</w:t>
      </w:r>
    </w:p>
    <w:p>
      <w:pPr/>
      <w:r>
        <w:t>A temporary settlement, yes. Cruise towns always are. They appear, organize, develop habits, create minor dramas, form friendships, establish routines, and dissolve at disembarkation. But for a few days, they are real.</w:t>
      </w:r>
    </w:p>
    <w:p>
      <w:pPr/>
      <w:r>
        <w:t>The restart town felt especially real because it knew it had been missing.</w:t>
      </w:r>
    </w:p>
    <w:p>
      <w:pPr/>
      <w:r>
        <w:t>Every small community aboard had a different flavor.</w:t>
      </w:r>
    </w:p>
    <w:p>
      <w:pPr/>
      <w:r>
        <w:t>The breakfast crowd carried quiet relief. Morning people on ships are a distinct species. They move through the vessel before the day becomes crowded with decisions. They know coffee matters before conversation. On restart mornings, that quiet had gratitude in it. People stood near windows longer. They looked at the water as if checking that it was truly still there.</w:t>
      </w:r>
    </w:p>
    <w:p>
      <w:pPr/>
      <w:r>
        <w:t>The bar crowd warmed up slowly. Bars on ships are social engines, but engines need fuel, and the fuel of a bar is comfort. People had to relearn comfort around strangers. The first jokes were careful. The first laughs opened the room a little. By the second night, someone had probably said something ridiculous enough to prove the bar would survive.</w:t>
      </w:r>
    </w:p>
    <w:p>
      <w:pPr/>
      <w:r>
        <w:t>The casino crowd found its rhythm through repetition. Same faces. Same machines. Same theories. Same belief that this machine, unlike all other machines in the history of regulated gaming, might be trying to communicate. Casino towns form quickly because gamblers remember each other’s luck more than names. The woman who hit last night. The man chasing points. The couple playing side by side. The person who always says they are leaving and never does.</w:t>
      </w:r>
    </w:p>
    <w:p>
      <w:pPr/>
      <w:r>
        <w:t>The dining room created its own village too. Tables became landmarks. Waiters became familiar. The first-night awkwardness softened. Guests recognized one another across the room. Someone celebrated something. Someone sent something back. Someone ordered the same dessert twice and made the correct decision.</w:t>
      </w:r>
    </w:p>
    <w:p>
      <w:pPr/>
      <w:r>
        <w:t>The ship was remembering how to host human pattern.</w:t>
      </w:r>
    </w:p>
    <w:p>
      <w:pPr/>
      <w:r>
        <w:t>That is what towns do.</w:t>
      </w:r>
    </w:p>
    <w:p>
      <w:pPr/>
      <w:r>
        <w:t>They hold patterns.</w:t>
      </w:r>
    </w:p>
    <w:p>
      <w:pPr/>
      <w:r>
        <w:t>What made this floating small town different was the collective memory of interruption. Everyone knew the town had not existed for a while. That knowledge gave ordinary encounters a faint glow.</w:t>
      </w:r>
    </w:p>
    <w:p>
      <w:pPr/>
      <w:r>
        <w:t>A crew member remembering a passenger’s drink felt less like service and more like a bridge.</w:t>
      </w:r>
    </w:p>
    <w:p>
      <w:pPr/>
      <w:r>
        <w:t>A passenger asking a crew member how long they had been back felt less like small talk and more like testimony.</w:t>
      </w:r>
    </w:p>
    <w:p>
      <w:pPr/>
      <w:r>
        <w:t>A stranger saying how much they had missed ships felt less like enthusiasm and more like confession.</w:t>
      </w:r>
    </w:p>
    <w:p>
      <w:pPr/>
      <w:r>
        <w:t>We were all, in different ways, admitting that absence had changed us.</w:t>
      </w:r>
    </w:p>
    <w:p>
      <w:pPr/>
      <w:r>
        <w:t>Not permanently in every case. Human beings are remarkably quick to return to old complaints. But for that stretch of time, the ship carried a heightened awareness. It was as if everyone understood the town had been rebuilt from silence and should not be taken for granted immediately.</w:t>
      </w:r>
    </w:p>
    <w:p>
      <w:pPr/>
      <w:r>
        <w:t>Of course, taking things for granted is one of humanity’s strongest talents.</w:t>
      </w:r>
    </w:p>
    <w:p>
      <w:pPr/>
      <w:r>
        <w:t>The old behaviors returned too.</w:t>
      </w:r>
    </w:p>
    <w:p>
      <w:pPr/>
      <w:r>
        <w:t>Someone was late. Someone was irritated. Someone thought rules applied more elegantly to others. Someone complained about something small. Someone forgot how elevators work. Someone believed a public hallway was the right place for a speakerphone conversation. The floating small town did not become a monastery of gratitude.</w:t>
      </w:r>
    </w:p>
    <w:p>
      <w:pPr/>
      <w:r>
        <w:t>Thank God.</w:t>
      </w:r>
    </w:p>
    <w:p>
      <w:pPr/>
      <w:r>
        <w:t>Perfect gratitude would have been unbearable.</w:t>
      </w:r>
    </w:p>
    <w:p>
      <w:pPr/>
      <w:r>
        <w:t>A real town needs irritation, oddballs, gossip, rituals, recurring characters, and small absurdities. Otherwise it becomes a brochure, and brochures are where truth goes to lose weight.</w:t>
      </w:r>
    </w:p>
    <w:p>
      <w:pPr/>
      <w:r>
        <w:t>The restart ship had all the beginnings of real town life.</w:t>
      </w:r>
    </w:p>
    <w:p>
      <w:pPr/>
      <w:r>
        <w:t>I loved that.</w:t>
      </w:r>
    </w:p>
    <w:p>
      <w:pPr/>
      <w:r>
        <w:t>I loved seeing the old ridiculous humanity return alongside the deeper emotion. It meant the ship was not merely performing recovery. It was actually recovering. Recovery is not the absence of annoyance. Recovery is the return of enough stability that people can be annoying again.</w:t>
      </w:r>
    </w:p>
    <w:p>
      <w:pPr/>
      <w:r>
        <w:t>That may not be a medical definition, but it works at sea.</w:t>
      </w:r>
    </w:p>
    <w:p>
      <w:pPr/>
      <w:r>
        <w:t>The crew were the town’s infrastructure.</w:t>
      </w:r>
    </w:p>
    <w:p>
      <w:pPr/>
      <w:r>
        <w:t>Passengers often think of crew as service providers, and that is true but incomplete. In a ship town, crew are also memory keepers, traffic managers, emotional regulators, translators, witnesses, and sometimes informal mayors of tiny territories. A bartender can run a bar like a neighborhood. A waiter can turn a section into a family table. A cruise director can set the town’s public mood. A cabin steward can make a hallway feel known.</w:t>
      </w:r>
    </w:p>
    <w:p>
      <w:pPr/>
      <w:r>
        <w:t>During the restart, that role mattered more than ever.</w:t>
      </w:r>
    </w:p>
    <w:p>
      <w:pPr/>
      <w:r>
        <w:t>Crew members helped passengers remember how to be passengers.</w:t>
      </w:r>
    </w:p>
    <w:p>
      <w:pPr/>
      <w:r>
        <w:t>They gave directions, enforced rules, softened awkwardness, provided jokes, answered the same questions, and made the new protocols feel less like obstacles and more like part of the new map. They did not just serve the town. They stabilized it.</w:t>
      </w:r>
    </w:p>
    <w:p>
      <w:pPr/>
      <w:r>
        <w:t>That is no small thing.</w:t>
      </w:r>
    </w:p>
    <w:p>
      <w:pPr/>
      <w:r>
        <w:t>Every town needs stabilizers.</w:t>
      </w:r>
    </w:p>
    <w:p>
      <w:pPr/>
      <w:r>
        <w:t>On land, those might be neighbors, teachers, bartenders, clergy, shopkeepers, librarians, baristas, or the person who somehow knows everyone’s business and calls it concern. At sea, they are often crew. They keep the village moving even when the residents are temporary and occasionally overfed.</w:t>
      </w:r>
    </w:p>
    <w:p>
      <w:pPr/>
      <w:r>
        <w:t>I began to understand that my love of cruise ships had always been a love of floating small towns.</w:t>
      </w:r>
    </w:p>
    <w:p>
      <w:pPr/>
      <w:r>
        <w:t>Not just the ocean. Not just the cabins. Not just the casinos, offers, ports, points, or routines. Those mattered, but they were pieces. The deeper pull was the town itself: the temporary society that forms when strangers agree, for a little while, to live by the same deck plan.</w:t>
      </w:r>
    </w:p>
    <w:p>
      <w:pPr/>
      <w:r>
        <w:t>The restart made that clearer because the town had to reform in front of us.</w:t>
      </w:r>
    </w:p>
    <w:p>
      <w:pPr/>
      <w:r>
        <w:t>You could watch it happen.</w:t>
      </w:r>
    </w:p>
    <w:p>
      <w:pPr>
        <w:pStyle w:val="KDPBodyNoIndent"/>
      </w:pPr>
      <w:r>
        <w:t>Day one: caution.</w:t>
      </w:r>
      <w:r>
        <w:br/>
      </w:r>
      <w:r>
        <w:t>Day two: recognition.</w:t>
      </w:r>
      <w:r>
        <w:br/>
      </w:r>
      <w:r>
        <w:t>Day three: rhythm.</w:t>
      </w:r>
      <w:r>
        <w:br/>
      </w:r>
      <w:r>
        <w:t>Day four: inside jokes.</w:t>
      </w:r>
      <w:r>
        <w:br/>
      </w:r>
      <w:r>
        <w:t>Day five: complaints with confidence.</w:t>
      </w:r>
      <w:r>
        <w:br/>
      </w:r>
      <w:r>
        <w:t>Day six: people already talking about the next ship.</w:t>
      </w:r>
    </w:p>
    <w:p>
      <w:pPr/>
      <w:r>
        <w:t>There it was.</w:t>
      </w:r>
    </w:p>
    <w:p>
      <w:pPr/>
      <w:r>
        <w:t>Civilization, cruise edition.</w:t>
      </w:r>
    </w:p>
    <w:p>
      <w:pPr/>
      <w:r>
        <w:t>A little absurd. A little tender. A little over-salted. Deeply human.</w:t>
      </w:r>
    </w:p>
    <w:p>
      <w:pPr/>
      <w:r>
        <w:t>By the end of those early days back, the ship no longer felt like an empty vessel receiving cautious visitors. It felt like a place again.</w:t>
      </w:r>
    </w:p>
    <w:p>
      <w:pPr/>
      <w:r>
        <w:t>A place with names, routes, habits, sounds, and moods.</w:t>
      </w:r>
    </w:p>
    <w:p>
      <w:pPr/>
      <w:r>
        <w:t>A place where the bartender knew what someone wanted before they asked. A place where the same people crossed paths and nodded. A place where crew and passengers built tiny recognitions out of repeated moments. A place where the ocean surrounded everything but did not erase the social world inside.</w:t>
      </w:r>
    </w:p>
    <w:p>
      <w:pPr/>
      <w:r>
        <w:t>That is the miracle of a ship.</w:t>
      </w:r>
    </w:p>
    <w:p>
      <w:pPr/>
      <w:r>
        <w:t>It moves, but it gathers.</w:t>
      </w:r>
    </w:p>
    <w:p>
      <w:pPr/>
      <w:r>
        <w:t>It is temporary, but it feels real.</w:t>
      </w:r>
    </w:p>
    <w:p>
      <w:pPr/>
      <w:r>
        <w:t>It is commercial, but it becomes emotional.</w:t>
      </w:r>
    </w:p>
    <w:p>
      <w:pPr/>
      <w:r>
        <w:t>It is not home for most people, but for a few days, it borrows the shape of home convincingly enough that leaving hurts.</w:t>
      </w:r>
    </w:p>
    <w:p>
      <w:pPr/>
      <w:r>
        <w:t>The floating small town had returned.</w:t>
      </w:r>
    </w:p>
    <w:p>
      <w:pPr/>
      <w:r>
        <w:t>Not fully. Not perfectly. Not without masks, rules, empty spaces, and the memory of what had been lost.</w:t>
      </w:r>
    </w:p>
    <w:p>
      <w:pPr/>
      <w:r>
        <w:t>But returned enough to matter.</w:t>
      </w:r>
    </w:p>
    <w:p>
      <w:pPr/>
      <w:r>
        <w:t>And sometimes, after a long silence, enough is everything.</w:t>
      </w:r>
    </w:p>
    <w:p>
      <w:r>
        <w:br w:type="page"/>
      </w:r>
    </w:p>
    <w:p>
      <w:pPr>
        <w:pStyle w:val="KDPSectionMarker"/>
      </w:pPr>
      <w:r>
        <w:t>CHAPTER 21</w:t>
      </w:r>
    </w:p>
    <w:p>
      <w:pPr>
        <w:pStyle w:val="KDPSectionTitle"/>
      </w:pPr>
      <w:r>
        <w:t>The Ship Begins to Laugh Again</w:t>
      </w:r>
    </w:p>
    <w:p>
      <w:pPr/>
      <w:r>
        <w:t>The first real laugh on a restart ship sounds different.</w:t>
      </w:r>
    </w:p>
    <w:p>
      <w:pPr/>
      <w:r>
        <w:t>Not a polite laugh. Not the small social laugh people use when a stranger says something mildly acceptable in an elevator. Not the careful laugh that says I acknowledge your attempt at humor and wish both of us a peaceful exit.</w:t>
      </w:r>
    </w:p>
    <w:p>
      <w:pPr/>
      <w:r>
        <w:t>A real laugh.</w:t>
      </w:r>
    </w:p>
    <w:p>
      <w:pPr/>
      <w:r>
        <w:t>Loose. Unmanaged. Slightly too loud. The kind of laugh that escapes before the person has decided whether the room is safe enough for it.</w:t>
      </w:r>
    </w:p>
    <w:p>
      <w:pPr/>
      <w:r>
        <w:t>That laugh matters.</w:t>
      </w:r>
    </w:p>
    <w:p>
      <w:pPr/>
      <w:r>
        <w:t>A ship can reopen before it relaxes.</w:t>
      </w:r>
    </w:p>
    <w:p>
      <w:pPr/>
      <w:r>
        <w:t>That was one of the great truths of the restart. The ship had passengers. The dining room was serving. The casino lights were on. The ports had footsteps. The crew were working. The rituals had returned in revised form. Everything was operational.</w:t>
      </w:r>
    </w:p>
    <w:p>
      <w:pPr/>
      <w:r>
        <w:t>But operational is not the same as alive.</w:t>
      </w:r>
    </w:p>
    <w:p>
      <w:pPr/>
      <w:r>
        <w:t>Life requires laughter.</w:t>
      </w:r>
    </w:p>
    <w:p>
      <w:pPr/>
      <w:r>
        <w:t>Not constant laughter. Not forced cruise-director laughter. Not the kind generated by audience participation where everyone claps because the alternative is being noticed. I mean the spontaneous human ridiculousness that proves people have stopped holding their breath.</w:t>
      </w:r>
    </w:p>
    <w:p>
      <w:pPr/>
      <w:r>
        <w:t>The ship needed that.</w:t>
      </w:r>
    </w:p>
    <w:p>
      <w:pPr/>
      <w:r>
        <w:t>We all did.</w:t>
      </w:r>
    </w:p>
    <w:p>
      <w:pPr/>
      <w:r>
        <w:t>At first, the laughter came cautiously. People joked about documents, masks, testing, the weirdness of being back, the pleasure of seeing other people again, the confusion of new rules, the shock of not knowing how to behave in crowds anymore. Humor served as a pressure valve. It always does. Humans use jokes to approach things too heavy to carry directly.</w:t>
      </w:r>
    </w:p>
    <w:p>
      <w:pPr/>
      <w:r>
        <w:t>Then, slowly, the jokes became less about the shutdown.</w:t>
      </w:r>
    </w:p>
    <w:p>
      <w:pPr/>
      <w:r>
        <w:t>That was important.</w:t>
      </w:r>
    </w:p>
    <w:p>
      <w:pPr/>
      <w:r>
        <w:t>The first phase of restart humor was survival humor. We laughed because everything was strange. We laughed because the rules were awkward. We laughed because travel had become a scavenger hunt for documents. We laughed because nobody knew whether to hug, wave, fist-bump, nod, or perform some newly invented social gesture that made everyone look like malfunctioning royalty.</w:t>
      </w:r>
    </w:p>
    <w:p>
      <w:pPr/>
      <w:r>
        <w:t>But survival humor still has the crisis at its center.</w:t>
      </w:r>
    </w:p>
    <w:p>
      <w:pPr/>
      <w:r>
        <w:t>The ship began to change when laughter moved away from the crisis and back toward life.</w:t>
      </w:r>
    </w:p>
    <w:p>
      <w:pPr>
        <w:pStyle w:val="KDPBodyNoIndent"/>
      </w:pPr>
      <w:r>
        <w:t>A trivia answer argued too passionately.</w:t>
      </w:r>
      <w:r>
        <w:br/>
      </w:r>
      <w:r>
        <w:t>A singer making a joke between songs.</w:t>
      </w:r>
      <w:r>
        <w:br/>
      </w:r>
      <w:r>
        <w:t>A bartender teasing a regular.</w:t>
      </w:r>
      <w:r>
        <w:br/>
      </w:r>
      <w:r>
        <w:t>A passenger realizing they had walked the wrong direction again.</w:t>
      </w:r>
      <w:r>
        <w:br/>
      </w:r>
      <w:r>
        <w:t>A small casino celebration.</w:t>
      </w:r>
      <w:r>
        <w:br/>
      </w:r>
      <w:r>
        <w:t>A dining room moment.</w:t>
      </w:r>
      <w:r>
        <w:br/>
      </w:r>
      <w:r>
        <w:t>A pool-deck absurdity.</w:t>
      </w:r>
      <w:r>
        <w:br/>
      </w:r>
      <w:r>
        <w:t>Someone saying something so perfectly cruise-ship ridiculous that the whole table cracked open.</w:t>
      </w:r>
    </w:p>
    <w:p>
      <w:pPr/>
      <w:r>
        <w:t>That was when the ship began to laugh again.</w:t>
      </w:r>
    </w:p>
    <w:p>
      <w:pPr/>
      <w:r>
        <w:t>You could feel it spread.</w:t>
      </w:r>
    </w:p>
    <w:p>
      <w:pPr/>
      <w:r>
        <w:t>Laughter is contagious in a way public health officials rarely appreciate in a positive context. It moves through rooms. It grants permission. One group laughing makes another group relax. A crew member’s joke reminds passengers that the ship is not only a controlled environment but a social one. Music loosens a lounge. A game show, even a silly one, restores the ancient cruise truth that adults will embarrass themselves publicly if there is applause nearby.</w:t>
      </w:r>
    </w:p>
    <w:p>
      <w:pPr/>
      <w:r>
        <w:t>I had missed that.</w:t>
      </w:r>
    </w:p>
    <w:p>
      <w:pPr/>
      <w:r>
        <w:t>More than I expected.</w:t>
      </w:r>
    </w:p>
    <w:p>
      <w:pPr/>
      <w:r>
        <w:t>I had missed the ship’s willingness to be ridiculous.</w:t>
      </w:r>
    </w:p>
    <w:p>
      <w:pPr/>
      <w:r>
        <w:t>Cruising is ridiculous. It is better when it admits that. A floating city where people dress for dinner, play bingo, attend art auctions, debate towel animals, gamble in international waters, and become emotionally invested in trivia scores is not a solemn institution. It is a carnival with stabilizers. A village with a buffet. A hotel that keeps changing countries.</w:t>
      </w:r>
    </w:p>
    <w:p>
      <w:pPr/>
      <w:r>
        <w:t>The shutdown had made ships serious.</w:t>
      </w:r>
    </w:p>
    <w:p>
      <w:pPr/>
      <w:r>
        <w:t>Too serious, maybe.</w:t>
      </w:r>
    </w:p>
    <w:p>
      <w:pPr/>
      <w:r>
        <w:t>Not wrongly serious. The crisis was serious. The losses were serious. The crew hardships were serious. The port economies were serious. The financial survival was serious. The protocols were serious. The return needed seriousness.</w:t>
      </w:r>
    </w:p>
    <w:p>
      <w:pPr/>
      <w:r>
        <w:t>But a cruise ship cannot live on seriousness alone.</w:t>
      </w:r>
    </w:p>
    <w:p>
      <w:pPr/>
      <w:r>
        <w:t>It needs foolishness.</w:t>
      </w:r>
    </w:p>
    <w:p>
      <w:pPr/>
      <w:r>
        <w:t>Healthy foolishness, I mean. The kind that lets people put on tropical shirts that should require permits. The kind that makes strangers form trivia teams with names they will later regret. The kind that convinces someone to sing karaoke as if the entire ship has been waiting for their interpretation of Journey. The kind that turns a pool deck contest into a referendum on human dignity.</w:t>
      </w:r>
    </w:p>
    <w:p>
      <w:pPr/>
      <w:r>
        <w:t>That foolishness is not shallow.</w:t>
      </w:r>
    </w:p>
    <w:p>
      <w:pPr/>
      <w:r>
        <w:t>It is release.</w:t>
      </w:r>
    </w:p>
    <w:p>
      <w:pPr/>
      <w:r>
        <w:t>After months of fear and waiting, release was medicine.</w:t>
      </w:r>
    </w:p>
    <w:p>
      <w:pPr/>
      <w:r>
        <w:t>I remember noticing the crew’s laughter too. That mattered even more. Crew laughter is different from passenger laughter because crew are often laughing while working, which means they are doing two jobs at once: their actual job and the emotional job of keeping the room human.</w:t>
      </w:r>
    </w:p>
    <w:p>
      <w:pPr/>
      <w:r>
        <w:t>A bartender laughing with a guest. A waiter making a small joke. A dealer smiling at the table. A musician bantering with the room. Those moments told me the ship was loosening.</w:t>
      </w:r>
    </w:p>
    <w:p>
      <w:pPr/>
      <w:r>
        <w:t>Not because the crew had forgotten what happened.</w:t>
      </w:r>
    </w:p>
    <w:p>
      <w:pPr/>
      <w:r>
        <w:t>Because they were allowed, for a moment, to exist inside something other than what happened.</w:t>
      </w:r>
    </w:p>
    <w:p>
      <w:pPr/>
      <w:r>
        <w:t>That is one of the gifts of return.</w:t>
      </w:r>
    </w:p>
    <w:p>
      <w:pPr/>
      <w:r>
        <w:t>It does not erase the past. It gives people somewhere else to stand.</w:t>
      </w:r>
    </w:p>
    <w:p>
      <w:pPr/>
      <w:r>
        <w:t>The ship’s laughter built gradually. Each day added volume. Not enough to drown out memory, but enough to balance it. The restart did not need to become a memorial voyage. It needed to become a cruise again, and cruises are supposed to contain joy.</w:t>
      </w:r>
    </w:p>
    <w:p>
      <w:pPr/>
      <w:r>
        <w:t>Joy after hardship can feel almost disrespectful at first.</w:t>
      </w:r>
    </w:p>
    <w:p>
      <w:pPr/>
      <w:r>
        <w:t>That is one reason people hesitate to laugh after long periods of fear. Part of us wonders whether joy means we have forgotten. But joy is not forgetting. Joy is proof that grief, fear, and waiting did not take the whole room.</w:t>
      </w:r>
    </w:p>
    <w:p>
      <w:pPr/>
      <w:r>
        <w:t>A ship laughing again did not dishonor the silence.</w:t>
      </w:r>
    </w:p>
    <w:p>
      <w:pPr/>
      <w:r>
        <w:t>It answered it.</w:t>
      </w:r>
    </w:p>
    <w:p>
      <w:pPr/>
      <w:r>
        <w:t>That was the turning point for me.</w:t>
      </w:r>
    </w:p>
    <w:p>
      <w:pPr/>
      <w:r>
        <w:t>Not boarding. Not dinner. Not the casino. Not even the first port day. Those were all important. But the first time the ship’s laughter felt natural rather than nervous, I understood the restart had crossed an invisible line.</w:t>
      </w:r>
    </w:p>
    <w:p>
      <w:pPr/>
      <w:r>
        <w:t>The ship was no longer only proving it could operate.</w:t>
      </w:r>
    </w:p>
    <w:p>
      <w:pPr/>
      <w:r>
        <w:t>It was proving it could delight.</w:t>
      </w:r>
    </w:p>
    <w:p>
      <w:pPr/>
      <w:r>
        <w:t>Delight is fragile, but it is also stubborn. It appears in strange places. A bad joke. A shared dessert. A lounge song. A dealer’s comment. A guest’s ridiculous outfit. A trivia dispute. A sunset that makes everyone quiet for a moment and then someone ruins it perfectly by asking what time dinner is.</w:t>
      </w:r>
    </w:p>
    <w:p>
      <w:pPr/>
      <w:r>
        <w:t>That is life.</w:t>
      </w:r>
    </w:p>
    <w:p>
      <w:pPr/>
      <w:r>
        <w:t>That is cruising.</w:t>
      </w:r>
    </w:p>
    <w:p>
      <w:pPr/>
      <w:r>
        <w:t>Beauty interrupted by appetite.</w:t>
      </w:r>
    </w:p>
    <w:p>
      <w:pPr/>
      <w:r>
        <w:t>Meaning interrupted by logistics.</w:t>
      </w:r>
    </w:p>
    <w:p>
      <w:pPr/>
      <w:r>
        <w:t>Profundity interrupted by someone needing the restroom.</w:t>
      </w:r>
    </w:p>
    <w:p>
      <w:pPr/>
      <w:r>
        <w:t>The ship began to laugh again, and with that laughter came the return of proportion. The shutdown had made everything enormous. Every decision, every rule, every sailing date, every document, every announcement carried weight. Onboard, slowly, life shrank back to human size.</w:t>
      </w:r>
    </w:p>
    <w:p>
      <w:pPr>
        <w:pStyle w:val="KDPBodyNoIndent"/>
      </w:pPr>
      <w:r>
        <w:t>What time is the show?</w:t>
      </w:r>
      <w:r>
        <w:br/>
      </w:r>
      <w:r>
        <w:t>Where is the bar?</w:t>
      </w:r>
      <w:r>
        <w:br/>
      </w:r>
      <w:r>
        <w:t>Did you try the dessert?</w:t>
      </w:r>
      <w:r>
        <w:br/>
      </w:r>
      <w:r>
        <w:t>Who won trivia?</w:t>
      </w:r>
      <w:r>
        <w:br/>
      </w:r>
      <w:r>
        <w:t>Is the casino open?</w:t>
      </w:r>
      <w:r>
        <w:br/>
      </w:r>
      <w:r>
        <w:t>Why are we walking the wrong way again?</w:t>
      </w:r>
      <w:r>
        <w:br/>
      </w:r>
      <w:r>
        <w:t>How is it possible to be hungry after lunch?</w:t>
      </w:r>
    </w:p>
    <w:p>
      <w:pPr/>
      <w:r>
        <w:t>Small questions.</w:t>
      </w:r>
    </w:p>
    <w:p>
      <w:pPr/>
      <w:r>
        <w:t>Wonderful questions.</w:t>
      </w:r>
    </w:p>
    <w:p>
      <w:pPr/>
      <w:r>
        <w:t>Questions that belonged to a world functioning well enough to be silly.</w:t>
      </w:r>
    </w:p>
    <w:p>
      <w:pPr/>
      <w:r>
        <w:t>By then, I knew the restart had done something to me. I would never see ships exactly the same way again. The laughter did not return me to the old innocence. It gave me something better: appreciation with memory inside it.</w:t>
      </w:r>
    </w:p>
    <w:p>
      <w:pPr/>
      <w:r>
        <w:t>I could laugh and still remember the taxi driver.</w:t>
      </w:r>
    </w:p>
    <w:p>
      <w:pPr/>
      <w:r>
        <w:t>I could enjoy dinner and still remember the crew who waited.</w:t>
      </w:r>
    </w:p>
    <w:p>
      <w:pPr/>
      <w:r>
        <w:t>I could hear the casino and still remember the empty ships.</w:t>
      </w:r>
    </w:p>
    <w:p>
      <w:pPr/>
      <w:r>
        <w:t>I could watch passengers being ridiculous and still understand that ridiculousness itself was a sign of life.</w:t>
      </w:r>
    </w:p>
    <w:p>
      <w:pPr/>
      <w:r>
        <w:t>That is a richer way to love something.</w:t>
      </w:r>
    </w:p>
    <w:p>
      <w:pPr/>
      <w:r>
        <w:t>Less innocent.</w:t>
      </w:r>
    </w:p>
    <w:p>
      <w:pPr/>
      <w:r>
        <w:t>More durable.</w:t>
      </w:r>
    </w:p>
    <w:p>
      <w:pPr/>
      <w:r>
        <w:t>The ship laughed again, and I laughed with it.</w:t>
      </w:r>
    </w:p>
    <w:p>
      <w:pPr/>
      <w:r>
        <w:t>Not because everything was healed.</w:t>
      </w:r>
    </w:p>
    <w:p>
      <w:pPr/>
      <w:r>
        <w:t>Because healing had finally become noisy.</w:t>
      </w:r>
    </w:p>
    <w:p>
      <w:r>
        <w:br w:type="page"/>
      </w:r>
    </w:p>
    <w:p>
      <w:pPr>
        <w:pStyle w:val="KDPSectionMarker"/>
      </w:pPr>
      <w:r>
        <w:t>PART IV</w:t>
      </w:r>
    </w:p>
    <w:p>
      <w:pPr>
        <w:pStyle w:val="KDPPartTitle"/>
      </w:pPr>
      <w:r>
        <w:t>What Came Back With the Ships</w:t>
      </w:r>
    </w:p>
    <w:p>
      <w:r>
        <w:br w:type="page"/>
      </w:r>
    </w:p>
    <w:p>
      <w:r>
        <w:br w:type="page"/>
      </w:r>
    </w:p>
    <w:p>
      <w:pPr>
        <w:pStyle w:val="KDPSectionMarker"/>
      </w:pPr>
      <w:r>
        <w:t>CHAPTER 22</w:t>
      </w:r>
    </w:p>
    <w:p>
      <w:pPr>
        <w:pStyle w:val="KDPSectionTitle"/>
      </w:pPr>
      <w:r>
        <w:t>What We Lost</w:t>
      </w:r>
    </w:p>
    <w:p>
      <w:pPr/>
      <w:r>
        <w:t>The ships came back.</w:t>
      </w:r>
    </w:p>
    <w:p>
      <w:pPr/>
      <w:r>
        <w:t>That sentence is true.</w:t>
      </w:r>
    </w:p>
    <w:p>
      <w:pPr/>
      <w:r>
        <w:t>It is also incomplete.</w:t>
      </w:r>
    </w:p>
    <w:p>
      <w:pPr/>
      <w:r>
        <w:t>The danger of return is that it can make people impatient with memory. Once the lights are on again, once dinner is served, once the casino rings, once the ports reopen, once passengers complain about coffee with the confidence of peacetime, there is a temptation to say the story has ended.</w:t>
      </w:r>
    </w:p>
    <w:p>
      <w:pPr/>
      <w:r>
        <w:t>The ships came back.</w:t>
      </w:r>
    </w:p>
    <w:p>
      <w:pPr/>
      <w:r>
        <w:t>Everything is fine.</w:t>
      </w:r>
    </w:p>
    <w:p>
      <w:pPr/>
      <w:r>
        <w:t>But everything was not fine.</w:t>
      </w:r>
    </w:p>
    <w:p>
      <w:pPr/>
      <w:r>
        <w:t>Return is not erasure.</w:t>
      </w:r>
    </w:p>
    <w:p>
      <w:pPr/>
      <w:r>
        <w:t>That was one of the hardest lessons of the restart. A moving ship can create the feeling that the world has resumed, but motion does not undo stillness. It does not repay every lost wage, restore every closed business, heal every separated family, recover every canceled contract, or give back the months when entire communities waited for a horn that did not sound.</w:t>
      </w:r>
    </w:p>
    <w:p>
      <w:pPr/>
      <w:r>
        <w:t>The ocean reopened, but the absence remained part of the water.</w:t>
      </w:r>
    </w:p>
    <w:p>
      <w:pPr/>
      <w:r>
        <w:t>What did we lose?</w:t>
      </w:r>
    </w:p>
    <w:p>
      <w:pPr/>
      <w:r>
        <w:t>That question deserves more than a single answer.</w:t>
      </w:r>
    </w:p>
    <w:p>
      <w:pPr/>
      <w:r>
        <w:t>Passengers lost vacations, yes. That was the visible loss. Honeymoons, anniversaries, family reunions, milestone birthdays, retirement trips, long-planned adventures, once-in-a-lifetime sailings that became maybe-next-time credits. Some people lost money. Some lost time with relatives who would not be able to travel later. Some lost the emotional anchor of having something beautiful to anticipate.</w:t>
      </w:r>
    </w:p>
    <w:p>
      <w:pPr/>
      <w:r>
        <w:t>It is easy to minimize that because other losses were larger.</w:t>
      </w:r>
    </w:p>
    <w:p>
      <w:pPr/>
      <w:r>
        <w:t>But disappointment is still human.</w:t>
      </w:r>
    </w:p>
    <w:p>
      <w:pPr/>
      <w:r>
        <w:t>A canceled cruise is not a tragedy in the grand scale of a pandemic, but for some people it was attached to real grief. A last trip with a parent. A celebration after illness. A family gathering that never reconvened. A dream postponed until the dreamers changed.</w:t>
      </w:r>
    </w:p>
    <w:p>
      <w:pPr/>
      <w:r>
        <w:t>Not every lost vacation was merely leisure.</w:t>
      </w:r>
    </w:p>
    <w:p>
      <w:pPr/>
      <w:r>
        <w:t>Some were memory that never got made.</w:t>
      </w:r>
    </w:p>
    <w:p>
      <w:pPr/>
      <w:r>
        <w:t>Crew lost more.</w:t>
      </w:r>
    </w:p>
    <w:p>
      <w:pPr/>
      <w:r>
        <w:t>They lost wages, contracts, certainty, time with family, time away from family in the wrong direction, professional rhythm, and in some cases trust that the system built around their labor could protect them when the world changed. Some were trapped aboard longer than they expected. Some waited to go home. Some waited to return. Some had to start over. Some left the industry. Some came back carrying stories passengers never heard because hospitality often requires silence about one’s own hardship.</w:t>
      </w:r>
    </w:p>
    <w:p>
      <w:pPr/>
      <w:r>
        <w:t>That silence is a loss too.</w:t>
      </w:r>
    </w:p>
    <w:p>
      <w:pPr/>
      <w:r>
        <w:t>Ports lost circulation.</w:t>
      </w:r>
    </w:p>
    <w:p>
      <w:pPr/>
      <w:r>
        <w:t>A cruise port without ships does not simply become quiet. It loses momentum. Drivers lose fares. Guides lose groups. Shops lose customers. Restaurants lose tables. Musicians lose audiences. Families lose income. The daily conversion of arrivals into survival stops.</w:t>
      </w:r>
    </w:p>
    <w:p>
      <w:pPr/>
      <w:r>
        <w:t>The Saint Maarten driver’s story lives there for me.</w:t>
      </w:r>
    </w:p>
    <w:p>
      <w:pPr/>
      <w:r>
        <w:t>His first fare in eighteen months.</w:t>
      </w:r>
    </w:p>
    <w:p>
      <w:pPr/>
      <w:r>
        <w:t>His wife sewing clothes. A neighbor with cows and milk. People bartering, trading, adapting. A community finding ways to survive after the road from airport to pier lost its purpose.</w:t>
      </w:r>
    </w:p>
    <w:p>
      <w:pPr/>
      <w:r>
        <w:t>That was not an isolated metaphor.</w:t>
      </w:r>
    </w:p>
    <w:p>
      <w:pPr/>
      <w:r>
        <w:t>It was one face of a much wider loss.</w:t>
      </w:r>
    </w:p>
    <w:p>
      <w:pPr/>
      <w:r>
        <w:t>Cruise lines faced financial pressure at a scale most passengers cannot imagine. Billions were at stake. Ships were pledged as collateral. Debt was raised. Projects were delayed. Corporate strategies were rewritten under pressure. The business of creating joy had to become, for a time, a fight to preserve the future. The ships became lifeboats for the companies that owned them.</w:t>
      </w:r>
    </w:p>
    <w:p>
      <w:pPr/>
      <w:r>
        <w:t>That financial loss may sound less emotionally sympathetic than the human losses, but it mattered because companies are not abstractions when they employ people, operate ships, sustain suppliers, and support entire travel ecosystems. If the companies failed, the human losses deepened.</w:t>
      </w:r>
    </w:p>
    <w:p>
      <w:pPr/>
      <w:r>
        <w:t>The ships themselves lost something harder to define.</w:t>
      </w:r>
    </w:p>
    <w:p>
      <w:pPr/>
      <w:r>
        <w:t>Purpose, maybe.</w:t>
      </w:r>
    </w:p>
    <w:p>
      <w:pPr/>
      <w:r>
        <w:t>A ship without passengers is still a ship, but it is not fully itself. During the shutdown, vessels built to host, carry, feed, entertain, shelter, and move people were reduced to waiting. They had to be maintained, preserved, watched, financed, and kept alive for a future that refused to give a firm date.</w:t>
      </w:r>
    </w:p>
    <w:p>
      <w:pPr/>
      <w:r>
        <w:t>Ships lost their rhythm.</w:t>
      </w:r>
    </w:p>
    <w:p>
      <w:pPr/>
      <w:r>
        <w:t>That sounds sentimental.</w:t>
      </w:r>
    </w:p>
    <w:p>
      <w:pPr/>
      <w:r>
        <w:t>I believe it anyway.</w:t>
      </w:r>
    </w:p>
    <w:p>
      <w:pPr/>
      <w:r>
        <w:t>We also lost innocence.</w:t>
      </w:r>
    </w:p>
    <w:p>
      <w:pPr/>
      <w:r>
        <w:t>That may have been the loss most passengers felt without naming it. Before the shutdown, many people treated cruising as a dependable pleasure machine. Book the trip, board the ship, complain about the small things, enjoy the big things, return home, repeat. The system felt too large to fail and too familiar to question.</w:t>
      </w:r>
    </w:p>
    <w:p>
      <w:pPr/>
      <w:r>
        <w:t>Then it stopped.</w:t>
      </w:r>
    </w:p>
    <w:p>
      <w:pPr/>
      <w:r>
        <w:t>After that, cruising could still be joyful, but it could no longer be assumed.</w:t>
      </w:r>
    </w:p>
    <w:p>
      <w:pPr/>
      <w:r>
        <w:t>The restart added gratitude, but gratitude came at the cost of innocence. We knew now that ships could go silent. Ports could empty. Crew could be stranded. Calendars could dissolve. A floating world that looked permanent could be interrupted by forces larger than loyalty, money, planning, or desire.</w:t>
      </w:r>
    </w:p>
    <w:p>
      <w:pPr/>
      <w:r>
        <w:t>That knowledge stayed with me.</w:t>
      </w:r>
    </w:p>
    <w:p>
      <w:pPr/>
      <w:r>
        <w:t>It should stay with us.</w:t>
      </w:r>
    </w:p>
    <w:p>
      <w:pPr/>
      <w:r>
        <w:t>Not as fear. Fear is a poor long-term captain. But as humility.</w:t>
      </w:r>
    </w:p>
    <w:p>
      <w:pPr/>
      <w:r>
        <w:t>Humility is what cruising needed more of anyway.</w:t>
      </w:r>
    </w:p>
    <w:p>
      <w:pPr/>
      <w:r>
        <w:t>Passengers needed humility toward crew. Cruise lines needed humility toward risk. Ports needed humility toward dependency. Cruise lovers needed humility toward the fact that the thing we loved was not guaranteed. Even critics needed humility, because it is easy to dismiss an industry as frivolous until you meet the people whose lives are tied to it.</w:t>
      </w:r>
    </w:p>
    <w:p>
      <w:pPr/>
      <w:r>
        <w:t>The shutdown made many things visible.</w:t>
      </w:r>
    </w:p>
    <w:p>
      <w:pPr/>
      <w:r>
        <w:t>Visibility is not always comfortable.</w:t>
      </w:r>
    </w:p>
    <w:p>
      <w:pPr/>
      <w:r>
        <w:t>It showed how dependent ports were on ships. It showed how dependent ships were on crew. It showed how dependent companies were on liquidity. It showed how dependent passengers were on the emotional architecture of travel. It showed how quickly a global system can become fragile. It showed how much labor hides beneath leisure.</w:t>
      </w:r>
    </w:p>
    <w:p>
      <w:pPr/>
      <w:r>
        <w:t>And it showed how badly people need movement.</w:t>
      </w:r>
    </w:p>
    <w:p>
      <w:pPr/>
      <w:r>
        <w:t>Not only tourism.</w:t>
      </w:r>
    </w:p>
    <w:p>
      <w:pPr/>
      <w:r>
        <w:t>Movement.</w:t>
      </w:r>
    </w:p>
    <w:p>
      <w:pPr/>
      <w:r>
        <w:t>The human ability to go somewhere else, see something else, become someone else for a while, leave a room, cross water, return changed, or simply remember that the world is larger than the walls around us.</w:t>
      </w:r>
    </w:p>
    <w:p>
      <w:pPr/>
      <w:r>
        <w:t>When movement stopped, many people discovered how much their inner lives depended on it.</w:t>
      </w:r>
    </w:p>
    <w:p>
      <w:pPr/>
      <w:r>
        <w:t>I did.</w:t>
      </w:r>
    </w:p>
    <w:p>
      <w:pPr/>
      <w:r>
        <w:t>I lost the casual assumption that the next ship would always be there.</w:t>
      </w:r>
    </w:p>
    <w:p>
      <w:pPr/>
      <w:r>
        <w:t>That may sound small compared with other losses, but it changed me. It altered the way I boarded, the way I treated crew, the way I saw ports, the way I heard the casino, the way I sat at dinner, the way I looked at a gangway, the way I understood the phrase welcome back.</w:t>
      </w:r>
    </w:p>
    <w:p>
      <w:pPr/>
      <w:r>
        <w:t>Some losses are instructive.</w:t>
      </w:r>
    </w:p>
    <w:p>
      <w:pPr/>
      <w:r>
        <w:t>That does not make them good.</w:t>
      </w:r>
    </w:p>
    <w:p>
      <w:pPr/>
      <w:r>
        <w:t>It means they should not be wasted.</w:t>
      </w:r>
    </w:p>
    <w:p>
      <w:pPr/>
      <w:r>
        <w:t>The ships came back, but what we lost should remain part of the story. If we rush too quickly to the happy ending, we insult the waiting. We flatten the crew experience, the port hardship, the financial risk, the empty calendars, the ghost ships, and the human cost of a world without motion.</w:t>
      </w:r>
    </w:p>
    <w:p>
      <w:pPr/>
      <w:r>
        <w:t>A restart is not a reset.</w:t>
      </w:r>
    </w:p>
    <w:p>
      <w:pPr/>
      <w:r>
        <w:t>It is a continuation with scars.</w:t>
      </w:r>
    </w:p>
    <w:p>
      <w:pPr/>
      <w:r>
        <w:t>That is why the first voyages back felt so emotional. They did not erase the shutdown. They carried it. Every greeting, every meal, every laugh, every port day, every small complaint existed on top of what had been missing.</w:t>
      </w:r>
    </w:p>
    <w:p>
      <w:pPr/>
      <w:r>
        <w:t>The ship moved through water that remembered silence.</w:t>
      </w:r>
    </w:p>
    <w:p>
      <w:pPr/>
      <w:r>
        <w:t>So did I.</w:t>
      </w:r>
    </w:p>
    <w:p>
      <w:pPr/>
      <w:r>
        <w:t>The ships came back.</w:t>
      </w:r>
    </w:p>
    <w:p>
      <w:pPr/>
      <w:r>
        <w:t>Thank God.</w:t>
      </w:r>
    </w:p>
    <w:p>
      <w:pPr/>
      <w:r>
        <w:t>But the best way to honor the return is to remember what the absence taught us.</w:t>
      </w:r>
    </w:p>
    <w:p>
      <w:pPr/>
      <w:r>
        <w:t>We lost time. We lost certainty. We lost income, routine, innocence, and in too many cases, people and possibilities that could not be restored.</w:t>
      </w:r>
    </w:p>
    <w:p>
      <w:pPr/>
      <w:r>
        <w:t>The ocean returned to the itinerary.</w:t>
      </w:r>
    </w:p>
    <w:p>
      <w:pPr/>
      <w:r>
        <w:t>But the lesson remained:</w:t>
      </w:r>
    </w:p>
    <w:p>
      <w:pPr/>
      <w:r>
        <w:t>Nothing that moves should ever be taken for granted.</w:t>
      </w:r>
    </w:p>
    <w:p>
      <w:r>
        <w:br w:type="page"/>
      </w:r>
    </w:p>
    <w:p>
      <w:pPr>
        <w:pStyle w:val="KDPSectionMarker"/>
      </w:pPr>
      <w:r>
        <w:t>CHAPTER 23</w:t>
      </w:r>
    </w:p>
    <w:p>
      <w:pPr>
        <w:pStyle w:val="KDPSectionTitle"/>
      </w:pPr>
      <w:r>
        <w:t>What We Learned</w:t>
      </w:r>
    </w:p>
    <w:p>
      <w:pPr/>
      <w:r>
        <w:t>The shutdown taught lessons nobody wanted to learn.</w:t>
      </w:r>
    </w:p>
    <w:p>
      <w:pPr/>
      <w:r>
        <w:t>That is the thing about the most important lessons. They rarely arrive politely. They do not knock, wait for a convenient time, and ask whether we are emotionally available for growth. They come through interruption. Loss. Silence. Empty calendars. Ships at anchor. Crew members waiting. Ports without footsteps. A taxi driver telling you that you are his first fare in eighteen months.</w:t>
      </w:r>
    </w:p>
    <w:p>
      <w:pPr/>
      <w:r>
        <w:t>The cruise world learned a great deal during the shutdown, but not all of it was technical.</w:t>
      </w:r>
    </w:p>
    <w:p>
      <w:pPr/>
      <w:r>
        <w:t>Yes, it learned about health protocols, testing, ventilation, documentation, port agreements, crew logistics, financing, operational flexibility, and what happens when an industry built around movement is forced to stop.</w:t>
      </w:r>
    </w:p>
    <w:p>
      <w:pPr/>
      <w:r>
        <w:t>Those lessons mattered.</w:t>
      </w:r>
    </w:p>
    <w:p>
      <w:pPr/>
      <w:r>
        <w:t>But the deeper lessons were human.</w:t>
      </w:r>
    </w:p>
    <w:p>
      <w:pPr/>
      <w:r>
        <w:t>The first lesson was that ships are communities, not products.</w:t>
      </w:r>
    </w:p>
    <w:p>
      <w:pPr/>
      <w:r>
        <w:t>They are sold through products because that is how travel is organized. Seven nights. Balcony cabin. Beverage package. Specialty dining. Shore excursions. Onboard credit. Casino offer. Loyalty tier. These are the practical units by which cruising becomes bookable.</w:t>
      </w:r>
    </w:p>
    <w:p>
      <w:pPr/>
      <w:r>
        <w:t>But a ship is more than the thing sold.</w:t>
      </w:r>
    </w:p>
    <w:p>
      <w:pPr/>
      <w:r>
        <w:t>A ship is a community that assembles itself over and over again. Crew, passengers, officers, entertainers, dealers, waiters, stewards, bartenders, cleaners, cooks, technicians, shop workers, musicians, security teams, medical staff, and dozens of others come together to create a temporary society. It may be commercial. It may be imperfect. It may be absurd. But it is still a society.</w:t>
      </w:r>
    </w:p>
    <w:p>
      <w:pPr/>
      <w:r>
        <w:t>When the ships stopped, the product disappeared first.</w:t>
      </w:r>
    </w:p>
    <w:p>
      <w:pPr/>
      <w:r>
        <w:t>The community suffered longer.</w:t>
      </w:r>
    </w:p>
    <w:p>
      <w:pPr/>
      <w:r>
        <w:t>That distinction matters.</w:t>
      </w:r>
    </w:p>
    <w:p>
      <w:pPr/>
      <w:r>
        <w:t>If a cruise were only a product, its cancellation would be an inconvenience and a financial problem. But because ships are communities, the shutdown became something larger. Crew members were displaced. Ports lost circulation. Passengers lost rituals. Companies fought to protect the future. The floating world did not merely pause; it lost the relationships that gave it life.</w:t>
      </w:r>
    </w:p>
    <w:p>
      <w:pPr/>
      <w:r>
        <w:t>The second lesson was that crew are not scenery.</w:t>
      </w:r>
    </w:p>
    <w:p>
      <w:pPr/>
      <w:r>
        <w:t>That should have been obvious before the shutdown, and to many people it was. But cruising’s great illusion is effortless service. The better the crew performs, the easier it is for passengers to forget the labor behind the performance. Beds are made. Plates arrive. Drinks appear. Towels fold themselves into animals, apparently through some combination of skill, patience, and witchcraft.</w:t>
      </w:r>
    </w:p>
    <w:p>
      <w:pPr/>
      <w:r>
        <w:t>Passengers can begin to treat service as atmosphere.</w:t>
      </w:r>
    </w:p>
    <w:p>
      <w:pPr/>
      <w:r>
        <w:t>The shutdown broke that illusion.</w:t>
      </w:r>
    </w:p>
    <w:p>
      <w:pPr/>
      <w:r>
        <w:t>Crew members were not background characters in someone else’s vacation. They were workers and providers whose lives were thrown into uncertainty. They had families, documents, nationalities, contracts, borders, fears, loyalties, frustrations, and hopes. They were part of a global labor force that made cruising possible and paid a heavy price when cruising stopped.</w:t>
      </w:r>
    </w:p>
    <w:p>
      <w:pPr/>
      <w:r>
        <w:t>The next time someone says, “The crew must be so happy to have us back,” I hope they hear the sentence fully.</w:t>
      </w:r>
    </w:p>
    <w:p>
      <w:pPr/>
      <w:r>
        <w:t>Yes, perhaps they are happy.</w:t>
      </w:r>
    </w:p>
    <w:p>
      <w:pPr/>
      <w:r>
        <w:t>Also tired. Also complicated. Also working. Also human.</w:t>
      </w:r>
    </w:p>
    <w:p>
      <w:pPr/>
      <w:r>
        <w:t>Gratitude should not flatten people into saints.</w:t>
      </w:r>
    </w:p>
    <w:p>
      <w:pPr/>
      <w:r>
        <w:t>It should help us see them more clearly.</w:t>
      </w:r>
    </w:p>
    <w:p>
      <w:pPr/>
      <w:r>
        <w:t>The third lesson was that ports are not props.</w:t>
      </w:r>
    </w:p>
    <w:p>
      <w:pPr/>
      <w:r>
        <w:t>Cruise itineraries can make places feel like bullet points. Saint Maarten. Nassau. Cozumel. San Juan. St. Thomas. Perfect Day. Labadee. Barcelona. Rome. Alaska. The names become schedule entries, photo stops, excursion choices, or memories attached to drinks and weather.</w:t>
      </w:r>
    </w:p>
    <w:p>
      <w:pPr/>
      <w:r>
        <w:t>But ports are homes.</w:t>
      </w:r>
    </w:p>
    <w:p>
      <w:pPr/>
      <w:r>
        <w:t>They have economies, families, schools, bills, roads, churches, grocery stores, repairs, politics, and people whose lives continue after passengers return to the ship. When ships stopped, ports did not simply lose ambiance. They lost income. They lost traffic. They lost the daily exchange between sea and shore.</w:t>
      </w:r>
    </w:p>
    <w:p>
      <w:pPr/>
      <w:r>
        <w:t>The taxi driver taught me that better than any report could have.</w:t>
      </w:r>
    </w:p>
    <w:p>
      <w:pPr/>
      <w:r>
        <w:t>A ship’s wake reaches farther than the water behind it.</w:t>
      </w:r>
    </w:p>
    <w:p>
      <w:pPr/>
      <w:r>
        <w:t>It reaches dinner tables.</w:t>
      </w:r>
    </w:p>
    <w:p>
      <w:pPr/>
      <w:r>
        <w:t>The fourth lesson was that free and easy are often built on systems most people do not understand.</w:t>
      </w:r>
    </w:p>
    <w:p>
      <w:pPr/>
      <w:r>
        <w:t>That was true of casino offers, loyalty programs, cruise operations, supply chains, and the entire machinery of travel. Before the shutdown, passengers often experienced cruising as ease. That was the point. Pay, board, unpack, eat, enjoy, repeat. The system worked so well that its difficulty became invisible.</w:t>
      </w:r>
    </w:p>
    <w:p>
      <w:pPr/>
      <w:r>
        <w:t>Then the system stopped.</w:t>
      </w:r>
    </w:p>
    <w:p>
      <w:pPr/>
      <w:r>
        <w:t>Suddenly, the hidden machinery became visible: financing, crew movement, port approvals, maintenance, health regulation, supplier networks, travel agents, corporate liquidity, ship preservation, government restrictions, testing infrastructure, and public trust.</w:t>
      </w:r>
    </w:p>
    <w:p>
      <w:pPr/>
      <w:r>
        <w:t>Ease is not the absence of complexity.</w:t>
      </w:r>
    </w:p>
    <w:p>
      <w:pPr/>
      <w:r>
        <w:t>Ease is complexity successfully managed by other people.</w:t>
      </w:r>
    </w:p>
    <w:p>
      <w:pPr/>
      <w:r>
        <w:t>That sentence may be one of the most important truths cruising can teach.</w:t>
      </w:r>
    </w:p>
    <w:p>
      <w:pPr/>
      <w:r>
        <w:t>The fifth lesson was that movement is fragile.</w:t>
      </w:r>
    </w:p>
    <w:p>
      <w:pPr/>
      <w:r>
        <w:t>Before the shutdown, movement felt like a right, or at least a reliable feature of modern life. We booked flights, cruises, hotels, transfers, excursions, and assumed the world would remain open enough to receive our plans. The pandemic reminded everyone that movement depends on permission, health, borders, infrastructure, labor, money, and trust.</w:t>
      </w:r>
    </w:p>
    <w:p>
      <w:pPr/>
      <w:r>
        <w:t>The ocean may be open, but ships are human systems.</w:t>
      </w:r>
    </w:p>
    <w:p>
      <w:pPr/>
      <w:r>
        <w:t>Human systems can close.</w:t>
      </w:r>
    </w:p>
    <w:p>
      <w:pPr/>
      <w:r>
        <w:t>That knowledge changed the way I travel.</w:t>
      </w:r>
    </w:p>
    <w:p>
      <w:pPr/>
      <w:r>
        <w:t>I do not mean I became fearful. If anything, the shutdown made me more certain that I wanted a life with more ocean in it, not less. But my confidence became less casual. Every boarding felt more earned. Every crew greeting carried more weight. Every port arrival felt connected to lives beyond my own.</w:t>
      </w:r>
    </w:p>
    <w:p>
      <w:pPr/>
      <w:r>
        <w:t>The sixth lesson was that normal is not always something you return to.</w:t>
      </w:r>
    </w:p>
    <w:p>
      <w:pPr/>
      <w:r>
        <w:t>Sometimes normal is something you rebuild.</w:t>
      </w:r>
    </w:p>
    <w:p>
      <w:pPr/>
      <w:r>
        <w:t>The restart did not bring back the old cruise world intact. It could not. The old world had been interrupted too completely. What returned was familiar but altered. There were new rituals, new rules, new sensitivities, new memories, and new awareness. The ship looked like a ship, but the meaning had changed.</w:t>
      </w:r>
    </w:p>
    <w:p>
      <w:pPr/>
      <w:r>
        <w:t>That is not necessarily bad.</w:t>
      </w:r>
    </w:p>
    <w:p>
      <w:pPr/>
      <w:r>
        <w:t>Some innocence should not return. Some entitlement should not return. Some blindness toward crew and ports should not return. Some casual assumptions about ease, labor, and travel should remain broken if breaking them helps us become better passengers and better people.</w:t>
      </w:r>
    </w:p>
    <w:p>
      <w:pPr/>
      <w:r>
        <w:t>The goal is not to go back to seeing less.</w:t>
      </w:r>
    </w:p>
    <w:p>
      <w:pPr/>
      <w:r>
        <w:t>The goal is to move forward seeing more.</w:t>
      </w:r>
    </w:p>
    <w:p>
      <w:pPr/>
      <w:r>
        <w:t>The seventh lesson was that joy survives, but it may need help.</w:t>
      </w:r>
    </w:p>
    <w:p>
      <w:pPr/>
      <w:r>
        <w:t>The restart did not produce joy automatically. It had to be coaxed back. Through greetings, dinners, music, laughter, port days, casino lights, small conversations, and the repeated proof that the ship could still be a place of delight. Joy after hardship is sometimes shy. It enters the room carefully. It looks around to see whether it is allowed.</w:t>
      </w:r>
    </w:p>
    <w:p>
      <w:pPr/>
      <w:r>
        <w:t>The ship had to give joy permission.</w:t>
      </w:r>
    </w:p>
    <w:p>
      <w:pPr/>
      <w:r>
        <w:t>So did we.</w:t>
      </w:r>
    </w:p>
    <w:p>
      <w:pPr/>
      <w:r>
        <w:t>That may be the lesson I carry most personally.</w:t>
      </w:r>
    </w:p>
    <w:p>
      <w:pPr/>
      <w:r>
        <w:t>I used to think cruising gave me escape.</w:t>
      </w:r>
    </w:p>
    <w:p>
      <w:pPr/>
      <w:r>
        <w:t>After the shutdown, I understood that cruising gave me return.</w:t>
      </w:r>
    </w:p>
    <w:p>
      <w:pPr/>
      <w:r>
        <w:t>Return to motion. Return to community. Return to a version of myself who breathes better near water. Return to the floating small town where strangers collide, crew members become familiar, ports open like chapters, and the ocean reminds everyone that land was never the whole story.</w:t>
      </w:r>
    </w:p>
    <w:p>
      <w:pPr/>
      <w:r>
        <w:t>The shutdown taught me not only that ships matter.</w:t>
      </w:r>
    </w:p>
    <w:p>
      <w:pPr/>
      <w:r>
        <w:t>It taught me why they matter.</w:t>
      </w:r>
    </w:p>
    <w:p>
      <w:pPr/>
      <w:r>
        <w:t>Not because they are perfect.</w:t>
      </w:r>
    </w:p>
    <w:p>
      <w:pPr/>
      <w:r>
        <w:t>Because they gather people in motion.</w:t>
      </w:r>
    </w:p>
    <w:p>
      <w:pPr/>
      <w:r>
        <w:t>Not because they erase life.</w:t>
      </w:r>
    </w:p>
    <w:p>
      <w:pPr/>
      <w:r>
        <w:t>Because they create a temporary structure where life reveals itself differently.</w:t>
      </w:r>
    </w:p>
    <w:p>
      <w:pPr/>
      <w:r>
        <w:t>Not because they are separate from the world.</w:t>
      </w:r>
    </w:p>
    <w:p>
      <w:pPr/>
      <w:r>
        <w:t>Because they connect worlds that forget how connected they are.</w:t>
      </w:r>
    </w:p>
    <w:p>
      <w:pPr/>
      <w:r>
        <w:t>That is what we learned, or at least what I hope we learned.</w:t>
      </w:r>
    </w:p>
    <w:p>
      <w:pPr/>
      <w:r>
        <w:t>Ships are not guaranteed. Crew are not scenery. Ports are not props. Ease is labor hidden well. Movement is fragile. Joy is worth rebuilding. And the ocean, indifferent as ever, becomes meaningful only because of the people who cross it together.</w:t>
      </w:r>
    </w:p>
    <w:p>
      <w:pPr/>
      <w:r>
        <w:t>The ships came back.</w:t>
      </w:r>
    </w:p>
    <w:p>
      <w:pPr/>
      <w:r>
        <w:t>But the better question is whether we came back wiser.</w:t>
      </w:r>
    </w:p>
    <w:p>
      <w:pPr/>
      <w:r>
        <w:t>I hope we did.</w:t>
      </w:r>
    </w:p>
    <w:p>
      <w:pPr/>
      <w:r>
        <w:t>I know I did.</w:t>
      </w:r>
    </w:p>
    <w:p>
      <w:r>
        <w:br w:type="page"/>
      </w:r>
    </w:p>
    <w:p>
      <w:pPr>
        <w:pStyle w:val="KDPSectionMarker"/>
      </w:pPr>
      <w:r>
        <w:t>CHAPTER 24</w:t>
      </w:r>
    </w:p>
    <w:p>
      <w:pPr>
        <w:pStyle w:val="KDPSectionTitle"/>
      </w:pPr>
      <w:r>
        <w:t>The Ocean Felt Different</w:t>
      </w:r>
    </w:p>
    <w:p>
      <w:pPr/>
      <w:r>
        <w:t>The ocean looked the same.</w:t>
      </w:r>
    </w:p>
    <w:p>
      <w:pPr/>
      <w:r>
        <w:t>That was almost rude of it.</w:t>
      </w:r>
    </w:p>
    <w:p>
      <w:pPr/>
      <w:r>
        <w:t>After everything that had happened — after the shutdown, the waiting, the empty ships, the ghost fleets, the crew stranded between countries, the ports without footsteps, and the companies borrowing against their own vessels to survive — the ocean had the nerve to remain beautiful.</w:t>
      </w:r>
    </w:p>
    <w:p>
      <w:pPr/>
      <w:r>
        <w:t>Blue where it wanted to be blue. Gray where it wanted to be gray. Gold under the right light. Black at night. Indifferent always.</w:t>
      </w:r>
    </w:p>
    <w:p>
      <w:pPr/>
      <w:r>
        <w:t>The ocean had not changed.</w:t>
      </w:r>
    </w:p>
    <w:p>
      <w:pPr/>
      <w:r>
        <w:t>I had.</w:t>
      </w:r>
    </w:p>
    <w:p>
      <w:pPr/>
      <w:r>
        <w:t>That is how it usually works.</w:t>
      </w:r>
    </w:p>
    <w:p>
      <w:pPr/>
      <w:r>
        <w:t>We want the world to bear visible marks of what we have survived. We want the landscape to acknowledge our transformations. We want the sea to say, yes, I know what happened. I know what was lost. I know what it took to return.</w:t>
      </w:r>
    </w:p>
    <w:p>
      <w:pPr/>
      <w:r>
        <w:t>The sea does not do that.</w:t>
      </w:r>
    </w:p>
    <w:p>
      <w:pPr/>
      <w:r>
        <w:t>It just keeps moving.</w:t>
      </w:r>
    </w:p>
    <w:p>
      <w:pPr/>
      <w:r>
        <w:t>That used to be part of its comfort for me. The ocean’s indifference could feel like mercy. Whatever drama I carried onto a ship, the water did not care. It did not ask for explanations. It did not require performance. It did not need me to be impressive, productive, healed, right, wrong, or anything else. It simply existed at a scale large enough to make my problems feel appropriately sized.</w:t>
      </w:r>
    </w:p>
    <w:p>
      <w:pPr/>
      <w:r>
        <w:t>After the restart, that indifference felt different.</w:t>
      </w:r>
    </w:p>
    <w:p>
      <w:pPr/>
      <w:r>
        <w:t>Still comforting, but sharper.</w:t>
      </w:r>
    </w:p>
    <w:p>
      <w:pPr/>
      <w:r>
        <w:t>The ocean had kept moving while ships sat still. It had moved around empty vessels, silent decks, anchored fleets, and ports waiting for arrivals. It had held all those ships without concern for their purpose. The water did not become less itself because humans had lost access to movement.</w:t>
      </w:r>
    </w:p>
    <w:p>
      <w:pPr/>
      <w:r>
        <w:t>That made the first sailaway back feel profound.</w:t>
      </w:r>
    </w:p>
    <w:p>
      <w:pPr/>
      <w:r>
        <w:t>A cruise ship leaving port is always emotional if you let it be. The lines are released. The engines work. The pier begins to slip away. People gather at railings and windows. Some wave to strangers. Some take photos. Some pretend not to be moved because they are cowards in the face of beauty. The ship horn, if it sounds, turns even rational adults into sentimental mammals.</w:t>
      </w:r>
    </w:p>
    <w:p>
      <w:pPr/>
      <w:r>
        <w:t>But this sailaway carried the long silence inside it.</w:t>
      </w:r>
    </w:p>
    <w:p>
      <w:pPr/>
      <w:r>
        <w:t>The ship moved.</w:t>
      </w:r>
    </w:p>
    <w:p>
      <w:pPr/>
      <w:r>
        <w:t>That was enough.</w:t>
      </w:r>
    </w:p>
    <w:p>
      <w:pPr/>
      <w:r>
        <w:t>It did not have to do anything dramatic. It did not need a perfect sunset, though the ocean often likes to show off. It did not need speeches or music or champagne or a crowd pressed shoulder to shoulder. The simple fact of motion was the miracle.</w:t>
      </w:r>
    </w:p>
    <w:p>
      <w:pPr/>
      <w:r>
        <w:t>Land receded.</w:t>
      </w:r>
    </w:p>
    <w:p>
      <w:pPr/>
      <w:r>
        <w:t>Water opened.</w:t>
      </w:r>
    </w:p>
    <w:p>
      <w:pPr/>
      <w:r>
        <w:t>The ship became what it had been built to be.</w:t>
      </w:r>
    </w:p>
    <w:p>
      <w:pPr/>
      <w:r>
        <w:t>I stood there and felt the old feeling return, but altered. Before the shutdown, sailaway had always meant escape. Escape from land, routine, errands, walls, traffic, obligations, the blunt instruments of ordinary life. The ship pulled away, and the land version of me loosened.</w:t>
      </w:r>
    </w:p>
    <w:p>
      <w:pPr/>
      <w:r>
        <w:t>This time, sailaway meant connection.</w:t>
      </w:r>
    </w:p>
    <w:p>
      <w:pPr/>
      <w:r>
        <w:t>That surprised me.</w:t>
      </w:r>
    </w:p>
    <w:p>
      <w:pPr/>
      <w:r>
        <w:t>The ship was leaving land, yes. But I no longer saw departure as separation. I saw the line between ship and shore more clearly than ever. The pier, the taxi driver, the island, the crew, the company, the maintenance teams, the travel agents, the families, the passengers — all of it came with us in some way.</w:t>
      </w:r>
    </w:p>
    <w:p>
      <w:pPr/>
      <w:r>
        <w:t>The ship was not escaping the world.</w:t>
      </w:r>
    </w:p>
    <w:p>
      <w:pPr/>
      <w:r>
        <w:t>It was carrying the world’s attempt to begin again.</w:t>
      </w:r>
    </w:p>
    <w:p>
      <w:pPr/>
      <w:r>
        <w:t>That made the ocean feel less like a getaway and more like a witness.</w:t>
      </w:r>
    </w:p>
    <w:p>
      <w:pPr/>
      <w:r>
        <w:t>For years, I had loved the sea partly because it erased context. Once aboard, land fell behind and the ship became the main reality. The shutdown made that erasure impossible. I could still love the sea, still feel relief as the ship moved, still be grateful for the horizon, but I could no longer pretend the voyage existed apart from the systems that made it possible.</w:t>
      </w:r>
    </w:p>
    <w:p>
      <w:pPr/>
      <w:r>
        <w:t>That knowledge did not ruin cruising.</w:t>
      </w:r>
    </w:p>
    <w:p>
      <w:pPr/>
      <w:r>
        <w:t>It deepened it.</w:t>
      </w:r>
    </w:p>
    <w:p>
      <w:pPr/>
      <w:r>
        <w:t>Depth is not always comfortable. Sometimes it makes pleasure heavier. But it also makes pleasure more honest.</w:t>
      </w:r>
    </w:p>
    <w:p>
      <w:pPr/>
      <w:r>
        <w:t>The ocean felt different because I was no longer looking at it only as a passenger.</w:t>
      </w:r>
    </w:p>
    <w:p>
      <w:pPr/>
      <w:r>
        <w:t>I was looking at it as someone who had seen what happened when the ships were removed from it.</w:t>
      </w:r>
    </w:p>
    <w:p>
      <w:pPr/>
      <w:r>
        <w:t>I thought about the months when cruise ships had become stranded symbols. I thought about those vessels sitting offshore, beautiful and wrong. I thought about the chief engineer explaining the seventy-eight people who kept a ship alive. I thought about the crew members who had waited to go home or return to work. I thought about Richard Fain and the ships pledged as collateral, steel becoming financial oxygen. I thought about ports whose economies had gone quiet. I thought about the taxi driver’s first fare.</w:t>
      </w:r>
    </w:p>
    <w:p>
      <w:pPr/>
      <w:r>
        <w:t>Then I looked at the water.</w:t>
      </w:r>
    </w:p>
    <w:p>
      <w:pPr/>
      <w:r>
        <w:t>Same ocean.</w:t>
      </w:r>
    </w:p>
    <w:p>
      <w:pPr/>
      <w:r>
        <w:t>Different understanding.</w:t>
      </w:r>
    </w:p>
    <w:p>
      <w:pPr/>
      <w:r>
        <w:t>That is what experience does when it matures into meaning.</w:t>
      </w:r>
    </w:p>
    <w:p>
      <w:pPr/>
      <w:r>
        <w:t>It does not change the view.</w:t>
      </w:r>
    </w:p>
    <w:p>
      <w:pPr/>
      <w:r>
        <w:t>It changes the viewer.</w:t>
      </w:r>
    </w:p>
    <w:p>
      <w:pPr/>
      <w:r>
        <w:t>The ocean had always made me feel small in the best way. After the restart, it made me feel responsible too. Not responsible for the sea, obviously. The sea does not need my management. But responsible for how I moved through the floating world built upon it.</w:t>
      </w:r>
    </w:p>
    <w:p>
      <w:pPr>
        <w:pStyle w:val="KDPBodyNoIndent"/>
      </w:pPr>
      <w:r>
        <w:t>Responsible to notice crew.</w:t>
      </w:r>
      <w:r>
        <w:br/>
      </w:r>
      <w:r>
        <w:t>Responsible to respect ports.</w:t>
      </w:r>
      <w:r>
        <w:br/>
      </w:r>
      <w:r>
        <w:t>Responsible to remember that free is never free for everyone.</w:t>
      </w:r>
      <w:r>
        <w:br/>
      </w:r>
      <w:r>
        <w:t>Responsible to understand that ease is labor.</w:t>
      </w:r>
      <w:r>
        <w:br/>
      </w:r>
      <w:r>
        <w:t>Responsible not to reduce the ship to my own experience.</w:t>
      </w:r>
      <w:r>
        <w:br/>
      </w:r>
      <w:r>
        <w:t>Responsible to stay grateful without becoming performative about gratitude, which is its own annoying weather system.</w:t>
      </w:r>
    </w:p>
    <w:p>
      <w:pPr/>
      <w:r>
        <w:t>That last one is harder than it sounds.</w:t>
      </w:r>
    </w:p>
    <w:p>
      <w:pPr/>
      <w:r>
        <w:t>The restart also changed my relationship to time.</w:t>
      </w:r>
    </w:p>
    <w:p>
      <w:pPr/>
      <w:r>
        <w:t>Before, cruising had often felt like a way to step outside time. Ship time. Sea days. Port days. Back-to-backs. The strange calendar of a life in motion, where Tuesday can mean Cozumel or sea day or laundry depending on the itinerary. Time at sea becomes elastic. It expands and compresses. A week can feel like a month and disappear like an afternoon.</w:t>
      </w:r>
    </w:p>
    <w:p>
      <w:pPr/>
      <w:r>
        <w:t>After the shutdown, time aboard felt more finite.</w:t>
      </w:r>
    </w:p>
    <w:p>
      <w:pPr/>
      <w:r>
        <w:t>Not shorter.</w:t>
      </w:r>
    </w:p>
    <w:p>
      <w:pPr/>
      <w:r>
        <w:t>More precious.</w:t>
      </w:r>
    </w:p>
    <w:p>
      <w:pPr/>
      <w:r>
        <w:t>There is a difference.</w:t>
      </w:r>
    </w:p>
    <w:p>
      <w:pPr/>
      <w:r>
        <w:t>A precious thing is not necessarily fragile, but it is no longer assumed. I found myself more aware of firsts: first sailaway, first dinner, first port, first casino night, first laugh, first ordinary complaint, first time the ship felt like itself again. The restart turned ordinary cruise moments into milestones because absence had taught them to shine.</w:t>
      </w:r>
    </w:p>
    <w:p>
      <w:pPr/>
      <w:r>
        <w:t>I knew that shine would fade.</w:t>
      </w:r>
    </w:p>
    <w:p>
      <w:pPr/>
      <w:r>
        <w:t>It always does. Human beings adapt quickly. Give us a miracle repeatedly and we will ask why the miracle is running five minutes late. That is not cynicism. That is anthropology. We normalize what saves us.</w:t>
      </w:r>
    </w:p>
    <w:p>
      <w:pPr/>
      <w:r>
        <w:t>But I wanted to keep some of the shine.</w:t>
      </w:r>
    </w:p>
    <w:p>
      <w:pPr/>
      <w:r>
        <w:t>Not all of it. Nobody can live in constant heightened appreciation. It would be exhausting, and you would become impossible at dinner. But some of it. Enough to remember that a ship moving through water is not ordinary just because it happens often.</w:t>
      </w:r>
    </w:p>
    <w:p>
      <w:pPr/>
      <w:r>
        <w:t>The ocean helped.</w:t>
      </w:r>
    </w:p>
    <w:p>
      <w:pPr/>
      <w:r>
        <w:t>It kept appearing.</w:t>
      </w:r>
    </w:p>
    <w:p>
      <w:pPr/>
      <w:r>
        <w:t>Outside the dining room. Beyond the balcony. Under the morning light. Beside the pier. Black and endless at night. The same, the same, the same, and never quite the same.</w:t>
      </w:r>
    </w:p>
    <w:p>
      <w:pPr/>
      <w:r>
        <w:t>That is the ocean’s trick.</w:t>
      </w:r>
    </w:p>
    <w:p>
      <w:pPr/>
      <w:r>
        <w:t>It repeats without becoming repetitive.</w:t>
      </w:r>
    </w:p>
    <w:p>
      <w:pPr/>
      <w:r>
        <w:t>Maybe that is why I built so much of my life around it. Ships repeat too: embarkation, sailaway, dinner, port, sea day, return. The structure repeats, but the meaning shifts depending on who you are when you step aboard.</w:t>
      </w:r>
    </w:p>
    <w:p>
      <w:pPr/>
      <w:r>
        <w:t>I was not the same passenger anymore.</w:t>
      </w:r>
    </w:p>
    <w:p>
      <w:pPr/>
      <w:r>
        <w:t>I had become, or was becoming, something else.</w:t>
      </w:r>
    </w:p>
    <w:p>
      <w:pPr/>
      <w:r>
        <w:t>A witness.</w:t>
      </w:r>
    </w:p>
    <w:p>
      <w:pPr/>
      <w:r>
        <w:t>That word matters.</w:t>
      </w:r>
    </w:p>
    <w:p>
      <w:pPr/>
      <w:r>
        <w:t>A tourist consumes. A reviewer evaluates. An influencer performs. A passenger experiences. A witness pays attention.</w:t>
      </w:r>
    </w:p>
    <w:p>
      <w:pPr/>
      <w:r>
        <w:t>The restart made me a witness.</w:t>
      </w:r>
    </w:p>
    <w:p>
      <w:pPr/>
      <w:r>
        <w:t>Not because I was more important than anyone else aboard. I was not. But because the moment demanded witnessing. It was too meaningful to reduce to vacation. The ships had stopped. The world had waited. The ocean had remained. Now we were moving again.</w:t>
      </w:r>
    </w:p>
    <w:p>
      <w:pPr/>
      <w:r>
        <w:t>Someone needed to remember how it felt.</w:t>
      </w:r>
    </w:p>
    <w:p>
      <w:pPr/>
      <w:r>
        <w:t>This book is my attempt.</w:t>
      </w:r>
    </w:p>
    <w:p>
      <w:pPr/>
      <w:r>
        <w:t>The ocean felt different because return had made it historical. Not in the grand textbook sense alone, though the cruise shutdown and restart certainly belong to travel history. Historical in the personal sense: a before and after had been created.</w:t>
      </w:r>
    </w:p>
    <w:p>
      <w:pPr/>
      <w:r>
        <w:t>Before, the ocean was freedom.</w:t>
      </w:r>
    </w:p>
    <w:p>
      <w:pPr/>
      <w:r>
        <w:t>After, it was freedom with memory.</w:t>
      </w:r>
    </w:p>
    <w:p>
      <w:pPr/>
      <w:r>
        <w:t>Before, the ship was escape.</w:t>
      </w:r>
    </w:p>
    <w:p>
      <w:pPr/>
      <w:r>
        <w:t>After, it was escape with responsibility.</w:t>
      </w:r>
    </w:p>
    <w:p>
      <w:pPr/>
      <w:r>
        <w:t>Before, welcome aboard was a greeting.</w:t>
      </w:r>
    </w:p>
    <w:p>
      <w:pPr/>
      <w:r>
        <w:t>After, welcome back aboard was a resurrection.</w:t>
      </w:r>
    </w:p>
    <w:p>
      <w:pPr/>
      <w:r>
        <w:t>I still loved the old pleasures. I still loved the food, the laughter, the casino noise, the ports, the absurdity, the rituals, the first glimpse of a ship waiting in port. The restart did not make me too solemn to enjoy cruising. If anything, it made enjoyment feel more necessary.</w:t>
      </w:r>
    </w:p>
    <w:p>
      <w:pPr/>
      <w:r>
        <w:t>Joy is not shallow when it has survived something.</w:t>
      </w:r>
    </w:p>
    <w:p>
      <w:pPr/>
      <w:r>
        <w:t>But the joy had more layers now.</w:t>
      </w:r>
    </w:p>
    <w:p>
      <w:pPr/>
      <w:r>
        <w:t>A drink at sailaway contained the driver’s story. Dinner contained the crew’s return. A port day contained the island’s waiting. The casino lights contained work resuming. The ship horn contained months of silence. The ocean contained everything and explained nothing.</w:t>
      </w:r>
    </w:p>
    <w:p>
      <w:pPr/>
      <w:r>
        <w:t>That was the bargain.</w:t>
      </w:r>
    </w:p>
    <w:p>
      <w:pPr/>
      <w:r>
        <w:t>The sea gives you room to understand, but it does not do the understanding for you.</w:t>
      </w:r>
    </w:p>
    <w:p>
      <w:pPr/>
      <w:r>
        <w:t>As the ship moved through open water, I realized I had not simply returned to cruising.</w:t>
      </w:r>
    </w:p>
    <w:p>
      <w:pPr/>
      <w:r>
        <w:t>I had returned to it differently.</w:t>
      </w:r>
    </w:p>
    <w:p>
      <w:pPr/>
      <w:r>
        <w:t>That may be the only honest kind of return.</w:t>
      </w:r>
    </w:p>
    <w:p>
      <w:pPr/>
      <w:r>
        <w:t>Nothing comes back exactly as it was.</w:t>
      </w:r>
    </w:p>
    <w:p>
      <w:pPr>
        <w:pStyle w:val="KDPBodyNoIndent"/>
      </w:pPr>
      <w:r>
        <w:t>Not ships.</w:t>
      </w:r>
      <w:r>
        <w:br/>
      </w:r>
      <w:r>
        <w:t>Not industries.</w:t>
      </w:r>
      <w:r>
        <w:br/>
      </w:r>
      <w:r>
        <w:t>Not ports.</w:t>
      </w:r>
      <w:r>
        <w:br/>
      </w:r>
      <w:r>
        <w:t>Not passengers.</w:t>
      </w:r>
      <w:r>
        <w:br/>
      </w:r>
      <w:r>
        <w:t>Not me.</w:t>
      </w:r>
    </w:p>
    <w:p>
      <w:pPr/>
      <w:r>
        <w:t>The ocean looked the same.</w:t>
      </w:r>
    </w:p>
    <w:p>
      <w:pPr/>
      <w:r>
        <w:t>But I could not unknow the silence.</w:t>
      </w:r>
    </w:p>
    <w:p>
      <w:pPr/>
      <w:r>
        <w:t>And because I could not unknow it, the motion meant more.</w:t>
      </w:r>
    </w:p>
    <w:p>
      <w:r>
        <w:br w:type="page"/>
      </w:r>
    </w:p>
    <w:p>
      <w:r>
        <w:br w:type="page"/>
      </w:r>
    </w:p>
    <w:p>
      <w:pPr>
        <w:pStyle w:val="KDPSectionMarker"/>
      </w:pPr>
      <w:r>
        <w:t>CHAPTER 25</w:t>
      </w:r>
    </w:p>
    <w:p>
      <w:pPr>
        <w:pStyle w:val="KDPSectionTitle"/>
      </w:pPr>
      <w:r>
        <w:t>Why Ships Matter</w:t>
      </w:r>
    </w:p>
    <w:p>
      <w:pPr/>
      <w:r>
        <w:t>A cruise ship is easy to mock.</w:t>
      </w:r>
    </w:p>
    <w:p>
      <w:pPr/>
      <w:r>
        <w:t>That is part of its charm, whether the ship likes it or not.</w:t>
      </w:r>
    </w:p>
    <w:p>
      <w:pPr/>
      <w:r>
        <w:t>It is too big, too bright, too full of food, too organized around pleasure, too willing to make adults wear lanyards and attend events with names no one should say out loud. It contains buffets, bingo, karaoke, casinos, towel animals, art auctions, shopping talks, belly-flop contests, and passengers who will discuss loyalty points with the intensity of constitutional law.</w:t>
      </w:r>
    </w:p>
    <w:p>
      <w:pPr/>
      <w:r>
        <w:t>Mockery comes naturally.</w:t>
      </w:r>
    </w:p>
    <w:p>
      <w:pPr/>
      <w:r>
        <w:t>I have done plenty of it myself.</w:t>
      </w:r>
    </w:p>
    <w:p>
      <w:pPr/>
      <w:r>
        <w:t>But mockery is not the opposite of love.</w:t>
      </w:r>
    </w:p>
    <w:p>
      <w:pPr/>
      <w:r>
        <w:t>Indifference is.</w:t>
      </w:r>
    </w:p>
    <w:p>
      <w:pPr/>
      <w:r>
        <w:t>And I am not indifferent to ships.</w:t>
      </w:r>
    </w:p>
    <w:p>
      <w:pPr/>
      <w:r>
        <w:t>The shutdown taught me why.</w:t>
      </w:r>
    </w:p>
    <w:p>
      <w:pPr/>
      <w:r>
        <w:t>Ships matter because they move people, but that is only the simplest answer. Airplanes move people. Trains move people. Buses move people. Cars move people. Ships do something more layered, especially cruise ships, because they do not merely transport you from one place to another. They hold you in between.</w:t>
      </w:r>
    </w:p>
    <w:p>
      <w:pPr/>
      <w:r>
        <w:t>That in-between is where the strange magic lives.</w:t>
      </w:r>
    </w:p>
    <w:p>
      <w:pPr/>
      <w:r>
        <w:t>A cruise ship creates a temporary world between shores. It removes you from land without removing you from society. It gives you movement without requiring you to drive, routine without forcing you to stay still, strangers without complete anonymity, solitude without isolation, and comfort surrounded by water that could not care less about your comfort.</w:t>
      </w:r>
    </w:p>
    <w:p>
      <w:pPr/>
      <w:r>
        <w:t>That combination does something to people.</w:t>
      </w:r>
    </w:p>
    <w:p>
      <w:pPr/>
      <w:r>
        <w:t>It softens some. Inflates others. Reveals many. Confuses a few beyond repair, especially near elevators. But it does something.</w:t>
      </w:r>
    </w:p>
    <w:p>
      <w:pPr/>
      <w:r>
        <w:t>Ships matter because they gather.</w:t>
      </w:r>
    </w:p>
    <w:p>
      <w:pPr/>
      <w:r>
        <w:t>They gather passengers from different places, crew from different countries, stories from different lives, economies from shore and sea, and emotions people did not know they had packed. A ship is one of the few modern places where strangers still collide physically, repeatedly, and with enough time to become familiar.</w:t>
      </w:r>
    </w:p>
    <w:p>
      <w:pPr/>
      <w:r>
        <w:t>On land, avoidance is easy.</w:t>
      </w:r>
    </w:p>
    <w:p>
      <w:pPr/>
      <w:r>
        <w:t>At sea, the ship keeps bringing people around again.</w:t>
      </w:r>
    </w:p>
    <w:p>
      <w:pPr/>
      <w:r>
        <w:t>The person from the elevator appears at trivia. The couple from dinner appears in port. The man from the casino appears at breakfast looking like a lesson. The bartender becomes part of your day. The cabin steward becomes part of your routine. The ship turns coincidence into community because there are only so many places to go.</w:t>
      </w:r>
    </w:p>
    <w:p>
      <w:pPr/>
      <w:r>
        <w:t>That matters.</w:t>
      </w:r>
    </w:p>
    <w:p>
      <w:pPr/>
      <w:r>
        <w:t>In a world increasingly designed to let people isolate inside preferences, cruise ships remain stubbornly communal. Imperfectly communal, commercially communal, sometimes annoyingly communal, but communal all the same. You may buy a private balcony, but you still share the vessel. You share the muster station, the weather, the port schedule, the crew’s labor, the ship’s movement, and the knowledge that everyone aboard is literally in the same boat, though cruise people prefer the word ship and will correct you with the speed of religious conviction.</w:t>
      </w:r>
    </w:p>
    <w:p>
      <w:pPr/>
      <w:r>
        <w:t>Ships matter because they employ.</w:t>
      </w:r>
    </w:p>
    <w:p>
      <w:pPr/>
      <w:r>
        <w:t>Behind every polished public space is a workforce. Crew members who leave home for months. Families supported across oceans. Skills developed in motion. Careers built in cabins most passengers never see. The restart made this impossible to ignore. A ship is not just an object of passenger desire. It is a workplace with a hull.</w:t>
      </w:r>
    </w:p>
    <w:p>
      <w:pPr/>
      <w:r>
        <w:t>Ships matter because ports matter.</w:t>
      </w:r>
    </w:p>
    <w:p>
      <w:pPr/>
      <w:r>
        <w:t>A cruise itinerary is not just a list of stops. It is a set of relationships. Some healthy, some complicated, some economically essential, some worth improving, all real. Ships bring money, people, pressure, opportunity, dependency, and exchange. The best passengers understand that stepping ashore is not entering a theme park. It is entering someone else’s home for a little while.</w:t>
      </w:r>
    </w:p>
    <w:p>
      <w:pPr/>
      <w:r>
        <w:t>Ships matter because they create memory.</w:t>
      </w:r>
    </w:p>
    <w:p>
      <w:pPr/>
      <w:r>
        <w:t>This may sound sentimental, but memory is one of travel’s great economies. People do not book cruises only for transportation, lodging, and meals. They book them because they want something to remember: a sunrise, a birthday, a proposal, a family trip, a first ocean view, a last trip with someone they love, a dinner conversation, a song in a lounge, a moment at the rail when life briefly makes more sense than usual.</w:t>
      </w:r>
    </w:p>
    <w:p>
      <w:pPr/>
      <w:r>
        <w:t>The shutdown stole many memories that would have been made.</w:t>
      </w:r>
    </w:p>
    <w:p>
      <w:pPr/>
      <w:r>
        <w:t>The restart allowed new ones to begin.</w:t>
      </w:r>
    </w:p>
    <w:p>
      <w:pPr/>
      <w:r>
        <w:t>Ships matter because they make scale visible.</w:t>
      </w:r>
    </w:p>
    <w:p>
      <w:pPr/>
      <w:r>
        <w:t>Stand on a deck at night and look at the ocean. You will understand something no motivational poster can teach. The world is large. You are small. This is not an insult. It is relief. Land can trick us into thinking our problems are the full size of existence. The ocean corrects that.</w:t>
      </w:r>
    </w:p>
    <w:p>
      <w:pPr/>
      <w:r>
        <w:t>A ship lets you experience that correction safely enough to enjoy it.</w:t>
      </w:r>
    </w:p>
    <w:p>
      <w:pPr/>
      <w:r>
        <w:t>Mostly.</w:t>
      </w:r>
    </w:p>
    <w:p>
      <w:pPr/>
      <w:r>
        <w:t>The ocean is still the ocean.</w:t>
      </w:r>
    </w:p>
    <w:p>
      <w:pPr/>
      <w:r>
        <w:t>Ships matter because they are ridiculous.</w:t>
      </w:r>
    </w:p>
    <w:p>
      <w:pPr/>
      <w:r>
        <w:t>I mean that sincerely. Human beings need places where they can be ridiculous without destroying their lives. A cruise ship offers supervised absurdity. Trivia, karaoke, theme nights, towel animals, buffet strategies, casino theories, dance parties, pool games, matching shirts, and conversations with strangers you will never see again unless, because the ship has a sense of humor, you see them on three more sailings.</w:t>
      </w:r>
    </w:p>
    <w:p>
      <w:pPr/>
      <w:r>
        <w:t>That ridiculousness is not trivial.</w:t>
      </w:r>
    </w:p>
    <w:p>
      <w:pPr/>
      <w:r>
        <w:t>It is release.</w:t>
      </w:r>
    </w:p>
    <w:p>
      <w:pPr/>
      <w:r>
        <w:t>People need release.</w:t>
      </w:r>
    </w:p>
    <w:p>
      <w:pPr/>
      <w:r>
        <w:t>The shutdown proved that too.</w:t>
      </w:r>
    </w:p>
    <w:p>
      <w:pPr/>
      <w:r>
        <w:t>When release disappeared, life became smaller. More digital. More worried. More repetitive in the wrong way. Ships returning meant people could once again enter a structured place where joy was not only permitted but scheduled.</w:t>
      </w:r>
    </w:p>
    <w:p>
      <w:pPr/>
      <w:r>
        <w:t>There is something funny about scheduled joy.</w:t>
      </w:r>
    </w:p>
    <w:p>
      <w:pPr/>
      <w:r>
        <w:t>There is also something merciful about it.</w:t>
      </w:r>
    </w:p>
    <w:p>
      <w:pPr/>
      <w:r>
        <w:t>Ships matter because they hold contradictions without resolving them.</w:t>
      </w:r>
    </w:p>
    <w:p>
      <w:pPr/>
      <w:r>
        <w:t>Luxury and labor. Freedom and rules. Escape and responsibility. Solitude and crowds. Commerce and emotion. Risk and safety. Routine and motion. The ocean and the machine. All of it exists together aboard a ship, and somehow the contradictions do not cancel one another. They create the experience.</w:t>
      </w:r>
    </w:p>
    <w:p>
      <w:pPr/>
      <w:r>
        <w:t>That is why ships have always made sense to me.</w:t>
      </w:r>
    </w:p>
    <w:p>
      <w:pPr/>
      <w:r>
        <w:t>I am a contradictions person too.</w:t>
      </w:r>
    </w:p>
    <w:p>
      <w:pPr/>
      <w:r>
        <w:t>Part systems guy, part sentimental realist. Part casino observer, part ocean romantic. Part practical planner, part pirate. I love the math and the mystery. I want the spreadsheet and the sunset. I know the bill matters, but I also know some things are worth more than the bill can measure.</w:t>
      </w:r>
    </w:p>
    <w:p>
      <w:pPr/>
      <w:r>
        <w:t>Ships understand that kind of contradiction.</w:t>
      </w:r>
    </w:p>
    <w:p>
      <w:pPr/>
      <w:r>
        <w:t>They are built from it.</w:t>
      </w:r>
    </w:p>
    <w:p>
      <w:pPr/>
      <w:r>
        <w:t>The restart made me see that the ship itself was never the whole answer. It was the container. What mattered was what the container allowed to happen: work, movement, friendship, reinvention, recovery, silliness, memory, and sometimes a sense of belonging strange enough to be true.</w:t>
      </w:r>
    </w:p>
    <w:p>
      <w:pPr/>
      <w:r>
        <w:t>A ship matters because, for a little while, it convinces people they are part of a world together.</w:t>
      </w:r>
    </w:p>
    <w:p>
      <w:pPr/>
      <w:r>
        <w:t>That is no small thing.</w:t>
      </w:r>
    </w:p>
    <w:p>
      <w:pPr/>
      <w:r>
        <w:t>We live in a time when many people are surrounded by connection and starved for community. A ship does not solve that permanently. It is too temporary, too commercial, too imperfect. But temporary does not mean fake. Some temporary communities leave permanent marks.</w:t>
      </w:r>
    </w:p>
    <w:p>
      <w:pPr/>
      <w:r>
        <w:t>I know that better than most.</w:t>
      </w:r>
    </w:p>
    <w:p>
      <w:pPr/>
      <w:r>
        <w:t>Ships changed my life.</w:t>
      </w:r>
    </w:p>
    <w:p>
      <w:pPr/>
      <w:r>
        <w:t>They gave me friendships I would not have found on land. They gave me stories no sane fiction editor would accept without asking me to tone them down. They gave me a way to understand freedom, discipline, risk, and gratitude. They gave me a floating classroom in human behavior. They gave me a life where the horizon became part of the daily architecture.</w:t>
      </w:r>
    </w:p>
    <w:p>
      <w:pPr/>
      <w:r>
        <w:t>And after the shutdown, they gave me one more thing.</w:t>
      </w:r>
    </w:p>
    <w:p>
      <w:pPr/>
      <w:r>
        <w:t>They gave me proof that return matters.</w:t>
      </w:r>
    </w:p>
    <w:p>
      <w:pPr/>
      <w:r>
        <w:t>Not because return erases loss.</w:t>
      </w:r>
    </w:p>
    <w:p>
      <w:pPr/>
      <w:r>
        <w:t>Because return honors what was missed.</w:t>
      </w:r>
    </w:p>
    <w:p>
      <w:pPr/>
      <w:r>
        <w:t>When the ships came back, they did not bring back the old world exactly. They brought back the possibility of gathering, moving, working, laughing, and remembering together. They brought back crew greetings, port footsteps, dining-room clatter, casino heartbeats, lounge music, sailaway tears, and the ordinary miracle of people arguing about dessert while crossing water.</w:t>
      </w:r>
    </w:p>
    <w:p>
      <w:pPr/>
      <w:r>
        <w:t>That is why ships matter.</w:t>
      </w:r>
    </w:p>
    <w:p>
      <w:pPr/>
      <w:r>
        <w:t>Not because they are perfect.</w:t>
      </w:r>
    </w:p>
    <w:p>
      <w:pPr/>
      <w:r>
        <w:t>Because they carry imperfect people beautifully, absurdly, commercially, tenderly, and temporarily through a world too large to understand from shore alone.</w:t>
      </w:r>
    </w:p>
    <w:p>
      <w:pPr/>
      <w:r>
        <w:t>The shutdown made the ships silent.</w:t>
      </w:r>
    </w:p>
    <w:p>
      <w:pPr/>
      <w:r>
        <w:t>The restart made me listen.</w:t>
      </w:r>
    </w:p>
    <w:p>
      <w:pPr/>
      <w:r>
        <w:t>And what I heard, beneath the engines and announcements and laughter and complaints, was this:</w:t>
      </w:r>
    </w:p>
    <w:p>
      <w:pPr/>
      <w:r>
        <w:t>A ship is never just a ship.</w:t>
      </w:r>
    </w:p>
    <w:p>
      <w:pPr/>
      <w:r>
        <w:t>It is a world asking to move.</w:t>
      </w:r>
    </w:p>
    <w:p>
      <w:r>
        <w:br w:type="page"/>
      </w:r>
    </w:p>
    <w:p>
      <w:r>
        <w:br w:type="page"/>
      </w:r>
    </w:p>
    <w:p>
      <w:pPr>
        <w:pStyle w:val="KDPSectionMarker"/>
      </w:pPr>
      <w:r>
        <w:t>EPILOGUE</w:t>
      </w:r>
    </w:p>
    <w:p>
      <w:pPr>
        <w:pStyle w:val="KDPSectionTitle"/>
      </w:pPr>
      <w:r>
        <w:t>The Ship Moves</w:t>
      </w:r>
    </w:p>
    <w:p>
      <w:pPr/>
      <w:r>
        <w:t>The first voyage back did not erase what had happened.</w:t>
      </w:r>
    </w:p>
    <w:p>
      <w:pPr/>
      <w:r>
        <w:t>It could not.</w:t>
      </w:r>
    </w:p>
    <w:p>
      <w:pPr/>
      <w:r>
        <w:t>The empty months were still there. The ghost ships were still there. The crew stories were still there. The island still carried the bruise. The company still carried the debt. The passengers still carried whatever land had done to them. The ocean still carried nothing for us personally and everything in general, as it always has.</w:t>
      </w:r>
    </w:p>
    <w:p>
      <w:pPr/>
      <w:r>
        <w:t>But the ship moved.</w:t>
      </w:r>
    </w:p>
    <w:p>
      <w:pPr/>
      <w:r>
        <w:t>That mattered.</w:t>
      </w:r>
    </w:p>
    <w:p>
      <w:pPr/>
      <w:r>
        <w:t>After all the silence, all the waiting, all the anchored hulls and darkened theaters and empty terminals, the ocean opened a lane again. People came back aboard carrying documents, fears, masks, memories, and hope. The crew stood ready. The ports waited. The engines turned.</w:t>
      </w:r>
    </w:p>
    <w:p>
      <w:pPr/>
      <w:r>
        <w:t>No one thing made the restart.</w:t>
      </w:r>
    </w:p>
    <w:p>
      <w:pPr/>
      <w:r>
        <w:t>Not the passengers. Not the executives. Not the crew. Not the ports. Not the protocols. Not the ships alone.</w:t>
      </w:r>
    </w:p>
    <w:p>
      <w:pPr/>
      <w:r>
        <w:t>All of it made the restart.</w:t>
      </w:r>
    </w:p>
    <w:p>
      <w:pPr/>
      <w:r>
        <w:t>That is what a ship teaches if you stay long enough to understand it. Nothing aboard works by itself. The visible depends on the invisible. Ease depends on effort. Movement depends on maintenance. Joy depends on labor. A vacation depends on people who are not on vacation.</w:t>
      </w:r>
    </w:p>
    <w:p>
      <w:pPr/>
      <w:r>
        <w:t>The first passenger back is not the hero of that story.</w:t>
      </w:r>
    </w:p>
    <w:p>
      <w:pPr/>
      <w:r>
        <w:t>He is the witness.</w:t>
      </w:r>
    </w:p>
    <w:p>
      <w:pPr/>
      <w:r>
        <w:t>That is all I ever was — not the center of the restart, but a man lucky enough to stand close to the moment when silence began turning back into motion.</w:t>
      </w:r>
    </w:p>
    <w:p>
      <w:pPr/>
      <w:r>
        <w:t>A man with a suitcase. A man who missed the sea. A man lucky enough to sit in a taxi in Saint Maarten and hear the truth before he ever reached the pier. A man who stepped onto a ship after the world had gone quiet and realized that returning to sea would never again feel casual.</w:t>
      </w:r>
    </w:p>
    <w:p>
      <w:pPr/>
      <w:r>
        <w:t>I went back because I missed the ships.</w:t>
      </w:r>
    </w:p>
    <w:p>
      <w:pPr/>
      <w:r>
        <w:t>I stayed because I understood what they carried.</w:t>
      </w:r>
    </w:p>
    <w:p>
      <w:pPr/>
      <w:r>
        <w:t>They carried crew back to work. They carried passengers back to motion. They carried ports back to footsteps. They carried companies through debt and doubt. They carried laughter back into rooms that had been too quiet. They carried ordinary life in all its ridiculous glory: dinner, trivia, coffee, complaints, music, casino noise, elevator confusion, and sunsets that made everyone stop pretending they were not moved.</w:t>
      </w:r>
    </w:p>
    <w:p>
      <w:pPr/>
      <w:r>
        <w:t>They carried proof.</w:t>
      </w:r>
    </w:p>
    <w:p>
      <w:pPr/>
      <w:r>
        <w:t>Proof that silence does not always get the last word.</w:t>
      </w:r>
    </w:p>
    <w:p>
      <w:pPr/>
      <w:r>
        <w:t>Proof that worlds can pause and still return changed.</w:t>
      </w:r>
    </w:p>
    <w:p>
      <w:pPr/>
      <w:r>
        <w:t>Proof that motion, once restored, can feel like grace.</w:t>
      </w:r>
    </w:p>
    <w:p>
      <w:pPr/>
      <w:r>
        <w:t>I think often about that driver in Saint Maarten.</w:t>
      </w:r>
    </w:p>
    <w:p>
      <w:pPr/>
      <w:r>
        <w:t>His first fare in eighteen months.</w:t>
      </w:r>
    </w:p>
    <w:p>
      <w:pPr/>
      <w:r>
        <w:t>I wonder what he thought after he dropped me off. Maybe he thought about the money. Maybe about the next fare. Maybe about telling his wife that passengers were truly coming back. Maybe he thought nothing dramatic at all, because people living through history rarely have the luxury of narrating it while it happens.</w:t>
      </w:r>
    </w:p>
    <w:p>
      <w:pPr/>
      <w:r>
        <w:t>That is what writers are for later.</w:t>
      </w:r>
    </w:p>
    <w:p>
      <w:pPr/>
      <w:r>
        <w:t>To notice the moments that life, in its urgency, moves past.</w:t>
      </w:r>
    </w:p>
    <w:p>
      <w:pPr/>
      <w:r>
        <w:t>The taxi moved. The pier had footsteps. The ship waited. I crossed the gangway. Someone said welcome back aboard. Dinner was served. The casino lights came on. The port received us. The ship laughed again.</w:t>
      </w:r>
    </w:p>
    <w:p>
      <w:pPr/>
      <w:r>
        <w:t>And then, at last, the ship moved.</w:t>
      </w:r>
    </w:p>
    <w:p>
      <w:pPr/>
      <w:r>
        <w:t>Not as an idea.</w:t>
      </w:r>
    </w:p>
    <w:p>
      <w:pPr/>
      <w:r>
        <w:t>Not as a future credit.</w:t>
      </w:r>
    </w:p>
    <w:p>
      <w:pPr/>
      <w:r>
        <w:t>Not as a rumor, announcement, protocol, or hope.</w:t>
      </w:r>
    </w:p>
    <w:p>
      <w:pPr/>
      <w:r>
        <w:t>As steel through water.</w:t>
      </w:r>
    </w:p>
    <w:p>
      <w:pPr/>
      <w:r>
        <w:t>As engines underfoot.</w:t>
      </w:r>
    </w:p>
    <w:p>
      <w:pPr/>
      <w:r>
        <w:t>As land falling away.</w:t>
      </w:r>
    </w:p>
    <w:p>
      <w:pPr/>
      <w:r>
        <w:t>As horizon opening.</w:t>
      </w:r>
    </w:p>
    <w:p>
      <w:pPr/>
      <w:r>
        <w:t>That was the moment the floating world began to breathe again.</w:t>
      </w:r>
    </w:p>
    <w:p>
      <w:pPr/>
      <w:r>
        <w:t>It was not perfect. Nothing human is. The restart had rules, awkwardness, fear, debt, grief, and uncertainty. But it also had courage, labor, patience, humor, and the stubborn human desire to gather again in motion.</w:t>
      </w:r>
    </w:p>
    <w:p>
      <w:pPr/>
      <w:r>
        <w:t>The ocean did not celebrate.</w:t>
      </w:r>
    </w:p>
    <w:p>
      <w:pPr/>
      <w:r>
        <w:t>The ocean simply received us.</w:t>
      </w:r>
    </w:p>
    <w:p>
      <w:pPr/>
      <w:r>
        <w:t>Maybe that was enough.</w:t>
      </w:r>
    </w:p>
    <w:p>
      <w:pPr/>
      <w:r>
        <w:t>Maybe that was the point.</w:t>
      </w:r>
    </w:p>
    <w:p>
      <w:pPr/>
      <w:r>
        <w:t>The sea does not promise safety, fairness, healing, or permanence. It offers movement and scale. It reminds us that we are small, temporary, and somehow still capable of building floating cities full of music, food, work, laughter, argument, memory, and return.</w:t>
      </w:r>
    </w:p>
    <w:p>
      <w:pPr/>
      <w:r>
        <w:t>That is a miracle, even when it comes with a final bill.</w:t>
      </w:r>
    </w:p>
    <w:p>
      <w:pPr/>
      <w:r>
        <w:t>Especially then.</w:t>
      </w:r>
    </w:p>
    <w:p>
      <w:pPr/>
      <w:r>
        <w:t>When the ship finally sailed, I understood that the cruise had never been only about escape.</w:t>
      </w:r>
    </w:p>
    <w:p>
      <w:pPr/>
      <w:r>
        <w:t>It was about return.</w:t>
      </w:r>
    </w:p>
    <w:p>
      <w:pPr>
        <w:pStyle w:val="KDPBodyNoIndent"/>
      </w:pPr>
      <w:r>
        <w:t>Return to work.</w:t>
      </w:r>
      <w:r>
        <w:br/>
      </w:r>
      <w:r>
        <w:t>Return to ports.</w:t>
      </w:r>
      <w:r>
        <w:br/>
      </w:r>
      <w:r>
        <w:t>Return to strangers.</w:t>
      </w:r>
      <w:r>
        <w:br/>
      </w:r>
      <w:r>
        <w:t>Return to laughter.</w:t>
      </w:r>
      <w:r>
        <w:br/>
      </w:r>
      <w:r>
        <w:t>Return to motion.</w:t>
      </w:r>
      <w:r>
        <w:br/>
      </w:r>
      <w:r>
        <w:t>Return to the version of ourselves that remembers the world is larger than land.</w:t>
      </w:r>
    </w:p>
    <w:p>
      <w:pPr/>
      <w:r>
        <w:t>Any day aboard ship is a great day aboard ship.</w:t>
      </w:r>
    </w:p>
    <w:p>
      <w:pPr/>
      <w:r>
        <w:t>But the first day back was something else entirely.</w:t>
      </w:r>
    </w:p>
    <w:p>
      <w:r>
        <w:br w:type="page"/>
      </w:r>
    </w:p>
    <w:p>
      <w:pPr>
        <w:pStyle w:val="KDPSectionMarker"/>
      </w:pPr>
      <w:r>
        <w:t>HISTORICAL NOTE</w:t>
      </w:r>
    </w:p>
    <w:p>
      <w:pPr/>
      <w:r>
        <w:t>This book is a witness account, not a policy history, medical analysis, or corporate report. It is written from the perspective of a passenger who returned to sea during the early cruise restart and saw, firsthand, how much more was coming back than vacations.</w:t>
      </w:r>
    </w:p>
    <w:p>
      <w:pPr/>
      <w:r>
        <w:t>The phrase “first passenger back” is used in that spirit: not as a claim that one person alone restarted an industry, but as the narrative position of a witness standing at the threshold — one of the first passengers back during the restart era, entering a floating world that had been silent long enough for its return to feel historic.</w:t>
      </w:r>
    </w:p>
    <w:p>
      <w:pPr/>
      <w:r>
        <w:t>Several historical facts form the backbone of the manuscript.</w:t>
      </w:r>
    </w:p>
    <w:p>
      <w:pPr/>
      <w:r>
        <w:t>Royal Caribbean Group and its brands, including Royal Caribbean International and Celebrity Cruises, faced an immense crew-repatriation challenge after the shutdown. Thousands of crew members were spread across a global fleet while borders, flights, ports, quarantine rules, and government restrictions changed rapidly. Getting people home required charter flights, commercial flights, ship movements, country-by-country coordination, and constant revision.</w:t>
      </w:r>
    </w:p>
    <w:p>
      <w:pPr/>
      <w:r>
        <w:t>Royal Caribbean Group also faced a severe financial crisis during the shutdown. The company raised billions in liquidity, and ships themselves became part of the survival strategy when vessels were pledged as collateral to secure financing. That financial reality is central to the book’s argument: the ships were not merely waiting for passengers; they were helping carry the company through the storm.</w:t>
      </w:r>
    </w:p>
    <w:p>
      <w:pPr/>
      <w:r>
        <w:t>The operational side of the shutdown was equally important. Ships could not simply be parked and forgotten. Even without passengers, they required power, maintenance, safety systems, crew, inspections, preservation, and trust. The chief engineer’s explanation of a skeleton crew preserving a ship built for thousands gave human shape to that reality.</w:t>
      </w:r>
    </w:p>
    <w:p>
      <w:pPr/>
      <w:r>
        <w:t>The Saint Maarten taxi-driver story is included as remembered personal testimony. His account of surviving through sewing, milk, barter, and community became the emotional lens through which this book understands the restart. It reminded me that cruise ships do not return alone. When ships return, roads, homes, families, jobs, and islands begin moving too.</w:t>
      </w:r>
    </w:p>
    <w:p>
      <w:pPr/>
      <w:r>
        <w:t>Readers seeking formal documentation should consult Royal Caribbean Group investor releases from 2020–2021, public filings and press releases regarding secured notes and liquidity actions, CDC No Sail Order materials and crew-repatriation guidance, and contemporary reporting from major business and travel outlets covering the cruise shutdown, crew repatriation, and restart.</w:t>
      </w:r>
    </w:p>
    <w:p>
      <w:pPr/>
      <w:r>
        <w:t>The facts matter.</w:t>
      </w:r>
    </w:p>
    <w:p>
      <w:pPr/>
      <w:r>
        <w:t>But this book is about what the facts felt like when the gangway opened again.</w:t>
      </w:r>
    </w:p>
    <w:p>
      <w:r>
        <w:br w:type="page"/>
      </w:r>
    </w:p>
    <w:p>
      <w:pPr>
        <w:pStyle w:val="KDPSectionMarker"/>
      </w:pPr>
      <w:r>
        <w:t>AUTHOR’S NOTE</w:t>
      </w:r>
    </w:p>
    <w:p>
      <w:pPr/>
      <w:r>
        <w:t>This book is a personal witness account, not a comprehensive policy history of the pandemic, the cruise shutdown, or the global travel restart. I have written from the position I actually occupied: a passenger, a cruise-lover, a systems-minded observer, and eventually a permanent-passenger witness who saw the return of cruising not only as a vacation milestone, but as the reawakening of a floating ecosystem.</w:t>
      </w:r>
    </w:p>
    <w:p>
      <w:pPr/>
      <w:r>
        <w:t>The shutdown affected people unevenly. Passengers lost trips. Crew members lost work, time, certainty, and in many cases the ability to get home easily. Ports and island economies lost essential movement. Cruise companies faced extraordinary financial pressure. Families tied to the industry waited for income, contracts, and stability to return.</w:t>
      </w:r>
    </w:p>
    <w:p>
      <w:pPr/>
      <w:r>
        <w:t>My goal is not to argue pandemic policy or flatten a complicated period into one simple lesson. My goal is to remember what it felt like when the ships stopped, what it meant when they came back, and why the return mattered far beyond the people holding boarding documents.</w:t>
      </w:r>
    </w:p>
    <w:p>
      <w:pPr/>
      <w:r>
        <w:t>If this book has one request, it is this:</w:t>
      </w:r>
    </w:p>
    <w:p>
      <w:pPr/>
      <w:r>
        <w:t>The next time you step onto a ship, see the whole ship.</w:t>
      </w:r>
    </w:p>
    <w:p>
      <w:pPr>
        <w:pStyle w:val="KDPBodyNoIndent"/>
      </w:pPr>
      <w:r>
        <w:t>See the crew.</w:t>
      </w:r>
      <w:r>
        <w:br/>
      </w:r>
      <w:r>
        <w:t>See the port.</w:t>
      </w:r>
      <w:r>
        <w:br/>
      </w:r>
      <w:r>
        <w:t>See the maintenance.</w:t>
      </w:r>
      <w:r>
        <w:br/>
      </w:r>
      <w:r>
        <w:t>See the labor.</w:t>
      </w:r>
      <w:r>
        <w:br/>
      </w:r>
      <w:r>
        <w:t>See the families behind the smiles.</w:t>
      </w:r>
      <w:r>
        <w:br/>
      </w:r>
      <w:r>
        <w:t>See the systems that make ease possible.</w:t>
      </w:r>
      <w:r>
        <w:br/>
      </w:r>
      <w:r>
        <w:t>See the miracle hiding inside the ordinary.</w:t>
      </w:r>
    </w:p>
    <w:p>
      <w:pPr/>
      <w:r>
        <w:t>Then enjoy the voyage.</w:t>
      </w:r>
    </w:p>
    <w:p>
      <w:pPr/>
      <w:r>
        <w:t>Gratitude should deepen joy, not replace it.</w:t>
      </w:r>
    </w:p>
    <w:p>
      <w:pPr/>
      <w:r>
        <w:t>— Scott A. Astin</w:t>
      </w:r>
    </w:p>
    <w:p>
      <w:r>
        <w:br w:type="page"/>
      </w:r>
    </w:p>
    <w:p>
      <w:pPr>
        <w:pStyle w:val="KDPSectionMarker"/>
      </w:pPr>
      <w:r>
        <w:t>ACKNOWLEDGMENTS</w:t>
      </w:r>
    </w:p>
    <w:p>
      <w:pPr/>
      <w:r>
        <w:t>To the crew members who kept ships alive when passengers were gone, and to the crew members who returned when the world asked cruising to begin again: thank you.</w:t>
      </w:r>
    </w:p>
    <w:p>
      <w:pPr/>
      <w:r>
        <w:t>To the port workers, taxi drivers, tour guides, shopkeepers, bartenders, musicians, cooks, security teams, port agents, and families whose lives are tied to the rhythm of ships: this story belongs to you as much as it belongs to anyone who crossed a gangway.</w:t>
      </w:r>
    </w:p>
    <w:p>
      <w:pPr/>
      <w:r>
        <w:t>To the Saint Maarten taxi driver who told me I was his first fare in eighteen months: you changed the way I understood the restart before I ever reached the pier.</w:t>
      </w:r>
    </w:p>
    <w:p>
      <w:pPr/>
      <w:r>
        <w:t>To the chief engineer who explained what it meant to keep a ship alive with only a skeleton crew aboard: you gave me the language for preservation.</w:t>
      </w:r>
    </w:p>
    <w:p>
      <w:pPr/>
      <w:r>
        <w:t>To the travel agents, shoreside teams, maritime workers, medical staff, logistics teams, and unseen people who helped the floating world return: your work made the visible miracle possible.</w:t>
      </w:r>
    </w:p>
    <w:p>
      <w:pPr/>
      <w:r>
        <w:t>And to every passenger who came back with gratitude, patience, and a little more awareness than before: may we never take the gangway for granted again.</w:t>
      </w:r>
    </w:p>
    <w:p>
      <w:r>
        <w:br w:type="page"/>
      </w:r>
    </w:p>
    <w:p>
      <w:r>
        <w:br w:type="page"/>
      </w:r>
    </w:p>
    <w:p>
      <w:pPr>
        <w:pStyle w:val="KDPSectionMarker"/>
      </w:pPr>
      <w:r>
        <w:t>ABOUT THE AUTHOR</w:t>
      </w:r>
    </w:p>
    <w:p>
      <w:pPr/>
      <w:r>
        <w:t>Scott A. Astin is an author, technologist, cruise-life observer, and permanent-passenger storyteller whose work explores life at sea, casino-comp systems, reinvention, loyalty economies, and the strange floating societies that form aboard ships.</w:t>
      </w:r>
    </w:p>
    <w:p>
      <w:pPr/>
      <w:r>
        <w:t>Writing from years of firsthand cruise experience, Scott blends memoir, practical systems thinking, humor, and emotional honesty to examine what happens when the ocean becomes more than a vacation backdrop. His books include works on cruise life, casino strategy, unconventional reinvention, and maritime fiction.</w:t>
      </w:r>
    </w:p>
    <w:p>
      <w:pPr/>
      <w:r>
        <w:t>His signature belief remains simple:</w:t>
      </w:r>
    </w:p>
    <w:p>
      <w:pPr/>
      <w:r>
        <w:t>Any day aboard ship is a great day aboard ship.</w:t>
      </w:r>
    </w:p>
    <w:p>
      <w:r>
        <w:br w:type="page"/>
      </w:r>
    </w:p>
    <w:p>
      <w:r>
        <w:br w:type="page"/>
      </w:r>
    </w:p>
    <w:p>
      <w:pPr>
        <w:pStyle w:val="KDPSectionMarker"/>
      </w:pPr>
      <w:r>
        <w:t>ALSO BY SCOTT A. ASTIN</w:t>
      </w:r>
    </w:p>
    <w:p>
      <w:pPr>
        <w:pStyle w:val="KDPBodyNoIndent"/>
      </w:pPr>
      <w:r>
        <w:t>Cruise Life, Casino Strategy &amp; Life at Sea</w:t>
      </w:r>
    </w:p>
    <w:p>
      <w:pPr>
        <w:pStyle w:val="KDPBodyNoIndent"/>
      </w:pPr>
      <w:r>
        <w:t>Smooth Sailing in Rough Waters</w:t>
      </w:r>
      <w:r>
        <w:br/>
      </w:r>
      <w:r>
        <w:t>A Guide to Living at Sea and Having the Casino Pay for It All</w:t>
      </w:r>
    </w:p>
    <w:p>
      <w:pPr>
        <w:pStyle w:val="KDPBodyNoIndent"/>
      </w:pPr>
      <w:r>
        <w:t>Changes in Latitudes, Casino Gratitudes</w:t>
      </w:r>
      <w:r>
        <w:br/>
      </w:r>
      <w:r>
        <w:t>Boat Drinks, Free Cabins, and the Fine Print of Paradise</w:t>
      </w:r>
    </w:p>
    <w:p>
      <w:pPr>
        <w:pStyle w:val="KDPBodyNoIndent"/>
      </w:pPr>
      <w:r>
        <w:t>Back to Back to Back</w:t>
      </w:r>
      <w:r>
        <w:br/>
      </w:r>
      <w:r>
        <w:t>A Permanent Passenger’s Guide to Nowhere and Everywhere</w:t>
      </w:r>
    </w:p>
    <w:p>
      <w:pPr>
        <w:pStyle w:val="KDPBodyNoIndent"/>
      </w:pPr>
      <w:r>
        <w:t>Only on a Cruise Ship</w:t>
      </w:r>
      <w:r>
        <w:br/>
      </w:r>
      <w:r>
        <w:t>The Strangest, Funniest, and Most Unbelievable Stories from Life at Sea</w:t>
      </w:r>
    </w:p>
    <w:p>
      <w:pPr>
        <w:pStyle w:val="KDPBodyNoIndent"/>
      </w:pPr>
      <w:r>
        <w:t>Aguas Serenas</w:t>
      </w:r>
      <w:r>
        <w:br/>
      </w:r>
      <w:r>
        <w:t>Vivir en el Mar por Casi Nada</w:t>
      </w:r>
    </w:p>
    <w:p>
      <w:pPr>
        <w:pStyle w:val="KDPBodyNoIndent"/>
      </w:pPr>
      <w:r>
        <w:t>Memoir</w:t>
      </w:r>
    </w:p>
    <w:p>
      <w:pPr>
        <w:pStyle w:val="KDPBodyNoIndent"/>
      </w:pPr>
      <w:r>
        <w:t>My Way</w:t>
      </w:r>
      <w:r>
        <w:br/>
      </w:r>
      <w:r>
        <w:t>A Memoir</w:t>
      </w:r>
    </w:p>
    <w:p>
      <w:pPr>
        <w:pStyle w:val="KDPBodyNoIndent"/>
      </w:pPr>
      <w:r>
        <w:t>Casino &amp; Advantage Play</w:t>
      </w:r>
    </w:p>
    <w:p>
      <w:pPr>
        <w:pStyle w:val="KDPBodyNoIndent"/>
      </w:pPr>
      <w:r>
        <w:t>The Slot Machine Advantage Player’s Handbook</w:t>
      </w:r>
    </w:p>
    <w:p>
      <w:pPr>
        <w:pStyle w:val="KDPBodyNoIndent"/>
      </w:pPr>
      <w:r>
        <w:t>Fiction</w:t>
      </w:r>
    </w:p>
    <w:p>
      <w:pPr>
        <w:pStyle w:val="KDPBodyNoIndent"/>
      </w:pPr>
      <w:r>
        <w:t>The Last Voyage</w:t>
      </w:r>
    </w:p>
    <w:p>
      <w:pPr>
        <w:pStyle w:val="KDPBodyNoIndent"/>
      </w:pPr>
      <w:r>
        <w:t>The Last Voyage: The Second Crossing</w:t>
      </w:r>
    </w:p>
    <w:p>
      <w:pPr>
        <w:pStyle w:val="KDPBodyNoIndent"/>
      </w:pPr>
      <w:r>
        <w:t>The Last Voyage: The Final Signal</w:t>
      </w:r>
    </w:p>
    <w:sectPr w:rsidR="00FC693F" w:rsidRPr="0006063C" w:rsidSect="00034616">
      <w:pgSz w:w="8640" w:h="12960"/>
      <w:pgMar w:top="1080" w:right="936" w:bottom="1080" w:left="1224" w:header="720" w:footer="720" w:gut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36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DPBodyNoIndent">
    <w:name w:val="KDP Body No Indent"/>
    <w:basedOn w:val="Normal"/>
    <w:pPr>
      <w:spacing w:line="360" w:lineRule="auto" w:before="0" w:after="0"/>
    </w:pPr>
    <w:rPr>
      <w:rFonts w:ascii="Times New Roman" w:hAnsi="Times New Roman" w:eastAsia="Times New Roman"/>
      <w:b w:val="0"/>
      <w:i w:val="0"/>
      <w:sz w:val="22"/>
    </w:rPr>
  </w:style>
  <w:style w:type="paragraph" w:customStyle="1" w:styleId="KDPTOCEntry">
    <w:name w:val="KDP TOC Entry"/>
    <w:basedOn w:val="Normal"/>
    <w:pPr>
      <w:spacing w:line="360" w:lineRule="auto" w:before="0" w:after="0"/>
    </w:pPr>
    <w:rPr>
      <w:rFonts w:ascii="Times New Roman" w:hAnsi="Times New Roman" w:eastAsia="Times New Roman"/>
      <w:b w:val="0"/>
      <w:i w:val="0"/>
      <w:sz w:val="21"/>
    </w:rPr>
  </w:style>
  <w:style w:type="paragraph" w:customStyle="1" w:styleId="KDPBookTitle">
    <w:name w:val="KDP Book Title"/>
    <w:basedOn w:val="Normal"/>
    <w:pPr>
      <w:spacing w:line="360" w:lineRule="auto" w:before="0" w:after="240"/>
      <w:jc w:val="center"/>
    </w:pPr>
    <w:rPr>
      <w:rFonts w:ascii="Times New Roman" w:hAnsi="Times New Roman" w:eastAsia="Times New Roman"/>
      <w:b/>
      <w:i w:val="0"/>
      <w:sz w:val="40"/>
    </w:rPr>
  </w:style>
  <w:style w:type="paragraph" w:customStyle="1" w:styleId="KDPBookSubtitle">
    <w:name w:val="KDP Book Subtitle"/>
    <w:basedOn w:val="Normal"/>
    <w:pPr>
      <w:spacing w:line="360" w:lineRule="auto" w:before="0" w:after="240"/>
      <w:jc w:val="center"/>
    </w:pPr>
    <w:rPr>
      <w:rFonts w:ascii="Times New Roman" w:hAnsi="Times New Roman" w:eastAsia="Times New Roman"/>
      <w:b w:val="0"/>
      <w:i/>
      <w:sz w:val="26"/>
    </w:rPr>
  </w:style>
  <w:style w:type="paragraph" w:customStyle="1" w:styleId="KDPBookAuthor">
    <w:name w:val="KDP Book Author"/>
    <w:basedOn w:val="Normal"/>
    <w:pPr>
      <w:spacing w:line="360" w:lineRule="auto" w:before="0" w:after="0"/>
      <w:jc w:val="center"/>
    </w:pPr>
    <w:rPr>
      <w:rFonts w:ascii="Times New Roman" w:hAnsi="Times New Roman" w:eastAsia="Times New Roman"/>
      <w:b/>
      <w:i w:val="0"/>
      <w:sz w:val="26"/>
    </w:rPr>
  </w:style>
  <w:style w:type="paragraph" w:customStyle="1" w:styleId="KDPSectionMarker">
    <w:name w:val="KDP Section Marker"/>
    <w:basedOn w:val="Normal"/>
    <w:pPr>
      <w:spacing w:line="360" w:lineRule="auto" w:before="0" w:after="120"/>
      <w:jc w:val="left"/>
    </w:pPr>
    <w:rPr>
      <w:rFonts w:ascii="Times New Roman" w:hAnsi="Times New Roman" w:eastAsia="Times New Roman"/>
      <w:b/>
      <w:i w:val="0"/>
      <w:sz w:val="24"/>
    </w:rPr>
  </w:style>
  <w:style w:type="paragraph" w:customStyle="1" w:styleId="KDPSectionTitle">
    <w:name w:val="KDP Section Title"/>
    <w:basedOn w:val="Normal"/>
    <w:pPr>
      <w:spacing w:line="360" w:lineRule="auto" w:before="0" w:after="360"/>
      <w:jc w:val="left"/>
    </w:pPr>
    <w:rPr>
      <w:rFonts w:ascii="Times New Roman" w:hAnsi="Times New Roman" w:eastAsia="Times New Roman"/>
      <w:b/>
      <w:i w:val="0"/>
      <w:sz w:val="32"/>
    </w:rPr>
  </w:style>
  <w:style w:type="paragraph" w:customStyle="1" w:styleId="KDPPartTitle">
    <w:name w:val="KDP Part Title"/>
    <w:basedOn w:val="Normal"/>
    <w:pPr>
      <w:spacing w:line="360" w:lineRule="auto" w:before="0" w:after="360"/>
      <w:jc w:val="left"/>
    </w:pPr>
    <w:rPr>
      <w:rFonts w:ascii="Times New Roman" w:hAnsi="Times New Roman" w:eastAsia="Times New Roman"/>
      <w:b/>
      <w:i w:val="0"/>
      <w:sz w:val="3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