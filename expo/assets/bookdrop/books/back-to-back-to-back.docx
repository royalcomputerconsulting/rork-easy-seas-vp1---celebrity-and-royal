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C949E7" w14:textId="77777777" w:rsidR="00FB0F72" w:rsidRDefault="00000000">
      <w:pPr>
        <w:jc w:val="center"/>
      </w:pPr>
      <w:r>
        <w:rPr>
          <w:noProof/>
        </w:rPr>
        <w:drawing>
          <wp:inline distT="0" distB="0" distL="0" distR="0" wp14:anchorId="156B3E66" wp14:editId="363302ED">
            <wp:extent cx="2361277" cy="3541915"/>
            <wp:effectExtent l="0" t="0" r="127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cktoback.finalcover.png"/>
                    <pic:cNvPicPr/>
                  </pic:nvPicPr>
                  <pic:blipFill>
                    <a:blip r:embed="rId6"/>
                    <a:stretch>
                      <a:fillRect/>
                    </a:stretch>
                  </pic:blipFill>
                  <pic:spPr>
                    <a:xfrm>
                      <a:off x="0" y="0"/>
                      <a:ext cx="2377089" cy="3565633"/>
                    </a:xfrm>
                    <a:prstGeom prst="rect">
                      <a:avLst/>
                    </a:prstGeom>
                  </pic:spPr>
                </pic:pic>
              </a:graphicData>
            </a:graphic>
          </wp:inline>
        </w:drawing>
      </w:r>
    </w:p>
    <w:p w14:paraId="4124F2A4" w14:textId="77777777" w:rsidR="00FB0F72" w:rsidRDefault="00000000">
      <w:r>
        <w:br w:type="page"/>
      </w:r>
    </w:p>
    <w:p w14:paraId="417D619C" w14:textId="77777777" w:rsidR="00FB0F72" w:rsidRDefault="00000000">
      <w:pPr>
        <w:pStyle w:val="Title"/>
        <w:spacing w:before="1800" w:after="360"/>
        <w:jc w:val="center"/>
      </w:pPr>
      <w:r>
        <w:lastRenderedPageBreak/>
        <w:t>Back to Back to Back</w:t>
      </w:r>
    </w:p>
    <w:p w14:paraId="021663F5" w14:textId="77777777" w:rsidR="00FB0F72" w:rsidRDefault="00000000">
      <w:pPr>
        <w:pStyle w:val="Subtitle"/>
        <w:spacing w:after="720" w:line="240" w:lineRule="auto"/>
        <w:jc w:val="center"/>
      </w:pPr>
      <w:r>
        <w:t>A Permanent Passenger’s Guide to Nowhere and Everywhere</w:t>
      </w:r>
    </w:p>
    <w:p w14:paraId="30057004" w14:textId="77777777" w:rsidR="00FB0F72" w:rsidRDefault="00000000">
      <w:pPr>
        <w:spacing w:line="240" w:lineRule="auto"/>
        <w:jc w:val="center"/>
      </w:pPr>
      <w:r>
        <w:rPr>
          <w:b/>
          <w:sz w:val="32"/>
        </w:rPr>
        <w:t>Scott Astin</w:t>
      </w:r>
    </w:p>
    <w:p w14:paraId="5BA72444" w14:textId="77777777" w:rsidR="00FB0F72" w:rsidRDefault="00000000">
      <w:r>
        <w:br w:type="page"/>
      </w:r>
    </w:p>
    <w:p w14:paraId="36273B3E" w14:textId="77777777" w:rsidR="00FB0F72" w:rsidRDefault="00000000">
      <w:pPr>
        <w:spacing w:line="240" w:lineRule="auto"/>
        <w:ind w:firstLine="0"/>
      </w:pPr>
      <w:r>
        <w:lastRenderedPageBreak/>
        <w:t>Copyright © 2026 Scott Astin</w:t>
      </w:r>
    </w:p>
    <w:p w14:paraId="1A187AA4" w14:textId="77777777" w:rsidR="00FB0F72" w:rsidRDefault="00000000">
      <w:pPr>
        <w:spacing w:line="240" w:lineRule="auto"/>
        <w:ind w:firstLine="0"/>
      </w:pPr>
      <w:r>
        <w:t>All rights reserved.</w:t>
      </w:r>
    </w:p>
    <w:p w14:paraId="38259323" w14:textId="77777777" w:rsidR="00FB0F72" w:rsidRDefault="00FB0F72">
      <w:pPr>
        <w:spacing w:line="240" w:lineRule="auto"/>
        <w:ind w:firstLine="0"/>
      </w:pPr>
    </w:p>
    <w:p w14:paraId="148A69FA" w14:textId="77777777" w:rsidR="00FB0F72" w:rsidRDefault="00000000">
      <w:pPr>
        <w:spacing w:line="240" w:lineRule="auto"/>
        <w:ind w:firstLine="0"/>
      </w:pPr>
      <w:r>
        <w:t>No part of this book may be reproduced, stored in a retrieval system, or transmitted in any form or by any means without the prior written permission of the copyright holder, except for brief quotations used in reviews or critical articles.</w:t>
      </w:r>
    </w:p>
    <w:p w14:paraId="1D106182" w14:textId="77777777" w:rsidR="00FB0F72" w:rsidRDefault="00FB0F72">
      <w:pPr>
        <w:spacing w:line="240" w:lineRule="auto"/>
        <w:ind w:firstLine="0"/>
      </w:pPr>
    </w:p>
    <w:p w14:paraId="187968DC" w14:textId="77777777" w:rsidR="00FB0F72" w:rsidRDefault="00000000">
      <w:pPr>
        <w:spacing w:line="240" w:lineRule="auto"/>
        <w:ind w:firstLine="0"/>
      </w:pPr>
      <w:r>
        <w:t>This is a work of nonfiction based on the author’s life and experiences.</w:t>
      </w:r>
    </w:p>
    <w:p w14:paraId="04B86EFB" w14:textId="77777777" w:rsidR="00FB0F72" w:rsidRDefault="00FB0F72">
      <w:pPr>
        <w:spacing w:line="240" w:lineRule="auto"/>
        <w:ind w:firstLine="0"/>
      </w:pPr>
    </w:p>
    <w:p w14:paraId="3286495C" w14:textId="77777777" w:rsidR="00FB0F72" w:rsidRDefault="00000000">
      <w:pPr>
        <w:spacing w:line="240" w:lineRule="auto"/>
        <w:ind w:firstLine="0"/>
      </w:pPr>
      <w:r>
        <w:t>Cover design by the author.</w:t>
      </w:r>
    </w:p>
    <w:p w14:paraId="64B90E69" w14:textId="77777777" w:rsidR="00FB0F72" w:rsidRDefault="00000000">
      <w:r>
        <w:br w:type="page"/>
      </w:r>
    </w:p>
    <w:p w14:paraId="2A6AB0A1" w14:textId="77777777" w:rsidR="00FB0F72" w:rsidRDefault="00000000">
      <w:pPr>
        <w:spacing w:before="3600" w:after="360" w:line="240" w:lineRule="auto"/>
        <w:ind w:firstLine="0"/>
        <w:jc w:val="center"/>
      </w:pPr>
      <w:r>
        <w:rPr>
          <w:b/>
          <w:sz w:val="32"/>
        </w:rPr>
        <w:lastRenderedPageBreak/>
        <w:t>Dedication</w:t>
      </w:r>
    </w:p>
    <w:p w14:paraId="5A06EC33" w14:textId="77777777" w:rsidR="00FB0F72" w:rsidRDefault="00000000">
      <w:pPr>
        <w:spacing w:line="240" w:lineRule="auto"/>
        <w:ind w:firstLine="0"/>
        <w:jc w:val="center"/>
      </w:pPr>
      <w:r>
        <w:t>To Justin,</w:t>
      </w:r>
      <w:r>
        <w:br/>
        <w:t>Without whom none of this would be possible!</w:t>
      </w:r>
    </w:p>
    <w:p w14:paraId="56A046F4" w14:textId="77777777" w:rsidR="00FB0F72" w:rsidRDefault="00000000">
      <w:r>
        <w:br w:type="page"/>
      </w:r>
    </w:p>
    <w:p w14:paraId="5DCEE418" w14:textId="77777777" w:rsidR="00FB0F72" w:rsidRDefault="00000000">
      <w:pPr>
        <w:pStyle w:val="Heading1"/>
        <w:spacing w:after="240" w:line="240" w:lineRule="auto"/>
        <w:ind w:firstLine="0"/>
      </w:pPr>
      <w:r>
        <w:lastRenderedPageBreak/>
        <w:t>Table of Contents</w:t>
      </w:r>
    </w:p>
    <w:p w14:paraId="6511444F" w14:textId="77777777" w:rsidR="00FB0F72" w:rsidRDefault="00000000">
      <w:pPr>
        <w:spacing w:line="276" w:lineRule="auto"/>
        <w:ind w:left="144" w:firstLine="0"/>
      </w:pPr>
      <w:hyperlink w:anchor="ch1">
        <w:r>
          <w:t>Chapter 1 — Everybody Says They Want to Take a Cruise</w:t>
        </w:r>
      </w:hyperlink>
    </w:p>
    <w:p w14:paraId="62767180" w14:textId="77777777" w:rsidR="00FB0F72" w:rsidRDefault="00000000">
      <w:pPr>
        <w:spacing w:line="276" w:lineRule="auto"/>
        <w:ind w:left="144" w:firstLine="0"/>
      </w:pPr>
      <w:hyperlink w:anchor="ch2">
        <w:r>
          <w:t>Chapter 2 — Motion Was My First Language</w:t>
        </w:r>
      </w:hyperlink>
    </w:p>
    <w:p w14:paraId="74ED1D6E" w14:textId="77777777" w:rsidR="00FB0F72" w:rsidRDefault="00000000">
      <w:pPr>
        <w:spacing w:line="276" w:lineRule="auto"/>
        <w:ind w:left="144" w:firstLine="0"/>
      </w:pPr>
      <w:hyperlink w:anchor="ch3">
        <w:r>
          <w:t>Chapter 3 — When Land Started to Feel Temporary</w:t>
        </w:r>
      </w:hyperlink>
    </w:p>
    <w:p w14:paraId="478EEE4F" w14:textId="77777777" w:rsidR="00FB0F72" w:rsidRDefault="00000000">
      <w:pPr>
        <w:spacing w:line="276" w:lineRule="auto"/>
        <w:ind w:left="144" w:firstLine="0"/>
      </w:pPr>
      <w:hyperlink w:anchor="ch4">
        <w:r>
          <w:t>Chapter 4 — Nothing Free Is Ever Free</w:t>
        </w:r>
      </w:hyperlink>
    </w:p>
    <w:p w14:paraId="51593560" w14:textId="77777777" w:rsidR="00FB0F72" w:rsidRDefault="00000000">
      <w:pPr>
        <w:spacing w:line="276" w:lineRule="auto"/>
        <w:ind w:left="144" w:firstLine="0"/>
      </w:pPr>
      <w:hyperlink w:anchor="ch5">
        <w:r>
          <w:t>Chapter 5 — The Machines, the Moment, and the Myth of Luck</w:t>
        </w:r>
      </w:hyperlink>
    </w:p>
    <w:p w14:paraId="66617432" w14:textId="77777777" w:rsidR="00FB0F72" w:rsidRDefault="00000000">
      <w:pPr>
        <w:spacing w:line="276" w:lineRule="auto"/>
        <w:ind w:left="144" w:firstLine="0"/>
      </w:pPr>
      <w:hyperlink w:anchor="ch6">
        <w:r>
          <w:t>Chapter 6 — The Floating Village</w:t>
        </w:r>
      </w:hyperlink>
    </w:p>
    <w:p w14:paraId="43B39794" w14:textId="77777777" w:rsidR="00FB0F72" w:rsidRDefault="00000000">
      <w:pPr>
        <w:spacing w:line="276" w:lineRule="auto"/>
        <w:ind w:left="144" w:firstLine="0"/>
      </w:pPr>
      <w:hyperlink w:anchor="ch7">
        <w:r>
          <w:t>Chapter 7 — The People You Only Meet at Sea</w:t>
        </w:r>
      </w:hyperlink>
    </w:p>
    <w:p w14:paraId="5BCAD471" w14:textId="77777777" w:rsidR="00FB0F72" w:rsidRDefault="00000000">
      <w:pPr>
        <w:spacing w:line="276" w:lineRule="auto"/>
        <w:ind w:left="144" w:firstLine="0"/>
      </w:pPr>
      <w:hyperlink w:anchor="ch8">
        <w:r>
          <w:t>Chapter 8 — The Cost of Untethered Living</w:t>
        </w:r>
      </w:hyperlink>
    </w:p>
    <w:p w14:paraId="0F44DE6D" w14:textId="77777777" w:rsidR="00FB0F72" w:rsidRDefault="00000000">
      <w:pPr>
        <w:spacing w:line="276" w:lineRule="auto"/>
        <w:ind w:left="144" w:firstLine="0"/>
      </w:pPr>
      <w:hyperlink w:anchor="ch9">
        <w:r>
          <w:t>Chapter 9 — Ports Are Not the Point</w:t>
        </w:r>
      </w:hyperlink>
    </w:p>
    <w:p w14:paraId="6015BA3C" w14:textId="77777777" w:rsidR="00FB0F72" w:rsidRDefault="00000000">
      <w:pPr>
        <w:spacing w:line="276" w:lineRule="auto"/>
        <w:ind w:left="144" w:firstLine="0"/>
      </w:pPr>
      <w:hyperlink w:anchor="ch10">
        <w:r>
          <w:t>Chapter 10 — Back to Back to Back</w:t>
        </w:r>
      </w:hyperlink>
    </w:p>
    <w:p w14:paraId="3C968A4E" w14:textId="77777777" w:rsidR="00FB0F72" w:rsidRDefault="00000000">
      <w:pPr>
        <w:spacing w:line="276" w:lineRule="auto"/>
        <w:ind w:left="144" w:firstLine="0"/>
      </w:pPr>
      <w:hyperlink w:anchor="epilogue">
        <w:r>
          <w:t>Epilogue</w:t>
        </w:r>
      </w:hyperlink>
    </w:p>
    <w:p w14:paraId="7644AB7F" w14:textId="77777777" w:rsidR="00FB0F72" w:rsidRDefault="00000000">
      <w:pPr>
        <w:spacing w:line="276" w:lineRule="auto"/>
        <w:ind w:left="144" w:firstLine="0"/>
      </w:pPr>
      <w:hyperlink w:anchor="authorbio">
        <w:r>
          <w:t>About the Author</w:t>
        </w:r>
      </w:hyperlink>
    </w:p>
    <w:p w14:paraId="43742D2F" w14:textId="77777777" w:rsidR="00FB0F72" w:rsidRDefault="00000000">
      <w:r>
        <w:br w:type="page"/>
      </w:r>
    </w:p>
    <w:p w14:paraId="5AF63C43" w14:textId="77777777" w:rsidR="00FB0F72" w:rsidRDefault="00000000">
      <w:pPr>
        <w:pStyle w:val="Heading2"/>
        <w:spacing w:line="276" w:lineRule="auto"/>
        <w:ind w:firstLine="0"/>
      </w:pPr>
      <w:r>
        <w:lastRenderedPageBreak/>
        <w:t>Chapter 1</w:t>
      </w:r>
    </w:p>
    <w:p w14:paraId="3372CE87" w14:textId="77777777" w:rsidR="00FB0F72" w:rsidRDefault="00000000">
      <w:pPr>
        <w:pStyle w:val="Heading1"/>
        <w:spacing w:after="280" w:line="276" w:lineRule="auto"/>
        <w:ind w:firstLine="0"/>
      </w:pPr>
      <w:bookmarkStart w:id="0" w:name="ch1"/>
      <w:r>
        <w:t>Everybody Says They Want to Take a Cruise</w:t>
      </w:r>
      <w:bookmarkEnd w:id="0"/>
    </w:p>
    <w:p w14:paraId="5669D201" w14:textId="77777777" w:rsidR="00FB0F72" w:rsidRDefault="00000000">
      <w:r>
        <w:t>People talk about taking a cruise like it’s an answer. They rarely say to what, or from what.</w:t>
      </w:r>
    </w:p>
    <w:p w14:paraId="34AA5CB6" w14:textId="77777777" w:rsidR="00FB0F72" w:rsidRDefault="00000000">
      <w:r>
        <w:t>You hear it before anyone sees water. You hear it in the terminal while people drag rollers over tile and stare at boarding codes as if the ship might change its mind. You hear it from couples who have already started disappointing each other for the day, from families trying to sound happier than they feel, from solo travelers smiling a little too hard at nothing in particular. They say it like they are announcing relief. They say it like movement by itself is corrective. They say it as if seven nights at sea could settle a question they have not yet had the nerve to ask on land.</w:t>
      </w:r>
    </w:p>
    <w:p w14:paraId="06B37E9F" w14:textId="77777777" w:rsidR="00FB0F72" w:rsidRDefault="00000000">
      <w:r>
        <w:t>Nobody finishes the sentence.</w:t>
      </w:r>
    </w:p>
    <w:p w14:paraId="2F0D5EB2" w14:textId="77777777" w:rsidR="00FB0F72" w:rsidRDefault="00000000">
      <w:r>
        <w:t>Nobody says they want to take a cruise because home has started to feel like an argument they are losing.</w:t>
      </w:r>
    </w:p>
    <w:p w14:paraId="2EF6B0B3" w14:textId="77777777" w:rsidR="00FB0F72" w:rsidRDefault="00000000">
      <w:r>
        <w:t>Nobody says they want to take a cruise because the marriage still works in public and goes silent in private.</w:t>
      </w:r>
    </w:p>
    <w:p w14:paraId="48E59B4B" w14:textId="77777777" w:rsidR="00FB0F72" w:rsidRDefault="00000000">
      <w:r>
        <w:lastRenderedPageBreak/>
        <w:t>Nobody says they want to take a cruise because they have spent the better part of a year confusing stress with purpose and now need a smaller room and a larger horizon to find out what is left when the noise goes down.</w:t>
      </w:r>
    </w:p>
    <w:p w14:paraId="2B83650A" w14:textId="77777777" w:rsidR="00FB0F72" w:rsidRDefault="00000000">
      <w:r>
        <w:t>Nobody says they want to take a cruise because if they stay where they are much longer, they might have to admit the life they built no longer fits the person living it.</w:t>
      </w:r>
    </w:p>
    <w:p w14:paraId="6AC7ED79" w14:textId="77777777" w:rsidR="00FB0F72" w:rsidRDefault="00000000">
      <w:r>
        <w:t>They say they want to take a cruise. Most of the time, that is as far as honesty gets before boarding.</w:t>
      </w:r>
    </w:p>
    <w:p w14:paraId="12EE27AE" w14:textId="77777777" w:rsidR="00FB0F72" w:rsidRDefault="00000000">
      <w:r>
        <w:t>The first thing people do is hurry.</w:t>
      </w:r>
    </w:p>
    <w:p w14:paraId="55750744" w14:textId="77777777" w:rsidR="00FB0F72" w:rsidRDefault="00000000">
      <w:r>
        <w:t xml:space="preserve">It is always a strange choice, because once you board, the ship will still be there. The room will still be there. The buffet will still be there. The bar will still be there. The casino will still be there, glowing with the same patient appetite it had an hour earlier. None of it requires urgency. But urgency is one of the few things people carry better than luggage, so they drag it through security, through check-in, through the boarding photo, through the first card scan, through the gangway, through the elevator bank, through the first drink. By the time they reach the pool </w:t>
      </w:r>
      <w:r>
        <w:lastRenderedPageBreak/>
        <w:t>deck, some of them are still moving at office speed in resort clothes.</w:t>
      </w:r>
    </w:p>
    <w:p w14:paraId="05A4995E" w14:textId="77777777" w:rsidR="00FB0F72" w:rsidRDefault="00000000">
      <w:r>
        <w:t>The terminal tells on people.</w:t>
      </w:r>
    </w:p>
    <w:p w14:paraId="169C6093" w14:textId="77777777" w:rsidR="00FB0F72" w:rsidRDefault="00000000">
      <w:r>
        <w:t>You can tell who has done this before by how little they touch their paperwork. The practiced ones do not keep opening the app to make sure the barcode still exists. They do not ask three different employees the same question in three different tones. They do not wear embarkation like opening night. Their luggage looks used in the right ways. Their shoes make sense. Their carry-ons are built for function. They know there is nothing to gain by trying to storm a ship.</w:t>
      </w:r>
    </w:p>
    <w:p w14:paraId="0831AE70" w14:textId="77777777" w:rsidR="00FB0F72" w:rsidRDefault="00000000">
      <w:r>
        <w:t xml:space="preserve">The first-timers are easier. They have the look people wear right before a ride starts. Too much brightness in the face. Too much effort in the voice. They travel in bursts. The very wealthy move as though the vessel has been prepared for them personally. Families travel in weather systems. There is always one child sticky from something avoidable and one parent speaking through clenched cheer. Anniversary couples tend to move slower, though not always for the right reasons. Solo travelers are easiest of all because they work hardest not to look alone. They </w:t>
      </w:r>
      <w:r>
        <w:lastRenderedPageBreak/>
        <w:t>study deck maps too carefully. They pretend to be busy on their phones. They stand near televisions no one is actually watching.</w:t>
      </w:r>
    </w:p>
    <w:p w14:paraId="74FDB9A7" w14:textId="77777777" w:rsidR="00FB0F72" w:rsidRDefault="00000000">
      <w:r>
        <w:t>I move through all of it without much excitement, which is not the same thing as indifference. Excitement is for novelty. This is something else. Ritual, maybe. Recognition. The body knows before the mind announces it. The sound of rolling bags changes once you get closer to the scanners. The air changes again at the gangway. The first card tap still has meaning, but not because it feels glamorous. It feels accurate. Like sliding back into a sentence you have been writing for years.</w:t>
      </w:r>
    </w:p>
    <w:p w14:paraId="44C839FF" w14:textId="77777777" w:rsidR="00FB0F72" w:rsidRDefault="00000000">
      <w:r>
        <w:t>That is one of the differences between people taking a cruise and people who have built a life around ships. The first group believes the motion will change them. The second knows motion mostly reveals what was already there.</w:t>
      </w:r>
    </w:p>
    <w:p w14:paraId="5065CEEB" w14:textId="77777777" w:rsidR="00FB0F72" w:rsidRDefault="00000000">
      <w:r>
        <w:t xml:space="preserve">At the first scan point, a woman in a white visor tells her husband to hold still while she takes a picture of his card in his hand. He smiles like a man trying to become the person he promised to be on vacation. Behind them, another couple is having a low argument about whether the passports were put back in the blue carry-on or the black one. A few feet away, a </w:t>
      </w:r>
      <w:r>
        <w:lastRenderedPageBreak/>
        <w:t>man in loafers and a navy polo is already asking where he can get a drink. It is not even noon. None of this is unusual. Embarkation is one long corridor of managed hope.</w:t>
      </w:r>
    </w:p>
    <w:p w14:paraId="6CBFDAB2" w14:textId="77777777" w:rsidR="00FB0F72" w:rsidRDefault="00000000">
      <w:r>
        <w:t>The card hits the reader. The gate opens. Staff smile with the same trained warmth they have already used a thousand times that morning. Then the gangway, the little threshold people always treat as if it matters more than it does and less than it does at the same time. They walk onto the ship as though they are entering freedom. Most of them are only entering a more visible version of themselves.</w:t>
      </w:r>
    </w:p>
    <w:p w14:paraId="1735C9E4" w14:textId="77777777" w:rsidR="00FB0F72" w:rsidRDefault="00000000">
      <w:r>
        <w:t>The elevator bank on day one is always a referendum on temperament. Somebody presses the button twice. Somebody gets irritated that the room is not ready yet, though it is never ready yet. Somebody laughs too loudly. Somebody says this is going to be amazing with enough force to suggest the opposite is possible. Somebody asks what deck the buffet is on before they know what deck they are on. A father tries to keep everybody cheerful. A wife stares straight ahead. A boy in swim trunks is already wet for reasons no one can explain. The elevator doors open and close on small truths.</w:t>
      </w:r>
    </w:p>
    <w:p w14:paraId="058EE09C" w14:textId="77777777" w:rsidR="00FB0F72" w:rsidRDefault="00000000">
      <w:r>
        <w:lastRenderedPageBreak/>
        <w:t>When I reach the cabin, I do what I always do. I do not stand in the doorway admiring the room. I assess it. Air first. Then layout. Then closet space, drawer glide, bed placement, line of sight, balcony door, desk surface, outlets. Not because I am fussy. Because a room is not scenery when you have lived enough of your life in them. A room is equipment. A bad one nags. A good one disappears.</w:t>
      </w:r>
    </w:p>
    <w:p w14:paraId="554B7DAA" w14:textId="77777777" w:rsidR="00FB0F72" w:rsidRDefault="00000000">
      <w:r>
        <w:t>The cabin is fine.</w:t>
      </w:r>
    </w:p>
    <w:p w14:paraId="4C20B70D" w14:textId="77777777" w:rsidR="00FB0F72" w:rsidRDefault="00000000">
      <w:r>
        <w:t>That is one of the most useful phrases I have learned at sea. The cabin is fine. The weather is fine. The delay is fine. The line is fine. If you do this often enough, you begin to understand how much misery enters a trip through the gap between expectation and function. Most things do not need to be transcendent. They need to work.</w:t>
      </w:r>
    </w:p>
    <w:p w14:paraId="1E1B54D4" w14:textId="77777777" w:rsidR="00FB0F72" w:rsidRDefault="00000000">
      <w:r>
        <w:t xml:space="preserve">I put the bag where it goes. I hang what should be hung. I leave the things that can wait. Outside, from somewhere down the corridor, comes the sound of a family arriving all at once, voices bouncing off the walls as if volume could mark territory. A few doors down, somebody laughs with the particular force of a first drink taken too early. On the balcony next door, a man is </w:t>
      </w:r>
      <w:r>
        <w:lastRenderedPageBreak/>
        <w:t>already on speakerphone telling someone back home that, yes, they made it, yes, everything is beautiful, yes, they needed this.</w:t>
      </w:r>
    </w:p>
    <w:p w14:paraId="1991FA19" w14:textId="77777777" w:rsidR="00FB0F72" w:rsidRDefault="00000000">
      <w:r>
        <w:t>That line again.</w:t>
      </w:r>
    </w:p>
    <w:p w14:paraId="10344396" w14:textId="77777777" w:rsidR="00FB0F72" w:rsidRDefault="00000000">
      <w:r>
        <w:t>I step out onto the balcony and look down at the terminal shrinking into procedure. Forklifts move where excitement had been an hour earlier. Workers in vests keep doing the real work after the emotional work has shifted upstairs into cocktails and sailaway pictures. The ship has not left yet, but departure has already begun. It often begins before movement. Sometimes it begins at home while people are still packing for it.</w:t>
      </w:r>
    </w:p>
    <w:p w14:paraId="4011954D" w14:textId="77777777" w:rsidR="00FB0F72" w:rsidRDefault="00000000">
      <w:r>
        <w:t>I have never trusted the idea that travel fixes anything by itself. It can interrupt. It can distract. It can clarify. It can exhaust you into honesty. It can give shape to a thought that had been floating loose for months. But it does not perform surgery on a life just because there is water involved. People know this, I think. Or they know some version of it. That is why they talk around the real question. They do not say what they are leaving, because naming it would make the cruise less fantasy and more evidence.</w:t>
      </w:r>
    </w:p>
    <w:p w14:paraId="7D999392" w14:textId="77777777" w:rsidR="00FB0F72" w:rsidRDefault="00000000">
      <w:r>
        <w:lastRenderedPageBreak/>
        <w:t>By late afternoon the bars are doing what they always do on embarkation day. They absorb projection. A frozen drink looks better than a confession. A package wristband or keycard charge feels easier than saying I have not rested in years, or I do not know how to talk to my wife anymore, or my children only seem happy when somebody else is entertaining them, or I built a successful life that now feels like an expensive misunderstanding. So people order quickly, laugh early, and treat the first few hours aboard as if a mood can be established by force.</w:t>
      </w:r>
    </w:p>
    <w:p w14:paraId="07BF37C3" w14:textId="77777777" w:rsidR="00FB0F72" w:rsidRDefault="00000000">
      <w:r>
        <w:t>Sometimes it can.</w:t>
      </w:r>
    </w:p>
    <w:p w14:paraId="4DCAE0B9" w14:textId="77777777" w:rsidR="00FB0F72" w:rsidRDefault="00000000">
      <w:r>
        <w:t>More often, the ship just gives their existing life a cleaner frame.</w:t>
      </w:r>
    </w:p>
    <w:p w14:paraId="7B1BEB7A" w14:textId="77777777" w:rsidR="00FB0F72" w:rsidRDefault="00000000">
      <w:r>
        <w:t>That is not a complaint. It may be the ship’s most honest gift. On land, distraction has more furniture. At sea, routines get smaller. Choices narrow. Distance appears. People imagine they are escaping into open water when they are often being delivered into a clearer room.</w:t>
      </w:r>
    </w:p>
    <w:p w14:paraId="79259217" w14:textId="77777777" w:rsidR="00FB0F72" w:rsidRDefault="00000000">
      <w:r>
        <w:t xml:space="preserve">By sailaway the outer performance is usually complete. Phones are up. Drinks are lit from behind. Music rises to the level of command. People wave at a shoreline they were desperate to </w:t>
      </w:r>
      <w:r>
        <w:lastRenderedPageBreak/>
        <w:t>leave and will soon begin photographing as if nostalgia had arrived early. Somewhere a group shouts at the exact moment the horn sounds. Somewhere else a woman stands alone and lets the noise happen around her without joining it. A child cries because the whole day has gone on too long. Two men in polo shirts start talking about the casino as if it were an inheritance. A crew member keeps smiling through all of it.</w:t>
      </w:r>
    </w:p>
    <w:p w14:paraId="3162766A" w14:textId="77777777" w:rsidR="00FB0F72" w:rsidRDefault="00000000">
      <w:r>
        <w:t>Then the movement comes, the real one, so slight at first that people have to check a fixed object to know it has begun. That is one of the reasons I still respect sailaway. For all the noise around it, the actual beginning is quiet. The terminal edges back. The lines loosen. The land starts to slide into arrangement rather than fact. The ship does what it came to do.</w:t>
      </w:r>
    </w:p>
    <w:p w14:paraId="2965964D" w14:textId="77777777" w:rsidR="00FB0F72" w:rsidRDefault="00000000">
      <w:r>
        <w:t>Inside, the hallway is already dimmer than the terminal was. Doors are shut. Behind each one, some version of hope is unpacking.</w:t>
      </w:r>
    </w:p>
    <w:p w14:paraId="3943E0FD" w14:textId="77777777" w:rsidR="00FB0F72" w:rsidRDefault="00000000">
      <w:r>
        <w:t>People talk about taking a cruise like it’s an answer. They rarely say to what, or from what.</w:t>
      </w:r>
    </w:p>
    <w:p w14:paraId="7C1B1BA7" w14:textId="77777777" w:rsidR="00FB0F72" w:rsidRDefault="00000000">
      <w:r>
        <w:t xml:space="preserve">Maybe that is because they do not know. Maybe that is because they do. Either way, by the time the cabin door closes </w:t>
      </w:r>
      <w:r>
        <w:lastRenderedPageBreak/>
        <w:t>behind them and the ship begins to move, the question has already boarded with them.</w:t>
      </w:r>
    </w:p>
    <w:p w14:paraId="3700DC64" w14:textId="77777777" w:rsidR="00FB0F72" w:rsidRDefault="00000000">
      <w:r>
        <w:br w:type="page"/>
      </w:r>
    </w:p>
    <w:p w14:paraId="3713B26F" w14:textId="77777777" w:rsidR="00FB0F72" w:rsidRDefault="00000000">
      <w:pPr>
        <w:pStyle w:val="Heading2"/>
        <w:spacing w:line="276" w:lineRule="auto"/>
        <w:ind w:firstLine="0"/>
      </w:pPr>
      <w:r>
        <w:lastRenderedPageBreak/>
        <w:t>Chapter 2</w:t>
      </w:r>
    </w:p>
    <w:p w14:paraId="09B11874" w14:textId="77777777" w:rsidR="00FB0F72" w:rsidRDefault="00000000">
      <w:pPr>
        <w:pStyle w:val="Heading1"/>
        <w:spacing w:after="280" w:line="276" w:lineRule="auto"/>
        <w:ind w:firstLine="0"/>
      </w:pPr>
      <w:bookmarkStart w:id="1" w:name="ch2"/>
      <w:r>
        <w:t>Motion Was My First Language</w:t>
      </w:r>
      <w:bookmarkEnd w:id="1"/>
    </w:p>
    <w:p w14:paraId="6A03E298" w14:textId="77777777" w:rsidR="00FB0F72" w:rsidRDefault="00000000">
      <w:r>
        <w:t>Long before I knew anything about loyalty tiers, embarkation windows, casino points, or the small religion of repeated departure, motion had already done its work on me.</w:t>
      </w:r>
    </w:p>
    <w:p w14:paraId="3218D3DC" w14:textId="77777777" w:rsidR="00FB0F72" w:rsidRDefault="00000000">
      <w:r>
        <w:t>I was born into movement before I had any way to romanticize it. My father was in medical school in Madrid. My earliest geography was not a theory or a map. It was roads, airports, apartments, summer crossings, the shift in light between one country and another, the feel of one life being packed inside another without anyone acting as if that were unusual. Spain was not a foreign chapter I visited later and turned into identity. It was the beginning. By the time most children were still learning the limits of their own neighborhoods, I had already learned that a life could have more than one center and still feel like a life.</w:t>
      </w:r>
    </w:p>
    <w:p w14:paraId="7D847550" w14:textId="77777777" w:rsidR="00FB0F72" w:rsidRDefault="00000000">
      <w:r>
        <w:t xml:space="preserve">That kind of childhood does something to a person. It alters scale. It alters expectation. It alters what counts as normal. If you cross an ocean often enough before you are old enough to understand what an ocean means, distance stops behaving the </w:t>
      </w:r>
      <w:r>
        <w:lastRenderedPageBreak/>
        <w:t>way other people say it should. It does not lose its force exactly. It just stops being moral. It is no longer proof that something is far away in any emotional sense. It becomes logistics. It becomes sequence. It becomes part of how the world is arranged.</w:t>
      </w:r>
    </w:p>
    <w:p w14:paraId="5D956876" w14:textId="77777777" w:rsidR="00FB0F72" w:rsidRDefault="00000000">
      <w:r>
        <w:t>I spent my earliest years in Madrid while my father did the hard, expensive, respectable work of becoming what he intended to become. Summers were in Jericho, New York, where the world felt flatter and greener and more American in the way America did then, broad and practical and certain of itself. Then back again. By the age of seven I had taken fourteen transatlantic flights. I did not think of that as impressive because no one around me treated it that way. It was just the route. Children accept the shape of a life before they know enough to question it. If you teach them that people board planes, cross oceans, and reassemble themselves on the other side, they do not call it remarkable. They call it Tuesday.</w:t>
      </w:r>
    </w:p>
    <w:p w14:paraId="47D54E02" w14:textId="77777777" w:rsidR="00FB0F72" w:rsidRDefault="00000000">
      <w:r>
        <w:t>What I remember first is not abstraction. It is texture.</w:t>
      </w:r>
    </w:p>
    <w:p w14:paraId="5D1E8614" w14:textId="77777777" w:rsidR="00FB0F72" w:rsidRDefault="00000000">
      <w:r>
        <w:t xml:space="preserve">The mountain roads outside Madrid. The turns. The sense that land could fold and rise instead of lying still. The long drives where adults were intent on adult things and I was left to watch </w:t>
      </w:r>
      <w:r>
        <w:lastRenderedPageBreak/>
        <w:t>the world pass through glass. Light on stone. Dryness. Heat that felt cleaner than the East Coast kind. A language around me that I took in before I could have explained how language worked. Then the other life, the American one, with its different food, different cadence, different television, different rules for what counted as ordinary. I learned very early that a person could belong inside more than one pattern and still feel slightly outside both.</w:t>
      </w:r>
    </w:p>
    <w:p w14:paraId="770AA7EC" w14:textId="77777777" w:rsidR="00FB0F72" w:rsidRDefault="00000000">
      <w:r>
        <w:t>That may be the first useful education I ever got.</w:t>
      </w:r>
    </w:p>
    <w:p w14:paraId="6ED8EFD5" w14:textId="77777777" w:rsidR="00FB0F72" w:rsidRDefault="00000000">
      <w:r>
        <w:t>People who grow up in one place often talk as if rootedness is the original human condition and motion is the interruption. I never had the luxury of believing that. My life began with the interruption already built in. There was no single ground to measure myself against. No one stable backdrop behind the moving pieces. Movement was not what happened when life became unusual. Movement was how life introduced itself.</w:t>
      </w:r>
    </w:p>
    <w:p w14:paraId="1375BC30" w14:textId="77777777" w:rsidR="00FB0F72" w:rsidRDefault="00000000">
      <w:r>
        <w:t>That does not mean it was always easy. It means it was formative.</w:t>
      </w:r>
    </w:p>
    <w:p w14:paraId="26C13004" w14:textId="77777777" w:rsidR="00FB0F72" w:rsidRDefault="00000000">
      <w:r>
        <w:t>There is a difference.</w:t>
      </w:r>
    </w:p>
    <w:p w14:paraId="5C5BD43B" w14:textId="77777777" w:rsidR="00FB0F72" w:rsidRDefault="00000000">
      <w:r>
        <w:lastRenderedPageBreak/>
        <w:t>I do not remember sitting around as a child thinking, I am becoming the sort of person who will one day live more honestly in transit than in stillness. Children do not narrate themselves that way unless an adult ruins them early. What I remember instead is accepting that departure was part of the pattern and that arrival did not necessarily mean finality. You could arrive somewhere and still know another version of life was waiting. You could leave and still not feel severed. You could miss one place while fully inhabiting another. That kind of duality gets into the bloodstream.</w:t>
      </w:r>
    </w:p>
    <w:p w14:paraId="49E9BFEA" w14:textId="77777777" w:rsidR="00FB0F72" w:rsidRDefault="00000000">
      <w:r>
        <w:t>It also gets into your standards.</w:t>
      </w:r>
    </w:p>
    <w:p w14:paraId="27743DBD" w14:textId="77777777" w:rsidR="00FB0F72" w:rsidRDefault="00000000">
      <w:r>
        <w:t>When you have seen more than one life early, you become harder to impress with whatever life later insists is the only respectable one. That lesson takes years to ripen, but it starts early. It starts when one language gives way to another in the same week. It starts when home is a thing adults name with confidence but your body experiences in the plural. It starts when you understand, without having the words yet, that people can build entire identities around structures that were never absolute to begin with.</w:t>
      </w:r>
    </w:p>
    <w:p w14:paraId="31714B4F" w14:textId="77777777" w:rsidR="00FB0F72" w:rsidRDefault="00000000">
      <w:r>
        <w:lastRenderedPageBreak/>
        <w:t>By the time we moved from Spain to Long Island for good, I had already lived enough movement to know that “for good” was a phrase adults trusted more than I did. We stayed first with my grandparents, then landed in Dix Hills, where I spent the rest of childhood and high school. That should have been the stabilizing act. In some ways it was. There were schools, routines, local roads, known faces, the standard machinery of American growing up. But once motion has shaped you early, stillness never arrives as cleanly as other people expect. You can live in one place for years and still feel, somewhere under the floorboards of your mind, that life might shift again at any time and that this would not count as tragedy. Only change.</w:t>
      </w:r>
    </w:p>
    <w:p w14:paraId="6262F2C2" w14:textId="77777777" w:rsidR="00FB0F72" w:rsidRDefault="00000000">
      <w:r>
        <w:t>That can make a child adaptable. It can also make him restless in ways that do not show up until much later.</w:t>
      </w:r>
    </w:p>
    <w:p w14:paraId="0907ED3F" w14:textId="77777777" w:rsidR="00FB0F72" w:rsidRDefault="00000000">
      <w:r>
        <w:t xml:space="preserve">I do not say any of this to turn childhood travel into myth. Too many people do that with their early lives, as if every airport were a prophecy and every passport stamp the opening line of a more interesting destiny. Most of the time, a child in motion is just a child in motion. He wants food at the wrong time. He gets tired. He watches adults make decisions that look permanent until </w:t>
      </w:r>
      <w:r>
        <w:lastRenderedPageBreak/>
        <w:t>they are not. He sits in cars. He waits in terminals. He learns the smell of airplanes. He learns that crossing time zones can make a day behave strangely. He learns that people can speak different languages and still mean the same ordinary things. He learns to sleep when sleeping is available.</w:t>
      </w:r>
    </w:p>
    <w:p w14:paraId="10254B87" w14:textId="77777777" w:rsidR="00FB0F72" w:rsidRDefault="00000000">
      <w:r>
        <w:t>But if he does enough of it, he also learns something harder to name. He learns that life can be assembled more than one way.</w:t>
      </w:r>
    </w:p>
    <w:p w14:paraId="01CF3205" w14:textId="77777777" w:rsidR="00FB0F72" w:rsidRDefault="00000000">
      <w:r>
        <w:t>That may be the root of everything that came later.</w:t>
      </w:r>
    </w:p>
    <w:p w14:paraId="04BE913C" w14:textId="77777777" w:rsidR="00FB0F72" w:rsidRDefault="00000000">
      <w:r>
        <w:t>I had not yet taken my first cruise in 1976. I had not yet built any adult logic around ships. I had not yet learned to read systems, see value where other people saw only packaging, or build a life with enough flexibility to keep moving without collapsing into drift. All that came later. But the ground for it was already there. Not the details. The condition. The willingness to understand motion not as escape, not as glamour, but as one valid way a life might be organized.</w:t>
      </w:r>
    </w:p>
    <w:p w14:paraId="1DD64CBF" w14:textId="77777777" w:rsidR="00FB0F72" w:rsidRDefault="00000000">
      <w:r>
        <w:t xml:space="preserve">Most people who begin cruising later in life have to cross a threshold in the imagination first. They have to learn to think of movement as something more than disruption. They have to be </w:t>
      </w:r>
      <w:r>
        <w:lastRenderedPageBreak/>
        <w:t>persuaded. I did not. That threshold had been crossed for me before I knew there was a threshold.</w:t>
      </w:r>
    </w:p>
    <w:p w14:paraId="414AEA5D" w14:textId="77777777" w:rsidR="00FB0F72" w:rsidRDefault="00000000">
      <w:r>
        <w:t>Looking back, I can see that what I received in those early years was not just exposure. It was permission, though no one called it that. Permission to understand geography as flexible. Permission to let a room matter without requiring it to matter forever. Permission to believe that continuity can exist inside repetition, inside return, inside things that look temporary from the outside. That way of seeing becomes useful later, especially when the world begins insisting that seriousness must take the form of fixed address, fixed routine, fixed posture, fixed ambition.</w:t>
      </w:r>
    </w:p>
    <w:p w14:paraId="720DBFB5" w14:textId="77777777" w:rsidR="00FB0F72" w:rsidRDefault="00000000">
      <w:r>
        <w:t>I learned young that fixed and real are not always the same thing.</w:t>
      </w:r>
    </w:p>
    <w:p w14:paraId="14807F5D" w14:textId="77777777" w:rsidR="00FB0F72" w:rsidRDefault="00000000">
      <w:r>
        <w:t xml:space="preserve">The trouble with an early life in motion is that it spoils you for certain kinds of certainty. Once you have watched one world give way to another often enough, you become less obedient to the claim that adulthood is supposed to settle into one approved arrangement and stay there. You may still try. Most people do. I did. You build careers. You enter rooms full of other adults who </w:t>
      </w:r>
      <w:r>
        <w:lastRenderedPageBreak/>
        <w:t>seem deeply invested in pretending they meant to become exactly what they became. You follow respectable routes for a while. You live on land because that is where land life is lived. But somewhere under all that, the older wiring remains. It waits. It does not argue every day. It just keeps its own records.</w:t>
      </w:r>
    </w:p>
    <w:p w14:paraId="20A2C8F6" w14:textId="77777777" w:rsidR="00FB0F72" w:rsidRDefault="00000000">
      <w:r>
        <w:t>Years later, when cabins began feeling more coherent than houses and repeated departures began sounding less like indulgence than order, it would have been easy to tell the story as if I had discovered some radically new way to live. That would be false. What I found later at sea was not a brand-new appetite. It was an old one with better architecture.</w:t>
      </w:r>
    </w:p>
    <w:p w14:paraId="2004455C" w14:textId="77777777" w:rsidR="00FB0F72" w:rsidRDefault="00000000">
      <w:r>
        <w:t>That is an important difference.</w:t>
      </w:r>
    </w:p>
    <w:p w14:paraId="5EE5928B" w14:textId="77777777" w:rsidR="00FB0F72" w:rsidRDefault="00000000">
      <w:r>
        <w:t xml:space="preserve">People like tidy origin stories. They want the early chapter to explain the later man in a way that flatters narrative. They want the roads in Spain to lead neatly to the gangway. They want the transatlantic child to become the permanent passenger with the clean inevitability of fiction. Life does not usually provide that kind of charity. The line is messier than that. It bends through Long Island, through school, through ambition, through the music years, through consulting, through all the other versions of </w:t>
      </w:r>
      <w:r>
        <w:lastRenderedPageBreak/>
        <w:t>adulthood required to make a person credible to himself. But the first language was still motion. The first deep lesson was still that a life could be lived across thresholds without becoming unreal.</w:t>
      </w:r>
    </w:p>
    <w:p w14:paraId="2833BA36" w14:textId="77777777" w:rsidR="00FB0F72" w:rsidRDefault="00000000">
      <w:r>
        <w:t>That is why, I think, ships never struck me as strange in the way they do other people.</w:t>
      </w:r>
    </w:p>
    <w:p w14:paraId="637B69AE" w14:textId="77777777" w:rsidR="00FB0F72" w:rsidRDefault="00000000">
      <w:r>
        <w:t>They struck me as legible.</w:t>
      </w:r>
    </w:p>
    <w:p w14:paraId="10921DAB" w14:textId="77777777" w:rsidR="00FB0F72" w:rsidRDefault="00000000">
      <w:r>
        <w:t>A room you enter knowing you will leave. A system built around departure and return. A place that matters because it repeats. A structure where routine and movement do not cancel each other out but support each other. All of that made sense to me before I knew I was building a philosophy from it. It felt less like rebellion than recognition.</w:t>
      </w:r>
    </w:p>
    <w:p w14:paraId="5088DA59" w14:textId="77777777" w:rsidR="00FB0F72" w:rsidRDefault="00000000">
      <w:r>
        <w:t>I did not know that as a child. I only knew the window, the road, the airport, the crossing, the other side. I only knew that one life could end for a while and another begin without either one needing to be false. I only knew that motion did not frighten me the way it seemed to unsettle other people. I only knew that leaving was not always loss and arriving was not always peace.</w:t>
      </w:r>
    </w:p>
    <w:p w14:paraId="2D2D6F23" w14:textId="77777777" w:rsidR="00FB0F72" w:rsidRDefault="00000000">
      <w:r>
        <w:t>That is enough to shape a person.</w:t>
      </w:r>
    </w:p>
    <w:p w14:paraId="430D4D48" w14:textId="77777777" w:rsidR="00FB0F72" w:rsidRDefault="00000000">
      <w:r>
        <w:lastRenderedPageBreak/>
        <w:t>By the time later life offered me ships, cabins, repeated sailings, and a way of living that made more sense in motion than it ever had in stillness, I was ready for it long before I admitted I was. Not because I had predicted it. Because the grammar was familiar.</w:t>
      </w:r>
    </w:p>
    <w:p w14:paraId="705AAC81" w14:textId="77777777" w:rsidR="00FB0F72" w:rsidRDefault="00000000">
      <w:r>
        <w:t>Motion had been my first language.</w:t>
      </w:r>
    </w:p>
    <w:p w14:paraId="6198B989" w14:textId="77777777" w:rsidR="00FB0F72" w:rsidRDefault="00000000">
      <w:r>
        <w:t>I just did not know yet what I would eventually use it to say.</w:t>
      </w:r>
    </w:p>
    <w:p w14:paraId="3B12B388" w14:textId="77777777" w:rsidR="00FB0F72" w:rsidRDefault="00000000">
      <w:r>
        <w:br w:type="page"/>
      </w:r>
    </w:p>
    <w:p w14:paraId="577E3E6C" w14:textId="77777777" w:rsidR="00FB0F72" w:rsidRDefault="00000000">
      <w:pPr>
        <w:pStyle w:val="Heading2"/>
        <w:spacing w:line="276" w:lineRule="auto"/>
        <w:ind w:firstLine="0"/>
      </w:pPr>
      <w:r>
        <w:lastRenderedPageBreak/>
        <w:t>Chapter 3</w:t>
      </w:r>
    </w:p>
    <w:p w14:paraId="212DA328" w14:textId="77777777" w:rsidR="00FB0F72" w:rsidRDefault="00000000">
      <w:pPr>
        <w:pStyle w:val="Heading1"/>
        <w:spacing w:after="280" w:line="276" w:lineRule="auto"/>
        <w:ind w:firstLine="0"/>
      </w:pPr>
      <w:bookmarkStart w:id="2" w:name="ch3"/>
      <w:r>
        <w:t>When Land Started to Feel Temporary</w:t>
      </w:r>
      <w:bookmarkEnd w:id="2"/>
    </w:p>
    <w:p w14:paraId="6ED8FAEA" w14:textId="77777777" w:rsidR="00FB0F72" w:rsidRDefault="00000000">
      <w:r>
        <w:t>At some point the temporary place begins to feel more accurate than the permanent one.</w:t>
      </w:r>
    </w:p>
    <w:p w14:paraId="151EC47E" w14:textId="77777777" w:rsidR="00FB0F72" w:rsidRDefault="00000000">
      <w:r>
        <w:t>It does not announce itself when it happens. There is no clean crossing. No day you circle on a calendar and say this is where the inversion began. It comes on the way most real changes do, by repetition. You return often enough. You learn the rhythms well enough. You stop arriving and start resuming. A room that once looked borrowed begins to feel earned. A corridor begins to feel familiar in the body before the mind bothers to name it. Then one day you go back to land and discover that the supposedly fixed life now feels more interrupted than the moving one.</w:t>
      </w:r>
    </w:p>
    <w:p w14:paraId="5864D563" w14:textId="77777777" w:rsidR="00FB0F72" w:rsidRDefault="00000000">
      <w:r>
        <w:t>That is when you understand something has shifted.</w:t>
      </w:r>
    </w:p>
    <w:p w14:paraId="2F5B18F9" w14:textId="77777777" w:rsidR="00FB0F72" w:rsidRDefault="00000000">
      <w:r>
        <w:t xml:space="preserve">People who cruise once or twice a year still get to think in the old categories. Home is home. The ship is the break. The room is temporary. The return flight is reality. They can keep the fiction clean because the distance between one sailing and the </w:t>
      </w:r>
      <w:r>
        <w:lastRenderedPageBreak/>
        <w:t>next protects it. The ship remains an exception. Exceptions are easy to romanticize.</w:t>
      </w:r>
    </w:p>
    <w:p w14:paraId="54D9D269" w14:textId="77777777" w:rsidR="00FB0F72" w:rsidRDefault="00000000">
      <w:r>
        <w:t>Repetition ruins romance, but it gives you something better if you can stand the trade.</w:t>
      </w:r>
    </w:p>
    <w:p w14:paraId="4369EAB3" w14:textId="77777777" w:rsidR="00FB0F72" w:rsidRDefault="00000000">
      <w:r>
        <w:t>You begin to see the ship as a system before you see it as scenery. You stop entering the cabin like a guest. You start entering it like someone checking whether the arrangement is sound. You know where the bag goes before you open the door. You know what gets hung, what gets folded, what can stay in the suitcase, what needs to remain visible. You know the kind of room that disappears in a good way and the kind that nags because some small thing is wrong. You know which hallway sounds carry and which die early. You know the difference between a balcony that feels like extension and one that feels like an afterthought. You stop asking if the room is beautiful. You ask if it is workable.</w:t>
      </w:r>
    </w:p>
    <w:p w14:paraId="515DA5B9" w14:textId="77777777" w:rsidR="00FB0F72" w:rsidRDefault="00000000">
      <w:r>
        <w:t>That is a different kind of intimacy.</w:t>
      </w:r>
    </w:p>
    <w:p w14:paraId="10AB9C1A" w14:textId="77777777" w:rsidR="00FB0F72" w:rsidRDefault="00000000">
      <w:r>
        <w:t xml:space="preserve">Most people think familiarity lowers the emotional temperature of a place. Sometimes it does. Sometimes it lowers the noise and lets the truth come through. What I began to feel on </w:t>
      </w:r>
      <w:r>
        <w:lastRenderedPageBreak/>
        <w:t>ships was not thrill, exactly. Thrill belongs to novelty. This was closer to recognition. Recognition is quieter, but it lasts longer.</w:t>
      </w:r>
    </w:p>
    <w:p w14:paraId="22904885" w14:textId="77777777" w:rsidR="00FB0F72" w:rsidRDefault="00000000">
      <w:r>
        <w:t>I think that is why the first passenger back mattered as much as it did.</w:t>
      </w:r>
    </w:p>
    <w:p w14:paraId="143ADD34" w14:textId="77777777" w:rsidR="00FB0F72" w:rsidRDefault="00000000">
      <w:r>
        <w:t>The interruption before that had been too long. Long enough for rhythm to become memory and memory to start posing as something complete. Long enough for people who only half understood ships to say they missed cruising when what they missed was vacation, or attention, or package indulgence, or the version of themselves they preferred in photographs. Long enough for me to realize that what I missed was less decorative than that. I did not miss the brochures. I did not miss the frozen drinks or the sailaway playlists or the performance of leisure. I missed the framework. I missed the order of it. I missed the sense that life could be narrowed to a set of repeatable decisions and still feel wide.</w:t>
      </w:r>
    </w:p>
    <w:p w14:paraId="3144C0EC" w14:textId="77777777" w:rsidR="00FB0F72" w:rsidRDefault="00000000">
      <w:r>
        <w:t>When I came back, that was the first thing I felt.</w:t>
      </w:r>
    </w:p>
    <w:p w14:paraId="35A9FDF1" w14:textId="77777777" w:rsidR="00FB0F72" w:rsidRDefault="00000000">
      <w:r>
        <w:t>Not excitement. Not exactly.</w:t>
      </w:r>
    </w:p>
    <w:p w14:paraId="557FE915" w14:textId="77777777" w:rsidR="00FB0F72" w:rsidRDefault="00000000">
      <w:r>
        <w:t>Accuracy.</w:t>
      </w:r>
    </w:p>
    <w:p w14:paraId="271D9F00" w14:textId="77777777" w:rsidR="00FB0F72" w:rsidRDefault="00000000">
      <w:r>
        <w:lastRenderedPageBreak/>
        <w:t>The terminal was different in all the ways you would expect and not different in the one way that mattered. There were protocols where there used to be ease. There was caution where there used to be volume. There were more instructions than anyone wanted and more visible management than romance. But underneath all of it was the old threshold, still waiting to do what thresholds do. Separate one mode of life from another. Invite a crossing. Demand a choice.</w:t>
      </w:r>
    </w:p>
    <w:p w14:paraId="36698AB5" w14:textId="77777777" w:rsidR="00FB0F72" w:rsidRDefault="00000000">
      <w:r>
        <w:t>I remember the strange calm of it. The absence of some of the usual noise. The feeling that the machinery had restarted before the mythology had caught up. That may have been why the return hit as cleanly as it did. There was less performance around it. Less crowd energy to hide behind. More room to feel what I had actually come back for.</w:t>
      </w:r>
    </w:p>
    <w:p w14:paraId="09FB1514" w14:textId="77777777" w:rsidR="00FB0F72" w:rsidRDefault="00000000">
      <w:r>
        <w:t>I had not returned because I wanted a trip. I had returned because some part of me had been out of alignment without the structure I had built around movement.</w:t>
      </w:r>
    </w:p>
    <w:p w14:paraId="00645325" w14:textId="77777777" w:rsidR="00FB0F72" w:rsidRDefault="00000000">
      <w:r>
        <w:t>That is a harder thing to admit than it should be.</w:t>
      </w:r>
    </w:p>
    <w:p w14:paraId="23D672BB" w14:textId="77777777" w:rsidR="00FB0F72" w:rsidRDefault="00000000">
      <w:r>
        <w:t xml:space="preserve">People understand addiction. They understand escapism. They understand luxury, indulgence, overcompensation, </w:t>
      </w:r>
      <w:r>
        <w:lastRenderedPageBreak/>
        <w:t>avoidance. They are less comfortable with the possibility that a moving life might, under the right conditions, be more structurally honest than a fixed one. That sounds like a rationalization until you have lived enough of both. Then it starts to read differently.</w:t>
      </w:r>
    </w:p>
    <w:p w14:paraId="74FC43ED" w14:textId="77777777" w:rsidR="00FB0F72" w:rsidRDefault="00000000">
      <w:r>
        <w:t>The first steps back aboard were almost disappointingly ordinary, which is one of the reasons I trust the memory. Nothing announced itself with the false grandeur memory likes to add later. There was no movie swell. No internal speech. No revelation arriving in a convenient line. There was the ship. There was the staff. There was the corridor. There was the room. The body understood before the mind started making arguments about it.</w:t>
      </w:r>
    </w:p>
    <w:p w14:paraId="0CC6DB14" w14:textId="77777777" w:rsidR="00FB0F72" w:rsidRDefault="00000000">
      <w:r>
        <w:t>That is usually where the truth lives.</w:t>
      </w:r>
    </w:p>
    <w:p w14:paraId="43CF4B08" w14:textId="77777777" w:rsidR="00FB0F72" w:rsidRDefault="00000000">
      <w:r>
        <w:t xml:space="preserve">You step into a cabin after enough absences and enough returns and you realize the room is doing something a house had stopped doing as reliably. It is orienting you. Not because it is larger. Not because it is more luxurious. Usually it is smaller than what land tells you to want and less burdened with the objects people use to prove continuity to themselves. But that is part of </w:t>
      </w:r>
      <w:r>
        <w:lastRenderedPageBreak/>
        <w:t>the relief. A cabin does not ask you to perform permanence. It asks you to function inside a known shape. For some people, that feels limiting. For me, over time, it began to feel exact.</w:t>
      </w:r>
    </w:p>
    <w:p w14:paraId="027E57AA" w14:textId="77777777" w:rsidR="00FB0F72" w:rsidRDefault="00000000">
      <w:r>
        <w:t>The room was fine.</w:t>
      </w:r>
    </w:p>
    <w:p w14:paraId="43F5BB7F" w14:textId="77777777" w:rsidR="00FB0F72" w:rsidRDefault="00000000">
      <w:r>
        <w:t>I had been saying that for years by then, but on that return it carried more weight than usual. The room was fine. The placement worked. The closet worked. The desk worked. The bathroom was what it always was, no more and no less. The bed sat where a bed should sit if it is going to support a life in motion. Nothing in the room needed to flatter me. It needed to become usable quickly and then disappear into routine. That is what good systems do. They stop advertising themselves.</w:t>
      </w:r>
    </w:p>
    <w:p w14:paraId="4526CD75" w14:textId="77777777" w:rsidR="00FB0F72" w:rsidRDefault="00000000">
      <w:r>
        <w:t>I unpacked the way I always do, and that may have been the moment it became undeniable. Not because unpacking is profound. Because repetition makes honesty hard to avoid. The movements were too familiar to perform. Shirt here. Chargers here. pills here. Wallet tray. Passport. Daily things visible. Things I would need later but not now out of the way. The room accepting me not as guest but as returning user.</w:t>
      </w:r>
    </w:p>
    <w:p w14:paraId="7CA4D592" w14:textId="77777777" w:rsidR="00FB0F72" w:rsidRDefault="00000000">
      <w:r>
        <w:t>That was the word I could not escape.</w:t>
      </w:r>
    </w:p>
    <w:p w14:paraId="5AA23A99" w14:textId="77777777" w:rsidR="00FB0F72" w:rsidRDefault="00000000">
      <w:r>
        <w:lastRenderedPageBreak/>
        <w:t>Returning.</w:t>
      </w:r>
    </w:p>
    <w:p w14:paraId="1CAEE377" w14:textId="77777777" w:rsidR="00FB0F72" w:rsidRDefault="00000000">
      <w:r>
        <w:t>Not arriving.</w:t>
      </w:r>
    </w:p>
    <w:p w14:paraId="7C590493" w14:textId="77777777" w:rsidR="00FB0F72" w:rsidRDefault="00000000">
      <w:r>
        <w:t>There is a difference, and it is larger than it looks.</w:t>
      </w:r>
    </w:p>
    <w:p w14:paraId="7E116C04" w14:textId="77777777" w:rsidR="00FB0F72" w:rsidRDefault="00000000">
      <w:r>
        <w:t>Arrival belongs to travel writing. Returning belongs to life.</w:t>
      </w:r>
    </w:p>
    <w:p w14:paraId="7D69D5F4" w14:textId="77777777" w:rsidR="00FB0F72" w:rsidRDefault="00000000">
      <w:r>
        <w:t>I stepped out onto the balcony once the basics were done and looked at nothing especially dramatic. That is another reason I trust this memory. If I were inventing it for effect, I would give myself perfect light, some mythic line of horizon, maybe a version of the sea trying too hard to signify. What I remember instead is air. Functional air. The feel of it on skin after too much land life and too much interruption. The particular quiet of being outside but contained. A ship is one of the few places left where a person can be alone in public without having to apologize for it.</w:t>
      </w:r>
    </w:p>
    <w:p w14:paraId="6041DF42" w14:textId="77777777" w:rsidR="00FB0F72" w:rsidRDefault="00000000">
      <w:r>
        <w:t xml:space="preserve">Below, people were still in the first-day version of themselves. Phones up. Drinks in hand. High volume. The usual attempts to force mood before the ship had done any real work on them. I had no contempt for it. Everybody begins somewhere, even if some people keep beginning every time. But I knew by then that the deeper value would not come from the performance upstairs. It would come from the narrowing. The same hallway </w:t>
      </w:r>
      <w:r>
        <w:lastRenderedPageBreak/>
        <w:t>tomorrow. The same route to coffee. The same deck at the same hour. The same card tap. The same small procedures adding up to something larger than leisure.</w:t>
      </w:r>
    </w:p>
    <w:p w14:paraId="5A1EDD49" w14:textId="77777777" w:rsidR="00FB0F72" w:rsidRDefault="00000000">
      <w:r>
        <w:t>That was the part land had begun to lose for me.</w:t>
      </w:r>
    </w:p>
    <w:p w14:paraId="6D1C3274" w14:textId="77777777" w:rsidR="00FB0F72" w:rsidRDefault="00000000">
      <w:r>
        <w:t>Land, by that point, had become more expensive in every sense than the brochures admit. More administrative. More diffuse. More cluttered with obligations that did not clarify life so much as fragment it. A house asks things of you no room at sea does. Repairs. Maintenance. accumulation. Square footage pretending to be meaning. The fixed life has its comforts, but it also has an appetite for your attention that can become vulgar if you let it. It keeps expanding to fill whatever energy you have not defended.</w:t>
      </w:r>
    </w:p>
    <w:p w14:paraId="6DC86C6C" w14:textId="77777777" w:rsidR="00FB0F72" w:rsidRDefault="00000000">
      <w:r>
        <w:t>A cabin, by contrast, is shamelessly finite. It does not lie about what it is. It does not tempt you with false scale. It gives you a smaller perimeter and, if you are built a certain way, a cleaner mind inside it. That is not enough for everyone. It would probably drive some people mad. They need rootedness to feel sane. I seem to need a controlled form of motion to feel the same thing.</w:t>
      </w:r>
    </w:p>
    <w:p w14:paraId="3CF454CF" w14:textId="77777777" w:rsidR="00FB0F72" w:rsidRDefault="00000000">
      <w:r>
        <w:lastRenderedPageBreak/>
        <w:t>That is not the sort of sentence I could have written earlier in life without distrusting it. It would have sounded too convenient. Too much like preference trying to pass as philosophy. But repetition changes what you can defend honestly. When you have returned often enough, the pattern becomes its own evidence.</w:t>
      </w:r>
    </w:p>
    <w:p w14:paraId="0466607F" w14:textId="77777777" w:rsidR="00FB0F72" w:rsidRDefault="00000000">
      <w:r>
        <w:t>This was true not just of the room but of the days. People who do not know this life well imagine cruising as a string of interruptions: one port after another, one meal after another, one show after another, one indulgence after another. They miss the structure underneath because they are busy narrating novelty. But the real life of a ship is made of returns. Return to the room. Return to the route. Return to the chair, the deck, the corridor, the people, the timing, the hour. The thing that looked temporary from shore was, in practice, one of the most repeatable environments I had ever built a life inside.</w:t>
      </w:r>
    </w:p>
    <w:p w14:paraId="66908CB3" w14:textId="77777777" w:rsidR="00FB0F72" w:rsidRDefault="00000000">
      <w:r>
        <w:t>That is what made land start to feel temporary by comparison.</w:t>
      </w:r>
    </w:p>
    <w:p w14:paraId="5272A171" w14:textId="77777777" w:rsidR="00FB0F72" w:rsidRDefault="00000000">
      <w:r>
        <w:t xml:space="preserve">Land had become the place I dropped into between continuities. It was where the mail was, where the paperwork was, where the repairs were, where certain obligations still lived </w:t>
      </w:r>
      <w:r>
        <w:lastRenderedPageBreak/>
        <w:t>because the world requires a fixed address for many of its less imaginative functions. But it no longer felt like the only place where life became real. In some ways, it felt less real because it was more crowded with things that insisted on their importance without always earning it.</w:t>
      </w:r>
    </w:p>
    <w:p w14:paraId="12A853E8" w14:textId="77777777" w:rsidR="00FB0F72" w:rsidRDefault="00000000">
      <w:r>
        <w:t>The ship earned it through use.</w:t>
      </w:r>
    </w:p>
    <w:p w14:paraId="5EA79551" w14:textId="77777777" w:rsidR="00FB0F72" w:rsidRDefault="00000000">
      <w:r>
        <w:t>That is another distinction that matters.</w:t>
      </w:r>
    </w:p>
    <w:p w14:paraId="5E181A71" w14:textId="77777777" w:rsidR="00FB0F72" w:rsidRDefault="00000000">
      <w:r>
        <w:t>You can love a house and still be trapped by it. You can understand a room on a ship and still be freer inside it. These are not opposites as clean as people want them to be. The American imagination in particular likes its moral geometry simple. House good. movement unserious. Fixed address mature. Repeated departure evasive. But most adults who have lived any real amount of life know the geometry breaks down fast. Plenty of people are trapped in houses. Plenty of people are fraudulent in offices. Plenty of people perform stability while quietly disintegrating. A moving life solves nothing by itself. I know that better than most. But under the right disciplines, it can expose what fixed life was helping you avoid.</w:t>
      </w:r>
    </w:p>
    <w:p w14:paraId="5DBB4EF8" w14:textId="77777777" w:rsidR="00FB0F72" w:rsidRDefault="00000000">
      <w:r>
        <w:t>That was part of what the return clarified.</w:t>
      </w:r>
    </w:p>
    <w:p w14:paraId="75D16BD6" w14:textId="77777777" w:rsidR="00FB0F72" w:rsidRDefault="00000000">
      <w:r>
        <w:lastRenderedPageBreak/>
        <w:t>I was not returning to perfection. I was returning to a structure I knew how to use. A structure that made certain truths more visible. You could not hide as easily in a cabin. You could not spread your confusion over as much square footage. You could not keep buying unnecessary objects and call it progress. You had less room for theater and less furniture to help you stage it. There is honesty in that if you let there be.</w:t>
      </w:r>
    </w:p>
    <w:p w14:paraId="7E22F895" w14:textId="77777777" w:rsidR="00FB0F72" w:rsidRDefault="00000000">
      <w:r>
        <w:t>By the first night back aboard, the feeling had settled into the body so completely that it no longer felt like an argument. I knew where things were. I knew how the ship sounded once the louder day had thinned into evening. I knew how the hallway quiet changed after dinner. I knew the motion well enough not to notice it all the time and still enough to register when it changed. None of that was glamorous. That is precisely why it mattered.</w:t>
      </w:r>
    </w:p>
    <w:p w14:paraId="1EA77879" w14:textId="77777777" w:rsidR="00FB0F72" w:rsidRDefault="00000000">
      <w:r>
        <w:t>Glamour burns off quickly. Usability lasts.</w:t>
      </w:r>
    </w:p>
    <w:p w14:paraId="19C575AD" w14:textId="77777777" w:rsidR="00FB0F72" w:rsidRDefault="00000000">
      <w:r>
        <w:t xml:space="preserve">Later, people would call me a permanent passenger and the phrase would stick because it carried enough truth and enough absurdity to feel worth keeping. But the real identity shift happened before language caught up. It happened in rooms like that one, on nights like that one, when the cabin stopped feeling </w:t>
      </w:r>
      <w:r>
        <w:lastRenderedPageBreak/>
        <w:t>like accommodation and started feeling like proof. Not proof that I had escaped the ordinary world. Proof that I had found a form of it that fit me better.</w:t>
      </w:r>
    </w:p>
    <w:p w14:paraId="47403EC5" w14:textId="77777777" w:rsidR="00FB0F72" w:rsidRDefault="00000000">
      <w:r>
        <w:t>The next morning I woke in the kind of order I had been missing. Not happiness. Order. Those are not the same. Happiness is too unstable to build architecture around. Order will do more for a life if you respect it. The room was still exact. The corridor was still there. The card still worked. The ship was already at work being itself. Outside, the sea was doing what the sea always does, which is less interesting than people say and more useful. It held the frame.</w:t>
      </w:r>
    </w:p>
    <w:p w14:paraId="06B4EC01" w14:textId="77777777" w:rsidR="00FB0F72" w:rsidRDefault="00000000">
      <w:r>
        <w:t>That may be the deepest part of it. The sea was never the fantasy. The sea was the frame. The frame held the room, the route, the repetition, the return, the people, the system, the chance to live at a scale I could actually manage without lying to myself about what I needed.</w:t>
      </w:r>
    </w:p>
    <w:p w14:paraId="65CE8D12" w14:textId="77777777" w:rsidR="00FB0F72" w:rsidRDefault="00000000">
      <w:r>
        <w:t>Land had not failed me. Not exactly.</w:t>
      </w:r>
    </w:p>
    <w:p w14:paraId="4006D9E9" w14:textId="77777777" w:rsidR="00FB0F72" w:rsidRDefault="00000000">
      <w:r>
        <w:t>It had simply stopped pretending to be the only place where a life could make sense.</w:t>
      </w:r>
    </w:p>
    <w:p w14:paraId="61E28879" w14:textId="77777777" w:rsidR="00FB0F72" w:rsidRDefault="00000000">
      <w:r>
        <w:lastRenderedPageBreak/>
        <w:t>And once a ship had taught me that, the inversion was complete.</w:t>
      </w:r>
    </w:p>
    <w:p w14:paraId="4A9A7913" w14:textId="77777777" w:rsidR="00FB0F72" w:rsidRDefault="00000000">
      <w:r>
        <w:t>The temporary place kept feeling more like the real one.</w:t>
      </w:r>
    </w:p>
    <w:p w14:paraId="2323B60E" w14:textId="77777777" w:rsidR="00FB0F72" w:rsidRDefault="00000000">
      <w:r>
        <w:br w:type="page"/>
      </w:r>
    </w:p>
    <w:p w14:paraId="2C0BFCFF" w14:textId="77777777" w:rsidR="00FB0F72" w:rsidRDefault="00000000">
      <w:pPr>
        <w:pStyle w:val="Heading2"/>
        <w:spacing w:line="276" w:lineRule="auto"/>
        <w:ind w:firstLine="0"/>
      </w:pPr>
      <w:r>
        <w:lastRenderedPageBreak/>
        <w:t>Chapter 4</w:t>
      </w:r>
    </w:p>
    <w:p w14:paraId="62F5882B" w14:textId="77777777" w:rsidR="00FB0F72" w:rsidRDefault="00000000">
      <w:pPr>
        <w:pStyle w:val="Heading1"/>
        <w:spacing w:after="280" w:line="276" w:lineRule="auto"/>
        <w:ind w:firstLine="0"/>
      </w:pPr>
      <w:bookmarkStart w:id="3" w:name="ch4"/>
      <w:r>
        <w:t>Nothing Free Is Ever Free</w:t>
      </w:r>
      <w:bookmarkEnd w:id="3"/>
    </w:p>
    <w:p w14:paraId="0075C90B" w14:textId="77777777" w:rsidR="00FB0F72" w:rsidRDefault="00000000">
      <w:r>
        <w:t>Nothing free is ever free.</w:t>
      </w:r>
    </w:p>
    <w:p w14:paraId="41AE624B" w14:textId="77777777" w:rsidR="00FB0F72" w:rsidRDefault="00000000">
      <w:r>
        <w:t>That sentence sounds obvious until you spend enough time around people who have taught themselves not to hear it. Then it starts to sound almost impolite. Cruising attracts many kinds of fantasy, but the most durable one may be the fantasy of the gift. The free drink. The free dinner. The free upgrade. The free cruise. People like the word because it absolves them from arithmetic. It lets them feel lucky instead of accountable. It turns a transaction into a blessing and a pattern of behavior into a story they can tell themselves at the bar without having to include the parts that matter.</w:t>
      </w:r>
    </w:p>
    <w:p w14:paraId="59FDB308" w14:textId="77777777" w:rsidR="00FB0F72" w:rsidRDefault="00000000">
      <w:r>
        <w:t>I learned early that if this life was going to work for me, I could not afford that kind of romance.</w:t>
      </w:r>
    </w:p>
    <w:p w14:paraId="74CA32C3" w14:textId="77777777" w:rsidR="00FB0F72" w:rsidRDefault="00000000">
      <w:r>
        <w:t xml:space="preserve">The casino can subsidize a life. It can even subsidize a remarkable one. But it does not do it out of affection, and it does not do it by mistake. It does it because the numbers make room for it. The line understands turnover better than most players </w:t>
      </w:r>
      <w:r>
        <w:lastRenderedPageBreak/>
        <w:t>understand themselves. It knows what kinds of people it wants in the room, what kinds of habits it rewards, what kinds of losses it can afford to flatter, what kinds of loyalty feel expensive to the customer and cheap to the system. That is not sinister. It is business. The trouble begins when people mistake the business for intimacy.</w:t>
      </w:r>
    </w:p>
    <w:p w14:paraId="0C0A6285" w14:textId="77777777" w:rsidR="00FB0F72" w:rsidRDefault="00000000">
      <w:r>
        <w:t>A casino offer is not a valentine. It is an invitation written in math.</w:t>
      </w:r>
    </w:p>
    <w:p w14:paraId="05724F94" w14:textId="77777777" w:rsidR="00FB0F72" w:rsidRDefault="00000000">
      <w:r>
        <w:t>Once you see that clearly, the whole world changes shape.</w:t>
      </w:r>
    </w:p>
    <w:p w14:paraId="0D638A48" w14:textId="77777777" w:rsidR="00FB0F72" w:rsidRDefault="00000000">
      <w:r>
        <w:t>Other people open an offer and see a fantasy. I open one and see structure. Dates. categories. cabins. codes. thresholds. the actual value of the room. The likely cost of the trip. The hidden costs the word free is trying to keep out of sight. I see what kind of discipline the offer requires if it is going to remain favorable. I see where the mistake could begin. The mistake is almost always the same. People think the word comp means they are ahead. It usually means they have entered a more complicated equation than they are willing to write down.</w:t>
      </w:r>
    </w:p>
    <w:p w14:paraId="3EBC9165" w14:textId="77777777" w:rsidR="00FB0F72" w:rsidRDefault="00000000">
      <w:r>
        <w:t xml:space="preserve">That was the divide I came to trust more than almost any other in this world: the divide between people who wanted the </w:t>
      </w:r>
      <w:r>
        <w:lastRenderedPageBreak/>
        <w:t>feeling of being rewarded and people who were willing to understand the terms of the reward.</w:t>
      </w:r>
    </w:p>
    <w:p w14:paraId="6322B418" w14:textId="77777777" w:rsidR="00FB0F72" w:rsidRDefault="00000000">
      <w:r>
        <w:t>Those are not the same people.</w:t>
      </w:r>
    </w:p>
    <w:p w14:paraId="4563E5D8" w14:textId="77777777" w:rsidR="00FB0F72" w:rsidRDefault="00000000">
      <w:r>
        <w:t>You can hear it in the way they talk. Somebody says the line is taking care of them. Somebody says they never pay for cruises anymore. Somebody says they figured out the system, which is often what people say right before they demonstrate that the system has figured them out instead. Somebody says the free balcony or the free play or the free drinks prove they are doing something right. Sometimes they are. Often they are confusing the existence of an offer with profitability, and those two things can drift very far apart if you let ego do the accounting.</w:t>
      </w:r>
    </w:p>
    <w:p w14:paraId="2475633E" w14:textId="77777777" w:rsidR="00FB0F72" w:rsidRDefault="00000000">
      <w:r>
        <w:t>The line does not need you to lose every trip. It only needs enough people to misunderstand the relationship between value and cost.</w:t>
      </w:r>
    </w:p>
    <w:p w14:paraId="466CF7D9" w14:textId="77777777" w:rsidR="00FB0F72" w:rsidRDefault="00000000">
      <w:r>
        <w:t>That misunderstanding has funded a lot of beautiful views.</w:t>
      </w:r>
    </w:p>
    <w:p w14:paraId="5D6D0DC2" w14:textId="77777777" w:rsidR="00FB0F72" w:rsidRDefault="00000000">
      <w:r>
        <w:t xml:space="preserve">I do not say that with contempt. I am not interested in moral superiority around gambling. There are too many hypocrites in every version of that conversation, and they all sound dull. The casino is not noble and it is not evil. It is an engine. Like any </w:t>
      </w:r>
      <w:r>
        <w:lastRenderedPageBreak/>
        <w:t>engine, it rewards people who understand what it is built to do and punishes people who bring magical thinking into a mechanical space.</w:t>
      </w:r>
    </w:p>
    <w:p w14:paraId="3BB5A1B8" w14:textId="77777777" w:rsidR="00FB0F72" w:rsidRDefault="00000000">
      <w:r>
        <w:t>My own version of clarity did not come all at once. Nothing useful ever has. At first, like everyone else, I felt the seduction of being seen. An offer arrives. A room appears. The fare reads lower than it should. The line seems to say yes to a version of life that retail economics might otherwise make harder to justify. There is a reason this gets into people. It flatters appetite and ingenuity at the same time. It lets them feel clever without forcing them to become disciplined. That is an intoxicating mix, and I do not exempt myself from having felt it.</w:t>
      </w:r>
    </w:p>
    <w:p w14:paraId="4209EC4E" w14:textId="77777777" w:rsidR="00FB0F72" w:rsidRDefault="00000000">
      <w:r>
        <w:t>The difference is that I learned not to stop there.</w:t>
      </w:r>
    </w:p>
    <w:p w14:paraId="11BB4BB9" w14:textId="77777777" w:rsidR="00FB0F72" w:rsidRDefault="00000000">
      <w:r>
        <w:t xml:space="preserve">I had enough of a systems mind to distrust pleasant language when numbers were involved. Years of engineering, consulting, producing, and just being alive in the world had taught me one thing that turned out to matter almost as much at sea as it did on land: anything that keeps working at scale has terms. Hidden terms, shifting terms, operational terms, emotional terms, bodily terms. If you cannot identify them, then you are not the one in </w:t>
      </w:r>
      <w:r>
        <w:lastRenderedPageBreak/>
        <w:t>charge of the arrangement, no matter how flattering the arrangement appears.</w:t>
      </w:r>
    </w:p>
    <w:p w14:paraId="5954B473" w14:textId="77777777" w:rsidR="00FB0F72" w:rsidRDefault="00000000">
      <w:r>
        <w:t>That is what drew me deeper into understanding offers instead of merely enjoying them. I wanted to know what they actually meant. Not the brochure meaning. Not the casino-host meaning. Not the bragging-at-dinner meaning. The working meaning. What am I really getting? What am I really paying? What behavior is being encouraged? What level of play sustains this? What level distorts it? Where does the value actually sit? In the cabin? The free play? The dining? The status? The reduced friction? The option to keep moving?</w:t>
      </w:r>
    </w:p>
    <w:p w14:paraId="219B7B1E" w14:textId="77777777" w:rsidR="00FB0F72" w:rsidRDefault="00000000">
      <w:r>
        <w:t>Those questions mattered because my goal was never to become a high-roller in the theatrical sense. I was not trying to become one of those men who perform dominance at a machine while quietly bleeding themselves into next quarter’s credit problem. I was trying to build a repeatable life. Repeatability is allergic to self-deception.</w:t>
      </w:r>
    </w:p>
    <w:p w14:paraId="64CEF17B" w14:textId="77777777" w:rsidR="00FB0F72" w:rsidRDefault="00000000">
      <w:r>
        <w:t>That is why I became suspicious of the word free and loyal to the word value.</w:t>
      </w:r>
    </w:p>
    <w:p w14:paraId="7212F5BD" w14:textId="77777777" w:rsidR="00FB0F72" w:rsidRDefault="00000000">
      <w:r>
        <w:lastRenderedPageBreak/>
        <w:t>Value is a cleaner word. Harder. Less flattering. It asks for context. A free cruise can be wildly expensive if the behavior required to “earn” it is reckless, emotional, or badly measured. A cruise that costs very little out of pocket can be an extraordinary value if the underlying play is disciplined and the total arrangement is viewed honestly. A room can be free and still cost too much. A room can cost something and still be worth taking if the total equation works in your favor. The world starts to sharpen once you stop asking, Is this free? and start asking, What is the real price of the pattern that produces this?</w:t>
      </w:r>
    </w:p>
    <w:p w14:paraId="5C6A4FBD" w14:textId="77777777" w:rsidR="00FB0F72" w:rsidRDefault="00000000">
      <w:r>
        <w:t>That is not sexy language. That is one reason it works.</w:t>
      </w:r>
    </w:p>
    <w:p w14:paraId="7581FE11" w14:textId="77777777" w:rsidR="00FB0F72" w:rsidRDefault="00000000">
      <w:r>
        <w:t>The line knows how much people want the sexy version. It dresses the deal in just enough glamour to keep them from doing the cold arithmetic. A balcony. A suite. A little free play. Maybe some food. Maybe a drink package. Maybe that pleasant feeling of walking past the published fare and imagining you outsmarted the world. There is satisfaction in that. Some of it is earned. Some of it is vanity. The trick is to know which is which before vanity starts spending more than value can support.</w:t>
      </w:r>
    </w:p>
    <w:p w14:paraId="16FCCE69" w14:textId="77777777" w:rsidR="00FB0F72" w:rsidRDefault="00000000">
      <w:r>
        <w:t>I have seen plenty of people lose that distinction.</w:t>
      </w:r>
    </w:p>
    <w:p w14:paraId="7B874BC3" w14:textId="77777777" w:rsidR="00FB0F72" w:rsidRDefault="00000000">
      <w:r>
        <w:lastRenderedPageBreak/>
        <w:t>One of the clearest versions is the player who talks like a winner because the room is comped while ignoring what the room cost in chase, fatigue, and denial. He speaks the language of status while his bankroll is quietly being carved into a shape he no longer wants to examine too closely. The line, in his telling, is taking care of him. He does not say that he has spent three nights forcing action because he needed to feel eligible for the next thing. He does not say that he has begun treating offers like salary and losses like weather. He does not say that every free meal now arrives with a private compulsion attached to it. He says he is being taken care of.</w:t>
      </w:r>
    </w:p>
    <w:p w14:paraId="10726BD5" w14:textId="77777777" w:rsidR="00FB0F72" w:rsidRDefault="00000000">
      <w:r>
        <w:t>That is one of the saddest lies in the casino, precisely because it sounds so cheerful.</w:t>
      </w:r>
    </w:p>
    <w:p w14:paraId="109F84C0" w14:textId="77777777" w:rsidR="00FB0F72" w:rsidRDefault="00000000">
      <w:r>
        <w:t>The system rewards misinterpretation because misinterpretation is productive.</w:t>
      </w:r>
    </w:p>
    <w:p w14:paraId="52B48055" w14:textId="77777777" w:rsidR="00FB0F72" w:rsidRDefault="00000000">
      <w:r>
        <w:t xml:space="preserve">The only defense I know against that is to build rules strong enough to survive a good mood. Everybody likes discipline when things are going badly. It is easier to praise restraint after a loss. The real test is whether you can keep the structure when things are going well, when an offer looks generous, when a trip starts </w:t>
      </w:r>
      <w:r>
        <w:lastRenderedPageBreak/>
        <w:t>to feel too smooth, when a host or a number or a room category starts flattering some older appetite in you that still wants to be special. That is when people give back everything they claim they came to avoid.</w:t>
      </w:r>
    </w:p>
    <w:p w14:paraId="71AC1AC3" w14:textId="77777777" w:rsidR="00FB0F72" w:rsidRDefault="00000000">
      <w:r>
        <w:t>My rules were never glamorous, either. That was part of their value. I needed them to survive excitement. I needed them to survive fatigue. I needed them to survive stories. No chasing. No pretending a bad session was a near miss on a good one. No treating one strong result as proof that the whole environment had become friendlier than it was. No turning an offer into justification. No confusing access with entitlement. No expanding my behavior just because the room looked nicer than the last one.</w:t>
      </w:r>
    </w:p>
    <w:p w14:paraId="728B9B87" w14:textId="77777777" w:rsidR="00FB0F72" w:rsidRDefault="00000000">
      <w:r>
        <w:t>Especially not then.</w:t>
      </w:r>
    </w:p>
    <w:p w14:paraId="70DA9170" w14:textId="77777777" w:rsidR="00FB0F72" w:rsidRDefault="00000000">
      <w:r>
        <w:t>A suite can make a fool out of a person almost as efficiently as a jackpot if he sees the wrong thing when the door opens.</w:t>
      </w:r>
    </w:p>
    <w:p w14:paraId="0C0A5839" w14:textId="77777777" w:rsidR="00FB0F72" w:rsidRDefault="00000000">
      <w:r>
        <w:t>That may be the hidden discipline of this life: not refusing pleasure, but refusing the kind of pleasure that demands you lie in order to keep it.</w:t>
      </w:r>
    </w:p>
    <w:p w14:paraId="03E730CB" w14:textId="77777777" w:rsidR="00FB0F72" w:rsidRDefault="00000000">
      <w:r>
        <w:lastRenderedPageBreak/>
        <w:t>This is why I do not talk about the casino as if it were my job. That language always felt wrong to me, and not just because it invited the wrong kind of swagger. A job implies stable yield. Predictable terms. Repeatable returns in a form the institution itself respects. Casino play is not that. What it can be, if approached correctly, is a mechanism. A subsidy. An engine that makes some forms of movement available at lower out-of-pocket cost than the market would otherwise permit. That may sound dry to some readers. Good. Dry is underrated. Dry thinking has protected more lives than lush thinking ever will.</w:t>
      </w:r>
    </w:p>
    <w:p w14:paraId="5747840E" w14:textId="77777777" w:rsidR="00FB0F72" w:rsidRDefault="00000000">
      <w:r>
        <w:t>The great misunderstanding around comped life is that people assume the luxury is the point. It is not. The luxury is the wrapping. The real asset is optionality. The ability to keep moving. The ability to reduce fixed costs while preserving experience. The ability to choose from structures that would otherwise sit farther away in the retail imagination. Once I understood that, the whole game became more interesting and less dangerous. I was no longer trying to be rewarded. I was trying to understand how to use a system without becoming one more piece of inventory inside it.</w:t>
      </w:r>
    </w:p>
    <w:p w14:paraId="6DA202A5" w14:textId="77777777" w:rsidR="00FB0F72" w:rsidRDefault="00000000">
      <w:r>
        <w:lastRenderedPageBreak/>
        <w:t>That is a narrower path than it sounds.</w:t>
      </w:r>
    </w:p>
    <w:p w14:paraId="7B4C73EA" w14:textId="77777777" w:rsidR="00FB0F72" w:rsidRDefault="00000000">
      <w:r>
        <w:t>It requires the kind of attention most people reserve for professions, not leisure. Which is why so many fail at it. They want the world of offers to remain fantasy while somehow also producing real-world results. But fantasy is expensive. Fantasy does not track itself. Fantasy does not write down losses with the same clarity it uses to announce wins. Fantasy does not compare retail value to real cost without cheating a little on the definitions. Fantasy is what makes a man brag about a free suite while forgetting the six bad nights that taught the casino he would pay too much to keep the idea of himself intact.</w:t>
      </w:r>
    </w:p>
    <w:p w14:paraId="3F07E180" w14:textId="77777777" w:rsidR="00FB0F72" w:rsidRDefault="00000000">
      <w:r>
        <w:t>I never wanted to become that man.</w:t>
      </w:r>
    </w:p>
    <w:p w14:paraId="2C62D154" w14:textId="77777777" w:rsidR="00FB0F72" w:rsidRDefault="00000000">
      <w:r>
        <w:t xml:space="preserve">Maybe that is because I had already lived enough life by then to know that every freedom worth having arrives with maintenance attached to it. Travel. work. relationships. bodies. money. houses. cabins. There is no clean realm where the bill disappears. There are only better and worse arrangements for paying it. The casino, understood properly, offered me one of the more unusual arrangements I had ever found. It could help fund motion. It could help shrink the financial drag of a life I </w:t>
      </w:r>
      <w:r>
        <w:lastRenderedPageBreak/>
        <w:t>increasingly wanted to live at sea. But only if I stayed honest about the exchange.</w:t>
      </w:r>
    </w:p>
    <w:p w14:paraId="66055795" w14:textId="77777777" w:rsidR="00FB0F72" w:rsidRDefault="00000000">
      <w:r>
        <w:t>That honesty did not make the world less enjoyable. It made it more usable.</w:t>
      </w:r>
    </w:p>
    <w:p w14:paraId="75FDE7B0" w14:textId="77777777" w:rsidR="00FB0F72" w:rsidRDefault="00000000">
      <w:r>
        <w:t>There is satisfaction in opening an offer and understanding it more clearly than the language intended. There is satisfaction in reading the room without being seduced by it. There is satisfaction in staying small where ego wants to get large, in staying exact where appetite wants to get vague. Some people would call that joyless. I would call it freedom with the accounting left in.</w:t>
      </w:r>
    </w:p>
    <w:p w14:paraId="28AE2EBE" w14:textId="77777777" w:rsidR="00FB0F72" w:rsidRDefault="00000000">
      <w:r>
        <w:t>That, more than anything, is what this chapter is about. Not debunking glamour for the sake of sounding superior. Not reducing everything to numbers until life loses color. I like the color. I like the rooms. I like the motion. I like what a well-used offer can make possible. But I only got to keep liking those things because I learned to see the hidden invoice tucked inside the word free.</w:t>
      </w:r>
    </w:p>
    <w:p w14:paraId="3D4406C4" w14:textId="77777777" w:rsidR="00FB0F72" w:rsidRDefault="00000000">
      <w:r>
        <w:t>By the time I understood that fully, the word itself had lost most of its power over me.</w:t>
      </w:r>
    </w:p>
    <w:p w14:paraId="75C45B93" w14:textId="77777777" w:rsidR="00FB0F72" w:rsidRDefault="00000000">
      <w:r>
        <w:lastRenderedPageBreak/>
        <w:t>Free was for marketing.</w:t>
      </w:r>
    </w:p>
    <w:p w14:paraId="08FA1675" w14:textId="77777777" w:rsidR="00FB0F72" w:rsidRDefault="00000000">
      <w:r>
        <w:t>Value was for life.</w:t>
      </w:r>
    </w:p>
    <w:p w14:paraId="7D3C4A50" w14:textId="77777777" w:rsidR="00FB0F72" w:rsidRDefault="00000000">
      <w:r>
        <w:br w:type="page"/>
      </w:r>
    </w:p>
    <w:p w14:paraId="0CFBC7AA" w14:textId="77777777" w:rsidR="00FB0F72" w:rsidRDefault="00000000">
      <w:pPr>
        <w:pStyle w:val="Heading2"/>
        <w:spacing w:line="276" w:lineRule="auto"/>
        <w:ind w:firstLine="0"/>
      </w:pPr>
      <w:r>
        <w:lastRenderedPageBreak/>
        <w:t>Chapter 5</w:t>
      </w:r>
    </w:p>
    <w:p w14:paraId="32278E1D" w14:textId="77777777" w:rsidR="00FB0F72" w:rsidRDefault="00000000">
      <w:pPr>
        <w:pStyle w:val="Heading1"/>
        <w:spacing w:after="280" w:line="276" w:lineRule="auto"/>
        <w:ind w:firstLine="0"/>
      </w:pPr>
      <w:bookmarkStart w:id="4" w:name="ch5"/>
      <w:r>
        <w:t>The Machines, the Moment, and the Myth of Luck</w:t>
      </w:r>
      <w:bookmarkEnd w:id="4"/>
    </w:p>
    <w:p w14:paraId="3283C1B5" w14:textId="77777777" w:rsidR="00FB0F72" w:rsidRDefault="00000000">
      <w:r>
        <w:t>Casinos are full of people pretending not to believe in luck.</w:t>
      </w:r>
    </w:p>
    <w:p w14:paraId="03AB0810" w14:textId="77777777" w:rsidR="00FB0F72" w:rsidRDefault="00000000">
      <w:r>
        <w:t>They call it instinct. They call it being due. They call it a hot machine, a cold room, a good run, a bad stretch, a feeling, a sign. They call it discipline right up until the moment discipline tells them to stop. Then they call it timing. The language changes, but the appetite underneath it usually stays the same. Most players want two contradictory things at once. They want the casino to be mechanical enough to beat and mystical enough to bless them personally when they need it.</w:t>
      </w:r>
    </w:p>
    <w:p w14:paraId="5360EFFB" w14:textId="77777777" w:rsidR="00FB0F72" w:rsidRDefault="00000000">
      <w:r>
        <w:t>That arrangement rarely ends well.</w:t>
      </w:r>
    </w:p>
    <w:p w14:paraId="48E3436E" w14:textId="77777777" w:rsidR="00FB0F72" w:rsidRDefault="00000000">
      <w:r>
        <w:t xml:space="preserve">I did not begin above any of this. Nobody does. If you spend enough time around slot machines, enough time inside the charged little world of light, noise, repetition, and intermittent reward, some old part of the human mind wakes up whether you want it to or not. Pattern, promise, omen, sequence. We are built to read significance into recurrence. The machine knows that. The room knows that. The line absolutely knows that. It does not </w:t>
      </w:r>
      <w:r>
        <w:lastRenderedPageBreak/>
        <w:t>need you to become a fool. It only needs you to become slightly less exact than you were an hour ago.</w:t>
      </w:r>
    </w:p>
    <w:p w14:paraId="519EA53B" w14:textId="77777777" w:rsidR="00FB0F72" w:rsidRDefault="00000000">
      <w:r>
        <w:t>That is often enough.</w:t>
      </w:r>
    </w:p>
    <w:p w14:paraId="4E35B335" w14:textId="77777777" w:rsidR="00FB0F72" w:rsidRDefault="00000000">
      <w:r>
        <w:t>The useful part of my gambling life began the day I stopped asking whether I was lucky and started asking whether I was paying attention.</w:t>
      </w:r>
    </w:p>
    <w:p w14:paraId="7D28CBDF" w14:textId="77777777" w:rsidR="00FB0F72" w:rsidRDefault="00000000">
      <w:r>
        <w:t>There is a difference.</w:t>
      </w:r>
    </w:p>
    <w:p w14:paraId="21221F20" w14:textId="77777777" w:rsidR="00FB0F72" w:rsidRDefault="00000000">
      <w:r>
        <w:t>Luck is a story people tell after the fact. Attention is a behavior. Luck flatters the ego because it suggests the universe leaned in your direction for reasons you may never have to examine. Attention is harder. Attention asks what you noticed, why you noticed it, what state you were in when you noticed it, and whether you were disciplined enough to act without turning the moment into theater. Luck wants applause. Attention wants calibration.</w:t>
      </w:r>
    </w:p>
    <w:p w14:paraId="3510E4DE" w14:textId="77777777" w:rsidR="00FB0F72" w:rsidRDefault="00000000">
      <w:r>
        <w:t>If there is any philosophy underneath the way I learned to play, it began there.</w:t>
      </w:r>
    </w:p>
    <w:p w14:paraId="6428F51C" w14:textId="77777777" w:rsidR="00FB0F72" w:rsidRDefault="00000000">
      <w:r>
        <w:t xml:space="preserve">The jackpot story matters to me for exactly that reason. Not because it was large. Not because it was dramatic. Not because a win makes a man interesting. Most of the time it does the </w:t>
      </w:r>
      <w:r>
        <w:lastRenderedPageBreak/>
        <w:t>opposite. A win gives people permission to become boring about themselves very quickly. They start talking as if the hit confirmed something noble in their character, or as if one event had settled the question of whether their habits were intelligent. It usually settles nothing. If anything, a good hit is a more dangerous test than a bad loss, because it invites you to misread the source of your own pleasure.</w:t>
      </w:r>
    </w:p>
    <w:p w14:paraId="1250128F" w14:textId="77777777" w:rsidR="00FB0F72" w:rsidRDefault="00000000">
      <w:r>
        <w:t>What mattered to me about the jackpot was not the amount. It was the pressure around interpretation.</w:t>
      </w:r>
    </w:p>
    <w:p w14:paraId="24E4B432" w14:textId="77777777" w:rsidR="00FB0F72" w:rsidRDefault="00000000">
      <w:r>
        <w:t>A machine hits. Lights do what lights do. Sound expands. Other people notice. Staff arrive. Paperwork begins. For a few minutes the room changes its posture toward you. Even people who claim not to care about money care about visible proof that money has selected someone. There is a subtle shift in the air. You can feel attention gather. For some players, that becomes intoxication immediately. They sit up straighter. They begin narrating the event while it is still happening. They call somebody. They smile too hard. They start spending the win before the tax forms are warm.</w:t>
      </w:r>
    </w:p>
    <w:p w14:paraId="74E19723" w14:textId="77777777" w:rsidR="00FB0F72" w:rsidRDefault="00000000">
      <w:r>
        <w:lastRenderedPageBreak/>
        <w:t>I remember being aware of all of that and not trusting any of it.</w:t>
      </w:r>
    </w:p>
    <w:p w14:paraId="0D7003AB" w14:textId="77777777" w:rsidR="00FB0F72" w:rsidRDefault="00000000">
      <w:r>
        <w:t>That may have been the real win.</w:t>
      </w:r>
    </w:p>
    <w:p w14:paraId="1D496475" w14:textId="77777777" w:rsidR="00FB0F72" w:rsidRDefault="00000000">
      <w:r>
        <w:t>The machine paid. Fine. The room reacted. Fine. But what had actually happened? That was the question. Had I played well? Had I entered well? Had I remained inside my own rules, or had I simply been rewarded in a way that would now tempt me to enlarge a story I had no business enlarging? The danger was not the hit. The danger was the sentence that tries to form in a gambler’s head afterward: I knew it. I had a feeling. I’m on to something. This is my night.</w:t>
      </w:r>
    </w:p>
    <w:p w14:paraId="239F8BDC" w14:textId="77777777" w:rsidR="00FB0F72" w:rsidRDefault="00000000">
      <w:r>
        <w:t>That sentence has ruined more evenings than any losing streak ever did.</w:t>
      </w:r>
    </w:p>
    <w:p w14:paraId="3AC548F8" w14:textId="77777777" w:rsidR="00FB0F72" w:rsidRDefault="00000000">
      <w:r>
        <w:t xml:space="preserve">I had enough respect for the room by then to distrust emotional inflation, especially my own. If a jackpot confirms anything useful, it confirms only that moments do happen. It does not confirm destiny. It does not confirm exemption. It does not confirm that the machine loves you or that the room has become friendly. It confirms payment. Maybe good timing. Maybe clean entry. Maybe a decent read. Sometimes just variance smiling in </w:t>
      </w:r>
      <w:r>
        <w:lastRenderedPageBreak/>
        <w:t>your direction. The mind’s job, if it wants to survive in that environment, is to distinguish among those without needing the answer to flatter itself.</w:t>
      </w:r>
    </w:p>
    <w:p w14:paraId="3D8D27F6" w14:textId="77777777" w:rsidR="00FB0F72" w:rsidRDefault="00000000">
      <w:r>
        <w:t>That is harder after a win than before it.</w:t>
      </w:r>
    </w:p>
    <w:p w14:paraId="6B42E859" w14:textId="77777777" w:rsidR="00FB0F72" w:rsidRDefault="00000000">
      <w:r>
        <w:t>I do not want to oversimplify the emotional truth of a jackpot, though. Discipline does not turn a person into drywall. There is energy. There is a physical surge. You can feel your body trying to decide whether to celebrate, brace, or claim significance. The room encourages significance. That is one of its oldest tricks. It wants each event to feel bigger than it is because oversized feeling keeps people seated longer than reason does. What I learned, slowly, was that the event only becomes useful if you can survive it without handing it authorship over your next decision.</w:t>
      </w:r>
    </w:p>
    <w:p w14:paraId="00D89253" w14:textId="77777777" w:rsidR="00FB0F72" w:rsidRDefault="00000000">
      <w:r>
        <w:t>That is what I mean when I say a jackpot tested my system more than it validated one.</w:t>
      </w:r>
    </w:p>
    <w:p w14:paraId="0F723486" w14:textId="77777777" w:rsidR="00FB0F72" w:rsidRDefault="00000000">
      <w:r>
        <w:t>A losing session can make a disciplined player look disciplined. A good hit is where vanity starts negotiating.</w:t>
      </w:r>
    </w:p>
    <w:p w14:paraId="2B55BF44" w14:textId="77777777" w:rsidR="00FB0F72" w:rsidRDefault="00000000">
      <w:r>
        <w:t xml:space="preserve">The more revealing story, though, may be the tournament-finals machine story, because that one lives closer to the seam </w:t>
      </w:r>
      <w:r>
        <w:lastRenderedPageBreak/>
        <w:t>between mathematics and whatever else human beings have always tried to smuggle into games of chance.</w:t>
      </w:r>
    </w:p>
    <w:p w14:paraId="139756BB" w14:textId="77777777" w:rsidR="00FB0F72" w:rsidRDefault="00000000">
      <w:r>
        <w:t>Slot tournaments create their own climate. There is more noise than usual, more audience behavior, more synthetic urgency, more people trying to read destiny off other people’s screens. Finals are worse in that way. They have the smell of concentrated wanting. Even people who are not participating start behaving as if some transfer of energy is possible just from proximity. They gather, they watch, they project, they narrate, they look for signs. A room like that teaches you a lot about appetite.</w:t>
      </w:r>
    </w:p>
    <w:p w14:paraId="2FE6F68D" w14:textId="77777777" w:rsidR="00FB0F72" w:rsidRDefault="00000000">
      <w:r>
        <w:t>What it taught me, or rather confirmed for me, was that appetite and attention are enemies in public.</w:t>
      </w:r>
    </w:p>
    <w:p w14:paraId="4A8D3A4E" w14:textId="77777777" w:rsidR="00FB0F72" w:rsidRDefault="00000000">
      <w:r>
        <w:t>Everybody else was looking at the spectacle. I was looking at the machines.</w:t>
      </w:r>
    </w:p>
    <w:p w14:paraId="27029193" w14:textId="77777777" w:rsidR="00FB0F72" w:rsidRDefault="00000000">
      <w:r>
        <w:t xml:space="preserve">That distinction matters. I do not mean I had found some hidden code or secret sequence. That is the kind of talk people use when they want mystery to rescue them from the obligation to think clearly. I mean something simpler and, to me, more interesting. I was paying attention to what was happening in the </w:t>
      </w:r>
      <w:r>
        <w:lastRenderedPageBreak/>
        <w:t>room without getting swallowed by the emotion of the room. I noticed which machines were hitting. I noticed repetition where others noticed drama. I noticed that the energy around a tournament often teaches people to stare at winners when they should be studying conditions.</w:t>
      </w:r>
    </w:p>
    <w:p w14:paraId="28977E5C" w14:textId="77777777" w:rsidR="00FB0F72" w:rsidRDefault="00000000">
      <w:r>
        <w:t>That is a habit I trusted more and more over time: watch what people ignore while they are busy wanting.</w:t>
      </w:r>
    </w:p>
    <w:p w14:paraId="56D74D9C" w14:textId="77777777" w:rsidR="00FB0F72" w:rsidRDefault="00000000">
      <w:r>
        <w:t>After the finals, I went back and played certain machines.</w:t>
      </w:r>
    </w:p>
    <w:p w14:paraId="1CC950BC" w14:textId="77777777" w:rsidR="00FB0F72" w:rsidRDefault="00000000">
      <w:r>
        <w:t>This is the part that has to be told carefully, because the wrong tone would ruin it. I do not believe in secret machines in the cartoon sense. I do not believe the casino has a soul that singles out one righteous player for reward. I do not believe in the kind of mystical nonsense people use to disguise greed from themselves. But I do believe that repeated attention changes what a person is capable of seeing. I believe that a room has conditions. I believe that not every moment is equal. I believe that state of mind matters. I believe that intent matters, too, though not in the childish sense that a machine detects purity and pays accordingly.</w:t>
      </w:r>
    </w:p>
    <w:p w14:paraId="722B07D2" w14:textId="77777777" w:rsidR="00FB0F72" w:rsidRDefault="00000000">
      <w:r>
        <w:lastRenderedPageBreak/>
        <w:t>Intent matters because it changes the kind of attention you bring.</w:t>
      </w:r>
    </w:p>
    <w:p w14:paraId="77D80716" w14:textId="77777777" w:rsidR="00FB0F72" w:rsidRDefault="00000000">
      <w:r>
        <w:t>A player acting out of appetite sees opportunity everywhere. That is why he is dangerous to himself. A player acting out of attention sees fewer openings, and when he does act, he acts more cleanly. There is less frenzy in it. Less need. Less story. He does not need the spin to redeem his day. He does not need the hit to prove he is chosen. He sees a moment, or thinks he does, and enters it without trying to squeeze from it more than it can reasonably hold.</w:t>
      </w:r>
    </w:p>
    <w:p w14:paraId="3594C450" w14:textId="77777777" w:rsidR="00FB0F72" w:rsidRDefault="00000000">
      <w:r>
        <w:t>That is as close to karma as I am willing to go in a casino.</w:t>
      </w:r>
    </w:p>
    <w:p w14:paraId="273C0B81" w14:textId="77777777" w:rsidR="00FB0F72" w:rsidRDefault="00000000">
      <w:r>
        <w:t>Not cosmic reward. Not moral payout. Alignment.</w:t>
      </w:r>
    </w:p>
    <w:p w14:paraId="4592108E" w14:textId="77777777" w:rsidR="00FB0F72" w:rsidRDefault="00000000">
      <w:r>
        <w:t>I had been in the room enough, watched enough, disciplined myself enough, and learned enough not to force every possibility into action that when certain machines called for another look, I trusted the look. Then I played. Then I hit.</w:t>
      </w:r>
    </w:p>
    <w:p w14:paraId="0F91F660" w14:textId="77777777" w:rsidR="00FB0F72" w:rsidRDefault="00000000">
      <w:r>
        <w:t>The cleanest way to say it is this: the moment felt aligned before it felt profitable.</w:t>
      </w:r>
    </w:p>
    <w:p w14:paraId="6DA56BBB" w14:textId="77777777" w:rsidR="00FB0F72" w:rsidRDefault="00000000">
      <w:r>
        <w:t xml:space="preserve">That may sound suspiciously close to superstition if you have not spent enough time in environments where emotion </w:t>
      </w:r>
      <w:r>
        <w:lastRenderedPageBreak/>
        <w:t>distorts judgment. But the distinction is real to me. Superstition tries to replace thinking. Alignment arrives after thinking has been refined by repetition. Superstition is needy. Alignment is quieter. Superstition wants rescue. Alignment feels more like recognition.</w:t>
      </w:r>
    </w:p>
    <w:p w14:paraId="7E22E13C" w14:textId="77777777" w:rsidR="00FB0F72" w:rsidRDefault="00000000">
      <w:r>
        <w:t>The hit itself is less important to me now than the conditions under which I was able to receive it without immediately turning it into mythology. That is the part I protect in memory. Not because memory deserves protection, but because false stories breed bad habits. If I tell that story carelessly, it becomes one more casino legend, one more barstool sermon about trusting your gut and following your hunches. That would be lazy and untrue. My gut is not sacred. My hunches are not self-justifying. If anything, the older I got, the more suspicious I became of any impulse that arrived with too much emotional perfume on it.</w:t>
      </w:r>
    </w:p>
    <w:p w14:paraId="1B27C830" w14:textId="77777777" w:rsidR="00FB0F72" w:rsidRDefault="00000000">
      <w:r>
        <w:t>The moments that worked tended to feel cleaner than that.</w:t>
      </w:r>
    </w:p>
    <w:p w14:paraId="6037A9FC" w14:textId="77777777" w:rsidR="00FB0F72" w:rsidRDefault="00000000">
      <w:r>
        <w:t xml:space="preserve">There is a phrase I have come back to many times, on ships and in life more broadly: do not force the moment. That is useful in gambling because forcing is one of the fastest ways to mistake your own agitation for information. It is useful in relationships </w:t>
      </w:r>
      <w:r>
        <w:lastRenderedPageBreak/>
        <w:t>because forced intimacy usually reveals itself later as anxiety in better clothing. It is useful in work because panic disguised as action is still panic. But it is especially useful in casinos because the room is built to flatter compulsion. Its entire architecture leans toward making motion feel preferable to restraint. It wants the hand to keep moving. The wallet to stay open. The player to turn feeling into activity before thought can intervene.</w:t>
      </w:r>
    </w:p>
    <w:p w14:paraId="52810C80" w14:textId="77777777" w:rsidR="00FB0F72" w:rsidRDefault="00000000">
      <w:r>
        <w:t>The few truly valuable moments I had in those rooms came when I did the opposite.</w:t>
      </w:r>
    </w:p>
    <w:p w14:paraId="3BC9702E" w14:textId="77777777" w:rsidR="00FB0F72" w:rsidRDefault="00000000">
      <w:r>
        <w:t>I watched.</w:t>
      </w:r>
    </w:p>
    <w:p w14:paraId="39E15AD8" w14:textId="77777777" w:rsidR="00FB0F72" w:rsidRDefault="00000000">
      <w:r>
        <w:t>I waited.</w:t>
      </w:r>
    </w:p>
    <w:p w14:paraId="1566EAE9" w14:textId="77777777" w:rsidR="00FB0F72" w:rsidRDefault="00000000">
      <w:r>
        <w:t>I acted without enlarging the act into prophecy.</w:t>
      </w:r>
    </w:p>
    <w:p w14:paraId="284EA957" w14:textId="77777777" w:rsidR="00FB0F72" w:rsidRDefault="00000000">
      <w:r>
        <w:t xml:space="preserve">The people who lose themselves in casinos usually act out of appetite. That sentence has held up for me because it explains more than just bad players. Appetite makes a person noisy inside. It makes him read every machine as maybe, every small hit as beginning, every loss as temporary insult, every near miss as narrative. Appetite wants life to become meaningful on its terms and quickly. It is impatient with ordinary sequence. It wants the </w:t>
      </w:r>
      <w:r>
        <w:lastRenderedPageBreak/>
        <w:t>room to answer emotionally before the room has even finished posing the question.</w:t>
      </w:r>
    </w:p>
    <w:p w14:paraId="6CC32706" w14:textId="77777777" w:rsidR="00FB0F72" w:rsidRDefault="00000000">
      <w:r>
        <w:t>Attention does not behave that way.</w:t>
      </w:r>
    </w:p>
    <w:p w14:paraId="15BD08C5" w14:textId="77777777" w:rsidR="00FB0F72" w:rsidRDefault="00000000">
      <w:r>
        <w:t>Attention can sit in uncertainty longer. Attention can pass by a machine without needing to invent a reason to sit down. Attention can let someone else have the mythology. Attention can leave. That last part is probably the most important. Leaving is where most casino philosophies collapse because leaving admits that the room does not owe you completion. People hate that feeling. They want closure. They want the machine to settle accounts before they stand up. The machine rarely does. A disciplined player leaves anyway.</w:t>
      </w:r>
    </w:p>
    <w:p w14:paraId="10061D26" w14:textId="77777777" w:rsidR="00FB0F72" w:rsidRDefault="00000000">
      <w:r>
        <w:t>That may be the real difference between luck and what people call luck.</w:t>
      </w:r>
    </w:p>
    <w:p w14:paraId="5598FB64" w14:textId="77777777" w:rsidR="00FB0F72" w:rsidRDefault="00000000">
      <w:r>
        <w:t>Luck, in the childish sense, asks to be chosen. Attention asks whether the conditions justify engagement. Luck personalizes randomness. Attention studies it without needing to romanticize it. Luck makes the player central. Attention makes the player responsible.</w:t>
      </w:r>
    </w:p>
    <w:p w14:paraId="68F11B32" w14:textId="77777777" w:rsidR="00FB0F72" w:rsidRDefault="00000000">
      <w:r>
        <w:lastRenderedPageBreak/>
        <w:t>This is why I never liked the phrase beating the casino. It sounds adolescent to me, even when spoken by grown men with real balances and expensive watches. The line is not a dragon. The room is not a duel. Most of the time, whatever value I extracted from casino life came not from beating anything dramatic but from refusing certain forms of self-deception long enough to let a narrower, more disciplined pattern emerge. That is less cinematic, but it has the advantage of being true.</w:t>
      </w:r>
    </w:p>
    <w:p w14:paraId="04AD2E46" w14:textId="77777777" w:rsidR="00FB0F72" w:rsidRDefault="00000000">
      <w:r>
        <w:t>And truth, in that environment, is worth more than swagger.</w:t>
      </w:r>
    </w:p>
    <w:p w14:paraId="02D4F67F" w14:textId="77777777" w:rsidR="00FB0F72" w:rsidRDefault="00000000">
      <w:r>
        <w:t xml:space="preserve">I have sometimes wondered whether what I call alignment is simply another word for accumulated pattern recognition felt below the threshold of language. That is possible. Maybe even likely. A person spends enough hours in rooms like that, at enough different times, under enough different states of mind, and he begins to recognize textures he cannot fully explain without sounding foolish. I am comfortable leaving some of that unnamed. Not because I need mystery, but because overnaming can be a form of dishonesty too. If I told you it was all numbers, that would leave something out. If I told you it was all energy and intention, that would be worse. The right answer, as usual, is less </w:t>
      </w:r>
      <w:r>
        <w:lastRenderedPageBreak/>
        <w:t>theatrical and more useful. It was both less magical and more human than either extreme allows.</w:t>
      </w:r>
    </w:p>
    <w:p w14:paraId="3F01090E" w14:textId="77777777" w:rsidR="00FB0F72" w:rsidRDefault="00000000">
      <w:r>
        <w:t>The jackpot taught me not to worship the hit.</w:t>
      </w:r>
    </w:p>
    <w:p w14:paraId="25C52A4B" w14:textId="77777777" w:rsidR="00FB0F72" w:rsidRDefault="00000000">
      <w:r>
        <w:t>The tournament-finals machines taught me not to ignore the moment.</w:t>
      </w:r>
    </w:p>
    <w:p w14:paraId="17F43F50" w14:textId="77777777" w:rsidR="00FB0F72" w:rsidRDefault="00000000">
      <w:r>
        <w:t>Both lessons mattered. Neither one would have been enough by itself. A pure systems mind can become sterile and arrogant very quickly in a casino. It starts believing that anything not easily tabulated is beneath notice. A pure intuition player becomes prey. He may look soulful while he is losing, but the room does not pay for soulfulness. What I needed was a narrower path between those failures. Math where math was required. Rules where rules were required. Feel where feel had been earned. Exit when exit was called for. No forcing. No mythology. No contempt for the fact that some moments in life do arrive with a charge that reason alone does not fully describe.</w:t>
      </w:r>
    </w:p>
    <w:p w14:paraId="102D9F28" w14:textId="77777777" w:rsidR="00FB0F72" w:rsidRDefault="00000000">
      <w:r>
        <w:t>That is probably as honest as I can make it.</w:t>
      </w:r>
    </w:p>
    <w:p w14:paraId="413F72C2" w14:textId="77777777" w:rsidR="00FB0F72" w:rsidRDefault="00000000">
      <w:r>
        <w:t>I won.</w:t>
      </w:r>
    </w:p>
    <w:p w14:paraId="3A226347" w14:textId="77777777" w:rsidR="00FB0F72" w:rsidRDefault="00000000">
      <w:r>
        <w:t>I noticed.</w:t>
      </w:r>
    </w:p>
    <w:p w14:paraId="54477CB9" w14:textId="77777777" w:rsidR="00FB0F72" w:rsidRDefault="00000000">
      <w:r>
        <w:t>I learned not to trust winning too much.</w:t>
      </w:r>
    </w:p>
    <w:p w14:paraId="5588AE8E" w14:textId="77777777" w:rsidR="00FB0F72" w:rsidRDefault="00000000">
      <w:r>
        <w:lastRenderedPageBreak/>
        <w:t>I learned not to dismiss noticing, either.</w:t>
      </w:r>
    </w:p>
    <w:p w14:paraId="779D6642" w14:textId="77777777" w:rsidR="00FB0F72" w:rsidRDefault="00000000">
      <w:r>
        <w:t>And after a while I came to understand that the room was full of people trying to feel chosen, when what mattered far more was whether they were capable of seeing clearly enough to choose well.</w:t>
      </w:r>
    </w:p>
    <w:p w14:paraId="6C68E8A9" w14:textId="77777777" w:rsidR="00FB0F72" w:rsidRDefault="00000000">
      <w:r>
        <w:br w:type="page"/>
      </w:r>
    </w:p>
    <w:p w14:paraId="0FB290CF" w14:textId="77777777" w:rsidR="00FB0F72" w:rsidRDefault="00000000">
      <w:pPr>
        <w:pStyle w:val="Heading2"/>
        <w:spacing w:line="276" w:lineRule="auto"/>
        <w:ind w:firstLine="0"/>
      </w:pPr>
      <w:r>
        <w:lastRenderedPageBreak/>
        <w:t>Chapter 6</w:t>
      </w:r>
    </w:p>
    <w:p w14:paraId="506A20F3" w14:textId="77777777" w:rsidR="00FB0F72" w:rsidRDefault="00000000">
      <w:pPr>
        <w:pStyle w:val="Heading1"/>
        <w:spacing w:after="280" w:line="276" w:lineRule="auto"/>
        <w:ind w:firstLine="0"/>
      </w:pPr>
      <w:bookmarkStart w:id="5" w:name="ch6"/>
      <w:r>
        <w:t>The Floating Village</w:t>
      </w:r>
      <w:bookmarkEnd w:id="5"/>
    </w:p>
    <w:p w14:paraId="127EFC9F" w14:textId="77777777" w:rsidR="00FB0F72" w:rsidRDefault="00000000">
      <w:r>
        <w:t>Civilization does not require permanence. It requires recurrence.</w:t>
      </w:r>
    </w:p>
    <w:p w14:paraId="2CAE1A48" w14:textId="77777777" w:rsidR="00FB0F72" w:rsidRDefault="00000000">
      <w:r>
        <w:t>That is one of the things ships taught me that land people tend not to believe until they have seen it for themselves. They think temporary means shallow. They think repeated contact inside an artificial environment cannot amount to much. They think cruise life is all turnover, all novelty, all disposable pleasure arranged in loops. They are not entirely wrong. There is plenty of that. There are people who board, perform a version of themselves for a week, and disappear back into the life that produced them. There are families who leave no more trace than a room-service tray. There are couples who spend seven nights treating the ship as a floating argument with better lighting. There are men who speak to bartenders as if tips purchase intimacy, and women who begin each sailing by deciding who they intend to become on it and end each sailing looking relieved the performance is over.</w:t>
      </w:r>
    </w:p>
    <w:p w14:paraId="2E3310AD" w14:textId="77777777" w:rsidR="00FB0F72" w:rsidRDefault="00000000">
      <w:r>
        <w:lastRenderedPageBreak/>
        <w:t>But that is not the whole story. It is not even the interesting part.</w:t>
      </w:r>
    </w:p>
    <w:p w14:paraId="7813927D" w14:textId="77777777" w:rsidR="00FB0F72" w:rsidRDefault="00000000">
      <w:r>
        <w:t>The interesting part begins when repetition gets involved.</w:t>
      </w:r>
    </w:p>
    <w:p w14:paraId="21E7B6DB" w14:textId="77777777" w:rsidR="00FB0F72" w:rsidRDefault="00000000">
      <w:r>
        <w:t>One sailing is a trip. Two can still be a habit. After enough returns, though, the ship starts producing something closer to citizenship. Not legal citizenship, obviously. Not anything with documents or rights attached to it. I mean the older thing. Recognition. Shared geography. Repeated use. The feeling that the place knows how to hold you because you have occupied it enough times for your presence to stop feeling accidental.</w:t>
      </w:r>
    </w:p>
    <w:p w14:paraId="515EA32F" w14:textId="77777777" w:rsidR="00FB0F72" w:rsidRDefault="00000000">
      <w:r>
        <w:t>You walk into a lounge and already know who will be there.</w:t>
      </w:r>
    </w:p>
    <w:p w14:paraId="36A721AF" w14:textId="77777777" w:rsidR="00FB0F72" w:rsidRDefault="00000000">
      <w:r>
        <w:t>That is where the floating village begins.</w:t>
      </w:r>
    </w:p>
    <w:p w14:paraId="44C407B9" w14:textId="77777777" w:rsidR="00FB0F72" w:rsidRDefault="00000000">
      <w:r>
        <w:t xml:space="preserve">The same stools. The same corner table. The same bartender who does not need the whole order spoken aloud anymore. The same couple who say they are only here for one drink and are still there an hour later, not because they drink too much but because habit is one of the few luxuries nobody advertises and everybody eventually wants. The same man at the bar whose stories improve in inverse proportion to the amount of credibility left in them. The same woman who travels alone and no longer bothers </w:t>
      </w:r>
      <w:r>
        <w:lastRenderedPageBreak/>
        <w:t>pretending she is waiting for anyone. The same trivia team pretending not to care about the result while caring exactly the right amount to return tomorrow and make one more argument about an answer they got robbed on.</w:t>
      </w:r>
    </w:p>
    <w:p w14:paraId="2F69132F" w14:textId="77777777" w:rsidR="00FB0F72" w:rsidRDefault="00000000">
      <w:r>
        <w:t>A ship begins as a vessel and, if you stay in motion long enough, becomes an address made of people.</w:t>
      </w:r>
    </w:p>
    <w:p w14:paraId="6D11B6C8" w14:textId="77777777" w:rsidR="00FB0F72" w:rsidRDefault="00000000">
      <w:r>
        <w:t>That address changes. It never holds still perfectly. Somebody is on this sailing and not the next. Somebody has switched lines. Somebody is aging more visibly than the room. Somebody has stopped coming entirely, and for a few trips their absence sits in the space where their body used to be before the social fabric adjusts and seals over. A floating village has loss in it, the way every real village does. But it also has continuity. Enough continuity, at least, to make return feel less like boarding and more like reentry.</w:t>
      </w:r>
    </w:p>
    <w:p w14:paraId="5B9E0626" w14:textId="77777777" w:rsidR="00FB0F72" w:rsidRDefault="00000000">
      <w:r>
        <w:t xml:space="preserve">The first places you notice this are not usually the glamorous ones. They are the functional ones. The coffee line at a certain hour. The route by the same stairwell. The same quiet stretch of deck before dinner, where the serious walkers move with the concentration of people trying to out-negotiate time. The casino </w:t>
      </w:r>
      <w:r>
        <w:lastRenderedPageBreak/>
        <w:t>at that in-between hour when the room is no longer empty but not yet noisy enough to hide everybody’s habits. The lounge in late afternoon when the day has not yet decided whether it is going to become festive or tired. Villages reveal themselves in routes before they reveal themselves in declarations.</w:t>
      </w:r>
    </w:p>
    <w:p w14:paraId="585EC46F" w14:textId="77777777" w:rsidR="00FB0F72" w:rsidRDefault="00000000">
      <w:r>
        <w:t>That is why I have always trusted repeated sightlines more than formal introductions.</w:t>
      </w:r>
    </w:p>
    <w:p w14:paraId="46A2ADFE" w14:textId="77777777" w:rsidR="00FB0F72" w:rsidRDefault="00000000">
      <w:r>
        <w:t>A person you see on the same ship, at the same hour, taking the same route, begins as scenery. Then a familiar face. Then a nod. Then the smallest possible piece of social architecture. Maybe a joke one day. Maybe nothing for another sailing or two. That is how real communities often form, not by dramatic confession, but by accumulated harmlessness. By not being a threat in the same place often enough that recognition becomes easier than suspicion. Land used to know this better. Cities have largely forgotten it. Ships remember because they compress human movement into patterns the body can track.</w:t>
      </w:r>
    </w:p>
    <w:p w14:paraId="69F9B0AE" w14:textId="77777777" w:rsidR="00FB0F72" w:rsidRDefault="00000000">
      <w:r>
        <w:t xml:space="preserve">The casino has its own version of this. Of course it does. Casinos are villages inside villages, little boroughs of ritual, appetite, superstition, mathematics, and posture. The same men in </w:t>
      </w:r>
      <w:r>
        <w:lastRenderedPageBreak/>
        <w:t>the same seats. The same women who treat a particular machine as if it had earned their loyalty over years of mutual compromise. The same glances from across an aisle that can communicate anything from sympathy to competition to private amusement. I do not mean that everybody knows everybody. That would be too clean. I mean that enough people know enough of each other’s habits that the room starts behaving like a neighborhood whose citizens have agreed not to overstate how much they know.</w:t>
      </w:r>
    </w:p>
    <w:p w14:paraId="2AFBE106" w14:textId="77777777" w:rsidR="00FB0F72" w:rsidRDefault="00000000">
      <w:r>
        <w:t>There is dignity in that.</w:t>
      </w:r>
    </w:p>
    <w:p w14:paraId="1BF4668B" w14:textId="77777777" w:rsidR="00FB0F72" w:rsidRDefault="00000000">
      <w:r>
        <w:t xml:space="preserve">One of the better signs that a ship has become a floating village is when the crew starts remembering you in ways that cannot be faked. Not because you are entitled to it. Entitlement ruins every human exchange it touches. I mean the quieter kind of recognition. The bartender who does not ask the second question. The waiter who remembers that you prefer the table with the better angle rather than the better view. The casino host who knows the difference between your style of play and someone else’s need to be flattered. The cabin steward who understands that efficiency matters more to you than </w:t>
      </w:r>
      <w:r>
        <w:lastRenderedPageBreak/>
        <w:t>performance. These things are small, but small is where most trust lives.</w:t>
      </w:r>
    </w:p>
    <w:p w14:paraId="0A0EA14A" w14:textId="77777777" w:rsidR="00FB0F72" w:rsidRDefault="00000000">
      <w:r>
        <w:t>People who cruise occasionally experience this as excellent service. People who build a life around ships understand that it is also memory, and memory is one of the raw materials of community.</w:t>
      </w:r>
    </w:p>
    <w:p w14:paraId="6E4E4F99" w14:textId="77777777" w:rsidR="00FB0F72" w:rsidRDefault="00000000">
      <w:r>
        <w:t>The dining room knows this better than most places onboard. Dining rooms on ships are some of the last functioning classrooms in human repetition. Same hour, same section, same posture, same little social frictions. Tables reveal more than most passengers intend. The couples who need a stage. The families that break into camps by the second night. The solo travelers who relax by the fourth night once everyone has agreed that solitude is not contagious. The old friends who slide back into conversation with the efficiency of people who have done so across many sailings and no longer require setup. The people who thank staff because they mean it and the people who thank staff because they want to be seen meaning it. A dining room can tell you almost everything if you sit in it long enough and refrain from lying to yourself about what you are watching.</w:t>
      </w:r>
    </w:p>
    <w:p w14:paraId="4D5097DE" w14:textId="77777777" w:rsidR="00FB0F72" w:rsidRDefault="00000000">
      <w:r>
        <w:lastRenderedPageBreak/>
        <w:t>The floating village has its own classes, too, though they are rarely named directly. Not in the way land names them, anyway. You see them in access, in ease, in how hard somebody has to try. Suite people who are relaxed in the wrong way, because they have never had to think operationally about much. Suite people who are relaxed in the right way, because they have learned enough life to know that privilege only looks graceful when it is worn lightly. Regular balcony people who understand the ship as habitat rather than aspiration. First-timers in expensive categories who treat every threshold like a coronation. Casino people who have stumbled into temporary luxury and are trying to decide whether to enjoy it, defend it, or become it. None of this is moral. It is just social weather, and a ship generates a great deal of it.</w:t>
      </w:r>
    </w:p>
    <w:p w14:paraId="27DF0015" w14:textId="77777777" w:rsidR="00FB0F72" w:rsidRDefault="00000000">
      <w:r>
        <w:t xml:space="preserve">The penthouse people always fascinated me for exactly that reason. Not because they were rich. Rich is only interesting to children and people still trying to avenge something. What interested me was what proximity to another level of ease did to the atmosphere around them. The way space changes social behavior. The way larger rooms produce both intimacy and performance. The way some people become more human when </w:t>
      </w:r>
      <w:r>
        <w:lastRenderedPageBreak/>
        <w:t>comfort rises and others become less so. The floating village contains all of that. It contains aspiration, too, and aspiration becomes much easier to read when the social world is compressed to a few decks and a predictable route between bar, casino, dining room, and bed.</w:t>
      </w:r>
    </w:p>
    <w:p w14:paraId="3112F6B4" w14:textId="77777777" w:rsidR="00FB0F72" w:rsidRDefault="00000000">
      <w:r>
        <w:t>And then there were the tribes.</w:t>
      </w:r>
    </w:p>
    <w:p w14:paraId="3F8F1F66" w14:textId="77777777" w:rsidR="00FB0F72" w:rsidRDefault="00000000">
      <w:r>
        <w:t>Every real village has them. Ships are no different. Trivia tribes. casino tribes. couples’ tribes. lounge tribes. the people who organize their identities around the pool. the people who disapprove of those people while secretly envying their ease. the serious walkers. the social smokers. the loud reunion groups in matching shirts. the invisible regulars who are only invisible if you have not yet learned where to look. And, in one of the better examples of life aboard becoming more specific than fiction would dare, the Santas.</w:t>
      </w:r>
    </w:p>
    <w:p w14:paraId="70B454E2" w14:textId="77777777" w:rsidR="00FB0F72" w:rsidRDefault="00000000">
      <w:r>
        <w:t xml:space="preserve">The Fraternal Order of Real Bearded Santa Clauses was one of those shipboard phenomena that sounds invented until you are standing in the middle of it. Real beards. Santa bodies. Santa energy. Not a costume party exactly. More like a migration pattern with excellent facial hair. Forty or so of them taking a </w:t>
      </w:r>
      <w:r>
        <w:lastRenderedPageBreak/>
        <w:t>vacation together on a ship, which is either ridiculous or entirely sensible depending on how much time you have already spent learning that ships permit forms of social concentration land often cannot. On land, tribes disperse too easily into separate errands and separate ZIP codes. At sea, the tribe gets to remain a tribe from breakfast onward. It gets to take up space consistently enough for everyone else to adjust.</w:t>
      </w:r>
    </w:p>
    <w:p w14:paraId="51295138" w14:textId="77777777" w:rsidR="00FB0F72" w:rsidRDefault="00000000">
      <w:r>
        <w:t>That is what villages do. They normalize the highly specific.</w:t>
      </w:r>
    </w:p>
    <w:p w14:paraId="391DB992" w14:textId="77777777" w:rsidR="00FB0F72" w:rsidRDefault="00000000">
      <w:r>
        <w:t>The Santas mattered to me less as spectacle than as proof. Proof that a ship can hold oddity without turning it into parody. Proof that repeated human rituals do not require solid ground. Proof that people will build little civilizations anywhere time, repetition, and enough enclosed geography give them a chance. I had more respect for that than I did for the people who came aboard pretending they had arrived nowhere near community because they believed the word vacation exempted them from mutual recognition.</w:t>
      </w:r>
    </w:p>
    <w:p w14:paraId="4464E2EA" w14:textId="77777777" w:rsidR="00FB0F72" w:rsidRDefault="00000000">
      <w:r>
        <w:t>You can call it vacation all you want. By the third or fourth night, the ship has started making a village out of you anyway.</w:t>
      </w:r>
    </w:p>
    <w:p w14:paraId="6D6212C8" w14:textId="77777777" w:rsidR="00FB0F72" w:rsidRDefault="00000000">
      <w:r>
        <w:lastRenderedPageBreak/>
        <w:t>One of the strongest signs of village life is the phrase see you next sailing.</w:t>
      </w:r>
    </w:p>
    <w:p w14:paraId="66777272" w14:textId="77777777" w:rsidR="00FB0F72" w:rsidRDefault="00000000">
      <w:r>
        <w:t>It is casual when people say it, which is part of what gives it force. Casual language often carries the most serious social truths because it has not been polished into self-consciousness yet. See you next sailing. Not goodbye. Not let’s stay in touch in the doomed land-person way that translates to mutual forgetting. Next sailing. A phrase built on recurrence rather than promise. Nobody has to overstate what the connection means. The phrase respects the structure that made the connection possible in the first place. We do not need to pretend this is forever. We only need to admit that this world recurs and that, inside recurrence, we have become legible to one another.</w:t>
      </w:r>
    </w:p>
    <w:p w14:paraId="0F6E7FEB" w14:textId="77777777" w:rsidR="00FB0F72" w:rsidRDefault="00000000">
      <w:r>
        <w:t>That is more than many land relationships ever manage.</w:t>
      </w:r>
    </w:p>
    <w:p w14:paraId="1D2E218E" w14:textId="77777777" w:rsidR="00FB0F72" w:rsidRDefault="00000000">
      <w:r>
        <w:t>The village is clearest on port days.</w:t>
      </w:r>
    </w:p>
    <w:p w14:paraId="0DCA0D7F" w14:textId="77777777" w:rsidR="00FB0F72" w:rsidRDefault="00000000">
      <w:r>
        <w:t xml:space="preserve">When most of the ship empties out to chase whatever the brochure has taught them to value, the skeleton shows. The bars are quieter. The hallways loosen. The casino, if it is open, has that half-abandoned feeling that makes the remaining players look less like tourists and more like permanent weather. The </w:t>
      </w:r>
      <w:r>
        <w:lastRenderedPageBreak/>
        <w:t>walkers remain. The people who prefer the ship remain. The people whose relationship to cruising is not dependent on extraction remain. Empty-ship days can be more revealing than full ones because they show who is still attached to the architecture when the official entertainment has gone ashore.</w:t>
      </w:r>
    </w:p>
    <w:p w14:paraId="1B746A80" w14:textId="77777777" w:rsidR="00FB0F72" w:rsidRDefault="00000000">
      <w:r>
        <w:t>I have always liked that version of the ship. Not because I object to ports. Ports have their uses. But because a half-empty vessel reveals how little scenery is required once the social ecosystem has settled in. The village does not need spectacle to validate itself. It needs recurrence. People in the right places at the right hours, continuing to be themselves within a shared route.</w:t>
      </w:r>
    </w:p>
    <w:p w14:paraId="5C266E2A" w14:textId="77777777" w:rsidR="00FB0F72" w:rsidRDefault="00000000">
      <w:r>
        <w:t xml:space="preserve">That route can produce intimacy, too, though intimacy tends to appear sideways in these environments. Not always through confession. More often through familiarity so practiced it ceases to require commentary. The same laugh from across a room. The same wave from a staircase. The same person taking the same seat with the same small look of relief. On a ship, relief often arrives through predictability long before it arrives through excitement. That may be true of life more generally, but ships </w:t>
      </w:r>
      <w:r>
        <w:lastRenderedPageBreak/>
        <w:t>make it visible. The village teaches you that belonging is less dramatic than most people want. It is made mostly of repetition that stops feeling repetitive because the body has begun to trust it.</w:t>
      </w:r>
    </w:p>
    <w:p w14:paraId="495D2DE7" w14:textId="77777777" w:rsidR="00FB0F72" w:rsidRDefault="00000000">
      <w:r>
        <w:t>There is also gossip, of course. Villages would be unrecognizable without it. But ship gossip is often more forgiving than land gossip because everybody knows the walls are thinner and the routes more fixed. The man you are tempted to reduce to one foolish night will be in line beside you the next morning. The woman you have categorized too cleanly will spend enough time in your peripheral vision to complicate your reading of her whether you want that complication or not. It is harder to maintain absolute contempt when there are only so many decks between your life and someone else’s humanity.</w:t>
      </w:r>
    </w:p>
    <w:p w14:paraId="16B6DF4C" w14:textId="77777777" w:rsidR="00FB0F72" w:rsidRDefault="00000000">
      <w:r>
        <w:t>I do not mean harder for everybody. Some people are gifted at simplification. But the environment at least gives correction a chance.</w:t>
      </w:r>
    </w:p>
    <w:p w14:paraId="00A11B10" w14:textId="77777777" w:rsidR="00FB0F72" w:rsidRDefault="00000000">
      <w:r>
        <w:t xml:space="preserve">That may be another reason the village mattered to me. It was social without requiring the maximum performance version of social life. You could belong without dominating. You could be known without being exposed entirely. You could disappear </w:t>
      </w:r>
      <w:r>
        <w:lastRenderedPageBreak/>
        <w:t>for a day and return without needing an explanation. You could form ties that were real precisely because they were not always demanding declarations from you. For a man who had grown increasingly suspicious of many land-based performances of community, that had value.</w:t>
      </w:r>
    </w:p>
    <w:p w14:paraId="3F97EDFC" w14:textId="77777777" w:rsidR="00FB0F72" w:rsidRDefault="00000000">
      <w:r>
        <w:t>The floating village never pretended to be more stable than it was. That honesty improved it.</w:t>
      </w:r>
    </w:p>
    <w:p w14:paraId="4291A6BA" w14:textId="77777777" w:rsidR="00FB0F72" w:rsidRDefault="00000000">
      <w:r>
        <w:t>I think that is why I trusted it. A land community often insists on permanence whether or not the permanence is deserved. People live next to each other for years and still keep the emotional blinds drawn. They wave, they transact, they compare lawns, they absorb each other’s package deliveries, and they call that neighborhood. A ship is more candid. It says from the beginning: this is temporary, but not therefore false. You may know these people only in this version of life. You may see them deeply and partially at the same time. You may repeat enough dinners, jokes, lines, routes, losses, drinks, and small recognitions that the relationship acquires a strange density no calendar could have predicted.</w:t>
      </w:r>
    </w:p>
    <w:p w14:paraId="68B60C21" w14:textId="77777777" w:rsidR="00FB0F72" w:rsidRDefault="00000000">
      <w:r>
        <w:t>That density is what makes a village.</w:t>
      </w:r>
    </w:p>
    <w:p w14:paraId="2AFC30AC" w14:textId="77777777" w:rsidR="00FB0F72" w:rsidRDefault="00000000">
      <w:r>
        <w:lastRenderedPageBreak/>
        <w:t>By the time I had spent enough years moving through those floating worlds, I had stopped thinking of the ship’s social life as incidental to the experience. It was the experience, or at least one of the deeper forms of it. Not every sailing produced a revelation. Most did not. Villages are not made of revelation. They are made of the same faces enough times that they stop being scenery and start becoming part of the route by which you know where you are.</w:t>
      </w:r>
    </w:p>
    <w:p w14:paraId="27E3F26E" w14:textId="77777777" w:rsidR="00FB0F72" w:rsidRDefault="00000000">
      <w:r>
        <w:t>Walk into the right lounge on the right ship at the right hour and feel that recognition move through your body before anyone speaks. That is the village.</w:t>
      </w:r>
    </w:p>
    <w:p w14:paraId="6ED8256C" w14:textId="77777777" w:rsidR="00FB0F72" w:rsidRDefault="00000000">
      <w:r>
        <w:t>Hear someone say see you next sailing, and know the phrase is doing much more work than the tone suggests. That is the village.</w:t>
      </w:r>
    </w:p>
    <w:p w14:paraId="75209AAA" w14:textId="77777777" w:rsidR="00FB0F72" w:rsidRDefault="00000000">
      <w:r>
        <w:t>Watch a bartender remember you, a waiter anticipate you, a regular nod without performance, a corridor begin to feel inhabited by more than passing strangers. That is the village.</w:t>
      </w:r>
    </w:p>
    <w:p w14:paraId="7EDA6450" w14:textId="77777777" w:rsidR="00FB0F72" w:rsidRDefault="00000000">
      <w:r>
        <w:t>Civilization does not require permanence. It requires recurrence.</w:t>
      </w:r>
    </w:p>
    <w:p w14:paraId="1B475B4F" w14:textId="77777777" w:rsidR="00FB0F72" w:rsidRDefault="00000000">
      <w:r>
        <w:lastRenderedPageBreak/>
        <w:t>Ships taught me that, and once I knew it, a great many land-based ideas about what counts as real began to look less convincing than they had before.</w:t>
      </w:r>
    </w:p>
    <w:p w14:paraId="1B869E1F" w14:textId="77777777" w:rsidR="00FB0F72" w:rsidRDefault="00000000">
      <w:r>
        <w:br w:type="page"/>
      </w:r>
    </w:p>
    <w:p w14:paraId="166CDC7D" w14:textId="77777777" w:rsidR="00FB0F72" w:rsidRDefault="00000000">
      <w:pPr>
        <w:pStyle w:val="Heading2"/>
        <w:spacing w:line="276" w:lineRule="auto"/>
        <w:ind w:firstLine="0"/>
      </w:pPr>
      <w:r>
        <w:lastRenderedPageBreak/>
        <w:t>Chapter 7</w:t>
      </w:r>
    </w:p>
    <w:p w14:paraId="695356FD" w14:textId="77777777" w:rsidR="00FB0F72" w:rsidRDefault="00000000">
      <w:pPr>
        <w:pStyle w:val="Heading1"/>
        <w:spacing w:after="280" w:line="276" w:lineRule="auto"/>
        <w:ind w:firstLine="0"/>
      </w:pPr>
      <w:bookmarkStart w:id="6" w:name="ch7"/>
      <w:r>
        <w:t>The People You Only Meet at Sea</w:t>
      </w:r>
      <w:bookmarkEnd w:id="6"/>
    </w:p>
    <w:p w14:paraId="3D3D0EDD" w14:textId="77777777" w:rsidR="00FB0F72" w:rsidRDefault="00000000">
      <w:r>
        <w:t>Some of the truest people in my life entered through temporary doors.</w:t>
      </w:r>
    </w:p>
    <w:p w14:paraId="6A6FFDCA" w14:textId="77777777" w:rsidR="00FB0F72" w:rsidRDefault="00000000">
      <w:r>
        <w:t>That sentence would have sounded sentimental to me years ago. Too polished. Too eager to turn coincidence into meaning. I have never trusted people who rush to declare the significance of an encounter while they are still in it. Significance reveals itself more slowly than that. It repeats. It returns. It outlives convenience. By the time I was old enough to understand that, ships had already started proving it to me in the only way I really believe anything now, which is by recurrence.</w:t>
      </w:r>
    </w:p>
    <w:p w14:paraId="65680F7D" w14:textId="77777777" w:rsidR="00FB0F72" w:rsidRDefault="00000000">
      <w:r>
        <w:t xml:space="preserve">You meet people at sea the way you meet people anywhere else, which is to say by accident shaped by habit. A bar at the right hour. A dinner table that should have been forgettable and somehow was not. A game, a hallway, a borrowed chair, an invitation that could easily have gone nowhere and then did not. The difference at sea is not that human chemistry improves. The </w:t>
      </w:r>
      <w:r>
        <w:lastRenderedPageBreak/>
        <w:t>difference is that the environment gives chemistry a better chance to repeat before ordinary life can dilute it.</w:t>
      </w:r>
    </w:p>
    <w:p w14:paraId="642717D5" w14:textId="77777777" w:rsidR="00FB0F72" w:rsidRDefault="00000000">
      <w:r>
        <w:t>That is how strangers become part of the structure.</w:t>
      </w:r>
    </w:p>
    <w:p w14:paraId="4ACA3606" w14:textId="77777777" w:rsidR="00FB0F72" w:rsidRDefault="00000000">
      <w:r>
        <w:t>Boleros was good for that.</w:t>
      </w:r>
    </w:p>
    <w:p w14:paraId="4A875062" w14:textId="77777777" w:rsidR="00FB0F72" w:rsidRDefault="00000000">
      <w:r>
        <w:t>Boleros was one of those ship spaces designed, on paper, to be decorative. A little mood, a little music, a little manufactured warmth arranged near the flow of traffic. Places like that are supposed to hold people temporarily, just long enough for them to tell themselves they are spontaneous. But some of the most useful spaces in life are the ones that turn out to be better than their design brief. Boleros could do that. It could become less a theme and more a threshold.</w:t>
      </w:r>
    </w:p>
    <w:p w14:paraId="44238F07" w14:textId="77777777" w:rsidR="00FB0F72" w:rsidRDefault="00000000">
      <w:r>
        <w:t xml:space="preserve">One night I introduced myself to a couple there. Not because I had any profound intuition about them. Not because I was collecting friends. Just because that is one of the truths of repeated life at sea: if you wait for all social good fortune to come to you, you leave too much of your life to the timid version of yourself. So I said hello. My partner was with me. They were easy in the way some people are easy without seeming rehearsed. There was humor almost immediately, which helps. Humor is </w:t>
      </w:r>
      <w:r>
        <w:lastRenderedPageBreak/>
        <w:t>often the first sign that a stranger may be able to survive becoming a recurring person.</w:t>
      </w:r>
    </w:p>
    <w:p w14:paraId="2332C7B3" w14:textId="77777777" w:rsidR="00FB0F72" w:rsidRDefault="00000000">
      <w:r>
        <w:t>At some point she introduced my partner as “this is his husband, and my boy toy.”</w:t>
      </w:r>
    </w:p>
    <w:p w14:paraId="6E23F4CB" w14:textId="77777777" w:rsidR="00FB0F72" w:rsidRDefault="00000000">
      <w:r>
        <w:t>That was the line. Good lines matter. They settle the air. They tell you what kind of intelligence you are dealing with and how hard it intends to work. The best social lines do not announce personality. They reveal it while pretending to do something smaller. That line told me she understood mischief, proportion, and speed. It also told me she was comfortable enough in herself not to require anybody else’s permission to be funny.</w:t>
      </w:r>
    </w:p>
    <w:p w14:paraId="7472F69F" w14:textId="77777777" w:rsidR="00FB0F72" w:rsidRDefault="00000000">
      <w:r>
        <w:t xml:space="preserve">Fifteen years later, that one casual shipboard encounter had turned into fourteen vacations together, home visits, a real and durable place in each other’s lives. If you wrote that badly, it would sound like one of those cruise ads where everybody meets their lifelong best friends on the second night under string lights and then keeps in touch forever because the sea made them better people. I do not believe in that kind of manipulation. Plenty of ship friendships end with the sailing and should. Plenty are lovely </w:t>
      </w:r>
      <w:r>
        <w:lastRenderedPageBreak/>
        <w:t>precisely because they are brief. But some of them survive repetition because repetition reveals character more honestly than intensity does.</w:t>
      </w:r>
    </w:p>
    <w:p w14:paraId="796C1ABC" w14:textId="77777777" w:rsidR="00FB0F72" w:rsidRDefault="00000000">
      <w:r>
        <w:t>A land friendship often begins with biography. What do you do. Where do you live. Who are your people. What is your history. A sea friendship can begin with rhythm. Same bar. Same hour. Same tone. Same tolerance for the same small absurdities. You get to know who someone is before either of you has had the chance to perform the full résumé version of yourself. That is not always better, but it is often cleaner.</w:t>
      </w:r>
    </w:p>
    <w:p w14:paraId="434A8A92" w14:textId="77777777" w:rsidR="00FB0F72" w:rsidRDefault="00000000">
      <w:r>
        <w:t>Miss Gayle arrived through a different door and ended up changing more than my social life.</w:t>
      </w:r>
    </w:p>
    <w:p w14:paraId="1DB2C8A6" w14:textId="77777777" w:rsidR="00FB0F72" w:rsidRDefault="00000000">
      <w:r>
        <w:t>She came into my world on a Hawaii cruise, one that turned into thirty nights because one sailing was followed by another and then another, which is the kind of arithmetic the sea specializes in. Long enough for surface charm to become either irritating or trustworthy. Long enough for habits to become visible. Long enough to learn whether somebody’s authority is decorative or real.</w:t>
      </w:r>
    </w:p>
    <w:p w14:paraId="6EC85853" w14:textId="77777777" w:rsidR="00FB0F72" w:rsidRDefault="00000000">
      <w:r>
        <w:t>Miss Gayle’s was real.</w:t>
      </w:r>
    </w:p>
    <w:p w14:paraId="16F1680F" w14:textId="77777777" w:rsidR="00FB0F72" w:rsidRDefault="00000000">
      <w:r>
        <w:lastRenderedPageBreak/>
        <w:t>She had the kind of life that, on land, tends to arrange itself into formal introductions and polished accomplishments. Lawyer. Head of a school system. Philanthropist. A woman with enough status, intelligence, and cruise-night royalty to intimidate the wrong kind of person before she had even finished ordering a drink. But what mattered to me was not her résumé. It was her steadiness. Her judgment. The way she carried success without begging anybody else in the room to reflect it back to her.</w:t>
      </w:r>
    </w:p>
    <w:p w14:paraId="4631BD53" w14:textId="77777777" w:rsidR="00FB0F72" w:rsidRDefault="00000000">
      <w:r>
        <w:t>She became one of my closest friends over the next fifteen years, but the hinge of that story is not affection alone. It is the sentence she gave me that stayed.</w:t>
      </w:r>
    </w:p>
    <w:p w14:paraId="7D38E3A1" w14:textId="77777777" w:rsidR="00FB0F72" w:rsidRDefault="00000000">
      <w:r>
        <w:t>The money is in consulting.</w:t>
      </w:r>
    </w:p>
    <w:p w14:paraId="0A818676" w14:textId="77777777" w:rsidR="00FB0F72" w:rsidRDefault="00000000">
      <w:r>
        <w:t>That was not delivered like prophecy. No chorus. No spotlight. No self-conscious mentor scene written by a screenwriter who needed the plot to turn cleanly. It came the way important things often do: inside conversation, attached to a person whose life had enough coherence that the line had weight the moment it landed.</w:t>
      </w:r>
    </w:p>
    <w:p w14:paraId="261010CB" w14:textId="77777777" w:rsidR="00FB0F72" w:rsidRDefault="00000000">
      <w:r>
        <w:t>The money is in consulting.</w:t>
      </w:r>
    </w:p>
    <w:p w14:paraId="516110DD" w14:textId="77777777" w:rsidR="00FB0F72" w:rsidRDefault="00000000">
      <w:r>
        <w:lastRenderedPageBreak/>
        <w:t>A sentence like that can sound almost insultingly practical if you strip it of context. But context was everything. Here was a woman who had built real authority telling me, plainly, where she thought the real leverage lived. Not in performing importance. Not in waiting for institutions to reward loyalty in the old ceremonious way. In consulting. In expertise with movement attached to it. In taking what you know and carrying it more freely. The line did not create me, but it redirected me. That matters. Lives turn on surprisingly uncinematic moments if the person hearing the sentence is ready for it.</w:t>
      </w:r>
    </w:p>
    <w:p w14:paraId="13D0D551" w14:textId="77777777" w:rsidR="00FB0F72" w:rsidRDefault="00000000">
      <w:r>
        <w:t>That is one of the hidden truths of sea life. People assume ships are for escape. Often they are. But they are also places where life advice can arrive stripped of unnecessary furniture. You are away from the ordinary arrangements that keep identity fixed in place. The conversation is less likely to get buried under routine. The right sentence can survive in your mind because nothing around it is trying too hard to outcompete it.</w:t>
      </w:r>
    </w:p>
    <w:p w14:paraId="4D942E89" w14:textId="77777777" w:rsidR="00FB0F72" w:rsidRDefault="00000000">
      <w:r>
        <w:t>The money is in consulting stayed.</w:t>
      </w:r>
    </w:p>
    <w:p w14:paraId="48CA1AC1" w14:textId="77777777" w:rsidR="00FB0F72" w:rsidRDefault="00000000">
      <w:r>
        <w:t>So did Father John.</w:t>
      </w:r>
    </w:p>
    <w:p w14:paraId="0C7147EA" w14:textId="77777777" w:rsidR="00FB0F72" w:rsidRDefault="00000000">
      <w:r>
        <w:lastRenderedPageBreak/>
        <w:t>You do not get a Father John on land very often, at least not one as complete as ours. Gay. Divorced. Heavy-drinking. Jewelry-loving. A priest with enough casino mileage to understand human appetite without pretending surprise about it. He carried himself with the kind of ease only contradiction produces when it has stopped apologizing for itself. People who are internally resolved in the wrong way are usually tiresome. People who are internally unresolved in a vivid and honest way can be irresistible. Father John was not unresolved exactly. He was integrated beyond the comfort level of simpler souls.</w:t>
      </w:r>
    </w:p>
    <w:p w14:paraId="70E0A1C3" w14:textId="77777777" w:rsidR="00FB0F72" w:rsidRDefault="00000000">
      <w:r>
        <w:t>And he blessed my right hand.</w:t>
      </w:r>
    </w:p>
    <w:p w14:paraId="74AABA29" w14:textId="77777777" w:rsidR="00FB0F72" w:rsidRDefault="00000000">
      <w:r>
        <w:t>That is one of those sentences that improves by being told without decoration. If I try to gild it, the scene loses its authority. It happened. The right hand. A blessing, free of charge, which may be the most theologically sophisticated part of the whole thing. Somewhere between drinks and gambling and the loose-floating liturgy of shipboard life, Father John took my hand and blessed it with the immortal line: “May you always throw more Hard Numbers, then 7 out.”</w:t>
      </w:r>
    </w:p>
    <w:p w14:paraId="54B4AE8E" w14:textId="77777777" w:rsidR="00FB0F72" w:rsidRDefault="00000000">
      <w:r>
        <w:lastRenderedPageBreak/>
        <w:t>That sentence contains more of sea society than a chapter of theory ever could.</w:t>
      </w:r>
    </w:p>
    <w:p w14:paraId="32995A93" w14:textId="77777777" w:rsidR="00FB0F72" w:rsidRDefault="00000000">
      <w:r>
        <w:t>The point was not whether he meant it as doctrine. The point was that, in a repeated temporary world, human beings will always create ritual suited to the pressures around them. On land you get sanctioned religion, or wellness language, or therapy vocabulary, or whatever approved framework the culture is currently using to bless desire without appearing too superstitious. At sea you get something truer to the room. A priest who understands that a man may want spiritual backup at the craps table and that absurdity does not cancel sincerity. If anything, it protects it. The scene was funny because it was real. It was real because nobody involved needed it to prove anything larger than itself.</w:t>
      </w:r>
    </w:p>
    <w:p w14:paraId="40347CD7" w14:textId="77777777" w:rsidR="00FB0F72" w:rsidRDefault="00000000">
      <w:r>
        <w:t xml:space="preserve">He blessed the hand. We laughed, but not in the way people laugh when they are protecting themselves from embarrassment. More like the laughter that comes when life briefly admits it has a sense of humor about its own forms. That blessing stayed in the bloodstream of the voyages afterward. It became one of those recurring touchstones floating worlds generate when enough </w:t>
      </w:r>
      <w:r>
        <w:lastRenderedPageBreak/>
        <w:t>people repeat the same rooms and the same jokes until the joke stops being disposable and becomes part of the local folklore.</w:t>
      </w:r>
    </w:p>
    <w:p w14:paraId="38A609DD" w14:textId="77777777" w:rsidR="00FB0F72" w:rsidRDefault="00000000">
      <w:r>
        <w:t>That is what I mean when I say ships produce societies.</w:t>
      </w:r>
    </w:p>
    <w:p w14:paraId="54D5413F" w14:textId="77777777" w:rsidR="00FB0F72" w:rsidRDefault="00000000">
      <w:r>
        <w:t>The penthouse family belonged to another branch of the same society, one built around access, ease, and temptation.</w:t>
      </w:r>
    </w:p>
    <w:p w14:paraId="1434DF30" w14:textId="77777777" w:rsidR="00FB0F72" w:rsidRDefault="00000000">
      <w:r>
        <w:t>One of the things the floating world does unusually well is place alternate lives within visible reach. On land, the social distance between versions of adulthood can be padded by neighborhoods, work, architecture, class habits, and all the other insulating devices people use to keep themselves from staring too hard at adjacent possibilities. On a ship, everything is stacked. The budget cabin and the top suite are part of the same organism. The hierarchy is real, but it is physically closer. You can feel it. Watch it. Sometimes even be invited into it.</w:t>
      </w:r>
    </w:p>
    <w:p w14:paraId="4B62EAFC" w14:textId="77777777" w:rsidR="00FB0F72" w:rsidRDefault="00000000">
      <w:r>
        <w:t>That is what made the penthouse family so interesting to me. Not because I wanted to become them exactly. That would be too simple. But because their world was close enough to touch.</w:t>
      </w:r>
    </w:p>
    <w:p w14:paraId="2CDDA861" w14:textId="77777777" w:rsidR="00FB0F72" w:rsidRDefault="00000000">
      <w:r>
        <w:t xml:space="preserve">They were the kind of family who did not just occupy the top of the ship’s social architecture. They inhabited it naturally. There is a difference between people who purchase access and </w:t>
      </w:r>
      <w:r>
        <w:lastRenderedPageBreak/>
        <w:t>people whose nervous systems seem untroubled by it. The latter are more revealing. They told me about an unsold penthouse that had become available across a long back-to-back-to-back stretch, something like a 10-11-10 run, thirty-two nights total, for a number so absurdly low against the category that it barely sounded like commerce anymore. Thirty-two nights in a penthouse for thirty-five hundred dollars total after they made an offer when the suite had not sold.</w:t>
      </w:r>
    </w:p>
    <w:p w14:paraId="4E915B1E" w14:textId="77777777" w:rsidR="00FB0F72" w:rsidRDefault="00000000">
      <w:r>
        <w:t>That kind of number changes the moral temperature of luxury.</w:t>
      </w:r>
    </w:p>
    <w:p w14:paraId="39616B7C" w14:textId="77777777" w:rsidR="00FB0F72" w:rsidRDefault="00000000">
      <w:r>
        <w:t>Luxury is easier to dismiss when it remains priced at a level that lets you flatter yourself by calling it vulgar. It becomes more interesting when it comes within reach and asks a more difficult question. Not do you envy this, but would you live this way if the terms made sense? Would you take the larger room, the piano, the extra air, the changed social geometry, the altered sense of self that comes from walking through a door most people only imagine from outside? Would the room improve the life or distort it? At what point does more space become more theater than value?</w:t>
      </w:r>
    </w:p>
    <w:p w14:paraId="696548DD" w14:textId="77777777" w:rsidR="00FB0F72" w:rsidRDefault="00000000">
      <w:r>
        <w:lastRenderedPageBreak/>
        <w:t>Those were the questions hidden inside the invitation.</w:t>
      </w:r>
    </w:p>
    <w:p w14:paraId="6DA937CD" w14:textId="77777777" w:rsidR="00FB0F72" w:rsidRDefault="00000000">
      <w:r>
        <w:t>The penthouse had a piano, which matters because the piano is where another one of the book’s best moments lives.</w:t>
      </w:r>
    </w:p>
    <w:p w14:paraId="0FCE946F" w14:textId="77777777" w:rsidR="00FB0F72" w:rsidRDefault="00000000">
      <w:r>
        <w:t>An anniversary song was improvised there one night. Not staged. Not the kind of sentimental setup people manufacture because they know somebody has a camera ready. Improvised. One of those moments that would sound too neat if it had not happened in a room already strange enough to permit it. A piano in a shipboard penthouse is already an invitation to the improbable. Somebody played. Somebody sang. A roomful of people became, for a few minutes, more intimate than the cruise format should have logically allowed.</w:t>
      </w:r>
    </w:p>
    <w:p w14:paraId="03211B74" w14:textId="77777777" w:rsidR="00FB0F72" w:rsidRDefault="00000000">
      <w:r>
        <w:t>That is one of the great quiet tricks of ship life. Temporary worlds often permit greater sincerity than permanent ones because nobody has enough time to build the full machinery of self-protection. They still try, of course. Everybody tries. But ships compress sequence. They move people through proximity faster. They make emotional weather more visible. A room can become a roomful in a single evening and then, if the conditions are right, something like a memory while it is still happening.</w:t>
      </w:r>
    </w:p>
    <w:p w14:paraId="2826DC4D" w14:textId="77777777" w:rsidR="00FB0F72" w:rsidRDefault="00000000">
      <w:r>
        <w:lastRenderedPageBreak/>
        <w:t>The song mattered because it was beautiful, yes, but also because it proved something I wanted this book to prove anyway: that repeated life at sea is not only logistics, hierarchy, and comp arithmetic. Sometimes it produces grace. Not the grand sort. The usable kind. A spontaneous song in a suite on a ship, with the piano holding the room together for a few minutes while everybody understood, without anybody saying it, that this was more real than it had any right to be.</w:t>
      </w:r>
    </w:p>
    <w:p w14:paraId="75DE416D" w14:textId="77777777" w:rsidR="00FB0F72" w:rsidRDefault="00000000">
      <w:r>
        <w:t>That same penthouse world carried another temptation. A social one, an existential one. The family offered the possibility of splitting a seventeen-thousand-dollar penthouse as a long-term arrangement. That kind of invitation is not merely financial. It is metaphysical. It asks whether you are willing to move another rung up the ladder, not in symbolism but in daily reality. It asks whether the larger room is just a larger room or the beginning of another version of yourself.</w:t>
      </w:r>
    </w:p>
    <w:p w14:paraId="6A80E011" w14:textId="77777777" w:rsidR="00FB0F72" w:rsidRDefault="00000000">
      <w:r>
        <w:t xml:space="preserve">I took that seriously because I have always tried to take temptation seriously. Not solemnly. Seriously. There is a difference. Solemn people become humorless around temptation </w:t>
      </w:r>
      <w:r>
        <w:lastRenderedPageBreak/>
        <w:t>and therefore less perceptive. Serious people ask what exactly is being offered besides the visible thing.</w:t>
      </w:r>
    </w:p>
    <w:p w14:paraId="6D20D48C" w14:textId="77777777" w:rsidR="00FB0F72" w:rsidRDefault="00000000">
      <w:r>
        <w:t>The penthouse was not just space. It was another social rhythm. Another angle on identity. Another way of being perceived. Another set of expectations. Another level of ease that might, depending on the person, become either expansion or dilution. I do not think enough people ask that question when luxury presents itself. They ask whether they can afford it. They ask whether it feels good. They ask whether it proves anything. They ask whether they deserve it, which is usually the least useful question in any room. What they fail to ask is whether the new level of comfort would actually fit the person they know themselves to be when the room goes quiet.</w:t>
      </w:r>
    </w:p>
    <w:p w14:paraId="1F87000A" w14:textId="77777777" w:rsidR="00FB0F72" w:rsidRDefault="00000000">
      <w:r>
        <w:t>That is the only version of the question I trust.</w:t>
      </w:r>
    </w:p>
    <w:p w14:paraId="191938CE" w14:textId="77777777" w:rsidR="00FB0F72" w:rsidRDefault="00000000">
      <w:r>
        <w:t xml:space="preserve">The people you meet at sea teach you those distinctions because they embody so many versions of adulthood in compressed form. The man in the jersey who turns out to own a construction company building hotels. The penthouse regular whose life looks theatrical until you hear him talk long enough to realize the theater is just one mode of a larger seriousness. The </w:t>
      </w:r>
      <w:r>
        <w:lastRenderedPageBreak/>
        <w:t>friend made in Boleros who outlasts dozens of more official relationships on land. The priest blessing gambling hands. The lawyer-philanthropist-school-system head who changes your professional life with one practical sentence. The Santas. The trivia obsessives. The late-night piano rooms. The people who exist just one degree off the angles land insists are respectable and, for that reason, sometimes manage to be far more themselves than the respectable people ever do.</w:t>
      </w:r>
    </w:p>
    <w:p w14:paraId="77A50103" w14:textId="77777777" w:rsidR="00FB0F72" w:rsidRDefault="00000000">
      <w:r>
        <w:t>That is one reason I have trusted sea friendships the way I have. Not because they are automatically pure. Nothing human is. But because they are tested early by rhythm, proximity, inconvenience, repeated choice. You see how somebody behaves over breakfast, over delay, over loss, over boredom, over weather, over too much togetherness, over nothing much at all. That is more useful than hearing his biography polished over appetizers in a house nobody is honest in anymore.</w:t>
      </w:r>
    </w:p>
    <w:p w14:paraId="1024C98D" w14:textId="77777777" w:rsidR="00FB0F72" w:rsidRDefault="00000000">
      <w:r>
        <w:t>The friendships that survived did so because they were equal to recurrence.</w:t>
      </w:r>
    </w:p>
    <w:p w14:paraId="6E54EAA1" w14:textId="77777777" w:rsidR="00FB0F72" w:rsidRDefault="00000000">
      <w:r>
        <w:t>That may be the cleanest way to put it.</w:t>
      </w:r>
    </w:p>
    <w:p w14:paraId="4ABA1C79" w14:textId="77777777" w:rsidR="00FB0F72" w:rsidRDefault="00000000">
      <w:r>
        <w:lastRenderedPageBreak/>
        <w:t>Anybody can impress you for an evening. Some people can impress you for a week. Very few remain human-sized, funny, dependable, and alive after repeated sailings, repeated dinners, repeated losses, repeated confined proximities, repeated returns to the same rotating world. The ones who do become something rarer than casual friends and lighter than the old dramatic categories. They become structural. Part of how the floating life knows itself.</w:t>
      </w:r>
    </w:p>
    <w:p w14:paraId="60E31CB4" w14:textId="77777777" w:rsidR="00FB0F72" w:rsidRDefault="00000000">
      <w:r>
        <w:t>It would be easy to make too much of that. Easy to write as if every ship encounter carried destiny in its pocket. That would be false and exhausting. Most do not. Many should not. But enough of the right ones endured that I can say this without feeling the sentence overreach itself: some of the truest people in my life entered through temporary doors.</w:t>
      </w:r>
    </w:p>
    <w:p w14:paraId="03D121ED" w14:textId="77777777" w:rsidR="00FB0F72" w:rsidRDefault="00000000">
      <w:r>
        <w:t>The sea did not make them true. The sea made repetition possible. Repetition did the rest.</w:t>
      </w:r>
    </w:p>
    <w:p w14:paraId="090F303B" w14:textId="77777777" w:rsidR="00FB0F72" w:rsidRDefault="00000000">
      <w:r>
        <w:br w:type="page"/>
      </w:r>
    </w:p>
    <w:p w14:paraId="26BA0494" w14:textId="77777777" w:rsidR="00FB0F72" w:rsidRDefault="00000000">
      <w:pPr>
        <w:pStyle w:val="Heading2"/>
        <w:spacing w:line="276" w:lineRule="auto"/>
        <w:ind w:firstLine="0"/>
      </w:pPr>
      <w:r>
        <w:lastRenderedPageBreak/>
        <w:t>Chapter 8</w:t>
      </w:r>
    </w:p>
    <w:p w14:paraId="494E5DA2" w14:textId="77777777" w:rsidR="00FB0F72" w:rsidRDefault="00000000">
      <w:pPr>
        <w:pStyle w:val="Heading1"/>
        <w:spacing w:after="280" w:line="276" w:lineRule="auto"/>
        <w:ind w:firstLine="0"/>
      </w:pPr>
      <w:bookmarkStart w:id="7" w:name="ch8"/>
      <w:r>
        <w:t>The Cost of Untethered Living</w:t>
      </w:r>
      <w:bookmarkEnd w:id="7"/>
    </w:p>
    <w:p w14:paraId="5E6AEEB6" w14:textId="77777777" w:rsidR="00FB0F72" w:rsidRDefault="00000000">
      <w:r>
        <w:t>A life in motion is still lived in a body.</w:t>
      </w:r>
    </w:p>
    <w:p w14:paraId="4754944F" w14:textId="77777777" w:rsidR="00FB0F72" w:rsidRDefault="00000000">
      <w:r>
        <w:t>That sentence sounds too obvious to deserve a chapter until the body decides it would like a turn in the conversation.</w:t>
      </w:r>
    </w:p>
    <w:p w14:paraId="12CA6C86" w14:textId="77777777" w:rsidR="00FB0F72" w:rsidRDefault="00000000">
      <w:r>
        <w:t>One of the easier lies to tell about freedom is that it exists mainly in the mind. People like that version because it lets them stay abstract. It lets them talk about reinvention, autonomy, flexibility, and life design without having to include cartilage, stairs, fatigue, recovery time, swelling, bad sleep, or the quiet humiliations that arrive when the body stops cooperating with the identity you built around it. A moving life encourages that lie for a while. Motion can make you feel younger than you are, lighter than you are, less accountable to time than you actually remain. Airports, gangways, cabins, decks, elevators, casinos, dining rooms, shore days, return days, all of it can create the illusion that as long as the system holds, you will continue to hold with it.</w:t>
      </w:r>
    </w:p>
    <w:p w14:paraId="7AB211A4" w14:textId="77777777" w:rsidR="00FB0F72" w:rsidRDefault="00000000">
      <w:r>
        <w:t>Then one day the body objects.</w:t>
      </w:r>
    </w:p>
    <w:p w14:paraId="1C5BACED" w14:textId="77777777" w:rsidR="00FB0F72" w:rsidRDefault="00000000">
      <w:r>
        <w:t>Not philosophically. Operationally.</w:t>
      </w:r>
    </w:p>
    <w:p w14:paraId="0405CC9A" w14:textId="77777777" w:rsidR="00FB0F72" w:rsidRDefault="00000000">
      <w:r>
        <w:lastRenderedPageBreak/>
        <w:t>It objects in the only language that matters once pain becomes repetitive. A hesitation where there used to be ease. A stiffness that does not leave when the day gets going. A route you stop taking because it has become more expensive than it looks. Stairs you notice. Distance you start measuring. Standing that begins to carry terms. The body rarely announces itself with drama at first. It introduces the bill in installments.</w:t>
      </w:r>
    </w:p>
    <w:p w14:paraId="6D86F4E0" w14:textId="77777777" w:rsidR="00FB0F72" w:rsidRDefault="00000000">
      <w:r>
        <w:t>That is how it happened for me.</w:t>
      </w:r>
    </w:p>
    <w:p w14:paraId="6D6D39C5" w14:textId="77777777" w:rsidR="00FB0F72" w:rsidRDefault="00000000">
      <w:r>
        <w:t>I do not remember one single cinematic moment when everything changed, and I am glad I do not. Those are useful for movies and mostly dishonest in life. What I remember instead is accumulation. The body becoming less transparent. Movement becoming something I had to account for rather than something that simply occurred. A life built around ships gives you many chances to discover this because ships, for all their comforts, are still giant moving machines full of thresholds, turns, distances, waiting, and subtle physical demands that do not care what story you are telling yourself about youth, toughness, or adaptability.</w:t>
      </w:r>
    </w:p>
    <w:p w14:paraId="124E3946" w14:textId="77777777" w:rsidR="00FB0F72" w:rsidRDefault="00000000">
      <w:r>
        <w:t xml:space="preserve">For a long time, I had lived inside motion as if motion itself were proof of solvency. If I was still going, then things were fine. </w:t>
      </w:r>
      <w:r>
        <w:lastRenderedPageBreak/>
        <w:t>If I could still board, still walk, still carry, still move between spaces, then the system was holding. It is a very masculine way of reading the body, which is another way of saying it is often stupid. Men are especially gifted at interpreting function as absence of damage right up until function begins to falter in ways they can no longer narrate away.</w:t>
      </w:r>
    </w:p>
    <w:p w14:paraId="5DF7EBE6" w14:textId="77777777" w:rsidR="00FB0F72" w:rsidRDefault="00000000">
      <w:r>
        <w:t>Hip pain is clarifying in that respect.</w:t>
      </w:r>
    </w:p>
    <w:p w14:paraId="0B21BC9C" w14:textId="77777777" w:rsidR="00FB0F72" w:rsidRDefault="00000000">
      <w:r>
        <w:t>It does not flatter your self-image. It edits it.</w:t>
      </w:r>
    </w:p>
    <w:p w14:paraId="284D6F49" w14:textId="77777777" w:rsidR="00FB0F72" w:rsidRDefault="00000000">
      <w:r>
        <w:t>There comes a point when the old posture toward pain stops working. Tough it out. Work around it. Shorten the route. Sit a little more carefully. Stretch. Ignore. Renegotiate. Any man with enough mileage has a catalog of those tricks. They can buy time. They cannot buy structural innocence once the body has decided innocence is no longer available at retail.</w:t>
      </w:r>
    </w:p>
    <w:p w14:paraId="3DB3095A" w14:textId="77777777" w:rsidR="00FB0F72" w:rsidRDefault="00000000">
      <w:r>
        <w:t>The hip replacement was not just a medical event. It was a philosophical correction.</w:t>
      </w:r>
    </w:p>
    <w:p w14:paraId="187AA6A0" w14:textId="77777777" w:rsidR="00FB0F72" w:rsidRDefault="00000000">
      <w:r>
        <w:t xml:space="preserve">That may sound grander than I intend it to. I do not mean that surgery arrived as revelation. I mean that it stripped away a set of quiet assumptions I had been allowed to keep for too long. Chief among them: that a life designed around movement could </w:t>
      </w:r>
      <w:r>
        <w:lastRenderedPageBreak/>
        <w:t>remain mostly conceptual so long as I stayed disciplined in the visible areas. Money. routines. bookings. offers. play. packing. timing. Those disciplines mattered. They still do. But they were not sovereign. The body remained the final accountant, and eventually it asked to see the books.</w:t>
      </w:r>
    </w:p>
    <w:p w14:paraId="3457154D" w14:textId="77777777" w:rsidR="00FB0F72" w:rsidRDefault="00000000">
      <w:r>
        <w:t>Surgery has a way of making the body impossible to discuss metaphorically for a while.</w:t>
      </w:r>
    </w:p>
    <w:p w14:paraId="0BD90843" w14:textId="77777777" w:rsidR="00FB0F72" w:rsidRDefault="00000000">
      <w:r>
        <w:t>That is useful.</w:t>
      </w:r>
    </w:p>
    <w:p w14:paraId="201EAB4A" w14:textId="77777777" w:rsidR="00FB0F72" w:rsidRDefault="00000000">
      <w:r>
        <w:t>Before then, it is easy to describe a life at sea in terms of freedom, recurrence, design, and rhythm. After surgery, it is also about getting from one place to another without pretending the distance is free. It is about walking again. Not heroically. Not in one of those inspirational poster ways that make suffering sound productive because the language around it has been polished into moral uplift. I have no patience for that. Pain does not ennoble automatically. Surgery does not cleanse. Recovery is not a spiritual genre. It is work. Repetitive, ordinary, tedious, necessary work performed in a body that has become less theoretical than it was before.</w:t>
      </w:r>
    </w:p>
    <w:p w14:paraId="539DEB28" w14:textId="77777777" w:rsidR="00FB0F72" w:rsidRDefault="00000000">
      <w:r>
        <w:lastRenderedPageBreak/>
        <w:t>Walking again is a crude phrase, but I trust crude phrases more than delicate ones when the body is involved. Walking again. Not conquering. Not rising. Not becoming stronger through adversity. Walking again. A thing so basic most healthy people never imagine it could become a chapter in the story of who they are. Then it does.</w:t>
      </w:r>
    </w:p>
    <w:p w14:paraId="6C533CFD" w14:textId="77777777" w:rsidR="00FB0F72" w:rsidRDefault="00000000">
      <w:r>
        <w:t>I had spent so much of life moving between structures that I did not fully understand what movement meant to me until it became costly. That is one of the body’s crueler generosities. It reveals value by attaching effort to what used to feel automatic. Boarding. Standing in lines. crossing terminals. navigating long hallways. stepping onto balconies. choosing stairs or elevators. turning in small spaces. settling into seats. getting up from them. None of it dramatic in isolation. All of it part of the architecture of a life in motion. Remove ease from enough of those acts and the whole design begins to look different.</w:t>
      </w:r>
    </w:p>
    <w:p w14:paraId="50579F7C" w14:textId="77777777" w:rsidR="00FB0F72" w:rsidRDefault="00000000">
      <w:r>
        <w:t>That is when I understood, more clearly than before, that this lifestyle had always been physical in ways I had partly hidden from myself under the language of freedom.</w:t>
      </w:r>
    </w:p>
    <w:p w14:paraId="4C8E2F57" w14:textId="77777777" w:rsidR="00FB0F72" w:rsidRDefault="00000000">
      <w:r>
        <w:t>Freedom is physical.</w:t>
      </w:r>
    </w:p>
    <w:p w14:paraId="05BAE78A" w14:textId="77777777" w:rsidR="00FB0F72" w:rsidRDefault="00000000">
      <w:r>
        <w:lastRenderedPageBreak/>
        <w:t>At least any freedom worth more than a thought experiment is.</w:t>
      </w:r>
    </w:p>
    <w:p w14:paraId="6E513ED2" w14:textId="77777777" w:rsidR="00FB0F72" w:rsidRDefault="00000000">
      <w:r>
        <w:t>It depends on what the body can tolerate, repeat, recover from, and continue to negotiate without collapsing the rest of the arrangement. This is true whether you live in houses or cabins, but ships make it visible because their pleasures and inconveniences are so tightly stacked. A beautiful view may require a walk. A smooth embarkation may still require waiting upright longer than you would choose. A favorite lounge may be at the opposite end of the vessel from the room. A back-to-back life can still ask the body to keep proving that the mind’s design remains mechanically feasible.</w:t>
      </w:r>
    </w:p>
    <w:p w14:paraId="3DE3E624" w14:textId="77777777" w:rsidR="00FB0F72" w:rsidRDefault="00000000">
      <w:r>
        <w:t>The body has opinions about feasibility.</w:t>
      </w:r>
    </w:p>
    <w:p w14:paraId="6B00C379" w14:textId="77777777" w:rsidR="00FB0F72" w:rsidRDefault="00000000">
      <w:r>
        <w:t>Mine had begun to speak more clearly.</w:t>
      </w:r>
    </w:p>
    <w:p w14:paraId="1757F557" w14:textId="77777777" w:rsidR="00FB0F72" w:rsidRDefault="00000000">
      <w:r>
        <w:t xml:space="preserve">There is a vanity specific to capable adults that does not get discussed enough. It is not exactly arrogance. More like a stubborn assumption that the systems you have built around your life are stronger than the ordinary erosions that take place inside flesh. If you are disciplined enough, smart enough, adaptive enough, perhaps you can stay a little ahead of the invoice. </w:t>
      </w:r>
      <w:r>
        <w:lastRenderedPageBreak/>
        <w:t>Perhaps your routines, your planning, your toughness, your refusal to indulge weakness in yourself will buy you a more favorable arrangement. Sometimes those things help. They do not repeal biology.</w:t>
      </w:r>
    </w:p>
    <w:p w14:paraId="246BD22A" w14:textId="77777777" w:rsidR="00FB0F72" w:rsidRDefault="00000000">
      <w:r>
        <w:t>A man who has built a life around motion does not enjoy learning that.</w:t>
      </w:r>
    </w:p>
    <w:p w14:paraId="576A5AA4" w14:textId="77777777" w:rsidR="00FB0F72" w:rsidRDefault="00000000">
      <w:r>
        <w:t>Still, better to learn it honestly than expensively through denial.</w:t>
      </w:r>
    </w:p>
    <w:p w14:paraId="26242710" w14:textId="77777777" w:rsidR="00FB0F72" w:rsidRDefault="00000000">
      <w:r>
        <w:t>The months around recovery taught me another thing I had long suspected but not yet been forced to articulate: exhaustion and pain are also forms of disorientation. Not dramatic ones. Not identity-crisis material in the adolescent sense. More practical than that. They reduce the quality of your attention. They alter your relationship to tolerance. They make routine harder to respect because everything starts costing slightly more than the old math allowed. A body under strain does not only hurt. It changes decision-making. It narrows patience. It tempts simplification. It makes the self less generous to the life it built.</w:t>
      </w:r>
    </w:p>
    <w:p w14:paraId="53FB505A" w14:textId="77777777" w:rsidR="00FB0F72" w:rsidRDefault="00000000">
      <w:r>
        <w:t xml:space="preserve">That matters in a book like this because untethered living depends heavily on the quality of your attention. If your body is </w:t>
      </w:r>
      <w:r>
        <w:lastRenderedPageBreak/>
        <w:t>draining attention all day long, the rest of the architecture feels the loss. You may still move. You may still board. You may still keep the show running from the outside. But the texture changes. A life designed around freedom becomes more administrative, more negotiated, less buoyant.</w:t>
      </w:r>
    </w:p>
    <w:p w14:paraId="6B4667BB" w14:textId="77777777" w:rsidR="00FB0F72" w:rsidRDefault="00000000">
      <w:r>
        <w:t>Turnaround days are particularly honest in that respect.</w:t>
      </w:r>
    </w:p>
    <w:p w14:paraId="07066560" w14:textId="77777777" w:rsidR="00FB0F72" w:rsidRDefault="00000000">
      <w:r>
        <w:t>There is nothing quite like a turnaround day to expose the difference between the dream of the cruise life and the maintenance of it. Disembarkation. waiting. movement. luggage. timing. cleaning. re-entry. the social weather of people leaving and people arriving. Even in the best conditions it is procedural. In the wrong physical state, it can feel like freedom put on a necktie and started giving orders. I came to respect turnaround days because they told the truth. A life of repeated departure is not only sailaway and choice. It is also logistics, thresholds, fatigue, and the willingness to keep doing the unglamorous things that protect the larger design.</w:t>
      </w:r>
    </w:p>
    <w:p w14:paraId="1B6BD1B2" w14:textId="77777777" w:rsidR="00FB0F72" w:rsidRDefault="00000000">
      <w:r>
        <w:t xml:space="preserve">The body becomes most visible on those days because there is nowhere to hide from sequence. You either move through it or you do not. There is no amount of philosophy that will carry a </w:t>
      </w:r>
      <w:r>
        <w:lastRenderedPageBreak/>
        <w:t>bag for you, reduce the distance to the terminal, shorten the line, or persuade a joint to behave as if history had not occurred inside it.</w:t>
      </w:r>
    </w:p>
    <w:p w14:paraId="12584786" w14:textId="77777777" w:rsidR="00FB0F72" w:rsidRDefault="00000000">
      <w:r>
        <w:t>That is one reason I dislike dreamy writing about “freedom” so much. It leaves out the carrying.</w:t>
      </w:r>
    </w:p>
    <w:p w14:paraId="5FBC9973" w14:textId="77777777" w:rsidR="00FB0F72" w:rsidRDefault="00000000">
      <w:r>
        <w:t>It leaves out the waiting.</w:t>
      </w:r>
    </w:p>
    <w:p w14:paraId="6157AC57" w14:textId="77777777" w:rsidR="00FB0F72" w:rsidRDefault="00000000">
      <w:r>
        <w:t>It leaves out the body.</w:t>
      </w:r>
    </w:p>
    <w:p w14:paraId="7B7B5E18" w14:textId="77777777" w:rsidR="00FB0F72" w:rsidRDefault="00000000">
      <w:r>
        <w:t>A serious life has to include all three.</w:t>
      </w:r>
    </w:p>
    <w:p w14:paraId="46D5AC6A" w14:textId="77777777" w:rsidR="00FB0F72" w:rsidRDefault="00000000">
      <w:r>
        <w:t>After surgery, and after enough recovery to begin walking with something approaching normalcy again, I did not feel transformed. I felt corrected. That is the word that comes closest. Corrected into greater respect. Corrected into a clearer understanding that even a well-designed life remains conditional. Corrected out of the old male habit of imagining that adaptation alone is a substitute for acknowledgment. I was walking again. Good. But the phrase contains its own humility if you let it. Again means something was interrupted. Again means continuity was not free. Again means a prior version of ease has already been lost once and therefore can no longer be treated as birthright.</w:t>
      </w:r>
    </w:p>
    <w:p w14:paraId="0E44355A" w14:textId="77777777" w:rsidR="00FB0F72" w:rsidRDefault="00000000">
      <w:r>
        <w:lastRenderedPageBreak/>
        <w:t>That knowledge stays with a person.</w:t>
      </w:r>
    </w:p>
    <w:p w14:paraId="69BF852D" w14:textId="77777777" w:rsidR="00FB0F72" w:rsidRDefault="00000000">
      <w:r>
        <w:t>It changes how he boards. How he packs. How he thinks about distance, rest, sequence, and the false glamour of overextending. It changes how much respect he has for small efficiencies. It changes how he reads the culture around him, too. You start noticing how many people are carrying invisible negotiations with their own bodies while still trying to look like vacation solved something. The woman easing herself into the chair with practiced discretion. The man avoiding stairs while making a joke of it. The couple moving slowly not because they are leisurely but because one of them has made a private truce with pain and does not intend to let the world see the terms. Ships are full of that. A floating village contains a great many hidden physical treaties.</w:t>
      </w:r>
    </w:p>
    <w:p w14:paraId="7364F420" w14:textId="77777777" w:rsidR="00FB0F72" w:rsidRDefault="00000000">
      <w:r>
        <w:t>Age has a way of bringing those treaties to the surface.</w:t>
      </w:r>
    </w:p>
    <w:p w14:paraId="02F6553B" w14:textId="77777777" w:rsidR="00FB0F72" w:rsidRDefault="00000000">
      <w:r>
        <w:t xml:space="preserve">I do not mean age only as number. Number is often the least interesting part. I mean the age where your body ceases being a silent accomplice and becomes a partner with demands. That age does not arrive all at once for everyone, and wealth can disguise it, and vanity can perfume it, but it arrives. The sea does not </w:t>
      </w:r>
      <w:r>
        <w:lastRenderedPageBreak/>
        <w:t>prevent it. If anything, the sea sharpens your understanding of it because movement stays central enough that any negotiation with the body reveals itself through use.</w:t>
      </w:r>
    </w:p>
    <w:p w14:paraId="3F307799" w14:textId="77777777" w:rsidR="00FB0F72" w:rsidRDefault="00000000">
      <w:r>
        <w:t>There are other costs to untethered living besides the physical ones, of course. Family distance. administrative friction. the peculiar dislocation that can occur when land starts feeling more like a service station than a home. The way repeated departure changes your relationship to ordinary social expectations. The way some friendships on land thin because your life no longer moves to the same clock. The way people either romanticize your freedom or distrust it because it threatens their idea of what adult seriousness is supposed to look like. All that is real. But the body is different. The body is the cost that cannot be argued into another vocabulary.</w:t>
      </w:r>
    </w:p>
    <w:p w14:paraId="41690725" w14:textId="77777777" w:rsidR="00FB0F72" w:rsidRDefault="00000000">
      <w:r>
        <w:t>It just submits the invoice.</w:t>
      </w:r>
    </w:p>
    <w:p w14:paraId="7543E9C2" w14:textId="77777777" w:rsidR="00FB0F72" w:rsidRDefault="00000000">
      <w:r>
        <w:t xml:space="preserve">There is a quiet dignity in accepting that without making a religion out of suffering. I have never admired people who turn pain into identity theater. They drain a room quickly. But there is also something juvenile in pretending the body should remain background forever while the rest of the self gets top billing. </w:t>
      </w:r>
      <w:r>
        <w:lastRenderedPageBreak/>
        <w:t>Recovery cured me, at least partly, of that kind of juvenile thinking. It did not make me wiser in every area. Nothing does. But it made me less abstract. It made me more respectful of ordinary mechanics. Sleep. steps. seating. posture. recovery. duration. pace. What kind of room works. What kind of schedule lies. What kind of day costs more than it looks like it should.</w:t>
      </w:r>
    </w:p>
    <w:p w14:paraId="496BB714" w14:textId="77777777" w:rsidR="00FB0F72" w:rsidRDefault="00000000">
      <w:r>
        <w:t>Those are not small questions. They are the hidden architecture of sustainability.</w:t>
      </w:r>
    </w:p>
    <w:p w14:paraId="445B60FE" w14:textId="77777777" w:rsidR="00FB0F72" w:rsidRDefault="00000000">
      <w:r>
        <w:t>And sustainability is what this whole life comes down to, if you strip the brochures off it.</w:t>
      </w:r>
    </w:p>
    <w:p w14:paraId="00A4CB3E" w14:textId="77777777" w:rsidR="00FB0F72" w:rsidRDefault="00000000">
      <w:r>
        <w:t>A freedom that cannot survive the body is fantasy.</w:t>
      </w:r>
    </w:p>
    <w:p w14:paraId="4D15AA44" w14:textId="77777777" w:rsidR="00FB0F72" w:rsidRDefault="00000000">
      <w:r>
        <w:t>A freedom that adjusts to the body may still be real.</w:t>
      </w:r>
    </w:p>
    <w:p w14:paraId="5331DB01" w14:textId="77777777" w:rsidR="00FB0F72" w:rsidRDefault="00000000">
      <w:r>
        <w:t>That is the better standard. Less glamorous, more durable. Less useful for selling, more useful for living.</w:t>
      </w:r>
    </w:p>
    <w:p w14:paraId="3AAB94AC" w14:textId="77777777" w:rsidR="00FB0F72" w:rsidRDefault="00000000">
      <w:r>
        <w:t xml:space="preserve">I do not write this chapter as confession. I write it as correction to any reading of the book that wants to turn sea life into an elegant abstraction. There was elegance. Sometimes still is. There was ease. Sometimes still is. There was also wear, negotiation, pain, delay, recovery, and the humbling knowledge that the life I loved most was still built inside flesh, not outside it. </w:t>
      </w:r>
      <w:r>
        <w:lastRenderedPageBreak/>
        <w:t>That fact does not diminish the life. It gives the life contour. It keeps it from becoming a fantasy of endless optionality. It returns everything to stakes.</w:t>
      </w:r>
    </w:p>
    <w:p w14:paraId="6373661F" w14:textId="77777777" w:rsidR="00FB0F72" w:rsidRDefault="00000000">
      <w:r>
        <w:t>Walking again did not make me grateful in the greeting-card sense. I distrust that kind of emotional bookkeeping almost as much as I distrust comp mythology. But it did make me exact. It made me more aware of what motion costs and therefore more respectful of what motion gives. It made me less likely to treat embarkation as a light matter. Less likely to waste energy on the wrong forms of performance. More likely to understand a cabin not as romance but as functional mercy when function is exactly what the day requires.</w:t>
      </w:r>
    </w:p>
    <w:p w14:paraId="5D2192B8" w14:textId="77777777" w:rsidR="00FB0F72" w:rsidRDefault="00000000">
      <w:r>
        <w:t>A life in motion is still lived in a body.</w:t>
      </w:r>
    </w:p>
    <w:p w14:paraId="6C06866A" w14:textId="77777777" w:rsidR="00FB0F72" w:rsidRDefault="00000000">
      <w:r>
        <w:t>I know that now in the only way worth knowing it.</w:t>
      </w:r>
    </w:p>
    <w:p w14:paraId="515F8E16" w14:textId="77777777" w:rsidR="00FB0F72" w:rsidRDefault="00000000">
      <w:r>
        <w:t>Not as an idea.</w:t>
      </w:r>
    </w:p>
    <w:p w14:paraId="59DACC50" w14:textId="77777777" w:rsidR="00FB0F72" w:rsidRDefault="00000000">
      <w:r>
        <w:t>As a limit.</w:t>
      </w:r>
    </w:p>
    <w:p w14:paraId="39DD0F9A" w14:textId="77777777" w:rsidR="00FB0F72" w:rsidRDefault="00000000">
      <w:r>
        <w:t>And as a discipline.</w:t>
      </w:r>
    </w:p>
    <w:p w14:paraId="70AC480E" w14:textId="77777777" w:rsidR="00FB0F72" w:rsidRDefault="00000000">
      <w:r>
        <w:br w:type="page"/>
      </w:r>
    </w:p>
    <w:p w14:paraId="1C553B5F" w14:textId="77777777" w:rsidR="00FB0F72" w:rsidRDefault="00000000">
      <w:pPr>
        <w:pStyle w:val="Heading2"/>
        <w:spacing w:line="276" w:lineRule="auto"/>
        <w:ind w:firstLine="0"/>
      </w:pPr>
      <w:r>
        <w:lastRenderedPageBreak/>
        <w:t>Chapter 9</w:t>
      </w:r>
    </w:p>
    <w:p w14:paraId="0CD36FC6" w14:textId="77777777" w:rsidR="00FB0F72" w:rsidRDefault="00000000">
      <w:pPr>
        <w:pStyle w:val="Heading1"/>
        <w:spacing w:after="280" w:line="276" w:lineRule="auto"/>
        <w:ind w:firstLine="0"/>
      </w:pPr>
      <w:bookmarkStart w:id="8" w:name="ch9"/>
      <w:r>
        <w:t>Ports Are Not the Point</w:t>
      </w:r>
      <w:bookmarkEnd w:id="8"/>
    </w:p>
    <w:p w14:paraId="2673C49D" w14:textId="77777777" w:rsidR="00FB0F72" w:rsidRDefault="00000000">
      <w:r>
        <w:t>The ports were never really the point.</w:t>
      </w:r>
    </w:p>
    <w:p w14:paraId="424A9207" w14:textId="77777777" w:rsidR="00FB0F72" w:rsidRDefault="00000000">
      <w:r>
        <w:t>That is not something cruise lines put in brochures, and for obvious reasons. A brochure has to sell destination because destination photographs better than recurrence does. A brochure can give you turquoise water, church domes, market stalls, cliffs, old cities, white sand, palm trees, glacier blue, a waiter carrying something cold, somebody in linen pretending not to sweat. It cannot easily sell the thing that mattered more to me, which was repetition. The route back to the room. The same corridor at the same hour. The small recognition that comes from stepping into a lounge and finding the right faces where they belong. The departure horn. The first quiet after reboarding. The ship becoming itself again once the shore starts to pull away.</w:t>
      </w:r>
    </w:p>
    <w:p w14:paraId="41D0EBF6" w14:textId="77777777" w:rsidR="00FB0F72" w:rsidRDefault="00000000">
      <w:r>
        <w:t xml:space="preserve">That does not mean I disliked ports. I am not interested in contrarianism for its own sake, and I have no desire to act above beauty just because beauty is easy to market. Ports can be lovely. Some are dramatic. Some are useful. Some provide exactly the </w:t>
      </w:r>
      <w:r>
        <w:lastRenderedPageBreak/>
        <w:t>kind of interruption a person needs. Some remind you that the world remains larger than the routines you have built to survive it. I have had good days ashore. Memorable ones. Necessary ones. But if I am being honest about what this life became, I have to say plainly that the destinations mattered less than the structure that connected them.</w:t>
      </w:r>
    </w:p>
    <w:p w14:paraId="06F918E8" w14:textId="77777777" w:rsidR="00FB0F72" w:rsidRDefault="00000000">
      <w:r>
        <w:t>That is the part most people get wrong about repeated cruising. They assume the attraction is accumulation. More islands. More countries. More stamped proof that you went somewhere. But accumulation is a shallow way to measure a life. It works best on social media and in family Christmas letters. It works less well in the body. The body tends to remember routes, rooms, pressures, timings, and emotional weather with more loyalty than it remembers list-making. A person can visit ten ports and still have the deepest feeling of the week in a corridor outside his cabin at dusk.</w:t>
      </w:r>
    </w:p>
    <w:p w14:paraId="1D3D3C46" w14:textId="77777777" w:rsidR="00FB0F72" w:rsidRDefault="00000000">
      <w:r>
        <w:t>That was closer to my experience than the travel industry would have liked.</w:t>
      </w:r>
    </w:p>
    <w:p w14:paraId="513E018D" w14:textId="77777777" w:rsidR="00FB0F72" w:rsidRDefault="00000000">
      <w:r>
        <w:t xml:space="preserve">One of the clearest signs came on port days, especially after I had done enough of them to stop feeling obligated to perform </w:t>
      </w:r>
      <w:r>
        <w:lastRenderedPageBreak/>
        <w:t>hunger for shore every single time. There is a kind of eagerness people bring to ports that is almost touching in its innocence. The gangway opens and they rush toward whatever has been promised, as if meaning were waiting on the other side of the pier and might sell out by noon. Excursion stickers. hats. sunscreen. water bottles. arguments about timing. The old family choreography starts up again, now in brighter light. Somebody wants culture. Somebody wants shopping. Somebody wants a beach and does not care where. Somebody wants a photograph that proves the family enjoyed itself in a place expensive enough to count.</w:t>
      </w:r>
    </w:p>
    <w:p w14:paraId="52CE59EF" w14:textId="77777777" w:rsidR="00FB0F72" w:rsidRDefault="00000000">
      <w:r>
        <w:t>The ship empties and tells the truth.</w:t>
      </w:r>
    </w:p>
    <w:p w14:paraId="515D0C40" w14:textId="77777777" w:rsidR="00FB0F72" w:rsidRDefault="00000000">
      <w:r>
        <w:t>I have always liked the ship once most people have left it.</w:t>
      </w:r>
    </w:p>
    <w:p w14:paraId="79ABD8B3" w14:textId="77777777" w:rsidR="00FB0F72" w:rsidRDefault="00000000">
      <w:r>
        <w:t xml:space="preserve">Not because I am anti-port. Because empty-ship hours reveal the architecture in a cleaner way. The hallways loosen. The elevators stop announcing panic. The bars become precise. The pool deck can look almost honest. The casino, if it is open, turns into its own weather system. The crew moves differently. The remaining passengers are suddenly easier to read because they </w:t>
      </w:r>
      <w:r>
        <w:lastRenderedPageBreak/>
        <w:t>are no longer buffered by the crowd that uses the ship mainly as transport to elsewhere.</w:t>
      </w:r>
    </w:p>
    <w:p w14:paraId="50A548FB" w14:textId="77777777" w:rsidR="00FB0F72" w:rsidRDefault="00000000">
      <w:r>
        <w:t>The ones who stay aboard form their own temporary republic.</w:t>
      </w:r>
    </w:p>
    <w:p w14:paraId="6FEDAC0F" w14:textId="77777777" w:rsidR="00FB0F72" w:rsidRDefault="00000000">
      <w:r>
        <w:t>Not all of them are my kind of people. Some are too hungover to walk farther than the nearest chair. Some are hiding from children. Some are bored with the ports in the way only rich people and overtraveled people can afford to be bored. Some are gambling. Some are nursing private fights. Some are just tired, which I respect more than most forms of performance. But among them are also the people who understand, in one form or another, that the ship itself is not merely the vehicle. It is the event. It is the habitat. It is the part they came for even if they lack the language to say so cleanly.</w:t>
      </w:r>
    </w:p>
    <w:p w14:paraId="0BEEA45A" w14:textId="77777777" w:rsidR="00FB0F72" w:rsidRDefault="00000000">
      <w:r>
        <w:t>Those are the people I trust more.</w:t>
      </w:r>
    </w:p>
    <w:p w14:paraId="5D23CF8F" w14:textId="77777777" w:rsidR="00FB0F72" w:rsidRDefault="00000000">
      <w:r>
        <w:t xml:space="preserve">A half-empty ship on a port day can feel closer to the truth of the life than any excursion ever did. The loungers remaining by the pool. The walkers doing their loops. The people reading in corners that make no claim to significance. The quiet at the coffee station. The bartender with enough time now to speak like </w:t>
      </w:r>
      <w:r>
        <w:lastRenderedPageBreak/>
        <w:t>a person rather than a function. The horizon visible without a row of raised phones interrupting it. The sense that the vessel has relaxed into its own bones for a few hours because the performative layer has gone ashore to purchase local color.</w:t>
      </w:r>
    </w:p>
    <w:p w14:paraId="41DE8A00" w14:textId="77777777" w:rsidR="00FB0F72" w:rsidRDefault="00000000">
      <w:r>
        <w:t>That is not a criticism. It is a distinction.</w:t>
      </w:r>
    </w:p>
    <w:p w14:paraId="1160EECE" w14:textId="77777777" w:rsidR="00FB0F72" w:rsidRDefault="00000000">
      <w:r>
        <w:t>If you live this way long enough, you begin to prefer distinctions over declarations.</w:t>
      </w:r>
    </w:p>
    <w:p w14:paraId="4EB60F48" w14:textId="77777777" w:rsidR="00FB0F72" w:rsidRDefault="00000000">
      <w:r>
        <w:t>I have had days in beautiful ports where the most meaningful part of the day came when I returned to the ship.</w:t>
      </w:r>
    </w:p>
    <w:p w14:paraId="39750AB5" w14:textId="77777777" w:rsidR="00FB0F72" w:rsidRDefault="00000000">
      <w:r>
        <w:t>That sentence would offend the wrong kind of traveler, which is one more reason I trust it. The wrong kind of traveler thinks movement must justify itself through novelty. He believes the point of going somewhere is to consume enough of somewhere to prove he was not merely transported. He fears wasted opportunity with almost religious fervor. He believes staying aboard is failure unless one is physically incapacitated, criminally lazy, or so rich that ordinary effort has become vulgar. The wrong kind of traveler confuses extraction with experience.</w:t>
      </w:r>
    </w:p>
    <w:p w14:paraId="5A289B84" w14:textId="77777777" w:rsidR="00FB0F72" w:rsidRDefault="00000000">
      <w:r>
        <w:t>I learned not to.</w:t>
      </w:r>
    </w:p>
    <w:p w14:paraId="62E30805" w14:textId="77777777" w:rsidR="00FB0F72" w:rsidRDefault="00000000">
      <w:r>
        <w:lastRenderedPageBreak/>
        <w:t>Some of the strongest feelings I have known in this life came not from stepping ashore but from stepping back on. The card tap at reboarding. The little threshold where day visitors become ship people again. The cool shift in air. The first hallway after the gangway. The sense that the machine has gathered you back into itself. There is comfort in that if the ship has become part of your larger grammar. Comfort not because it is small, but because it is known. A beautiful city can still leave you emotionally unmoored if you have no structure inside it. A corridor to your cabin can settle you in five steps.</w:t>
      </w:r>
    </w:p>
    <w:p w14:paraId="3AB78554" w14:textId="77777777" w:rsidR="00FB0F72" w:rsidRDefault="00000000">
      <w:r>
        <w:t>This is why I say the ports were not the point. Not because they lacked value, but because they were not where the deeper pattern lived.</w:t>
      </w:r>
    </w:p>
    <w:p w14:paraId="2D82B55E" w14:textId="77777777" w:rsidR="00FB0F72" w:rsidRDefault="00000000">
      <w:r>
        <w:t>The deeper pattern lived in departure.</w:t>
      </w:r>
    </w:p>
    <w:p w14:paraId="0A74A66D" w14:textId="77777777" w:rsidR="00FB0F72" w:rsidRDefault="00000000">
      <w:r>
        <w:t xml:space="preserve">Departure has always had more emotional intelligence than arrival. Arrival is noisy. Hopeful. Overwritten. People bring too much narrative to it. They expect transformation before they have even crossed the gangway. Departure is different. Departure clarifies. It subtracts. It lets you feel what remains once the shore starts losing its authority over the eye. That is one reason </w:t>
      </w:r>
      <w:r>
        <w:lastRenderedPageBreak/>
        <w:t>sailaway has always mattered more to me than the first view of a pier. When the horn sounds and the coastline begins to separate itself from your body, the trip sheds some of its brochures. You begin to understand whether what you came for is scenery or sequence.</w:t>
      </w:r>
    </w:p>
    <w:p w14:paraId="38215DD1" w14:textId="77777777" w:rsidR="00FB0F72" w:rsidRDefault="00000000">
      <w:r>
        <w:t>I kept coming back for sequence.</w:t>
      </w:r>
    </w:p>
    <w:p w14:paraId="7318F9EF" w14:textId="77777777" w:rsidR="00FB0F72" w:rsidRDefault="00000000">
      <w:r>
        <w:t>That does not make me superior to people who love destinations. It makes me honest about my own appetite. The appetite was never for accumulation. It was for recurrence. The cabin more than the postcard. The deck at dusk more than the monument. The route to coffee more than the market square. The village aboard more than the local performance crafted to absorb tourists by the busload. I know that can sound perverse if your idea of travel is still arranged around checking off somewhere. It sounded strange to me once too. Then repetition changed the scale.</w:t>
      </w:r>
    </w:p>
    <w:p w14:paraId="20392BF4" w14:textId="77777777" w:rsidR="00FB0F72" w:rsidRDefault="00000000">
      <w:r>
        <w:t xml:space="preserve">A person does enough sailings and eventually realizes that destinations can begin to function like punctuation rather than content. A port appears, structures the day, alters the social weather, and disappears. Sometimes it leaves a mark. Sometimes </w:t>
      </w:r>
      <w:r>
        <w:lastRenderedPageBreak/>
        <w:t>it leaves little more than a photograph and an overfull shopping bag and the faint irritation of too much sunscreen in one’s eyes. The life itself continues elsewhere, in the repeated architecture aboard. That is the content. The room. The route. The people. The machine. The deck. The floating village. The small civilization that reforms itself while the brochure keeps pointing at the shore.</w:t>
      </w:r>
    </w:p>
    <w:p w14:paraId="4C57F94B" w14:textId="77777777" w:rsidR="00FB0F72" w:rsidRDefault="00000000">
      <w:r>
        <w:t>Some ports make this clearer than others.</w:t>
      </w:r>
    </w:p>
    <w:p w14:paraId="6603A14A" w14:textId="77777777" w:rsidR="00FB0F72" w:rsidRDefault="00000000">
      <w:r>
        <w:t>A glamorous port can actually strengthen the point because it gives contrast. A highly marketable place, the sort of place people think they are supposed to hunger for, can leave surprisingly little emotional residue once you have seen enough of them. The body learns quickly that charm and significance are not synonyms. Charm is easy. Significance requires repetition, or at least consequence. A bright harbor can please you. A room that receives you repeatedly can begin to orient you. Those are different orders of experience.</w:t>
      </w:r>
    </w:p>
    <w:p w14:paraId="344F7511" w14:textId="77777777" w:rsidR="00FB0F72" w:rsidRDefault="00000000">
      <w:r>
        <w:t xml:space="preserve">I noticed this most sharply in the moments of choosing. Stay aboard or go ashore. Leave early or linger. Rush for the excursion or take the slower morning. The older I got, the less obligated I </w:t>
      </w:r>
      <w:r>
        <w:lastRenderedPageBreak/>
        <w:t>felt to choose novelty over accuracy. If the ship called more strongly that day, I respected it. If the deck, the room, the quiet, the route, the people aboard had more truth in them than another crowded bus toward approved picturesque authenticity, I stayed where the truth was. That may sound like laziness to people who still believe every destination owes them extraction. Fine. I have spent enough of life around people mistaking compulsion for virtue that I no longer feel much need to defend myself in that register.</w:t>
      </w:r>
    </w:p>
    <w:p w14:paraId="674AD734" w14:textId="77777777" w:rsidR="00FB0F72" w:rsidRDefault="00000000">
      <w:r>
        <w:t xml:space="preserve">There is another reason ports began to matter less, and it is less noble. Ports are often where cruise fantasies go to expose themselves. Families fight on shore more cleanly than they do aboard because the promised magic is under pressure to perform. Couples who looked repaired at breakfast reveal their actual tone by noon in an unfamiliar city. People overpay for objects they will not respect once they are home. They squint at beauty through the lens of logistics. They miss the thing they came to see because they were arguing about where to stand while seeing it. They return sunburned, carrying shopping bags and private </w:t>
      </w:r>
      <w:r>
        <w:lastRenderedPageBreak/>
        <w:t>disappointments, and then try to drink the mood back into correctness before dinner.</w:t>
      </w:r>
    </w:p>
    <w:p w14:paraId="3D2ED16A" w14:textId="77777777" w:rsidR="00FB0F72" w:rsidRDefault="00000000">
      <w:r>
        <w:t>The ship receives all of this without comment.</w:t>
      </w:r>
    </w:p>
    <w:p w14:paraId="48249C16" w14:textId="77777777" w:rsidR="00FB0F72" w:rsidRDefault="00000000">
      <w:r>
        <w:t>That may be one of its deeper kindnesses.</w:t>
      </w:r>
    </w:p>
    <w:p w14:paraId="3F84C3E5" w14:textId="77777777" w:rsidR="00FB0F72" w:rsidRDefault="00000000">
      <w:r>
        <w:t>Reboarding after a port can feel like watching a theater audience return after intermission. Everyone is carrying some slightly altered version of the same self. A little more tired, a little more exposed, a little more aware that the shore did not complete the sentence they had been trying to write with it. They come back with bracelets, spices, hats, trinkets, stories, mosquito bites, souvenirs for relatives who would rather have cash, and the faintly bruised energy of people who hoped the day would mean more than it did. Then the card taps. The hallway. The air. The room. The sequence resumes. In that moment the ship regains authority, which is precisely what interests me.</w:t>
      </w:r>
    </w:p>
    <w:p w14:paraId="635C021B" w14:textId="77777777" w:rsidR="00FB0F72" w:rsidRDefault="00000000">
      <w:r>
        <w:t>The ship regains authority because it was always the place where life reassembled.</w:t>
      </w:r>
    </w:p>
    <w:p w14:paraId="5BC99E73" w14:textId="77777777" w:rsidR="00FB0F72" w:rsidRDefault="00000000">
      <w:r>
        <w:t>I do not say that as a poet. I say it as a user.</w:t>
      </w:r>
    </w:p>
    <w:p w14:paraId="60D0770B" w14:textId="77777777" w:rsidR="00FB0F72" w:rsidRDefault="00000000">
      <w:r>
        <w:t xml:space="preserve">This book would be dishonest if it leaned too heavily on the romance of destinations. I have seen too much for that. The sea </w:t>
      </w:r>
      <w:r>
        <w:lastRenderedPageBreak/>
        <w:t>was never the fantasy. The ports were never the point. The point was the life that became possible in the repetition between them. The way motion stopped being decorative and became structural. The way a person could begin to prefer departure to arrival because departure belonged more clearly to the life he had actually built. The way a cabin could start mattering more than a view because the cabin held rhythm and the view held only a moment.</w:t>
      </w:r>
    </w:p>
    <w:p w14:paraId="3873D5F6" w14:textId="77777777" w:rsidR="00FB0F72" w:rsidRDefault="00000000">
      <w:r>
        <w:t>There is a kind of traveler who would hear this and think it sad.</w:t>
      </w:r>
    </w:p>
    <w:p w14:paraId="4EE40699" w14:textId="77777777" w:rsidR="00FB0F72" w:rsidRDefault="00000000">
      <w:r>
        <w:t>I think the opposite.</w:t>
      </w:r>
    </w:p>
    <w:p w14:paraId="1CDDF952" w14:textId="77777777" w:rsidR="00FB0F72" w:rsidRDefault="00000000">
      <w:r>
        <w:t xml:space="preserve">I think it is sad to go everywhere and remain dependent on novelty for your feeling of aliveness. I think it is sad to require each new place to rescue you from the insufficiency of the last one. I think it is sad to stand in beauty and immediately start converting it into evidence. Better, in my view, to know where meaning actually resides for you, even if it resides in less marketable places. Better to admit that the deepest satisfactions in a life may not photograph well. Better to understand that a route, a room, a repeated return, a deck at the right hour, a lounge with </w:t>
      </w:r>
      <w:r>
        <w:lastRenderedPageBreak/>
        <w:t>the right faces, a departure horn, and a coastline falling away can hold more actual life than another day spent proving to nobody in particular that you got off the ship.</w:t>
      </w:r>
    </w:p>
    <w:p w14:paraId="0AB27B2F" w14:textId="77777777" w:rsidR="00FB0F72" w:rsidRDefault="00000000">
      <w:r>
        <w:t>The wake has always known this.</w:t>
      </w:r>
    </w:p>
    <w:p w14:paraId="7C2C7CFB" w14:textId="77777777" w:rsidR="00FB0F72" w:rsidRDefault="00000000">
      <w:r>
        <w:t>A wake is one of the best images in this life because it is both visible and uninterested in your interpretations. It marks departure and erasure at the same time. It tells you you have left and that leaving is already being consumed by motion. Looking at a wake after a port, I have often felt more truth than I felt on the pier. Not because piers are false, but because the wake belongs to the life in motion itself. It does not ask to be admired. It just shows the cost of passage dissolving behind you.</w:t>
      </w:r>
    </w:p>
    <w:p w14:paraId="51C3B141" w14:textId="77777777" w:rsidR="00FB0F72" w:rsidRDefault="00000000">
      <w:r>
        <w:t>That is closer to the emotional reality of repeated cruising than any postcard ever was.</w:t>
      </w:r>
    </w:p>
    <w:p w14:paraId="5B73DF0E" w14:textId="77777777" w:rsidR="00FB0F72" w:rsidRDefault="00000000">
      <w:r>
        <w:t>The ports were never really the point.</w:t>
      </w:r>
    </w:p>
    <w:p w14:paraId="07411121" w14:textId="77777777" w:rsidR="00FB0F72" w:rsidRDefault="00000000">
      <w:r>
        <w:t>The point was what kept reforming once they were gone.</w:t>
      </w:r>
    </w:p>
    <w:p w14:paraId="663AC7D2" w14:textId="77777777" w:rsidR="00FB0F72" w:rsidRDefault="00000000">
      <w:r>
        <w:br w:type="page"/>
      </w:r>
    </w:p>
    <w:p w14:paraId="7810C343" w14:textId="77777777" w:rsidR="00FB0F72" w:rsidRDefault="00000000">
      <w:pPr>
        <w:pStyle w:val="Heading2"/>
        <w:spacing w:line="276" w:lineRule="auto"/>
        <w:ind w:firstLine="0"/>
      </w:pPr>
      <w:r>
        <w:lastRenderedPageBreak/>
        <w:t>Chapter 10</w:t>
      </w:r>
    </w:p>
    <w:p w14:paraId="361FEAD6" w14:textId="77777777" w:rsidR="00FB0F72" w:rsidRDefault="00000000">
      <w:pPr>
        <w:pStyle w:val="Heading1"/>
        <w:spacing w:after="280" w:line="276" w:lineRule="auto"/>
        <w:ind w:firstLine="0"/>
      </w:pPr>
      <w:bookmarkStart w:id="9" w:name="ch10"/>
      <w:r>
        <w:t>Back to Back to Back</w:t>
      </w:r>
      <w:bookmarkEnd w:id="9"/>
    </w:p>
    <w:p w14:paraId="0180D336" w14:textId="77777777" w:rsidR="00FB0F72" w:rsidRDefault="00000000">
      <w:r>
        <w:t>A life can be built from repeated return.</w:t>
      </w:r>
    </w:p>
    <w:p w14:paraId="46336C53" w14:textId="77777777" w:rsidR="00FB0F72" w:rsidRDefault="00000000">
      <w:r>
        <w:t>From the outside, back-to-back-to-back looks like excess, or obsession, or a scheduling habit that got out of hand and started pretending to be philosophy. I understand why it looks that way. Most people are trained to trust stillness more than repetition in motion. They hear the phrase and think of quantity. More cruises. More nights. More ports. More escape. More not being where you were before. They hear back-to-back-to-back and assume the word that matters is more.</w:t>
      </w:r>
    </w:p>
    <w:p w14:paraId="3DCF7E5A" w14:textId="77777777" w:rsidR="00FB0F72" w:rsidRDefault="00000000">
      <w:r>
        <w:t>For me, the word that mattered was return.</w:t>
      </w:r>
    </w:p>
    <w:p w14:paraId="5C2F0B99" w14:textId="77777777" w:rsidR="00FB0F72" w:rsidRDefault="00000000">
      <w:r>
        <w:t>That is the difference the whole book has been trying to make.</w:t>
      </w:r>
    </w:p>
    <w:p w14:paraId="13DCE2AC" w14:textId="77777777" w:rsidR="00FB0F72" w:rsidRDefault="00000000">
      <w:r>
        <w:t xml:space="preserve">It was never about stacking vacations until life blurred into deck chairs and drink packages. It was never about refusing reality in favor of permanent leisure, which is a fantasy for people who have not lived long enough to notice that leisure can become its own bureaucracy if you let it. It was not even, at root, </w:t>
      </w:r>
      <w:r>
        <w:lastRenderedPageBreak/>
        <w:t>about cruising, at least not in the way that word is usually used. Cruising suggests novelty, scenery, indulgence, and the temporary suspension of ordinary life. Back-to-back-to-back, as I came to live it, meant something else. It meant recurrence. Structure. An organized life in motion. A repeated threshold crossed often enough that crossing itself became a kind of home.</w:t>
      </w:r>
    </w:p>
    <w:p w14:paraId="1BF09E27" w14:textId="77777777" w:rsidR="00FB0F72" w:rsidRDefault="00000000">
      <w:r>
        <w:t>You do something enough times and eventually the question changes.</w:t>
      </w:r>
    </w:p>
    <w:p w14:paraId="78F00473" w14:textId="77777777" w:rsidR="00FB0F72" w:rsidRDefault="00000000">
      <w:r>
        <w:t>At first the question is: What is this like?</w:t>
      </w:r>
    </w:p>
    <w:p w14:paraId="2AE79827" w14:textId="77777777" w:rsidR="00FB0F72" w:rsidRDefault="00000000">
      <w:r>
        <w:t>Later it becomes: How does this work?</w:t>
      </w:r>
    </w:p>
    <w:p w14:paraId="11C4EB0F" w14:textId="77777777" w:rsidR="00FB0F72" w:rsidRDefault="00000000">
      <w:r>
        <w:t>And after enough repetition, if you are paying attention, it becomes: Who have I become inside this?</w:t>
      </w:r>
    </w:p>
    <w:p w14:paraId="4A7A5E96" w14:textId="77777777" w:rsidR="00FB0F72" w:rsidRDefault="00000000">
      <w:r>
        <w:t>That was the real question waiting under all the others.</w:t>
      </w:r>
    </w:p>
    <w:p w14:paraId="538B8CEA" w14:textId="77777777" w:rsidR="00FB0F72" w:rsidRDefault="00000000">
      <w:r>
        <w:t xml:space="preserve">By the time people started calling me a permanent passenger, the phrase no longer felt entirely like a joke. That is one of the reasons it stayed. A phrase worth keeping usually contains both truth and absurdity. Too much truth and it turns doctrinal. Too much absurdity and it evaporates after the laugh. Permanent passenger sat in the middle where the good phrases live. It was funny because no passenger is permanent. It was accurate </w:t>
      </w:r>
      <w:r>
        <w:lastRenderedPageBreak/>
        <w:t>because some forms of repetition create an identity no fixed address can describe cleanly anymore.</w:t>
      </w:r>
    </w:p>
    <w:p w14:paraId="2BA9C07B" w14:textId="77777777" w:rsidR="00FB0F72" w:rsidRDefault="00000000">
      <w:r>
        <w:t>I do not remember the exact first moment the phrase landed on me with full weight. That is fitting. Identities that matter are usually formed before they are named. The naming comes later, once the repetition has already done its quiet work. By then the phrase is less invention than recognition. Language catches up to the body. The body has already been living the truth while the mind was still deciding whether it sounded defensible.</w:t>
      </w:r>
    </w:p>
    <w:p w14:paraId="2A49EF80" w14:textId="77777777" w:rsidR="00FB0F72" w:rsidRDefault="00000000">
      <w:r>
        <w:t>Permanent passenger.</w:t>
      </w:r>
    </w:p>
    <w:p w14:paraId="7175B98B" w14:textId="77777777" w:rsidR="00FB0F72" w:rsidRDefault="00000000">
      <w:r>
        <w:t>It still makes me smile a little, which is as it should be. A life should never become so serious to itself that it loses the ability to notice its own mild ridiculousness. Ridiculousness has protected me from many forms of vanity. So has the sea, when I have listened to it correctly. The sea has no interest in your branding. The ship does not care what you call yourself so long as your card scans and your balance settles and you know where to stand when the crew is trying to do actual work. A phrase can help a person understand the shape of his life. It cannot excuse him from living that life accurately.</w:t>
      </w:r>
    </w:p>
    <w:p w14:paraId="4C5C049A" w14:textId="77777777" w:rsidR="00FB0F72" w:rsidRDefault="00000000">
      <w:r>
        <w:lastRenderedPageBreak/>
        <w:t>Accuracy is still the standard I trust most.</w:t>
      </w:r>
    </w:p>
    <w:p w14:paraId="01297293" w14:textId="77777777" w:rsidR="00FB0F72" w:rsidRDefault="00000000">
      <w:r>
        <w:t>That is why I have tried, all through this book, not to romanticize what repetition gave me without also naming what it asked. Yes, it gave me freedom, but freedom with architecture underneath it. Yes, it gave me friendships that proved temporary doors can open into durable rooms. Yes, it gave me some of the best social worlds of my life, some of the strangest and warmest and most vivid people I have ever known, and a floating village more honest than many neighborhoods on land. Yes, it gave me a way to use casino economics not as a costume for risk but as an engine for motion. Yes, it gave me a room scale, a route scale, a life scale that fit the way I am built better than some of the larger, more respectable arrangements I had tried on shore.</w:t>
      </w:r>
    </w:p>
    <w:p w14:paraId="2E1D10B9" w14:textId="77777777" w:rsidR="00FB0F72" w:rsidRDefault="00000000">
      <w:r>
        <w:t>It also gave me fatigue.</w:t>
      </w:r>
    </w:p>
    <w:p w14:paraId="2C176034" w14:textId="77777777" w:rsidR="00FB0F72" w:rsidRDefault="00000000">
      <w:r>
        <w:t>It gave me turnaround days.</w:t>
      </w:r>
    </w:p>
    <w:p w14:paraId="17D26573" w14:textId="77777777" w:rsidR="00FB0F72" w:rsidRDefault="00000000">
      <w:r>
        <w:t>It gave me the administrative face of freedom.</w:t>
      </w:r>
    </w:p>
    <w:p w14:paraId="7D8AB198" w14:textId="77777777" w:rsidR="00FB0F72" w:rsidRDefault="00000000">
      <w:r>
        <w:t>It gave me the body’s opinion.</w:t>
      </w:r>
    </w:p>
    <w:p w14:paraId="4CCC2159" w14:textId="77777777" w:rsidR="00FB0F72" w:rsidRDefault="00000000">
      <w:r>
        <w:t>It gave me a thousand small reminders that no life becomes wise merely because it moves, and that motion is not an answer unless you know the question well enough not to lie about it.</w:t>
      </w:r>
    </w:p>
    <w:p w14:paraId="4E281EA2" w14:textId="77777777" w:rsidR="00FB0F72" w:rsidRDefault="00000000">
      <w:r>
        <w:lastRenderedPageBreak/>
        <w:t>That last part matters more to me now than the first-class version of any story I could tell. The younger self, or the less corrected self, might have wanted to use a book like this to prove cleverness. Look at the offers. Look at the system. Look at the rooms. Look at what I figured out. There would have been some truth in that, but not the deepest truth. Cleverness alone does not build a life. It may get you through a quarter, a deal, a sailing, a season. It does not sustain an architecture without discipline, and discipline without self-knowledge turns brittle quickly.</w:t>
      </w:r>
    </w:p>
    <w:p w14:paraId="742C1BBE" w14:textId="77777777" w:rsidR="00FB0F72" w:rsidRDefault="00000000">
      <w:r>
        <w:t>What finally held for me was not cleverness. It was fit.</w:t>
      </w:r>
    </w:p>
    <w:p w14:paraId="5B3141A1" w14:textId="77777777" w:rsidR="00FB0F72" w:rsidRDefault="00000000">
      <w:r>
        <w:t>The life fit.</w:t>
      </w:r>
    </w:p>
    <w:p w14:paraId="0BAFB634" w14:textId="77777777" w:rsidR="00FB0F72" w:rsidRDefault="00000000">
      <w:r>
        <w:t>That is a hard thing to admit because fit can sound suspiciously like preference, and preference sounds flimsy to people who have arranged their identities around heavier words. Duty. stability. career. home. respectability. I respect all of those in the right proportions. I have lived enough of them to know their uses. But I also know how many people hide inside them because the structures were available before self-knowledge was. They inherit a shape, call it maturity, and spend decades growing quieter inside it.</w:t>
      </w:r>
    </w:p>
    <w:p w14:paraId="6EED8DE7" w14:textId="77777777" w:rsidR="00FB0F72" w:rsidRDefault="00000000">
      <w:r>
        <w:lastRenderedPageBreak/>
        <w:t>I did not want that.</w:t>
      </w:r>
    </w:p>
    <w:p w14:paraId="2A69CCC8" w14:textId="77777777" w:rsidR="00FB0F72" w:rsidRDefault="00000000">
      <w:r>
        <w:t>Or rather, I did not want it badly enough to ignore the evidence once evidence began to accumulate.</w:t>
      </w:r>
    </w:p>
    <w:p w14:paraId="37E1E3DB" w14:textId="77777777" w:rsidR="00FB0F72" w:rsidRDefault="00000000">
      <w:r>
        <w:t>Cabins fit me better than bigger rooms often did. Repeated departure fit me better than static performance. The sea’s frame fit me better than too much land clutter. The finite scale of ship life fit me better than the false spaciousness of houses and calendars and obligations that expand merely because they can. The social world fit me better, too, though not automatically. It fit because recurrence sorted people more accurately than ceremony had on land. It fit because the right kind of ship friendship did not demand false permanence to be real. It fit because the odd, vivid, contradictory citizens of the floating village often felt less determined to lie about themselves than the polished adults I met in many static rooms.</w:t>
      </w:r>
    </w:p>
    <w:p w14:paraId="6FEF222C" w14:textId="77777777" w:rsidR="00FB0F72" w:rsidRDefault="00000000">
      <w:r>
        <w:t>Fit is not a small thing.</w:t>
      </w:r>
    </w:p>
    <w:p w14:paraId="43FED51D" w14:textId="77777777" w:rsidR="00FB0F72" w:rsidRDefault="00000000">
      <w:r>
        <w:t>People ruin themselves trying to force admiration where fit would have been enough.</w:t>
      </w:r>
    </w:p>
    <w:p w14:paraId="22429F5D" w14:textId="77777777" w:rsidR="00FB0F72" w:rsidRDefault="00000000">
      <w:r>
        <w:t xml:space="preserve">That is true of relationships. Work. houses. cities. reputations. And it is true of ships. One of the reasons the </w:t>
      </w:r>
      <w:r>
        <w:lastRenderedPageBreak/>
        <w:t>penthouse temptation remained a temptation rather than becoming destiny is that I kept asking the fit question. Not can I get this. Not can I afford this. Not would this look like winning. Fit. Would the larger room support the life or distort it? Would more comfort create greater ease or more theater? That question saved me many times, and not only where money was concerned.</w:t>
      </w:r>
    </w:p>
    <w:p w14:paraId="70E886DA" w14:textId="77777777" w:rsidR="00FB0F72" w:rsidRDefault="00000000">
      <w:r>
        <w:t>The same question sits under the casino chapter, though I did not use the word there directly. A jackpot can fit a disciplined life or disfigure it, depending on the story you wrap around it afterward. The tournament-finals machine story mattered because it lived on the right side of fit. Attention, timing, restraint, entry, exit. Not appetite masquerading as insight. Not grandiosity after the fact. It fit the philosophy I had actually built rather than the mythology I could have borrowed.</w:t>
      </w:r>
    </w:p>
    <w:p w14:paraId="238A51C2" w14:textId="77777777" w:rsidR="00FB0F72" w:rsidRDefault="00000000">
      <w:r>
        <w:t>That may be the deepest common thread across all of this: a life worth living has to fit the person living it at the level of repeated behavior, not just peak moments.</w:t>
      </w:r>
    </w:p>
    <w:p w14:paraId="0C6F3CFF" w14:textId="77777777" w:rsidR="00FB0F72" w:rsidRDefault="00000000">
      <w:r>
        <w:t xml:space="preserve">Peak moments are easy to narrate and nearly useless as architecture. Everybody knows how to talk about the hit, the suite, the sailaway, the beautiful port, the dramatic crossing, the </w:t>
      </w:r>
      <w:r>
        <w:lastRenderedPageBreak/>
        <w:t>unexpected friendship. Harder to talk about, and more valuable to understand, are the repeated motions that either support a life or slowly make it false. The route to coffee. The card tap. The unpacking. The leaving on time. The knowing when not to play. The chair that works. The barstool that becomes a place. The friend who appears across multiple sailings until he is no longer a surprise but part of the route itself. The decision to stay aboard on port day because the ship is where the actual meaning is. The willingness to respect the body’s terms even when the mind wants to write a more glamorous sentence.</w:t>
      </w:r>
    </w:p>
    <w:p w14:paraId="2283BAFC" w14:textId="77777777" w:rsidR="00FB0F72" w:rsidRDefault="00000000">
      <w:r>
        <w:t>Back-to-back-to-back is made of those things.</w:t>
      </w:r>
    </w:p>
    <w:p w14:paraId="32A91FCD" w14:textId="77777777" w:rsidR="00FB0F72" w:rsidRDefault="00000000">
      <w:r>
        <w:t>Not of the brochure.</w:t>
      </w:r>
    </w:p>
    <w:p w14:paraId="1D35D58A" w14:textId="77777777" w:rsidR="00FB0F72" w:rsidRDefault="00000000">
      <w:r>
        <w:t>Not of the fantasy.</w:t>
      </w:r>
    </w:p>
    <w:p w14:paraId="354DCF59" w14:textId="77777777" w:rsidR="00FB0F72" w:rsidRDefault="00000000">
      <w:r>
        <w:t>Of the repeatable acts that became identity through use.</w:t>
      </w:r>
    </w:p>
    <w:p w14:paraId="0518565D" w14:textId="77777777" w:rsidR="00FB0F72" w:rsidRDefault="00000000">
      <w:r>
        <w:t xml:space="preserve">When I think now about the opening idea of the book — people talking about taking a cruise like it’s an answer — I do not feel contempt for them. Less than ever, in fact. I understand the desire. I understand the hope that a moving horizon might settle something the fixed room no longer can. I understand the seduction of distance and the relief of smaller choices and the </w:t>
      </w:r>
      <w:r>
        <w:lastRenderedPageBreak/>
        <w:t>feeling, not wholly false, that life can sharpen when the route is narrowed and the day no longer has quite so many places to hide from itself. Those intuitions are not foolish. What is foolish is thinking the ship will complete the sentence for you if you refuse to know what sentence you brought aboard.</w:t>
      </w:r>
    </w:p>
    <w:p w14:paraId="11B5D6C6" w14:textId="77777777" w:rsidR="00FB0F72" w:rsidRDefault="00000000">
      <w:r>
        <w:t>The ship is a frame.</w:t>
      </w:r>
    </w:p>
    <w:p w14:paraId="07FD2B1F" w14:textId="77777777" w:rsidR="00FB0F72" w:rsidRDefault="00000000">
      <w:r>
        <w:t>A very good one, in my view.</w:t>
      </w:r>
    </w:p>
    <w:p w14:paraId="166BF8CA" w14:textId="77777777" w:rsidR="00FB0F72" w:rsidRDefault="00000000">
      <w:r>
        <w:t>But a frame is not the picture.</w:t>
      </w:r>
    </w:p>
    <w:p w14:paraId="47341D85" w14:textId="77777777" w:rsidR="00FB0F72" w:rsidRDefault="00000000">
      <w:r>
        <w:t>That is why some people take one cruise after another and remain fundamentally unreadable to themselves. They keep asking the same environment to perform a transformation they have not participated in. They want movement to do all the work. They want the answer without the naming. They rarely say to what, or from what, because to say it would mean the voyage had already begun before the terminal. To say it would admit that the ship is not the miracle. The attention is. The honesty is. The discipline is. The willingness to keep returning to what fits and to stop lying about what does not.</w:t>
      </w:r>
    </w:p>
    <w:p w14:paraId="355D63BD" w14:textId="77777777" w:rsidR="00FB0F72" w:rsidRDefault="00000000">
      <w:r>
        <w:t>I do not say that as a lesson. I say it as a use case.</w:t>
      </w:r>
    </w:p>
    <w:p w14:paraId="5AC81D21" w14:textId="77777777" w:rsidR="00FB0F72" w:rsidRDefault="00000000">
      <w:r>
        <w:lastRenderedPageBreak/>
        <w:t>This life did not save me. That is too dramatic and too flattering to everybody involved. The sea did not cure me. The casino did not crown me. The ship did not tell me who I was in one sudden burst of maritime revelation. What happened was smaller and, for that reason, more trustworthy. Repetition clarified. The wrong structures fell away, or at least lost their right to dominate the argument. The right structures grew stronger through use. A room became enough. A route became enough. A recurring community became enough. A moving life became not glamorous but workable, and then more than workable, and then central.</w:t>
      </w:r>
    </w:p>
    <w:p w14:paraId="4A12622A" w14:textId="77777777" w:rsidR="00FB0F72" w:rsidRDefault="00000000">
      <w:r>
        <w:t>That is a quieter triumph than people usually want from memoir. It is also the only kind I believe in anymore.</w:t>
      </w:r>
    </w:p>
    <w:p w14:paraId="3E4CC3AB" w14:textId="77777777" w:rsidR="00FB0F72" w:rsidRDefault="00000000">
      <w:r>
        <w:t xml:space="preserve">The body helped with that correction too. Pain is rude, but often clarifying. Surgery clarifies further. Walking again rearranges your relationship to abstraction. You begin to respect practical mercy. A working room. A short route. A clean embarkation. The difference between freedom as image and freedom as something your joints can actually survive. I do not regret that correction, though I would not romanticize it either. If </w:t>
      </w:r>
      <w:r>
        <w:lastRenderedPageBreak/>
        <w:t>anything, it deepened the fit question. A life can be elegant on paper and punishing in the body. That matters. A good design has to survive contact with flesh.</w:t>
      </w:r>
    </w:p>
    <w:p w14:paraId="21FB4BDE" w14:textId="77777777" w:rsidR="00FB0F72" w:rsidRDefault="00000000">
      <w:r>
        <w:t>The life I built did not always survive easily, but it survived honestly enough for me to keep choosing it.</w:t>
      </w:r>
    </w:p>
    <w:p w14:paraId="409A47D5" w14:textId="77777777" w:rsidR="00FB0F72" w:rsidRDefault="00000000">
      <w:r>
        <w:t>That is probably as close as I come to a final defense.</w:t>
      </w:r>
    </w:p>
    <w:p w14:paraId="79C29B74" w14:textId="77777777" w:rsidR="00FB0F72" w:rsidRDefault="00000000">
      <w:r>
        <w:t>And yes, there is still joy in it. There is joy in the card tap when it is no longer novelty but recognition. There is joy in a corridor that means return rather than passage. There is joy in seeing the right faces in the right lounge at the right hour. There is joy in a ship becoming itself after port. There is joy in departure, in a coastline loosening, in the wake beginning its brief and indifferent erasure. There is joy in knowing how to use a system without letting the system use your worst instincts as its fuel. There is joy in not needing every room to be larger, every itinerary to be newer, every life choice to be justified by land metrics that no longer hold authority over you.</w:t>
      </w:r>
    </w:p>
    <w:p w14:paraId="39D2B29E" w14:textId="77777777" w:rsidR="00FB0F72" w:rsidRDefault="00000000">
      <w:r>
        <w:t>The best joy, though, is probably this: the relief of not having to pretend that your life would have made more sense arranged the way other people thought it should.</w:t>
      </w:r>
    </w:p>
    <w:p w14:paraId="631B2C71" w14:textId="77777777" w:rsidR="00FB0F72" w:rsidRDefault="00000000">
      <w:r>
        <w:lastRenderedPageBreak/>
        <w:t>That is what repeated return gave me.</w:t>
      </w:r>
    </w:p>
    <w:p w14:paraId="2484CB1C" w14:textId="77777777" w:rsidR="00FB0F72" w:rsidRDefault="00000000">
      <w:r>
        <w:t>A person can waste a great deal of life trying to inherit the right shape instead of building the one that fits. He can mistake respectability for coherence. He can mistake homeownership for orientation. He can mistake stability for truth. He can mistake motion for escape, too. I am not naive about that. Motion can become avoidance as quickly as anything else. But it can also become architecture if the repetition is honest and the design is deliberate.</w:t>
      </w:r>
    </w:p>
    <w:p w14:paraId="1570C5C5" w14:textId="77777777" w:rsidR="00FB0F72" w:rsidRDefault="00000000">
      <w:r>
        <w:t>Mine became architecture.</w:t>
      </w:r>
    </w:p>
    <w:p w14:paraId="225FCCD1" w14:textId="77777777" w:rsidR="00FB0F72" w:rsidRDefault="00000000">
      <w:r>
        <w:t>That is what back-to-back-to-back finally means to me. Not more cruises. Not endless vacation. Not indulgence. Architecture. A life built through repeated return, disciplined movement, chosen scale, recurring community, and the gradual refusal to confuse what flatters the eye with what actually holds.</w:t>
      </w:r>
    </w:p>
    <w:p w14:paraId="504134E2" w14:textId="77777777" w:rsidR="00FB0F72" w:rsidRDefault="00000000">
      <w:r>
        <w:t xml:space="preserve">Outside, from shore or from the terminal or from the life that remains committed to one fixed address, it may still look like repetition. It is repetition. That is not the insult people think it is. Repetition is how bodies learn. It is how friendships thicken. It is how rooms become legible. It is how skill forms. It is how trust </w:t>
      </w:r>
      <w:r>
        <w:lastRenderedPageBreak/>
        <w:t>forms. It is how certain loves become durable enough to stop advertising themselves.</w:t>
      </w:r>
    </w:p>
    <w:p w14:paraId="70969C76" w14:textId="77777777" w:rsidR="00FB0F72" w:rsidRDefault="00000000">
      <w:r>
        <w:t>It is how a life can become itself.</w:t>
      </w:r>
    </w:p>
    <w:p w14:paraId="5CFD5D51" w14:textId="77777777" w:rsidR="00FB0F72" w:rsidRDefault="00000000">
      <w:r>
        <w:t>By the time the ship moves at night, you often cannot feel the exact moment of departure anymore. That is one of the sea’s subtler lessons. The true beginning is often quiet. The card taps. The door closes. The room receives you. The hallway settles. The ship slides out under darkness while talk and drinks and dinner and the ordinary theater of a floating night go on as though motion were not underway. But it is. It always is.</w:t>
      </w:r>
    </w:p>
    <w:p w14:paraId="7EF1CF67" w14:textId="77777777" w:rsidR="00FB0F72" w:rsidRDefault="00000000">
      <w:r>
        <w:t>I have come to prefer that kind of beginning.</w:t>
      </w:r>
    </w:p>
    <w:p w14:paraId="1DAEA09A" w14:textId="77777777" w:rsidR="00FB0F72" w:rsidRDefault="00000000">
      <w:r>
        <w:t>No declaration. No reinvention speech. No dramatic rupture from the old self. Just the threshold crossed again. The route known. The fit confirmed. The wake starting its brief work behind the vessel, erasing nothing that mattered and carrying forward what did.</w:t>
      </w:r>
    </w:p>
    <w:p w14:paraId="4F53E2ED" w14:textId="77777777" w:rsidR="00FB0F72" w:rsidRDefault="00000000">
      <w:r>
        <w:t>A life can be built from repeated return.</w:t>
      </w:r>
    </w:p>
    <w:p w14:paraId="603573AA" w14:textId="77777777" w:rsidR="00FB0F72" w:rsidRDefault="00000000">
      <w:r>
        <w:t>Mine was.</w:t>
      </w:r>
    </w:p>
    <w:p w14:paraId="7DA32B3A" w14:textId="77777777" w:rsidR="00FB0F72" w:rsidRDefault="00000000">
      <w:r>
        <w:br w:type="page"/>
      </w:r>
    </w:p>
    <w:p w14:paraId="77BE548A" w14:textId="77777777" w:rsidR="00FB0F72" w:rsidRDefault="00000000">
      <w:pPr>
        <w:pStyle w:val="Heading1"/>
        <w:spacing w:after="280" w:line="276" w:lineRule="auto"/>
        <w:ind w:firstLine="0"/>
      </w:pPr>
      <w:bookmarkStart w:id="10" w:name="epilogue"/>
      <w:r>
        <w:lastRenderedPageBreak/>
        <w:t>Epilogue</w:t>
      </w:r>
      <w:bookmarkEnd w:id="10"/>
    </w:p>
    <w:p w14:paraId="5BBE37BB" w14:textId="77777777" w:rsidR="00FB0F72" w:rsidRDefault="00000000">
      <w:r>
        <w:t>If there is anything I have learned from living this way, it is that motion does not save a person. What it can do, under the right conditions, is reduce the number of places left to hide. A ship has never cured me of being human. It has never removed fatigue, uncertainty, vanity, appetite, or the ordinary pressure of being alive in a body that keeps its own records. But it has forced scale on my life in a way land rarely managed. A room small enough to understand. A route simple enough to repeat. A day narrow enough that I can tell whether I am paying attention or merely keeping busy.</w:t>
      </w:r>
    </w:p>
    <w:p w14:paraId="2B6CD5AE" w14:textId="77777777" w:rsidR="00FB0F72" w:rsidRDefault="00000000">
      <w:r>
        <w:t xml:space="preserve">That may be the real gift of the sea. Not escape. Proportion. It gives distance to what should be smaller and shape to what should matter more. The wrong ambitions lose some of their costume under that kind of light. The right ones become easier to recognize because they survive repetition. A friendship that keeps returning. A room that keeps working. A body that still negotiates. A system that remains honest enough to be used </w:t>
      </w:r>
      <w:r>
        <w:lastRenderedPageBreak/>
        <w:t>without becoming worshipped. A life that no longer needs to impress itself in order to remain legible.</w:t>
      </w:r>
    </w:p>
    <w:p w14:paraId="094E3866" w14:textId="77777777" w:rsidR="00FB0F72" w:rsidRDefault="00000000">
      <w:r>
        <w:t>People often ask whether I could ever stop living this way. I understand the question, but I have never loved the way it is framed. It assumes that stillness is the original state and motion the deviation. My life has never really worked in those terms. Motion came first. The ships came later. The philosophy came later still. What I built at sea was not a refusal of life on land so much as a correction to the versions of land life that had become too diffuse, too noisy, or too expensive in attention to remain honest. The ship did not replace reality. It refined it.</w:t>
      </w:r>
    </w:p>
    <w:p w14:paraId="18D65FC6" w14:textId="77777777" w:rsidR="00FB0F72" w:rsidRDefault="00000000">
      <w:r>
        <w:t xml:space="preserve">That is why I have always distrusted grand conclusions. Grand conclusions tend to tidy the very thing a life was trying to complicate. I do not think there is a moral here beyond the one the sea keeps offering without insisting on it: know the scale that fits you, and be willing to defend it. Some people need a yard, a mortgage, and a neighborhood they can point to on a holiday card. Some need cities. Some need mountains. Some need one room and a route that repeats. The mistake is not choosing one form over another. The mistake is staying loyal to a form that no </w:t>
      </w:r>
      <w:r>
        <w:lastRenderedPageBreak/>
        <w:t>longer matches the person using it simply because it once looked respectable from the outside.</w:t>
      </w:r>
    </w:p>
    <w:p w14:paraId="7324E3AD" w14:textId="77777777" w:rsidR="00FB0F72" w:rsidRDefault="00000000">
      <w:r>
        <w:t>I still like the threshold moments best. The card tap. The little pause before the door opens. The first walk down a corridor that has not changed as much as the rest of the world has. Those moments still carry something for me, not because they feel glamorous, but because they feel exact. They return me to the life I actually built rather than the life I might have inherited by default. There is peace in that, though peace is too soft a word for all of it. Accuracy may be closer. A life that fits. A room that works. People who know your face. The sea outside doing what it has always done, indifferent to your explanations and generous enough to hold them anyway.</w:t>
      </w:r>
    </w:p>
    <w:p w14:paraId="693F5F41" w14:textId="77777777" w:rsidR="00FB0F72" w:rsidRDefault="00000000">
      <w:r>
        <w:t xml:space="preserve">So if there is an answer in any of this, it is probably smaller than people want and more usable than they expect. A person can build a life from repeated return. A person can choose scale over show, discipline over fantasy, fit over admiration. A person can discover that home is not always the place where the mail goes, and that movement, if it is honest, is not the opposite of </w:t>
      </w:r>
      <w:r>
        <w:lastRenderedPageBreak/>
        <w:t>belonging but one of its forms. That has been enough for me. More than enough, in fact. It has been a life.</w:t>
      </w:r>
    </w:p>
    <w:p w14:paraId="3F3620BF" w14:textId="77777777" w:rsidR="00FB0F72" w:rsidRDefault="00000000">
      <w:r>
        <w:br w:type="page"/>
      </w:r>
    </w:p>
    <w:p w14:paraId="1A931AF4" w14:textId="77777777" w:rsidR="00FB0F72" w:rsidRDefault="00000000">
      <w:pPr>
        <w:pStyle w:val="Heading1"/>
        <w:spacing w:after="280" w:line="276" w:lineRule="auto"/>
        <w:ind w:firstLine="0"/>
      </w:pPr>
      <w:bookmarkStart w:id="11" w:name="authorbio"/>
      <w:r>
        <w:lastRenderedPageBreak/>
        <w:t>About the Author</w:t>
      </w:r>
      <w:bookmarkEnd w:id="11"/>
    </w:p>
    <w:p w14:paraId="187DB4C5" w14:textId="77777777" w:rsidR="00FB0F72" w:rsidRDefault="00000000">
      <w:r>
        <w:t>Scott Astin is the pen name of Scott Merlis, a longtime cruise strategist, consultant, writer, and self-described permanent passenger who has spent years building a life organized around repeated departure. Drawing on decades of experience with cruise lines, casino offers, loyalty programs, and life at sea, he writes about movement, freedom, discipline, and the strange floating societies that form between embarkation and return.</w:t>
      </w:r>
    </w:p>
    <w:p w14:paraId="298CB0E6" w14:textId="77777777" w:rsidR="00FB0F72" w:rsidRDefault="00000000">
      <w:r>
        <w:t>Outside the world of ships and cabins, Scott has also had a long career in technology consulting and a parallel career in music production and executive production, with professional affiliations that include the National Academy of Recording Arts and Sciences and the Latin Academy of Recording Arts and Sciences. His work blends memoir, systems thinking, and lived observation, always with the same aim: to strip away myth and tell the truth about how a life is actually built.</w:t>
      </w:r>
    </w:p>
    <w:sectPr w:rsidR="00FB0F72">
      <w:pgSz w:w="8640" w:h="12960"/>
      <w:pgMar w:top="1080" w:right="936" w:bottom="1080" w:left="1152" w:header="720" w:footer="720" w:gutter="216"/>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35822304">
    <w:abstractNumId w:val="8"/>
  </w:num>
  <w:num w:numId="2" w16cid:durableId="286938083">
    <w:abstractNumId w:val="6"/>
  </w:num>
  <w:num w:numId="3" w16cid:durableId="1215310208">
    <w:abstractNumId w:val="5"/>
  </w:num>
  <w:num w:numId="4" w16cid:durableId="1650204974">
    <w:abstractNumId w:val="4"/>
  </w:num>
  <w:num w:numId="5" w16cid:durableId="778916785">
    <w:abstractNumId w:val="7"/>
  </w:num>
  <w:num w:numId="6" w16cid:durableId="1758206673">
    <w:abstractNumId w:val="3"/>
  </w:num>
  <w:num w:numId="7" w16cid:durableId="825977957">
    <w:abstractNumId w:val="2"/>
  </w:num>
  <w:num w:numId="8" w16cid:durableId="818376378">
    <w:abstractNumId w:val="1"/>
  </w:num>
  <w:num w:numId="9" w16cid:durableId="10938908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C345D"/>
    <w:rsid w:val="009F78B1"/>
    <w:rsid w:val="00AA1D8D"/>
    <w:rsid w:val="00B47730"/>
    <w:rsid w:val="00CB0664"/>
    <w:rsid w:val="00FB0F7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593740"/>
  <w14:defaultImageDpi w14:val="300"/>
  <w15:docId w15:val="{71B26037-D024-6843-8FCC-58E0EAA87F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ind w:firstLine="432"/>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after="12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432"/>
    </w:pPr>
    <w:rPr>
      <w:rFonts w:asciiTheme="majorHAnsi" w:eastAsiaTheme="majorEastAsia" w:hAnsiTheme="majorHAnsi" w:cstheme="majorBidi"/>
      <w:i/>
      <w:iCs/>
      <w:color w:val="4F81BD" w:themeColor="accent1"/>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137</Pages>
  <Words>24646</Words>
  <Characters>116577</Characters>
  <Application>Microsoft Office Word</Application>
  <DocSecurity>0</DocSecurity>
  <Lines>2534</Lines>
  <Paragraphs>647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140576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scott merlis</cp:lastModifiedBy>
  <cp:revision>2</cp:revision>
  <dcterms:created xsi:type="dcterms:W3CDTF">2013-12-23T23:15:00Z</dcterms:created>
  <dcterms:modified xsi:type="dcterms:W3CDTF">2026-04-06T13:57:00Z</dcterms:modified>
  <cp:category/>
</cp:coreProperties>
</file>