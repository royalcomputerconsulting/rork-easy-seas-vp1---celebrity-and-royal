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pStyle w:val="BookTitle"/>
      </w:pPr>
      <w:r>
        <w:t>Aguas Serenas</w:t>
      </w:r>
    </w:p>
    <w:p>
      <w:pPr>
        <w:pStyle w:val="BookSubtitle"/>
      </w:pPr>
      <w:r>
        <w:t>(En Aguas Turbulentas)</w:t>
      </w:r>
    </w:p>
    <w:p>
      <w:pPr>
        <w:pStyle w:val="BookSubtitle"/>
      </w:pPr>
      <w:r>
        <w:t>Vivir en el mar por casi nada y construir, al fin, una vida a tu medida</w:t>
      </w:r>
    </w:p>
    <w:p/>
    <w:p/>
    <w:p/>
    <w:p/>
    <w:p/>
    <w:p/>
    <w:p/>
    <w:p>
      <w:pPr>
        <w:pStyle w:val="AuthorLine"/>
      </w:pPr>
      <w:r>
        <w:t>Scott Astin</w:t>
      </w:r>
    </w:p>
    <w:p>
      <w:r>
        <w:br w:type="page"/>
      </w:r>
    </w:p>
    <w:p>
      <w:pPr>
        <w:pStyle w:val="FrontHeading"/>
      </w:pPr>
      <w:r>
        <w:t>Copyright</w:t>
      </w:r>
    </w:p>
    <w:p>
      <w:r>
        <w:t>Copyright © 2025 por Scott Astin</w:t>
      </w:r>
    </w:p>
    <w:p>
      <w:r>
        <w:t>Todos los derechos reservados.</w:t>
      </w:r>
    </w:p>
    <w:p>
      <w:r>
        <w:t>Ninguna parte de este libro podrá reproducirse ni transmitirse, por ningún medio o forma, electrónico o mecánico, incluyendo fotocopiado, grabación o cualquier sistema de almacenamiento y recuperación de información, sin autorización previa por escrito del autor, excepto en el caso de citas breves incluidas en reseñas críticas o artículos.</w:t>
      </w:r>
    </w:p>
    <w:p>
      <w:r>
        <w:t>Esta es una obra de no ficción creativa. Los hechos se relatan según el mejor recuerdo del autor. Ciertos nombres, rasgos identificativos y detalles han sido modificados para proteger la privacidad de algunas personas.</w:t>
      </w:r>
    </w:p>
    <w:p>
      <w:r>
        <w:t>Diseño de portada: Scott Astin</w:t>
      </w:r>
    </w:p>
    <w:p>
      <w:r>
        <w:t>ISBN-13 (edición de bolsillo): 9798253689998</w:t>
      </w:r>
    </w:p>
    <w:p>
      <w:r>
        <w:t>Para información, permisos o invitaciones a conferencias, contacte a:</w:t>
      </w:r>
    </w:p>
    <w:p>
      <w:r>
        <w:t>HemisphereDancer480@gmail.com</w:t>
      </w:r>
    </w:p>
    <w:p>
      <w:r>
        <w:br w:type="page"/>
      </w:r>
    </w:p>
    <w:p>
      <w:pPr>
        <w:pStyle w:val="FrontHeading"/>
      </w:pPr>
      <w:r>
        <w:t>Dedicatoria</w:t>
      </w:r>
    </w:p>
    <w:p>
      <w:r>
        <w:t>Para Justin Pence, sin quien nada de esto habría sido posible.</w:t>
      </w:r>
    </w:p>
    <w:p>
      <w:r>
        <w:br w:type="page"/>
      </w:r>
    </w:p>
    <w:p>
      <w:pPr>
        <w:pStyle w:val="FrontHeading"/>
      </w:pPr>
      <w:r>
        <w:t>Contenido</w:t>
      </w:r>
    </w:p>
    <w:p>
      <w:pPr>
        <w:pStyle w:val="TOCEntry"/>
      </w:pPr>
      <w:r>
        <w:t>La noche en que por fin alguien hizo la pregunta correcta</w:t>
      </w:r>
      <w:r>
        <w:tab/>
      </w:r>
      <w:r>
        <w:t>8</w:t>
      </w:r>
    </w:p>
    <w:p>
      <w:pPr>
        <w:pStyle w:val="TOCEntry"/>
      </w:pPr>
      <w:r>
        <w:t>Madrid, montañas y la primera definición de lo normal</w:t>
      </w:r>
      <w:r>
        <w:tab/>
      </w:r>
      <w:r>
        <w:t>16</w:t>
      </w:r>
    </w:p>
    <w:p>
      <w:pPr>
        <w:pStyle w:val="TOCEntry"/>
      </w:pPr>
      <w:r>
        <w:t>Dos infancias, ningún hogar único</w:t>
      </w:r>
      <w:r>
        <w:tab/>
      </w:r>
      <w:r>
        <w:t>24</w:t>
      </w:r>
    </w:p>
    <w:p>
      <w:pPr>
        <w:pStyle w:val="TOCEntry"/>
      </w:pPr>
      <w:r>
        <w:t>La vida que se esperaba</w:t>
      </w:r>
      <w:r>
        <w:tab/>
      </w:r>
      <w:r>
        <w:t>34</w:t>
      </w:r>
    </w:p>
    <w:p>
      <w:pPr>
        <w:pStyle w:val="TOCEntry"/>
      </w:pPr>
      <w:r>
        <w:t>El programa diario</w:t>
      </w:r>
      <w:r>
        <w:tab/>
      </w:r>
      <w:r>
        <w:t>42</w:t>
      </w:r>
    </w:p>
    <w:p>
      <w:pPr>
        <w:pStyle w:val="TOCEntry"/>
      </w:pPr>
      <w:r>
        <w:t>Trabaja como un capitán</w:t>
      </w:r>
      <w:r>
        <w:tab/>
      </w:r>
      <w:r>
        <w:t>50</w:t>
      </w:r>
    </w:p>
    <w:p>
      <w:pPr>
        <w:pStyle w:val="TOCEntry"/>
      </w:pPr>
      <w:r>
        <w:t>Pirata no significa temerario</w:t>
      </w:r>
      <w:r>
        <w:tab/>
      </w:r>
      <w:r>
        <w:t>62</w:t>
      </w:r>
    </w:p>
    <w:p>
      <w:pPr>
        <w:pStyle w:val="TOCEntry"/>
      </w:pPr>
      <w:r>
        <w:t>Las personas que te da el mar</w:t>
      </w:r>
      <w:r>
        <w:tab/>
      </w:r>
      <w:r>
        <w:t>70</w:t>
      </w:r>
    </w:p>
    <w:p>
      <w:pPr>
        <w:pStyle w:val="TOCEntry"/>
      </w:pPr>
      <w:r>
        <w:t>Bienvenido de nuevo</w:t>
      </w:r>
      <w:r>
        <w:tab/>
      </w:r>
      <w:r>
        <w:t>80</w:t>
      </w:r>
    </w:p>
    <w:p>
      <w:pPr>
        <w:pStyle w:val="TOCEntry"/>
      </w:pPr>
      <w:r>
        <w:t>Santas, santos, noches de póker y tentaciones de penthouse</w:t>
      </w:r>
      <w:r>
        <w:tab/>
      </w:r>
      <w:r>
        <w:t>90</w:t>
      </w:r>
    </w:p>
    <w:p>
      <w:pPr>
        <w:pStyle w:val="TOCEntry"/>
      </w:pPr>
      <w:r>
        <w:t>Día de cambio</w:t>
      </w:r>
      <w:r>
        <w:tab/>
      </w:r>
      <w:r>
        <w:t>100</w:t>
      </w:r>
    </w:p>
    <w:p>
      <w:pPr>
        <w:pStyle w:val="TOCEntry"/>
      </w:pPr>
      <w:r>
        <w:t>El primero en volver</w:t>
      </w:r>
      <w:r>
        <w:tab/>
      </w:r>
      <w:r>
        <w:t>108</w:t>
      </w:r>
    </w:p>
    <w:p>
      <w:pPr>
        <w:pStyle w:val="TOCEntry"/>
      </w:pPr>
      <w:r>
        <w:t>La libertad es logística</w:t>
      </w:r>
      <w:r>
        <w:tab/>
      </w:r>
      <w:r>
        <w:t>118</w:t>
      </w:r>
    </w:p>
    <w:p>
      <w:pPr>
        <w:pStyle w:val="TOCEntry"/>
      </w:pPr>
      <w:r>
        <w:t>El verdadero balance</w:t>
      </w:r>
      <w:r>
        <w:tab/>
      </w:r>
      <w:r>
        <w:t>124</w:t>
      </w:r>
    </w:p>
    <w:p>
      <w:pPr>
        <w:pStyle w:val="TOCEntry"/>
      </w:pPr>
      <w:r>
        <w:t>Lo que el sistema nunca ve</w:t>
      </w:r>
      <w:r>
        <w:tab/>
      </w:r>
      <w:r>
        <w:t>130</w:t>
      </w:r>
    </w:p>
    <w:p>
      <w:pPr>
        <w:pStyle w:val="TOCEntry"/>
      </w:pPr>
      <w:r>
        <w:t>Todavía a bordo</w:t>
      </w:r>
      <w:r>
        <w:tab/>
      </w:r>
      <w:r>
        <w:t>144</w:t>
      </w:r>
    </w:p>
    <w:p>
      <w:r>
        <w:br w:type="page"/>
      </w:r>
    </w:p>
    <w:p>
      <w:pPr>
        <w:pStyle w:val="FrontHeading"/>
      </w:pPr>
      <w:r>
        <w:t>NOTA PARA EL LECTOR</w:t>
      </w:r>
    </w:p>
    <w:p>
      <w:pPr>
        <w:spacing w:after="60" w:line="269" w:lineRule="auto"/>
        <w:ind w:firstLine="317"/>
        <w:jc w:val="both"/>
      </w:pPr>
      <w:r>
        <w:t>Este no es un libro sobre vencer al casino. Es un libro sobre vencer el guion.</w:t>
      </w:r>
    </w:p>
    <w:p>
      <w:pPr>
        <w:spacing w:after="60" w:line="269" w:lineRule="auto"/>
        <w:ind w:firstLine="317"/>
        <w:jc w:val="both"/>
      </w:pPr>
      <w:r>
        <w:t>El guion que dice que vas a la escuela, consigues un trabajo, compras una casa, trabajas durante décadas y, si tienes suerte, haces un crucero una vez al año como recompensa por haber soportado tu propia vida. El guion que trata la libertad como un premio lejano en vez de una elección consciente.</w:t>
      </w:r>
    </w:p>
    <w:p>
      <w:pPr>
        <w:spacing w:after="60" w:line="269" w:lineRule="auto"/>
        <w:ind w:firstLine="317"/>
        <w:jc w:val="both"/>
      </w:pPr>
      <w:r>
        <w:t>Mi nombre —al menos en estas páginas— es Scott Astin. Soy un trabajador remoto que pasa la mayor parte de su tiempo a bordo de cruceros. No empecé con un gran plan maestro para vivir en el mar. Llegué aquí de la misma manera en que muchas vidas terminan cambiando de verdad: prestando atención a lo que funcionaba, a lo que no, y a lo que seguía llamándome incluso cuando parecía poco razonable.</w:t>
      </w:r>
    </w:p>
    <w:p>
      <w:pPr>
        <w:spacing w:after="60" w:line="269" w:lineRule="auto"/>
        <w:ind w:firstLine="317"/>
        <w:jc w:val="both"/>
      </w:pPr>
      <w:r>
        <w:t>Este libro es mitad memoria, mitad estrategia.</w:t>
      </w:r>
    </w:p>
    <w:p>
      <w:pPr>
        <w:spacing w:after="60" w:line="269" w:lineRule="auto"/>
        <w:ind w:firstLine="317"/>
        <w:jc w:val="both"/>
      </w:pPr>
      <w:r>
        <w:t>Aquí encontrarás la historia de origen: cómo un niño nacido en Madrid, criado en un mundo de Aston Martins y expectativas altas, terminó construyendo una vida que funciona mejor en movimiento que quieta. También encontrarás a las personas, las contradicciones, el amor, la pérdida, los errores, las supersticiones, las lealtades y los extraños pequeños rituales que convierten una vida en algo vivido y no simplemente gestionado.</w:t>
      </w:r>
    </w:p>
    <w:p>
      <w:pPr>
        <w:spacing w:after="60" w:line="269" w:lineRule="auto"/>
        <w:ind w:firstLine="317"/>
        <w:jc w:val="both"/>
      </w:pPr>
      <w:r>
        <w:t>También encontrarás los sistemas: cómo funcionan en realidad los puntos de casino, los niveles y los certificados instantáneos; por qué no tiene sentido perseguir jackpots si no entiendes primero el valor de las ofertas; cómo pensar en disciplina, bankroll y riesgo sin mentirte; y por qué la diferencia entre una buena vida y una mala a menudo es menos cuestión de ingresos que de estructura.</w:t>
      </w:r>
    </w:p>
    <w:p>
      <w:pPr>
        <w:spacing w:after="60" w:line="269" w:lineRule="auto"/>
        <w:ind w:firstLine="317"/>
        <w:jc w:val="both"/>
      </w:pPr>
      <w:r>
        <w:t>Esto no es una invitación a apostar de forma imprudente. Si no controlas tu dinero o tus impulsos, la casa te devorará con una sonrisa perfectamente entrenada. No romantizo eso. El casino solo se volvió útil para mí cuando dejé de tratarlo como fantasía y empecé a tratarlo como una herramienta. Incluso entonces, solo funciona si el resto de tu vida está construido para sostenerla.</w:t>
      </w:r>
    </w:p>
    <w:p>
      <w:pPr>
        <w:spacing w:after="60" w:line="269" w:lineRule="auto"/>
        <w:ind w:firstLine="317"/>
        <w:jc w:val="both"/>
      </w:pPr>
      <w:r>
        <w:t>No tienes que querer vivir en barcos a tiempo completo para sacar algo de estas páginas. Tal vez solo quieras viajar mejor, gastar menos, sentirte más despierto dentro de tu propia vida, o entender cómo alguien convierte una maraña de ofertas, calendarios, trabajo remoto y juegos de casino en algo que se parece, extrañamente, a la libertad.</w:t>
      </w:r>
    </w:p>
    <w:p>
      <w:pPr>
        <w:spacing w:after="60" w:line="269" w:lineRule="auto"/>
        <w:ind w:firstLine="317"/>
        <w:jc w:val="both"/>
      </w:pPr>
      <w:r>
        <w:t>Mi objetivo es simple: mostrarte, con honestidad, qué cuesta, qué devuelve y qué se siente realmente al construir una vida menos basada en la suposición y más en el diseño. Si a veces eso parece una memoria, es porque lo es. Si a veces parece una estrategia, también lo es. La mayoría de las vidas que funcionan bien son ambas cosas a la vez.</w:t>
      </w:r>
    </w:p>
    <w:p>
      <w:pPr>
        <w:spacing w:after="60" w:line="269" w:lineRule="auto"/>
        <w:ind w:firstLine="317"/>
        <w:jc w:val="both"/>
      </w:pPr>
      <w:r>
        <w:t>Cualquier día a bordo es un buen día.</w:t>
      </w:r>
    </w:p>
    <w:p>
      <w:pPr>
        <w:spacing w:after="60" w:line="269" w:lineRule="auto"/>
        <w:ind w:firstLine="317"/>
        <w:jc w:val="both"/>
      </w:pPr>
      <w:r>
        <w:t>Hablemos entonces de lo que hace falta para que más días tuyos se parezcan a eso, en el océano o fuera de él.</w:t>
      </w:r>
    </w:p>
    <w:p>
      <w:r>
        <w:br w:type="page"/>
      </w:r>
    </w:p>
    <w:p>
      <w:pPr>
        <w:pStyle w:val="ChapterNum"/>
      </w:pPr>
      <w:r>
        <w:t>Capítulo 1</w:t>
      </w:r>
    </w:p>
    <w:p>
      <w:pPr>
        <w:pStyle w:val="Heading1"/>
      </w:pPr>
      <w:r>
        <w:t>La noche en que por fin alguien hizo la pregunta correcta</w:t>
      </w:r>
    </w:p>
    <w:p>
      <w:pPr>
        <w:spacing w:after="60" w:line="269" w:lineRule="auto"/>
        <w:ind w:firstLine="317"/>
        <w:jc w:val="both"/>
      </w:pPr>
      <w:r>
        <w:t>Las mejores preguntas no llegan con modales. Rara vez se anuncian como puntos de inflexión. Llegan de lado, por lo general cuando tienes la guardia baja, y se instalan en el aire con el peso justo para hacer que todo lo que las rodea parezca provisional. Esa noche, la pregunta llegó tibia, salada y llevada por esa clase de brisa que hace que un bar frente al agua se sienta menos como un negocio y más como un confesionario con mejor iluminación.</w:t>
      </w:r>
    </w:p>
    <w:p>
      <w:pPr>
        <w:spacing w:after="60" w:line="269" w:lineRule="auto"/>
        <w:ind w:firstLine="317"/>
        <w:jc w:val="both"/>
      </w:pPr>
      <w:r>
        <w:t>Yo estaba sentado con una bebida en la mano en uno de esos lugares que solo cobran pleno sentido después del anochecer. La madera estaba un poco gastada, las luces lo bastante bajas como para favorecer a todo el mundo, y el olor a lima, protector solar y comida frita seguía suspendido en el aire desde el día. Más allá de la terraza, el agua seguía golpeando los pilotes con una confianza lenta y rítmica, como si el mar se aclarara la garganta antes de hablar. Si pasas suficiente tiempo cerca del océano, empiezas a entender que no se comporta como un decorado. Se comporta como un testigo.</w:t>
      </w:r>
    </w:p>
    <w:p>
      <w:pPr>
        <w:spacing w:after="60" w:line="269" w:lineRule="auto"/>
        <w:ind w:firstLine="317"/>
        <w:jc w:val="both"/>
      </w:pPr>
      <w:r>
        <w:t>Frente a mí estaba sentada una persona a la que había conocido hacía poco, aunque eso no es raro en el mar. Los barcos tienen sus propias reglas sociales. Las conversaciones se saltan la burocracia habitual de tierra firme. No siempre hacen falta media docena de cenas y una investigación de antecedentes para llegar a algo real. A veces basta una copa, un día largo y el entendimiento silencioso de que todos los que están a la vista están, de una forma u otra, de paso.</w:t>
      </w:r>
    </w:p>
    <w:p>
      <w:pPr>
        <w:spacing w:after="60" w:line="269" w:lineRule="auto"/>
        <w:ind w:firstLine="317"/>
        <w:jc w:val="both"/>
      </w:pPr>
      <w:r>
        <w:t>Me observó durante un momento, como hace la gente cuando está decidiendo si seguir siendo educada o empezar a ser sincera. Luego eligió la sinceridad. “Entonces, ¿cómo lo haces de verdad?”, me preguntó.</w:t>
      </w:r>
    </w:p>
    <w:p>
      <w:pPr>
        <w:spacing w:after="60" w:line="269" w:lineRule="auto"/>
        <w:ind w:firstLine="317"/>
        <w:jc w:val="both"/>
      </w:pPr>
      <w:r>
        <w:t>Esa era la pregunta. No cuántos cruceros hago. No cuál es mi barco favorito. No cuántos puntos necesito para el nivel o beneficio que alguien imagina que debe de estar en el centro de una vida como la mía. No me preguntó primero por la maquinaria. Me preguntó por la vida. Me reí, no porque fuera gracioso, sino porque supe de inmediato que había acertado con la única pregunta que realmente valía la pena responder.</w:t>
      </w:r>
    </w:p>
    <w:p>
      <w:pPr>
        <w:spacing w:after="60" w:line="269" w:lineRule="auto"/>
        <w:ind w:firstLine="317"/>
        <w:jc w:val="both"/>
      </w:pPr>
      <w:r>
        <w:t>Hay respuestas fáciles para una pregunta así, y hay respuestas verdaderas. La respuesta fácil es la logística: vuelos, ofertas, calendarios, estatus, certificados, matemáticas de casino y todos esos pequeños sistemas entrelazados que hacen posible el agua azul sin convertirla en ruina. Todo eso importa. Con el tiempo, gran parte de ello pasa a formar parte de la explicación. Pero nada de eso es la primera respuesta.</w:t>
      </w:r>
    </w:p>
    <w:p>
      <w:pPr>
        <w:spacing w:after="60" w:line="269" w:lineRule="auto"/>
        <w:ind w:firstLine="317"/>
        <w:jc w:val="both"/>
      </w:pPr>
      <w:r>
        <w:t>La primera respuesta es que no llegué aquí porque quisiera tomar más vacaciones. Llegué aquí porque, en algún punto del camino, entendí que me interesaba menos tomar descansos de mi vida que construir una que no sintiera necesidad de seguir escapando. Ese es un proyecto completamente distinto, y uno más peligroso, porque te obliga a admitir que la vida que tienes puede estar funcionando sin que por eso te quede bien.</w:t>
      </w:r>
    </w:p>
    <w:p>
      <w:pPr>
        <w:spacing w:after="60" w:line="269" w:lineRule="auto"/>
        <w:ind w:firstLine="317"/>
        <w:jc w:val="both"/>
      </w:pPr>
      <w:r>
        <w:t>Se echó hacia atrás y me lanzó esa mirada que la gente reserva para afirmaciones que suenan indulgentes hasta que empiezan a registrarse como disciplina. “¿Quieres decir que de verdad vives así?”, dijo.</w:t>
      </w:r>
    </w:p>
    <w:p>
      <w:pPr>
        <w:spacing w:after="60" w:line="269" w:lineRule="auto"/>
        <w:ind w:firstLine="317"/>
        <w:jc w:val="both"/>
      </w:pPr>
      <w:r>
        <w:t>Miré más allá de él, hacia el agua negra al otro lado de la terraza. El mar de noche es honesto de una manera que la tierra rara vez es. La tierra te permite apilar distracciones a tu alrededor hasta que apenas puedes oír tu propia vida interior. Edificios, recados, identidad, ruido, citas, obligaciones: todo ayuda a mantener ocupada a una persona. El océano te quita parte de eso. No te resuelve. Simplemente te deja con menos lugares donde esconderte.</w:t>
      </w:r>
    </w:p>
    <w:p>
      <w:pPr>
        <w:spacing w:after="60" w:line="269" w:lineRule="auto"/>
        <w:ind w:firstLine="317"/>
        <w:jc w:val="both"/>
      </w:pPr>
      <w:r>
        <w:t>“Sí”, le dije, “pero probablemente no de la forma en que lo imaginas”. Lo que la mayoría de la gente supone cuando oye hablar de una vida como la mía es unas vacaciones permanentes patrocinadas por malas decisiones. Imaginan bufés, selfis de balcón, tragos servidos de más y mitologías de casino contadas por personas que nunca se han quedado quietas lo suficiente como para entender ni las matemáticas ni la compulsión. Imaginan que encontré un resquicio y me deslicé por él con gafas de sol. Esa versión da para una buena anécdota. También resulta ser falsa.</w:t>
      </w:r>
    </w:p>
    <w:p>
      <w:pPr>
        <w:spacing w:after="60" w:line="269" w:lineRule="auto"/>
        <w:ind w:firstLine="317"/>
        <w:jc w:val="both"/>
      </w:pPr>
      <w:r>
        <w:t>La vida que construí en el mar no consiste en huir flotando de la responsabilidad. En todo caso, me exigió volverme más preciso, más disciplinado, más intencional y más honesto conmigo mismo de lo que jamás me exigió la versión terrestre. El movimiento amplifica la debilidad. También revela el carácter con una velocidad alarmante. Eso es cierto en aeropuertos, en casinos, en relaciones y en barcos. También es cierto frente al espejo.</w:t>
      </w:r>
    </w:p>
    <w:p>
      <w:pPr>
        <w:spacing w:after="60" w:line="269" w:lineRule="auto"/>
        <w:ind w:firstLine="317"/>
        <w:jc w:val="both"/>
      </w:pPr>
      <w:r>
        <w:t>Cuando me preguntó cuánto tiempo llevaba haciéndolo, tuve que detenerme a ordenar la diferencia entre el comienzo técnico y el verdadero. El comienzo técnico es fácil. Puedes ponerle fechas. Cruceros realizados, ofertas recibidas, sistemas aprendidos, hábitos refinados. Si quieres, puedes graficar la evolución. Soy bueno con los gráficos cuando hace falta. También con los sistemas. Se me da bien detectar lo que se repite y dónde están los huecos en estructuras que otros suponen cerradas.</w:t>
      </w:r>
    </w:p>
    <w:p>
      <w:pPr>
        <w:spacing w:after="60" w:line="269" w:lineRule="auto"/>
        <w:ind w:firstLine="317"/>
        <w:jc w:val="both"/>
      </w:pPr>
      <w:r>
        <w:t>Pero el verdadero comienzo de una vida suele ser anterior a la logística. Empieza antes de la primera reserva, antes de la primera oferta, antes del primer “bienvenido de vuelta”. Empieza cuando tu sistema nervioso aprende qué se siente como normal. El mío aprendió muy pronto que moverse era lo normal.</w:t>
      </w:r>
    </w:p>
    <w:p>
      <w:pPr>
        <w:spacing w:after="60" w:line="269" w:lineRule="auto"/>
        <w:ind w:firstLine="317"/>
        <w:jc w:val="both"/>
      </w:pPr>
      <w:r>
        <w:t>Nací en Madrid mientras mi padre estudiaba medicina. Mis recuerdos más tempranos están envueltos en aeropuertos, acentos y la autoridad amortiguada de la ambición adulta. Español en los pasillos del hospital. Café recalentado. Combustible de avión. Avisos en varios idiomas. La sensación de que el mundo era más grande que cualquier habitación en la que yo estuviera en ese momento. En mi familia, lo práctico no significaba pequeño. Lo práctico significaba pulido, ambicioso, serio y, a veces, teatral. Mi padre era un cirujano pediatra de la vieja escuela, con un gusto lo bastante caro como para resultar educativo. Podía cargar con responsabilidades de vida o muerte y con un coche digno de James Bond dentro de la misma existencia sin ver contradicción alguna entre ambas cosas. En el mundo que absorbí primero, la elegancia y la intensidad no eran opuestos. Eran compañeros de piso.</w:t>
      </w:r>
    </w:p>
    <w:p>
      <w:pPr>
        <w:spacing w:after="60" w:line="269" w:lineRule="auto"/>
        <w:ind w:firstLine="317"/>
        <w:jc w:val="both"/>
      </w:pPr>
      <w:r>
        <w:t>Si quieres la primera lección que aprendí sobre lo que cuenta como normal, probablemente me llegó en forma de motor. Mi padre en un Aston Martin. Mi abuelo en un Corvette. Carreteras de montaña en España. La velocidad tratada menos como imprudencia que como vocabulario. Era demasiado pequeño para entender lo excepcional. Los niños nunca lo entienden. Absorben su entorno como si fuera la configuración predeterminada del universo. Yo solo entendía que la vida era grande, que el movimiento era bueno y que la adultez se veía rápida, ruidosa, segura de sí misma y un poco desquiciada de una manera que yo admiraba.</w:t>
      </w:r>
    </w:p>
    <w:p>
      <w:pPr>
        <w:spacing w:after="60" w:line="269" w:lineRule="auto"/>
        <w:ind w:firstLine="317"/>
        <w:jc w:val="both"/>
      </w:pPr>
      <w:r>
        <w:t>Luego la vida hizo lo que siempre hace. España terminó. Empezó Estados Unidos. Una infancia que para mí tenía perfecto sentido emocional tuvo que traducirse a un lugar donde a nadie le importaba cuántas veces había cruzado un océano antes de que ellos salieran de su estado. Ese tipo de traslado te enseña cosas quieras o no. Te enseña cuán rápido la identidad se vuelve inestable cuando cambia el escenario. Te enseña que la pertenencia no es fija. Te enseña que la reinvención no es un glamuroso eslogan de autoayuda. A veces es simplemente el nombre que le das a sobrevivir al momento en que lo que para ti era normal deja de traducirse.</w:t>
      </w:r>
    </w:p>
    <w:p>
      <w:pPr>
        <w:spacing w:after="60" w:line="269" w:lineRule="auto"/>
        <w:ind w:firstLine="317"/>
        <w:jc w:val="both"/>
      </w:pPr>
      <w:r>
        <w:t>A los diez años, yo no tenía palabras como esas. Tenía estados de ánimo, silencio y la vaga sensación de que me habían quitado un mundo entero mientras todos esperaban que yo lo llamara mudanza. Mirando atrás, sin embargo, veo el plano. Mi vida no dejó de exigirme convertirme en alguien nuevo y, en lugar de romperme, me adapté. Ese patrón importaría más tarde, porque la adaptación es una de las habilidades centrales de cualquier vida que dependa del movimiento.</w:t>
      </w:r>
    </w:p>
    <w:p>
      <w:pPr>
        <w:spacing w:after="60" w:line="269" w:lineRule="auto"/>
        <w:ind w:firstLine="317"/>
        <w:jc w:val="both"/>
      </w:pPr>
      <w:r>
        <w:t>Lo que la gente rara vez ve cuando mira mi vida desde fuera es cuánto de su arquitectura emocional estaba construida décadas antes de que el primer crucero se convirtiera en algo más grande que un viaje. Ven los barcos, los puertos, las ofertas de casino y lo absurdo de hacer que una ciudad flotante se sienta como una base de operaciones. Lo que no ven es la infancia que me enseñó el movimiento antes que la quietud, la estructura familiar que unió ambición con desempeño y la parte de mi personalidad que siempre iba a resistirse a un guion simplemente porque alguien me lo había entregado dentro de una carpeta respetable.</w:t>
      </w:r>
    </w:p>
    <w:p>
      <w:pPr>
        <w:spacing w:after="60" w:line="269" w:lineRule="auto"/>
        <w:ind w:firstLine="317"/>
        <w:jc w:val="both"/>
      </w:pPr>
      <w:r>
        <w:t>Cuando tuve la edad suficiente para entender la adultez, ya sabía dos cosas en mis huesos. Quería la seguridad de la gente seria y quería la libertad de la gente que se hace sus propias reglas. Esa combinación no es tan elegante como suena. Crea tensión. Crea contradicción. Crea el tipo de persona que puede admirar la disciplina y, aun así, sentirse medio asfixiada por cualquier habitación que se vuelva demasiado guionada. Crea el tipo de persona que quiere estructura y relato en una misma vida, responsabilidad y oxígeno en un mismo día.</w:t>
      </w:r>
    </w:p>
    <w:p>
      <w:pPr>
        <w:spacing w:after="60" w:line="269" w:lineRule="auto"/>
        <w:ind w:firstLine="317"/>
        <w:jc w:val="both"/>
      </w:pPr>
      <w:r>
        <w:t>El hombre frente a mí asintió mientras yo hablaba, pero su expresión había cambiado. La curiosidad había cedido el paso al reconocimiento. Eso ocurre a veces cuando dices la verdad con suficiente claridad. Los detalles pueden ser poco comunes, pero la estructura que hay debajo no lo es. Muchísimas personas viven dentro de vidas que funcionan sin encajar. No necesariamente quieren convertirse en nómadas de crucero, estrategas de comps o filósofos accidentales con días de mar en el calendario. Simplemente conocen la sensación de estar interpretando una versión del éxito que nunca termina de sentirse como hogar.</w:t>
      </w:r>
    </w:p>
    <w:p>
      <w:pPr>
        <w:spacing w:after="60" w:line="269" w:lineRule="auto"/>
        <w:ind w:firstLine="317"/>
        <w:jc w:val="both"/>
      </w:pPr>
      <w:r>
        <w:t>Esa sensación no suele llegar en forma de colapso. Más a menudo es un zumbido bajo, una pregunta que solo puedes oír cuando todo lo demás se calla por un instante. Es la sospecha de que te has vuelto competente en una vida que, si empezaras desde cero, no habrías elegido conscientemente. Para mí, ese zumbido se hizo lo bastante fuerte como para que finalmente tuviera que rediseñar mi vida o admitir que me estaba ofreciendo voluntariamente a una que ya no me quedaba bien. El barco no creó esa pregunta. El barco la respondió.</w:t>
      </w:r>
    </w:p>
    <w:p>
      <w:pPr>
        <w:spacing w:after="60" w:line="269" w:lineRule="auto"/>
        <w:ind w:firstLine="317"/>
        <w:jc w:val="both"/>
      </w:pPr>
      <w:r>
        <w:t>Para entonces, la noche ya se había asentado por completo. El agua se había vuelto negra y reflectante. En algún lugar detrás de nosotros chocaron vasos, alguien se rió demasiado fuerte y el olor de la comida a la parrilla atravesó el aire antes de disolverse en sal. Me hizo una pregunta más. “Entonces, ¿cuál es el truco?” Esta vez respondí más rápido. El truco, le dije, no es abandonar la vida. El truco es rediseñarla para que te sirva en lugar de poseerte. Lo decía en serio. Los barcos, el trabajo, los puntos, las ofertas, los vuelos, los puertos, la gente, los sistemas de casino, los calendarios... nada de eso es el punto por sí solo. Todo eso no es más que la arquitectura. El punto es construir una vida en la que puedas permanecer despierto.</w:t>
      </w:r>
    </w:p>
    <w:p>
      <w:pPr>
        <w:spacing w:after="60" w:line="269" w:lineRule="auto"/>
        <w:ind w:firstLine="317"/>
        <w:jc w:val="both"/>
      </w:pPr>
      <w:r>
        <w:t>Aquella noche no cambió mi vida de la forma dramática en que a la gente le gusta empaquetar los comienzos. No hubo banda sonora, ni truenos, ni una voz cósmica ordenándome escribir unas memorias. Pero me dio el punto de entrada más limpio que había tenido jamás. Entonces supe qué historia quería contar. No la versión de fantasía. No la versión fanfarrona. No la historia limpia sobre cómo conseguir cruceros gratis. Quería contar la más verdadera: cómo el movimiento se volvió normal antes de que yo entendiera que era inusual, cómo la reinvención dejó de asustarme porque la vida me había entrenado temprano, cómo el mar terminó ofreciéndome una estructura lo bastante amplia como para sostener a la vez mi apetito por la libertad y mi necesidad de disciplina, cómo el casino solo se volvió útil cuando aprendí a tratarlo como una herramienta en vez de una fantasía, y cómo la gente que conoces en movimiento a veces se vuelve más real que aquella al lado de la que te quedas quieto.</w:t>
      </w:r>
    </w:p>
    <w:p>
      <w:pPr>
        <w:spacing w:after="60" w:line="269" w:lineRule="auto"/>
        <w:ind w:firstLine="317"/>
        <w:jc w:val="both"/>
      </w:pPr>
      <w:r>
        <w:t>Sobre todo, quería contar la historia de cómo dejé de intentar tomar vacaciones de mi vida y empecé a construir una que se sintiera mía. Como casi todo lo que merece la pena construir, no empezó con certeza. Empezó con una pregunta hecha sobre una bebida, junto al agua, en una noche tibia que olía a sal, lima y posibilidad. “¿Cómo lo haces de verdad?” Este libro es mi respuesta.</w:t>
      </w:r>
    </w:p>
    <w:p>
      <w:r>
        <w:br w:type="page"/>
      </w:r>
    </w:p>
    <w:p>
      <w:pPr>
        <w:pStyle w:val="ChapterNum"/>
      </w:pPr>
      <w:r>
        <w:t>Capítulo 2</w:t>
      </w:r>
    </w:p>
    <w:p>
      <w:pPr>
        <w:pStyle w:val="Heading1"/>
      </w:pPr>
      <w:r>
        <w:t>Madrid, montañas y la primera definición de lo normal</w:t>
      </w:r>
    </w:p>
    <w:p>
      <w:pPr>
        <w:spacing w:after="60" w:line="269" w:lineRule="auto"/>
        <w:ind w:firstLine="317"/>
        <w:jc w:val="both"/>
      </w:pPr>
      <w:r>
        <w:t>Antes de entender el dinero, la clase social, la ambición o la larga sombra de la expectativa, entendí el movimiento. Lo entendí como los niños entienden el clima: no de forma analítica, sino completa. El movimiento no era una novedad en mi vida. Formaba parte de la atmósfera. Aeropuertos, coches, paisajes cambiantes, planes de adultos desplegándose a mi alrededor con una urgencia deliberada: esas cosas estaban integradas en el papel tapiz emocional de mis primeros años y, como estaban allí desde el principio, entraron en mí como si fueran lo normal.</w:t>
      </w:r>
    </w:p>
    <w:p>
      <w:pPr>
        <w:spacing w:after="60" w:line="269" w:lineRule="auto"/>
        <w:ind w:firstLine="317"/>
        <w:jc w:val="both"/>
      </w:pPr>
      <w:r>
        <w:t>Nací en Madrid y, durante el primer tramo de mi vida, España no era una historia de origen exótica ni una anécdota que más tarde sacaría para hacer una habitación más interesante. Era, sencillamente, mi hogar. Madrid no era un telón de fondo. Era sonido, ritmo, calor, apetito, ruido y velocidad adulta. Eran cafés, tráfico, formalidad, familia y la sensación de que el mundo se extendía mucho más allá de la casa, el barrio o la ciudad. Un niño criado así todavía no sabe que lo están entrenando para pensar de manera internacional, o inquieta, o expansiva. Solo sabe que el día es más grande que la habitación y que la vida parece ser algo en lo que la gente entra a toda velocidad.</w:t>
      </w:r>
    </w:p>
    <w:p>
      <w:pPr>
        <w:spacing w:after="60" w:line="269" w:lineRule="auto"/>
        <w:ind w:firstLine="317"/>
        <w:jc w:val="both"/>
      </w:pPr>
      <w:r>
        <w:t>Mi padre, que estudiaba medicina cuando yo nací, se comportaba con la autoridad natural de un hombre que esperaba mucho de la vida y de sí mismo. Era disciplinado, impulsado por la ambición, exigente y dotado de gustos que no eran ni modestos ni apologéticos. El trabajo serio y el estilo serio convivían cómodamente en él. No había nada contradictorio en que la responsabilidad y la elegancia ocuparan el mismo espacio. En ese sentido, me enseñó algo muy pronto que se quedó conmigo mucho después de dejar España: la aspiración no tenía por qué llegar con un traje gris cargado de culpa. Podía llegar pulida, precisa y totalmente convencida de que pertenecía allí.</w:t>
      </w:r>
    </w:p>
    <w:p>
      <w:pPr>
        <w:spacing w:after="60" w:line="269" w:lineRule="auto"/>
        <w:ind w:firstLine="317"/>
        <w:jc w:val="both"/>
      </w:pPr>
      <w:r>
        <w:t>Mi abuelo ofrecía otra versión de esa misma lección. Entre los dos, los coches se convirtieron en algo más que transporte. Se volvieron símbolos, instrumentos, declaraciones, incluso un poco de teatro. Mi padre tenía el Aston Martin. Mi abuelo tenía el Corvette. Recuerdo carreteras que parecían plegarse alrededor de las montañas y motores que no se limitaban a arrancar, sino que se anunciaban. Recuerdo la velocidad no como imprudencia, sino como confianza. Recuerdo la sensación de adultos actuando como si el movimiento mismo fuera prueba de competencia. Los niños absorben ese tipo de cosas sin comentarlas. Las archivan bajo la categoría de realidad.</w:t>
      </w:r>
    </w:p>
    <w:p>
      <w:pPr>
        <w:spacing w:after="60" w:line="269" w:lineRule="auto"/>
        <w:ind w:firstLine="317"/>
        <w:jc w:val="both"/>
      </w:pPr>
      <w:r>
        <w:t>Quizá esa sea una de las verdades más extrañas de la infancia. No sabemos qué es inusual mientras está ocurriendo. No sabemos qué hábitos, privilegios, ansiedades o actuaciones pertenecen solo a nuestra familia y cuáles pertenecen al mundo en general. Aceptamos nuestro entorno como si fuera el sistema operativo. Si los adultos que te rodean atraviesan la vida como si la elegancia y la intensidad vinieran de serie, tú lo absorbes como algo ordinario. Si hablan varios idiomas, cruzan fronteras, se arreglan para cenar y esperan excelencia antes de que puedas siquiera deletrear la palabra, eso también lo absorbes.</w:t>
      </w:r>
    </w:p>
    <w:p>
      <w:pPr>
        <w:spacing w:after="60" w:line="269" w:lineRule="auto"/>
        <w:ind w:firstLine="317"/>
        <w:jc w:val="both"/>
      </w:pPr>
      <w:r>
        <w:t>Aquel entorno temprano no solo me enseñó cómo se veía cierto tipo de éxito. Me enseñó cómo se siente la escala. Y eso importa. Hay una diferencia emocional entre crecer en un mundo que se siente limitado y crecer en uno que parece abierto. Un niño criado en medio del movimiento aprende que el horizonte no es decorativo. Es activo. No es una imagen. Es una invitación.</w:t>
      </w:r>
    </w:p>
    <w:p>
      <w:pPr>
        <w:spacing w:after="60" w:line="269" w:lineRule="auto"/>
        <w:ind w:firstLine="317"/>
        <w:jc w:val="both"/>
      </w:pPr>
      <w:r>
        <w:t>Aun así, había otra capa bajo todo aquel brillo. La ambición impresiona vista desde la altura de un niño, pero también crea presión. Una familia con estándares es, entre otras cosas, una familia que escribe en silencio el guion del futuro. Puede que ese guion no se pronuncie todos los días, pero está ahí. Se siente en la habitación. Sé serio. Logra algo. Conviértete en alguien capaz de justificar la inversión. Los adultos no tienen que decirlo sin parar. Los niños pueden oír la expectativa incluso cuando susurra.</w:t>
      </w:r>
    </w:p>
    <w:p>
      <w:pPr>
        <w:spacing w:after="60" w:line="269" w:lineRule="auto"/>
        <w:ind w:firstLine="317"/>
        <w:jc w:val="both"/>
      </w:pPr>
      <w:r>
        <w:t>Una parte de mí quería exactamente eso. O, más precisamente, una parte de mí quería la aprobación que venía con ello. Cuando eres joven, es difícil separar esos dos deseos. Crees que quieres la carrera, el logro, el título respetable. A veces lo que de verdad quieres es el gesto de asentimiento de las personas cuyos estándares formaron el clima de tu infancia. Eso no tiene nada de vergonzoso. Es, simplemente, uno de los motores que impulsan muchas vidas ambiciosas.</w:t>
      </w:r>
    </w:p>
    <w:p>
      <w:pPr>
        <w:spacing w:after="60" w:line="269" w:lineRule="auto"/>
        <w:ind w:firstLine="317"/>
        <w:jc w:val="both"/>
      </w:pPr>
      <w:r>
        <w:t>Pero otra parte de mí ya estaba mirando hacia otra parte. Incluso de niño, me sentía atraído por la experiencia misma. No por el logro como trofeo, sino por la experiencia como expansión. Me gustaba la sensación de que la vida podía ser más amplia que cualquier plan redactado para mí. Todavía no tenía una filosofía para esa sensación. Solo tenía la sensación en sí, y las sensaciones que empiezan temprano suelen sobrevivir al lenguaje que al principio no supo contenerlas.</w:t>
      </w:r>
    </w:p>
    <w:p>
      <w:pPr>
        <w:spacing w:after="60" w:line="269" w:lineRule="auto"/>
        <w:ind w:firstLine="317"/>
        <w:jc w:val="both"/>
      </w:pPr>
      <w:r>
        <w:t>Mirando atrás, creo que aquella fue la primera forma de la tensión que definiría buena parte de mi vida adulta. Una parte de mí quería una vida disciplinada, seria y estructuralmente sólida. La otra quería una vida con apetito, sorpresa, movimiento y oxígeno. En aquel momento no habría sabido nombrar esas fuerzas. Solo sentía que tiraban en direcciones opuestas, como dos adultos discutiendo en voz baja en la habitación de al lado.</w:t>
      </w:r>
    </w:p>
    <w:p>
      <w:pPr>
        <w:spacing w:after="60" w:line="269" w:lineRule="auto"/>
        <w:ind w:firstLine="317"/>
        <w:jc w:val="both"/>
      </w:pPr>
      <w:r>
        <w:t>El niño que crece rodeado de movimiento suele sorprenderse de lo confinada que puede sentirse la vida más adelante. Esa sorpresa no me llegó de golpe. Llegó en fragmentos. La primera pista apareció cuando España dejó de ser una realidad incuestionable y se convirtió, en cambio, en un lugar que yo había dejado atrás. Dejar España se sintió como algo más grande que una mudanza, aunque entonces yo no habría tenido palabras para decirlo. Se sintió como una sustracción. Cambió el aire, cambiaron los códigos sociales, cambió el ritmo y, de pronto, la versión de la vida que había parecido la configuración predeterminada del universo resultó haber sido solo una versión particular.</w:t>
      </w:r>
    </w:p>
    <w:p>
      <w:pPr>
        <w:spacing w:after="60" w:line="269" w:lineRule="auto"/>
        <w:ind w:firstLine="317"/>
        <w:jc w:val="both"/>
      </w:pPr>
      <w:r>
        <w:t>Ese es el tipo de descubrimiento que no solo altera tu geografía. Altera tu mapa interior. Una vez que aprendes que lo que parecía universal era, en realidad, local, ya no puedes volver del todo a la inocencia. Empiezas a entender, aunque al principio solo sea de manera difusa, que toda vida está construida en parte sobre suposiciones que tú no elegiste. Esa comprensión puede ser desestabilizadora, pero también puede volverse liberadora. Si una normalidad puede desaparecer, otra puede construirse.</w:t>
      </w:r>
    </w:p>
    <w:p>
      <w:pPr>
        <w:spacing w:after="60" w:line="269" w:lineRule="auto"/>
        <w:ind w:firstLine="317"/>
        <w:jc w:val="both"/>
      </w:pPr>
      <w:r>
        <w:t>Tardaría años en comprender cuán importante era esa lección. En aquel momento, lo que sentía era desubicación. Un niño rara vez dice: “Mi identidad se ha vuelto inestable porque el contexto ha cambiado”. Un niño se vuelve más callado, más temperamental o más inquieto. Un niño siente la ausencia de algo que todavía no sabe definir. Pero el adulto que mira hacia atrás puede ver su forma con claridad. Yo estaba aprendiendo a adaptarme mucho antes de saber que, algún día, necesitaría esa habilidad como una de mis competencias centrales.</w:t>
      </w:r>
    </w:p>
    <w:p>
      <w:pPr>
        <w:spacing w:after="60" w:line="269" w:lineRule="auto"/>
        <w:ind w:firstLine="317"/>
        <w:jc w:val="both"/>
      </w:pPr>
      <w:r>
        <w:t>La adaptación es una forma de fortaleza infravalorada. No tiene el glamour de la confianza bruta ni el drama público de una reinvención audaz. Es más silenciosa que eso. Es la capacidad de sobrevivir al momento en que el mundo que creías fijo demuestra que puede cambiar. Es la disposición a construir continuidad a partir del movimiento. Entonces yo no sabía que eso acabaría convirtiéndose en una de las habilidades centrales de mi vida. Solo sabía que no podía seguir siendo exactamente la misma persona en todos los entornos y que alguna parte de mí siempre estaba explorando la siguiente versión viable de hogar.</w:t>
      </w:r>
    </w:p>
    <w:p>
      <w:pPr>
        <w:spacing w:after="60" w:line="269" w:lineRule="auto"/>
        <w:ind w:firstLine="317"/>
        <w:jc w:val="both"/>
      </w:pPr>
      <w:r>
        <w:t>Esa tendencia se volvió más importante a medida que crecí. El futuro aprobado —trabajo serio, marcadores convencionales, una forma respetable de la adultez— nunca perdió del todo su atractivo. Sigue vivo en mí. Respeto la estructura. Respeto la competencia. Respeto el profundo consuelo de una vida capaz de sostener su propio peso. Pero con la misma fuerza seguía ahí la vieja educación del movimiento, la sensación de que la vida podía ser más amplia que cualquier guion único, más amplia que un título, más amplia que una hipoteca, más amplia que la suposición de que la libertad es algo que se pospone hasta la jubilación.</w:t>
      </w:r>
    </w:p>
    <w:p>
      <w:pPr>
        <w:spacing w:after="60" w:line="269" w:lineRule="auto"/>
        <w:ind w:firstLine="317"/>
        <w:jc w:val="both"/>
      </w:pPr>
      <w:r>
        <w:t>Ese conflicto no me volvía confuso, sino dividido. Quería solidez y quería expansión. Quería la seguridad de la gente seria y la libertad de quienes parecían escribir sus propias reglas. Durante mucho tiempo supuse que esos deseos eran incompatibles. La mayoría de la gente también lo supone. Le enseñan a creer que puedes tener estabilidad o libertad, disciplina o aventura, estructura o vitalidad. Cuanto mayor me hago, menos creo en eso.</w:t>
      </w:r>
    </w:p>
    <w:p>
      <w:pPr>
        <w:spacing w:after="60" w:line="269" w:lineRule="auto"/>
        <w:ind w:firstLine="317"/>
        <w:jc w:val="both"/>
      </w:pPr>
      <w:r>
        <w:t>En cierto modo, toda la vida que más tarde construí en el mar nació de aquella contradicción temprana. No porque estuviera intentando recrear mi infancia ni reconstruir España sobre un barco, sino porque las condiciones que más tarde me parecieron correctas ya estaban impresas en otro idioma. Movimiento. Repetición. Horizontes cambiantes. Sistemas serios bajo superficies hermosas. Adultos haciendo trabajo real mientras el mundo visible seguía desplazándose. La forma ya existía mucho antes de que llegara el escenario.</w:t>
      </w:r>
    </w:p>
    <w:p>
      <w:pPr>
        <w:spacing w:after="60" w:line="269" w:lineRule="auto"/>
        <w:ind w:firstLine="317"/>
        <w:jc w:val="both"/>
      </w:pPr>
      <w:r>
        <w:t>Esa es una de las razones por las que nunca he creído que las decisiones más importantes de la vida ocurran en un único destello dramático. Por lo general, se preparan mucho antes. La tierra se está labrando mientras tú crees que simplemente estás creciendo. Se está tendiendo una línea de sentimiento antes de que sepas que un día se convertirá en camino. Cuando por fin aparece la oportunidad externa -un trabajo, una relación, un lugar, un barco- parece repentina solo porque no estabas observando la preparación más profunda.</w:t>
      </w:r>
    </w:p>
    <w:p>
      <w:pPr>
        <w:spacing w:after="60" w:line="269" w:lineRule="auto"/>
        <w:ind w:firstLine="317"/>
        <w:jc w:val="both"/>
      </w:pPr>
      <w:r>
        <w:t>Mi preparación más profunda empezó en España, en una familia donde la ambición y el estilo no eran enemigos, donde el movimiento parecía normal, donde la expectativa vivía en silencio dentro de las paredes y donde un niño podía absorber tanto la seducción como la presión de la adultez seria antes de tener poder alguno sobre la dirección que su propia vida acabaría tomando. Esa es la primera definición de normalidad que conocí. No sería la última, pero quizá fue la que hizo posibles todas las demás.</w:t>
      </w:r>
    </w:p>
    <w:p>
      <w:r>
        <w:br w:type="page"/>
      </w:r>
    </w:p>
    <w:p>
      <w:r>
        <w:br w:type="page"/>
      </w:r>
    </w:p>
    <w:p>
      <w:pPr>
        <w:pStyle w:val="ChapterNum"/>
      </w:pPr>
      <w:r>
        <w:t>Capítulo 3</w:t>
      </w:r>
    </w:p>
    <w:p>
      <w:pPr>
        <w:pStyle w:val="Heading1"/>
      </w:pPr>
      <w:r>
        <w:t>Dos infancias, ningún hogar único</w:t>
      </w:r>
    </w:p>
    <w:p>
      <w:pPr>
        <w:spacing w:after="60" w:line="269" w:lineRule="auto"/>
        <w:ind w:firstLine="317"/>
        <w:jc w:val="both"/>
      </w:pPr>
      <w:r>
        <w:t>Durante mucho tiempo, no pensé que mi infancia fuera inusual. Los niños rara vez lo piensan. Aceptan la primera versión de la vida que les entregan y la llaman realidad. Son los adultos quienes llegan más tarde con categorías, comparaciones y esas pequeñas etiquetas educadas destinadas a explicar por qué una infancia tenía un aspecto y otra era distinta. Los niños no llevan esa clase de contabilidad. Viven dentro del clima de una vida y suponen que el cielo le pertenece a todo el mundo.</w:t>
      </w:r>
    </w:p>
    <w:p>
      <w:pPr>
        <w:spacing w:after="60" w:line="269" w:lineRule="auto"/>
        <w:ind w:firstLine="317"/>
        <w:jc w:val="both"/>
      </w:pPr>
      <w:r>
        <w:t>La mía empezó en Madrid.</w:t>
      </w:r>
    </w:p>
    <w:p>
      <w:pPr>
        <w:spacing w:after="60" w:line="269" w:lineRule="auto"/>
        <w:ind w:firstLine="317"/>
        <w:jc w:val="both"/>
      </w:pPr>
      <w:r>
        <w:t>Y eso importa, no porque suene cosmopolita sobre el papel, sino porque los lugares te enseñan sus ritmos antes de enseñarte su significado. Mi primer sentido de la vida vino de España. No de la versión turística. No de las postales, la arquitectura y las fotografías de viaje cuidadosamente iluminadas. Hablo de la textura real de vivir allí. El sonido de las voces en la calle. La manera en que los adultos seguían siendo adultos sin volverse fríos. La forma en que las comidas contenían el tiempo de otro modo. La manera en que el movimiento parecía natural. La forma que tenían las noches. La manera en que la vida pública y la vida privada parecían menos asustadas la una de la otra de lo que más tarde lo estarían en Estados Unidos.</w:t>
      </w:r>
    </w:p>
    <w:p>
      <w:pPr>
        <w:spacing w:after="60" w:line="269" w:lineRule="auto"/>
        <w:ind w:firstLine="317"/>
        <w:jc w:val="both"/>
      </w:pPr>
      <w:r>
        <w:t>Mi padre estudiaba medicina entonces, y la medicina es una de esas profesiones que pueden apoderarse de un hogar incluso cuando el médico todavía no ha terminado de convertirse en uno. La formación tiene su propio clima. Horas largas. Seriedad. Sacrificio. La sensación de que el futuro siempre se está ensamblando en algún lugar justo más allá del agotamiento actual. Pero también había estilo en ese mundo. Gusto. Impulso. Una negativa a separar la ambición del placer como si pertenecieran a categorías morales distintas. Mi padre podía cargar con una enorme responsabilidad profesional y seguir entendiendo el valor de un coche hermoso, una buena cena, una habitación impecable, un cierto estándar de vida. Eso me dejó huella mucho antes de que yo supiera cómo llamarlo.</w:t>
      </w:r>
    </w:p>
    <w:p>
      <w:pPr>
        <w:spacing w:after="60" w:line="269" w:lineRule="auto"/>
        <w:ind w:firstLine="317"/>
        <w:jc w:val="both"/>
      </w:pPr>
      <w:r>
        <w:t>Los niños estudian a sus padres como los antropólogos estudian una tribu. No de forma objetiva. Más intensamente que eso. No solo escuchamos lo que dicen nuestros padres. Absorbemos lo que normalizan. El ritmo que llevan. La manera en que gastan el dinero. La manera en que entran en una habitación. Las cosas que admiran. Las cosas que desprecian. El tipo de estrés que toleran. El tipo de belleza al que le hacen sitio.</w:t>
      </w:r>
    </w:p>
    <w:p>
      <w:pPr>
        <w:spacing w:after="60" w:line="269" w:lineRule="auto"/>
        <w:ind w:firstLine="317"/>
        <w:jc w:val="both"/>
      </w:pPr>
      <w:r>
        <w:t>Lo que absorbí desde temprano fue que en la vida había que entrar por completo.</w:t>
      </w:r>
    </w:p>
    <w:p>
      <w:pPr>
        <w:spacing w:after="60" w:line="269" w:lineRule="auto"/>
        <w:ind w:firstLine="317"/>
        <w:jc w:val="both"/>
      </w:pPr>
      <w:r>
        <w:t>No con cautela.</w:t>
      </w:r>
    </w:p>
    <w:p>
      <w:pPr>
        <w:spacing w:after="60" w:line="269" w:lineRule="auto"/>
        <w:ind w:firstLine="317"/>
        <w:jc w:val="both"/>
      </w:pPr>
      <w:r>
        <w:t>No pidiendo perdón.</w:t>
      </w:r>
    </w:p>
    <w:p>
      <w:pPr>
        <w:spacing w:after="60" w:line="269" w:lineRule="auto"/>
        <w:ind w:firstLine="317"/>
        <w:jc w:val="both"/>
      </w:pPr>
      <w:r>
        <w:t>No de una forma pequeña y defensiva, diseñada para pasar inadvertido.</w:t>
      </w:r>
    </w:p>
    <w:p>
      <w:pPr>
        <w:spacing w:after="60" w:line="269" w:lineRule="auto"/>
        <w:ind w:firstLine="317"/>
        <w:jc w:val="both"/>
      </w:pPr>
      <w:r>
        <w:t>La vida, tal como yo la encontré por primera vez, tenía escala.</w:t>
      </w:r>
    </w:p>
    <w:p>
      <w:pPr>
        <w:spacing w:after="60" w:line="269" w:lineRule="auto"/>
        <w:ind w:firstLine="317"/>
        <w:jc w:val="both"/>
      </w:pPr>
      <w:r>
        <w:t>Eso no significa que fuera fácil. La infancia rara vez lo es, incluso cuando desde fuera parece brillante. Solo significa que la sensación de grandeza entró pronto en mi sistema. El movimiento entró pronto. El apetito entró pronto. También la contradicción. Trabajo serio y estilo visible. Responsabilidad y velocidad. Altos estándares y gestos dramáticos. Nada de eso me parecía exótico entonces. Me parecía ordinario porque era mío.</w:t>
      </w:r>
    </w:p>
    <w:p>
      <w:pPr>
        <w:spacing w:after="60" w:line="269" w:lineRule="auto"/>
        <w:ind w:firstLine="317"/>
        <w:jc w:val="both"/>
      </w:pPr>
      <w:r>
        <w:t>Ese es el extraño poder de la infancia. Te enseña a confundir la herencia con las leyes de la naturaleza.</w:t>
      </w:r>
    </w:p>
    <w:p>
      <w:pPr>
        <w:spacing w:after="60" w:line="269" w:lineRule="auto"/>
        <w:ind w:firstLine="317"/>
        <w:jc w:val="both"/>
      </w:pPr>
      <w:r>
        <w:t>Los años de Madrid me dieron mi primer sentido de expansión. También me dieron mi primera lección silenciosa sobre la impermanencia, aunque no la reconocería hasta mucho más tarde. Porque la infancia, por muy vívida que sea, no tiene autoridad sobre el tiempo. Puede sentirse permanente mientras ocurre. Puede sentirse fundacional. Pero no puede protegerse del cambio.</w:t>
      </w:r>
    </w:p>
    <w:p>
      <w:pPr>
        <w:spacing w:after="60" w:line="269" w:lineRule="auto"/>
        <w:ind w:firstLine="317"/>
        <w:jc w:val="both"/>
      </w:pPr>
      <w:r>
        <w:t>Para cuando tuve edad suficiente para saber que una vida podía desplazarse bajo tus pies, la mía lo hizo.</w:t>
      </w:r>
    </w:p>
    <w:p>
      <w:pPr>
        <w:spacing w:after="60" w:line="269" w:lineRule="auto"/>
        <w:ind w:firstLine="317"/>
        <w:jc w:val="both"/>
      </w:pPr>
      <w:r>
        <w:t>Nos fuimos de España.</w:t>
      </w:r>
    </w:p>
    <w:p>
      <w:pPr>
        <w:spacing w:after="60" w:line="269" w:lineRule="auto"/>
        <w:ind w:firstLine="317"/>
        <w:jc w:val="both"/>
      </w:pPr>
      <w:r>
        <w:t>Yo tenía diez años.</w:t>
      </w:r>
    </w:p>
    <w:p>
      <w:pPr>
        <w:spacing w:after="60" w:line="269" w:lineRule="auto"/>
        <w:ind w:firstLine="317"/>
        <w:jc w:val="both"/>
      </w:pPr>
      <w:r>
        <w:t>La gente llama a eso una mudanza porque a los adultos les gustan las palabras neutras. Una mudanza suena manejable. Administrativa. Algo que implica cajas, firmas y una dirección de reenvío. No suena a pérdida. No suena a desubicación. No suena a un niño al que le dicen que aquello que había sentido como la forma del mundo era, en realidad, solo una disposición temporal entre muchas.</w:t>
      </w:r>
    </w:p>
    <w:p>
      <w:pPr>
        <w:spacing w:after="60" w:line="269" w:lineRule="auto"/>
        <w:ind w:firstLine="317"/>
        <w:jc w:val="both"/>
      </w:pPr>
      <w:r>
        <w:t>Pero eso fue exactamente lo que fue.</w:t>
      </w:r>
    </w:p>
    <w:p>
      <w:pPr>
        <w:spacing w:after="60" w:line="269" w:lineRule="auto"/>
        <w:ind w:firstLine="317"/>
        <w:jc w:val="both"/>
      </w:pPr>
      <w:r>
        <w:t>Cuando dejé España, no sentí que simplemente me estuviera yendo a otro sitio. Sentí que me habían arrancado algo. Se había producido una sustracción. Un mundo que tenía para mí un sentido emocional completo había desaparecido, y se esperaba que yo siguiera adelante como si aquello fuera un ajuste normal y no una fractura.</w:t>
      </w:r>
    </w:p>
    <w:p>
      <w:pPr>
        <w:spacing w:after="60" w:line="269" w:lineRule="auto"/>
        <w:ind w:firstLine="317"/>
        <w:jc w:val="both"/>
      </w:pPr>
      <w:r>
        <w:t>Estados Unidos no me resultaba extranjero en un sentido técnico. Los veranos en Jericho, Nueva York, ya existían junto a mi vida en España. No estaba llegando a un planeta ajeno. Pero el verano y la vida no son lo mismo. Visitar un lugar y pertenecerle no son lo mismo. Los ritmos eran distintos. La temperatura emocional era distinta. Los códigos sociales eran distintos. Hasta el silencio se sentía distinto.</w:t>
      </w:r>
    </w:p>
    <w:p>
      <w:pPr>
        <w:spacing w:after="60" w:line="269" w:lineRule="auto"/>
        <w:ind w:firstLine="317"/>
        <w:jc w:val="both"/>
      </w:pPr>
      <w:r>
        <w:t>Ese es uno de los detalles que la gente subestima cuando habla de la adaptación de los niños. Suponen que adaptarse es una destreza práctica. Aprende las calles. Aprende la escuela. Aprende las nuevas rutinas. Pero la adaptación más profunda es sensorial y emocional. ¿Cómo suena un lugar? ¿Qué le pide a tu cuerpo? ¿Con qué velocidad habla? ¿Cuánto revela en público? ¿Qué tan formal es el afecto? ¿Cuánta improvisación permite la vida diaria? Cuando esas cosas cambian, lo sientes mucho antes de poder describirlo.</w:t>
      </w:r>
    </w:p>
    <w:p>
      <w:pPr>
        <w:spacing w:after="60" w:line="269" w:lineRule="auto"/>
        <w:ind w:firstLine="317"/>
        <w:jc w:val="both"/>
      </w:pPr>
      <w:r>
        <w:t>España había estado viva de una manera que entró en mí muy pronto. Estados Unidos, al menos la versión en la que entré entonces, se sentía más contenido. Más privado. Más dividido en compartimentos. La vida allí parecía ocurrir detrás de puertas en vez de alrededor de ellas. La gente no era menos amable. Simplemente estaba organizada de otra manera. Para un niño que había aprendido el mundo de una forma, aquello se parecía a que le pidieran leer música en una tonalidad nueva sin avisarle de que la canción había cambiado.</w:t>
      </w:r>
    </w:p>
    <w:p>
      <w:pPr>
        <w:spacing w:after="60" w:line="269" w:lineRule="auto"/>
        <w:ind w:firstLine="317"/>
        <w:jc w:val="both"/>
      </w:pPr>
      <w:r>
        <w:t>Al principio llevé esa confusión en silencio. Los niños suelen ser mejores disfrazando la desorientación de lo que los adultos imaginan. Confundimos el silencio con la resiliencia porque el silencio es más fácil de manejar. Un niño callado parece estar adaptándose. Un niño que todavía no tiene lenguaje para nombrar lo que extraña parece estar bien para todos, salvo para él mismo.</w:t>
      </w:r>
    </w:p>
    <w:p>
      <w:pPr>
        <w:spacing w:after="60" w:line="269" w:lineRule="auto"/>
        <w:ind w:firstLine="317"/>
        <w:jc w:val="both"/>
      </w:pPr>
      <w:r>
        <w:t>Yo no estaba bien en el sentido elegante, de escena cinematográfica, de esa frase. No me derrumbé en el momento justo ni anuncié a la habitación que mi vida interior se había vuelto inestable. Fue más sutil que eso. Me volví más hosco. Más observador. Más consciente de que me estaba traduciendo todo el tiempo. De que lo que había resultado natural en un lugar no necesariamente caía igual en otro. De que la memoria misma podía convertirse en un país privado que nadie a tu alrededor tenía motivo alguno para visitar.</w:t>
      </w:r>
    </w:p>
    <w:p>
      <w:pPr>
        <w:spacing w:after="60" w:line="269" w:lineRule="auto"/>
        <w:ind w:firstLine="317"/>
        <w:jc w:val="both"/>
      </w:pPr>
      <w:r>
        <w:t>Esa es una de las partes más solitarias de tener dos infancias.</w:t>
      </w:r>
    </w:p>
    <w:p>
      <w:pPr>
        <w:spacing w:after="60" w:line="269" w:lineRule="auto"/>
        <w:ind w:firstLine="317"/>
        <w:jc w:val="both"/>
      </w:pPr>
      <w:r>
        <w:t>La gente supone que tener más de un mundo es glamuroso. A veces lo es. Pero también puede hacer que te sientas partido de una manera difícil de explicar. Eres rico en referencias y pobre en testigos. Tienes un mapa interior entero que no coincide con la habitación en la que estás parado. Te conviertes, en silencio, en tu propio archivista.</w:t>
      </w:r>
    </w:p>
    <w:p>
      <w:pPr>
        <w:spacing w:after="60" w:line="269" w:lineRule="auto"/>
        <w:ind w:firstLine="317"/>
        <w:jc w:val="both"/>
      </w:pPr>
      <w:r>
        <w:t>A los diez años no entendía nada de eso. A los diez años solo lo entendía como inquietud.</w:t>
      </w:r>
    </w:p>
    <w:p>
      <w:pPr>
        <w:spacing w:after="60" w:line="269" w:lineRule="auto"/>
        <w:ind w:firstLine="317"/>
        <w:jc w:val="both"/>
      </w:pPr>
      <w:r>
        <w:t>Sabía que extrañaba algo. Sabía que era diferente de una manera que no siempre ayudaba. Sabía que la historia de mi vida hasta entonces sonaba más grande y más extraña que las vidas que me rodeaban, lo cual no era necesariamente una ventaja cuando lo que más querías era encajar sin mentir.</w:t>
      </w:r>
    </w:p>
    <w:p>
      <w:pPr>
        <w:spacing w:after="60" w:line="269" w:lineRule="auto"/>
        <w:ind w:firstLine="317"/>
        <w:jc w:val="both"/>
      </w:pPr>
      <w:r>
        <w:t>Esa es otra cosa que los adultos suelen malinterpretar sobre los niños. Pensamos que una experiencia inusual produce automáticamente confianza. A veces produce cautela. A veces te enseña a escanear la habitación antes de hablar porque has aprendido que lo que para ti parece normal puede sonar improbable para todo el mundo.</w:t>
      </w:r>
    </w:p>
    <w:p>
      <w:pPr>
        <w:spacing w:after="60" w:line="269" w:lineRule="auto"/>
        <w:ind w:firstLine="317"/>
        <w:jc w:val="both"/>
      </w:pPr>
      <w:r>
        <w:t>Así que comencé, sin saber que lo había comenzado, uno de los proyectos centrales de mi vida: la reinvención.</w:t>
      </w:r>
    </w:p>
    <w:p>
      <w:pPr>
        <w:spacing w:after="60" w:line="269" w:lineRule="auto"/>
        <w:ind w:firstLine="317"/>
        <w:jc w:val="both"/>
      </w:pPr>
      <w:r>
        <w:t>No una reinvención en el sentido dramático, de cambio de vestuario. No un yo falso. No una actuación en busca de aplausos. Me refiero a la clase más silenciosa. La práctica. La que consiste en tomar el núcleo de quien eres y seguir encontrando nuevas maneras de volverlo legible en entornos cambiantes.</w:t>
      </w:r>
    </w:p>
    <w:p>
      <w:pPr>
        <w:spacing w:after="60" w:line="269" w:lineRule="auto"/>
        <w:ind w:firstLine="317"/>
        <w:jc w:val="both"/>
      </w:pPr>
      <w:r>
        <w:t>Esa habilidad se convertiría en una de las herramientas definitorias de mi vida adulta. En aquel momento, era solo supervivencia.</w:t>
      </w:r>
    </w:p>
    <w:p>
      <w:pPr>
        <w:spacing w:after="60" w:line="269" w:lineRule="auto"/>
        <w:ind w:firstLine="317"/>
        <w:jc w:val="both"/>
      </w:pPr>
      <w:r>
        <w:t>Aprendí a entrar en un entorno nuevo y estudiarlo. Aprendí a ajustarme sin desaparecer. Aprendí a convivir con el hecho de que algunas partes de mi experiencia no se traducirían limpiamente y no tenían por qué hacerlo. Aprendí que la pertenencia no siempre es algo que la geografía te entrega. A veces se construye con patrón, repetición, presencia y el trabajo lento de volverse reconocible.</w:t>
      </w:r>
    </w:p>
    <w:p>
      <w:pPr>
        <w:spacing w:after="60" w:line="269" w:lineRule="auto"/>
        <w:ind w:firstLine="317"/>
        <w:jc w:val="both"/>
      </w:pPr>
      <w:r>
        <w:t>Esa lección importa más de lo que puedo explicar, porque me preparó mucho antes de que yo supiera que me estaba preparando para algo.</w:t>
      </w:r>
    </w:p>
    <w:p>
      <w:pPr>
        <w:spacing w:after="60" w:line="269" w:lineRule="auto"/>
        <w:ind w:firstLine="317"/>
        <w:jc w:val="both"/>
      </w:pPr>
      <w:r>
        <w:t>Años más tarde, cuando los barcos empezaron a sentirse menos como vacaciones y más como una forma que mi vida podía habitar, la lógica emocional ya estaba allí. Un barco es muchas cosas, pero entre ellas es un lugar donde la pertenencia se construye por repetición más que por arraigo. Regresas. Vuelves a entrar. El escenario se mueve, pero el ritmo regresa. Eso me resultaba familiar de una manera que habría sido imposible si mi vida temprana me hubiera enseñado que el hogar solo cuenta cuando permanece quieto.</w:t>
      </w:r>
    </w:p>
    <w:p>
      <w:pPr>
        <w:spacing w:after="60" w:line="269" w:lineRule="auto"/>
        <w:ind w:firstLine="317"/>
        <w:jc w:val="both"/>
      </w:pPr>
      <w:r>
        <w:t>Claro que entonces yo todavía no lo sabía. La infancia nunca anuncia qué detalles se convertirán en destino. Esparce pistas y te deja ordenarlas décadas después.</w:t>
      </w:r>
    </w:p>
    <w:p>
      <w:pPr>
        <w:spacing w:after="60" w:line="269" w:lineRule="auto"/>
        <w:ind w:firstLine="317"/>
        <w:jc w:val="both"/>
      </w:pPr>
      <w:r>
        <w:t>Lo que sabía entonces era más simple. Sabía que había vivido en un mundo y me habían trasladado a otro. Sabía que el movimiento podía quitar cosas con la misma facilidad con la que podía abrirlas. Sabía que, para sobrevivir a la transición, tendría que volverme flexible sin volverme falso.</w:t>
      </w:r>
    </w:p>
    <w:p>
      <w:pPr>
        <w:spacing w:after="60" w:line="269" w:lineRule="auto"/>
        <w:ind w:firstLine="317"/>
        <w:jc w:val="both"/>
      </w:pPr>
      <w:r>
        <w:t>Ese acto de equilibrio dio forma a todo lo que vino después.</w:t>
      </w:r>
    </w:p>
    <w:p>
      <w:pPr>
        <w:spacing w:after="60" w:line="269" w:lineRule="auto"/>
        <w:ind w:firstLine="317"/>
        <w:jc w:val="both"/>
      </w:pPr>
      <w:r>
        <w:t>Había otra complicación, además, una que solo se aclara con la edad. Cuando tu vida temprana contiene escala, movimiento y cierto grado de intensidad, la vida ordinaria puede llegar más tarde sintiéndose más plana de lo que merece. No mala. No trágica. Solo reducida. Un niño que ha cruzado océanos antes de que la mayoría de los otros niños hayan cruzado estados, que ha vivido en más de un idioma, más de un ritmo, más de un clima emocional, no siempre se acomoda con facilidad a la idea de que una sola dirección y un solo guion bastan.</w:t>
      </w:r>
    </w:p>
    <w:p>
      <w:pPr>
        <w:spacing w:after="60" w:line="269" w:lineRule="auto"/>
        <w:ind w:firstLine="317"/>
        <w:jc w:val="both"/>
      </w:pPr>
      <w:r>
        <w:t>Eso no lo hace superior. Lo vuelve inquieto.</w:t>
      </w:r>
    </w:p>
    <w:p>
      <w:pPr>
        <w:spacing w:after="60" w:line="269" w:lineRule="auto"/>
        <w:ind w:firstLine="317"/>
        <w:jc w:val="both"/>
      </w:pPr>
      <w:r>
        <w:t>La inquietud, mal manejada, arruina a la gente.</w:t>
      </w:r>
    </w:p>
    <w:p>
      <w:pPr>
        <w:spacing w:after="60" w:line="269" w:lineRule="auto"/>
        <w:ind w:firstLine="317"/>
        <w:jc w:val="both"/>
      </w:pPr>
      <w:r>
        <w:t>Bien manejada, se convierte en una brújula.</w:t>
      </w:r>
    </w:p>
    <w:p>
      <w:pPr>
        <w:spacing w:after="60" w:line="269" w:lineRule="auto"/>
        <w:ind w:firstLine="317"/>
        <w:jc w:val="both"/>
      </w:pPr>
      <w:r>
        <w:t>La mía pasó años siendo ambas cosas.</w:t>
      </w:r>
    </w:p>
    <w:p>
      <w:pPr>
        <w:spacing w:after="60" w:line="269" w:lineRule="auto"/>
        <w:ind w:firstLine="317"/>
        <w:jc w:val="both"/>
      </w:pPr>
      <w:r>
        <w:t>Hubo periodos en que me hizo sentir insatisfecho de maneras que todavía no sabía aprovechar. Épocas en las que la vida que tenía delante era perfectamente respetable y aun así no se sentía como toda la verdad. Épocas en las que podía sentirme triunfando dentro de estructuras en las que no creía del todo. Épocas en las que intuía que lo que quería no era simplemente logro, sino una vida con más dimensionalidad de la que la versión aprobada parecía dispuesta a ofrecer.</w:t>
      </w:r>
    </w:p>
    <w:p>
      <w:pPr>
        <w:spacing w:after="60" w:line="269" w:lineRule="auto"/>
        <w:ind w:firstLine="317"/>
        <w:jc w:val="both"/>
      </w:pPr>
      <w:r>
        <w:t>Pero antes de que nada de eso se volviera plenamente adulto, estaba solo el hecho básico de unos comienzos divididos.</w:t>
      </w:r>
    </w:p>
    <w:p>
      <w:pPr>
        <w:spacing w:after="60" w:line="269" w:lineRule="auto"/>
        <w:ind w:firstLine="317"/>
        <w:jc w:val="both"/>
      </w:pPr>
      <w:r>
        <w:t>España y Nueva York.</w:t>
      </w:r>
    </w:p>
    <w:p>
      <w:pPr>
        <w:spacing w:after="60" w:line="269" w:lineRule="auto"/>
        <w:ind w:firstLine="317"/>
        <w:jc w:val="both"/>
      </w:pPr>
      <w:r>
        <w:t>Verano y año escolar.</w:t>
      </w:r>
    </w:p>
    <w:p>
      <w:pPr>
        <w:spacing w:after="60" w:line="269" w:lineRule="auto"/>
        <w:ind w:firstLine="317"/>
        <w:jc w:val="both"/>
      </w:pPr>
      <w:r>
        <w:t>Una vida terminando, otra comenzando.</w:t>
      </w:r>
    </w:p>
    <w:p>
      <w:pPr>
        <w:spacing w:after="60" w:line="269" w:lineRule="auto"/>
        <w:ind w:firstLine="317"/>
        <w:jc w:val="both"/>
      </w:pPr>
      <w:r>
        <w:t>Una normalidad perdida, otra impuesta.</w:t>
      </w:r>
    </w:p>
    <w:p>
      <w:pPr>
        <w:spacing w:after="60" w:line="269" w:lineRule="auto"/>
        <w:ind w:firstLine="317"/>
        <w:jc w:val="both"/>
      </w:pPr>
      <w:r>
        <w:t>Dos infancias, ninguna falsa, ninguna completa por sí sola.</w:t>
      </w:r>
    </w:p>
    <w:p>
      <w:pPr>
        <w:spacing w:after="60" w:line="269" w:lineRule="auto"/>
        <w:ind w:firstLine="317"/>
        <w:jc w:val="both"/>
      </w:pPr>
      <w:r>
        <w:t>Ese tipo de comienzo deja una marca.</w:t>
      </w:r>
    </w:p>
    <w:p>
      <w:pPr>
        <w:spacing w:after="60" w:line="269" w:lineRule="auto"/>
        <w:ind w:firstLine="317"/>
        <w:jc w:val="both"/>
      </w:pPr>
      <w:r>
        <w:t>Hace más difícil que te impresione la permanencia. Hace que desconfíes de la idea de que una sola versión de la vida es la única legítima. Hace que, más tarde, estés más dispuesto a imaginar que la identidad puede viajar.</w:t>
      </w:r>
    </w:p>
    <w:p>
      <w:pPr>
        <w:spacing w:after="60" w:line="269" w:lineRule="auto"/>
        <w:ind w:firstLine="317"/>
        <w:jc w:val="both"/>
      </w:pPr>
      <w:r>
        <w:t>Y esa última parte importa.</w:t>
      </w:r>
    </w:p>
    <w:p>
      <w:pPr>
        <w:spacing w:after="60" w:line="269" w:lineRule="auto"/>
        <w:ind w:firstLine="317"/>
        <w:jc w:val="both"/>
      </w:pPr>
      <w:r>
        <w:t>Porque una de las mentiras silenciosas que mucha gente hereda es que, para ser real, una vida debe estar anclada en un lugar evidente. Un pueblo. Una casa. Una versión de ti mismo. Una escalera. Un guion. Una respuesta correcta a la pregunta de de dónde vienes y cómo se supone que debe verse tu vida.</w:t>
      </w:r>
    </w:p>
    <w:p>
      <w:pPr>
        <w:spacing w:after="60" w:line="269" w:lineRule="auto"/>
        <w:ind w:firstLine="317"/>
        <w:jc w:val="both"/>
      </w:pPr>
      <w:r>
        <w:t>Mi infancia arruinó pronto esa mentira.</w:t>
      </w:r>
    </w:p>
    <w:p>
      <w:pPr>
        <w:spacing w:after="60" w:line="269" w:lineRule="auto"/>
        <w:ind w:firstLine="317"/>
        <w:jc w:val="both"/>
      </w:pPr>
      <w:r>
        <w:t>No de una manera amarga. De una manera liberadora, aunque yo no entendería esa liberación hasta mucho después. En aquel momento se sentía, sobre todo, como complicación. Solo más tarde comprendí que aquella complicación había ampliado la forma posible de mi vida.</w:t>
      </w:r>
    </w:p>
    <w:p>
      <w:pPr>
        <w:spacing w:after="60" w:line="269" w:lineRule="auto"/>
        <w:ind w:firstLine="317"/>
        <w:jc w:val="both"/>
      </w:pPr>
      <w:r>
        <w:t>Me enseñó que la identidad podía sobrevivir al movimiento. Que la memoria podía viajar. Que la pertenencia podía reconstruirse. Que la pérdida de un mundo no significaba el fin de todos los mundos, sino solo el comienzo de una educación más dura.</w:t>
      </w:r>
    </w:p>
    <w:p>
      <w:pPr>
        <w:spacing w:after="60" w:line="269" w:lineRule="auto"/>
        <w:ind w:firstLine="317"/>
        <w:jc w:val="both"/>
      </w:pPr>
      <w:r>
        <w:t>Ahora creo que gran parte de la adultez se pasa intentando recuperar, a propósito, las formas de vida que una vez nos hicieron sentir más vivos antes de que aprendiéramos lo mucho más fácil que era volverse práctico que honesto. Para algunas personas, esa recuperación se parece al arte. Para otras, al amor. Para otras, a irse. Para mí, una gran parte de ella acabó pareciéndose al mar.</w:t>
      </w:r>
    </w:p>
    <w:p>
      <w:pPr>
        <w:spacing w:after="60" w:line="269" w:lineRule="auto"/>
        <w:ind w:firstLine="317"/>
        <w:jc w:val="both"/>
      </w:pPr>
      <w:r>
        <w:t>No porque quisiera retroceder. Sino porque quería volver a sentir la escala.</w:t>
      </w:r>
    </w:p>
    <w:p>
      <w:pPr>
        <w:spacing w:after="60" w:line="269" w:lineRule="auto"/>
        <w:ind w:firstLine="317"/>
        <w:jc w:val="both"/>
      </w:pPr>
      <w:r>
        <w:t>El movimiento. La posibilidad. La sensación de que una vida podía ser estructurada y abierta al mismo tiempo.</w:t>
      </w:r>
    </w:p>
    <w:p>
      <w:pPr>
        <w:spacing w:after="60" w:line="269" w:lineRule="auto"/>
        <w:ind w:firstLine="317"/>
        <w:jc w:val="both"/>
      </w:pPr>
      <w:r>
        <w:t>Eso había estado allí desde el principio, incluso cuando yo no sabía que me estaba enseñando.</w:t>
      </w:r>
    </w:p>
    <w:p>
      <w:pPr>
        <w:spacing w:after="60" w:line="269" w:lineRule="auto"/>
        <w:ind w:firstLine="317"/>
        <w:jc w:val="both"/>
      </w:pPr>
      <w:r>
        <w:t>Por eso, cuando más tarde la gente me pregunta cómo me convertí en el tipo de hombre capaz de construir una vida en movimiento, no empiezo por los casinos, ni por las ofertas, ni por los propios barcos. Eso vino después. La respuesta más profunda es más antigua.</w:t>
      </w:r>
    </w:p>
    <w:p>
      <w:pPr>
        <w:spacing w:after="60" w:line="269" w:lineRule="auto"/>
        <w:ind w:firstLine="317"/>
        <w:jc w:val="both"/>
      </w:pPr>
      <w:r>
        <w:t>Yo ya había sido entrenado por el cambio.</w:t>
      </w:r>
    </w:p>
    <w:p>
      <w:pPr>
        <w:spacing w:after="60" w:line="269" w:lineRule="auto"/>
        <w:ind w:firstLine="317"/>
        <w:jc w:val="both"/>
      </w:pPr>
      <w:r>
        <w:t>Ya había aprendido que una vida puede partirse y continuar. Que puedes perder un mundo y construir otro. Que puedes cruzar una frontera y seguir siendo tú mismo, aunque nunca exactamente en la misma disposición.</w:t>
      </w:r>
    </w:p>
    <w:p>
      <w:pPr>
        <w:spacing w:after="60" w:line="269" w:lineRule="auto"/>
        <w:ind w:firstLine="317"/>
        <w:jc w:val="both"/>
      </w:pPr>
      <w:r>
        <w:t>Ese tipo de infancia no te da certeza.</w:t>
      </w:r>
    </w:p>
    <w:p>
      <w:pPr>
        <w:spacing w:after="60" w:line="269" w:lineRule="auto"/>
        <w:ind w:firstLine="317"/>
        <w:jc w:val="both"/>
      </w:pPr>
      <w:r>
        <w:t>Te da amplitud.</w:t>
      </w:r>
    </w:p>
    <w:p>
      <w:pPr>
        <w:spacing w:after="60" w:line="269" w:lineRule="auto"/>
        <w:ind w:firstLine="317"/>
        <w:jc w:val="both"/>
      </w:pPr>
      <w:r>
        <w:t>Y, a la larga, la amplitud es más útil.</w:t>
      </w:r>
    </w:p>
    <w:p>
      <w:pPr>
        <w:spacing w:after="60" w:line="269" w:lineRule="auto"/>
        <w:ind w:firstLine="317"/>
        <w:jc w:val="both"/>
      </w:pPr>
      <w:r>
        <w:t>Para cuando tuve la edad suficiente para elegir mi vida en vez de limitarme a heredarla, ya había vivido suficientes versiones de la normalidad como para saber que la normalidad era negociable. Esa puede ser una de las piezas de conocimiento más importantes que una persona puede poseer, aunque rara vez se sienta como un regalo mientras la está aprendiendo.</w:t>
      </w:r>
    </w:p>
    <w:p>
      <w:pPr>
        <w:spacing w:after="60" w:line="269" w:lineRule="auto"/>
        <w:ind w:firstLine="317"/>
        <w:jc w:val="both"/>
      </w:pPr>
      <w:r>
        <w:t>De niño, creía que me estaban arrancando de raíz.</w:t>
      </w:r>
    </w:p>
    <w:p>
      <w:pPr>
        <w:spacing w:after="60" w:line="269" w:lineRule="auto"/>
        <w:ind w:firstLine="317"/>
        <w:jc w:val="both"/>
      </w:pPr>
      <w:r>
        <w:t>De adulto, puedo ver que también me estaban preparando.</w:t>
      </w:r>
    </w:p>
    <w:p>
      <w:pPr>
        <w:spacing w:after="60" w:line="269" w:lineRule="auto"/>
        <w:ind w:firstLine="317"/>
        <w:jc w:val="both"/>
      </w:pPr>
      <w:r>
        <w:t>Preparando para adaptarme. Preparando para reingresar. Preparando para reconocer el hogar en formas que otras personas podrían pasar por alto. Preparando para entender que la continuidad no siempre se encuentra en quedarse quieto. A veces se encuentra en el yo que sobrevive al movimiento.</w:t>
      </w:r>
    </w:p>
    <w:p>
      <w:pPr>
        <w:spacing w:after="60" w:line="269" w:lineRule="auto"/>
        <w:ind w:firstLine="317"/>
        <w:jc w:val="both"/>
      </w:pPr>
      <w:r>
        <w:t>Eso es lo que me dieron mis dos infancias.</w:t>
      </w:r>
    </w:p>
    <w:p>
      <w:pPr>
        <w:spacing w:after="60" w:line="269" w:lineRule="auto"/>
        <w:ind w:firstLine="317"/>
        <w:jc w:val="both"/>
      </w:pPr>
      <w:r>
        <w:t>No certeza. No estabilidad. No una respuesta limpia a la pregunta de dónde pertenecía.</w:t>
      </w:r>
    </w:p>
    <w:p>
      <w:pPr>
        <w:spacing w:after="60" w:line="269" w:lineRule="auto"/>
        <w:ind w:firstLine="317"/>
        <w:jc w:val="both"/>
      </w:pPr>
      <w:r>
        <w:t>Me dieron algo más extraño y, al final, más útil.</w:t>
      </w:r>
    </w:p>
    <w:p>
      <w:pPr>
        <w:spacing w:after="60" w:line="269" w:lineRule="auto"/>
        <w:ind w:firstLine="317"/>
        <w:jc w:val="both"/>
      </w:pPr>
      <w:r>
        <w:t>Me dieron una vida lo bastante amplia como para imaginar que la pertenencia podía moverse.</w:t>
      </w:r>
    </w:p>
    <w:p>
      <w:r>
        <w:br w:type="page"/>
      </w:r>
    </w:p>
    <w:p>
      <w:pPr>
        <w:pStyle w:val="ChapterNum"/>
      </w:pPr>
      <w:r>
        <w:t>Capítulo 4</w:t>
      </w:r>
    </w:p>
    <w:p>
      <w:pPr>
        <w:pStyle w:val="Heading1"/>
      </w:pPr>
      <w:r>
        <w:t>La vida que se esperaba</w:t>
      </w:r>
    </w:p>
    <w:p>
      <w:pPr>
        <w:spacing w:after="60" w:line="269" w:lineRule="auto"/>
        <w:ind w:firstLine="317"/>
        <w:jc w:val="both"/>
      </w:pPr>
      <w:r>
        <w:t>Cuando era joven, pensaba que la adultez se anunciaría con más claridad.</w:t>
      </w:r>
    </w:p>
    <w:p>
      <w:pPr>
        <w:spacing w:after="60" w:line="269" w:lineRule="auto"/>
        <w:ind w:firstLine="317"/>
        <w:jc w:val="both"/>
      </w:pPr>
      <w:r>
        <w:t>Suponía que llegaría un momento en que la confusión se estrecharía, las decisiones se simplificarían y la vida que se suponía que debía vivir daría un paso al frente con suficiente autoridad como para que incluso yo la reconociera. Habría trabajo que hacer, por supuesto, y responsabilidades que asumir, pero imaginaba algún tipo de asentamiento interior, una sensación de haber llegado por fin a la versión correcta de mí mismo.</w:t>
      </w:r>
    </w:p>
    <w:p>
      <w:pPr>
        <w:spacing w:after="60" w:line="269" w:lineRule="auto"/>
        <w:ind w:firstLine="317"/>
        <w:jc w:val="both"/>
      </w:pPr>
      <w:r>
        <w:t>Lo que entonces no entendía era que muchos adultos no viven en la certeza en absoluto. Viven por inercia. Han heredado un guion, han memorizado suficientes líneas como para que parezca convicción, y han aprendido a seguir caminando antes de que alguien note que nunca eligieron el escenario en primer lugar.</w:t>
      </w:r>
    </w:p>
    <w:p>
      <w:pPr>
        <w:spacing w:after="60" w:line="269" w:lineRule="auto"/>
        <w:ind w:firstLine="317"/>
        <w:jc w:val="both"/>
      </w:pPr>
      <w:r>
        <w:t>Me tomó años entender lo poderoso que es realmente ese guion. No nos lo impone un solo villano ni una sola institución. Llega desde todas partes al mismo tiempo. La familia. La escuela. Las historias de éxito. La publicidad. La expresión en el rostro de alguien cuando dices que estás haciendo algo inusual. La admiración reservada para quienes parecen avanzar siguiendo la secuencia correcta.</w:t>
      </w:r>
    </w:p>
    <w:p>
      <w:pPr>
        <w:spacing w:after="60" w:line="269" w:lineRule="auto"/>
        <w:ind w:firstLine="317"/>
        <w:jc w:val="both"/>
      </w:pPr>
      <w:r>
        <w:t>Hay comodidad en eso. Comodidad real. Entiendo por qué la gente la acepta. Un guion ahorra energía. Reduce la posibilidad a una secuencia. Haz esto, luego esto, luego esto. Construye una carrera. Construye un hogar. Construye una imagen de confiabilidad. Acumula pruebas visibles de que te estás convirtiendo en la clase de adulto que otros reconocen sin esfuerzo.</w:t>
      </w:r>
    </w:p>
    <w:p>
      <w:pPr>
        <w:spacing w:after="60" w:line="269" w:lineRule="auto"/>
        <w:ind w:firstLine="317"/>
        <w:jc w:val="both"/>
      </w:pPr>
      <w:r>
        <w:t>Yo nunca fui uno de ellos.</w:t>
      </w:r>
    </w:p>
    <w:p>
      <w:pPr>
        <w:spacing w:after="60" w:line="269" w:lineRule="auto"/>
        <w:ind w:firstLine="317"/>
        <w:jc w:val="both"/>
      </w:pPr>
      <w:r>
        <w:t>Eso no significa que rechazara la responsabilidad. Si acaso, la responsabilidad siempre tuvo un fuerte dominio sobre mí. Admiraba a la gente seria. Admiraba la competencia. Admiraba a las personas capaces de cargar peso sin convertirlo en teatro. Entendía el atractivo de la estructura porque había visto cómo luce la ambición cuando se disciplina bien. También había visto lo que ocurre cuando no es así.</w:t>
      </w:r>
    </w:p>
    <w:p>
      <w:pPr>
        <w:spacing w:after="60" w:line="269" w:lineRule="auto"/>
        <w:ind w:firstLine="317"/>
        <w:jc w:val="both"/>
      </w:pPr>
      <w:r>
        <w:t>En la adultez temprana hice lo que hace mucha gente. Seguí avanzando. Trabajé. Me adapté. Aproveché las partes de mí que sabían entrar en una habitación, leer el ambiente y volverme comprensible dentro de él. Esa capacidad se había ido formando desde la infancia. Para entonces ya se sentía casi automática. Podía cambiar de registro, de tono, de expectativas, y funcionar dentro de sistemas que no había diseñado.</w:t>
      </w:r>
    </w:p>
    <w:p>
      <w:pPr>
        <w:spacing w:after="60" w:line="269" w:lineRule="auto"/>
        <w:ind w:firstLine="317"/>
        <w:jc w:val="both"/>
      </w:pPr>
      <w:r>
        <w:t>Puedes tener éxito dentro de una estructura que no termina de encajar contigo. Incluso pueden elogiarte allí. Puedes ganar dinero, construir credibilidad, volverte competente, y aun así sentir una disonancia más silenciosa que nunca termina de irse. No es lo bastante dramática como para despertar preocupación. No destruye la habitación. Solo deja un zumbido leve detrás de todo.</w:t>
      </w:r>
    </w:p>
    <w:p>
      <w:pPr>
        <w:spacing w:after="60" w:line="269" w:lineRule="auto"/>
        <w:ind w:firstLine="317"/>
        <w:jc w:val="both"/>
      </w:pPr>
      <w:r>
        <w:t>Ahora sé que esta es una de las formas más solitarias de insatisfacción, precisamente porque es tan difícil de explicar sin sonar desagradecido. Si tu vida se ve respetable en el papel, la gente asume que las preguntas más profundas ya quedaron respondidas. Si estás empleado, eres útil y por fuera pareces estar bien, hay muy poco espacio para decir: no estoy sufriendo exactamente, pero tampoco estoy completamente en la vida correcta.</w:t>
      </w:r>
    </w:p>
    <w:p>
      <w:pPr>
        <w:spacing w:after="60" w:line="269" w:lineRule="auto"/>
        <w:ind w:firstLine="317"/>
        <w:jc w:val="both"/>
      </w:pPr>
      <w:r>
        <w:t>En varios momentos intenté responder esas preguntas de las maneras conocidas. Trabaja más. Vuélvete más disciplinado. Vuélvete más impresionante. Logra lo suficiente y esa inquietud finalmente será reemplazada por alivio. Hay cierto valor en esa etapa. El esfuerzo enseña cosas. La disciplina también. Pero la ambición no puede resolver por sí sola una vida que fue diseñada para la aprobación en lugar de la pertenencia real.</w:t>
      </w:r>
    </w:p>
    <w:p>
      <w:pPr>
        <w:spacing w:after="60" w:line="269" w:lineRule="auto"/>
        <w:ind w:firstLine="317"/>
        <w:jc w:val="both"/>
      </w:pPr>
      <w:r>
        <w:t>No digo eso desde el resentimiento. Gran parte de mi vida adulta me enseñó algo útil, incluso cuando no se sentía permanente. El mundo de la música me enseñó actuación, energía, ritmo, y lo frágil que es realmente la atención. El trabajo más convencional me enseñó sistemas, responsabilidad y cómo seguir siendo útil aun cuando el entorno no parecía hecho para mí. Nada de eso fue desperdicio. Simplemente no era el destino final.</w:t>
      </w:r>
    </w:p>
    <w:p>
      <w:pPr>
        <w:spacing w:after="60" w:line="269" w:lineRule="auto"/>
        <w:ind w:firstLine="317"/>
        <w:jc w:val="both"/>
      </w:pPr>
      <w:r>
        <w:t>Lo que complicaba aún más las cosas era que yo ya había sabido, muy temprano, que la vida podía ser más grande y más extraña de lo que permitía la versión aprobada. Una vez que una persona ha vivido dentro del movimiento, una vez que ha visto que la identidad puede sobrevivir a la traducción, se vuelve más difícil creer que un solo patrón estrecho de adultez agote todo lo que una vida podría ser.</w:t>
      </w:r>
    </w:p>
    <w:p>
      <w:pPr>
        <w:spacing w:after="60" w:line="269" w:lineRule="auto"/>
        <w:ind w:firstLine="317"/>
        <w:jc w:val="both"/>
      </w:pPr>
      <w:r>
        <w:t>Así que viví durante mucho tiempo en tensión entre dos lealtades. Una parte de mí creía profundamente en la competencia, la seriedad y en ganarme mi lugar en el mundo. La otra seguía mirando hacia algo más amplio, algo que pudiera conservar la disciplina sin sofocar el asombro. La primera parte temía el caos. La segunda temía la asfixia.</w:t>
      </w:r>
    </w:p>
    <w:p>
      <w:pPr>
        <w:spacing w:after="60" w:line="269" w:lineRule="auto"/>
        <w:ind w:firstLine="317"/>
        <w:jc w:val="both"/>
      </w:pPr>
      <w:r>
        <w:t>Es fácil, visto desde lejos, romantizar ese tipo de tensión. Suena casi elegante cuando está bien formulada. En la práctica puede ser agotadora. Significa vivir con una sospecha recurrente de que la próxima versión de tu vida quizá no se parecerá mucho a la actual. Significa mantener un ojo en las responsabilidades presentes y el otro en un horizonte que todavía no logras nombrar.</w:t>
      </w:r>
    </w:p>
    <w:p>
      <w:pPr>
        <w:spacing w:after="60" w:line="269" w:lineRule="auto"/>
        <w:ind w:firstLine="317"/>
        <w:jc w:val="both"/>
      </w:pPr>
      <w:r>
        <w:t>Esa tensión dio forma a mis decisiones mucho antes de que yo entendiera su lógica. Afectó la manera en que trabajaba, la manera en que viajaba, la manera en que me relacionaba con la estabilidad y la manera en que reaccionaba ante entornos que se sentían demasiado fijos, demasiado sin aire, o demasiado decididos antes de que yo llegara. Podía funcionar bien en esos entornos. Simplemente rara vez descansaba por completo dentro de ellos.</w:t>
      </w:r>
    </w:p>
    <w:p>
      <w:pPr>
        <w:spacing w:after="60" w:line="269" w:lineRule="auto"/>
        <w:ind w:firstLine="317"/>
        <w:jc w:val="both"/>
      </w:pPr>
      <w:r>
        <w:t>La gente suele malinterpretar ese impulso. Asumen que, si siempre estás buscando otra puerta, debes ser inmaduro, desagradecido o crónicamente insatisfecho. A veces eso es cierto. A veces la gente simplemente no puede quedarse en un lugar el tiempo suficiente como para llegar a ser conocida. Pero esa no era toda la historia en mi caso. Yo no quería huir de la vida. Quería encontrar una forma de vivirla que no me exigiera encogerme para poder sostenerla.</w:t>
      </w:r>
    </w:p>
    <w:p>
      <w:pPr>
        <w:spacing w:after="60" w:line="269" w:lineRule="auto"/>
        <w:ind w:firstLine="317"/>
        <w:jc w:val="both"/>
      </w:pPr>
      <w:r>
        <w:t>Esa es una de las razones por las que la idea del éxito nunca terminó de asentarse para mí como destino. Quería logros, sí, pero no logros solamente. Quería una vida que se sintiera habitada desde adentro. Una vida con suficiente elegancia para satisfacer la parte de mí que admiraba los estándares y suficiente amplitud para satisfacer la parte de mí que seguía deseando movimiento.</w:t>
      </w:r>
    </w:p>
    <w:p>
      <w:pPr>
        <w:spacing w:after="60" w:line="269" w:lineRule="auto"/>
        <w:ind w:firstLine="317"/>
        <w:jc w:val="both"/>
      </w:pPr>
      <w:r>
        <w:t>La vida que se esperaba rara vez ofrece esa combinación. Ofrece intercambios, por lo general presentados como inevitabilidades. Seguridad o libertad. Estabilidad o aventura. Respetabilidad o apetito. Arraigo o movimiento. El trato casi siempre es el mismo: elige la versión de la adultez que sea más fácil de explicarles a los demás, y luego aprende a llamar madurez a cualquier cosa que hayas tenido que amputar para sostenerla.</w:t>
      </w:r>
    </w:p>
    <w:p>
      <w:pPr>
        <w:spacing w:after="60" w:line="269" w:lineRule="auto"/>
        <w:ind w:firstLine="317"/>
        <w:jc w:val="both"/>
      </w:pPr>
      <w:r>
        <w:t>Creo que mucha gente lo percibe mucho antes de estar dispuesta a nombrarlo. Lo sienten de fondo mientras conducen al trabajo, mientras preparan la cena, mientras responden correos, mientras hacen fila en tiendas, mientras comentan ascensos que solo querían porque el ascenso era la siguiente casilla en el tablero. Sienten, tenuemente, que se están volviendo muy hábiles en manejar una vida que no eligieron de forma del todo consciente.</w:t>
      </w:r>
    </w:p>
    <w:p>
      <w:pPr>
        <w:spacing w:after="60" w:line="269" w:lineRule="auto"/>
        <w:ind w:firstLine="317"/>
        <w:jc w:val="both"/>
      </w:pPr>
      <w:r>
        <w:t>Hay una razón por la que tanta gente fantasea con una reinvención drástica. No porque sean tontos. Porque alguna parte de ellos sabe que la vida que están interpretando se ha ajustado demasiado a las expectativas ajenas. La mayoría nunca actúa sobre ese conocimiento, y no los culpo. Reinventarse es costoso. Desordena relaciones. Asusta a la gente. Obliga a enfrentar preguntas que la rutina ayuda a mantener enterradas.</w:t>
      </w:r>
    </w:p>
    <w:p>
      <w:pPr>
        <w:spacing w:after="60" w:line="269" w:lineRule="auto"/>
        <w:ind w:firstLine="317"/>
        <w:jc w:val="both"/>
      </w:pPr>
      <w:r>
        <w:t>Yo había pasado suficiente parte de mi vida adaptándome como para saber que el cambio era sobrevivible. Eso terminó siendo una de mis ventajas. La reinvención no se sentía natural, exactamente, pero sí posible. Ya había aprendido que una vida puede partirse y continuar, que un mundo puede terminar y otro comenzar, y que la identidad es menos frágil de lo que el miedo insiste en hacernos creer.</w:t>
      </w:r>
    </w:p>
    <w:p>
      <w:pPr>
        <w:spacing w:after="60" w:line="269" w:lineRule="auto"/>
        <w:ind w:firstLine="317"/>
        <w:jc w:val="both"/>
      </w:pPr>
      <w:r>
        <w:t>De todos modos, la posibilidad no es lo mismo que el permiso. Saber que otra vida podría existir no significa que sepas cómo construirla. Durante mucho tiempo yo no lo sabía. Podía sentir el contorno de una forma distinta antes de saber nada de barcos, ofertas de casino, trabajo remoto desde balcones o la extraña aldea flotante en la que finalmente terminaría convirtiéndose mi vida.</w:t>
      </w:r>
    </w:p>
    <w:p>
      <w:pPr>
        <w:spacing w:after="60" w:line="269" w:lineRule="auto"/>
        <w:ind w:firstLine="317"/>
        <w:jc w:val="both"/>
      </w:pPr>
      <w:r>
        <w:t>Ese deseo se agudizó con el tiempo en lugar de desvanecerse. Cuanto más veía la vida adulta ordinaria, más entendía con qué facilidad la gente confunde permanencia con sabiduría. Compran la casa porque eso es lo que sigue. Asumen obligaciones mensuales porque el mundo recompensa las apuestas visibles. Reordenan su imaginación para que coincida con sus facturas, y luego llaman realismo a la reducción.</w:t>
      </w:r>
    </w:p>
    <w:p>
      <w:pPr>
        <w:spacing w:after="60" w:line="269" w:lineRule="auto"/>
        <w:ind w:firstLine="317"/>
        <w:jc w:val="both"/>
      </w:pPr>
      <w:r>
        <w:t>No me excluyo de ese miedo. Lo conocí íntimamente. Hubo años en que viví justo al lado de él. Años en que la prudencia y la parálisis se parecían mucho vistas desde dentro. Años en que podía sentir que todavía no estaba en la vida correcta y aun así no sabía qué hacer con ese conocimiento, salvo seguir volviéndome más competente dentro de una estructura que ya había empezado a quedarme pequeña.</w:t>
      </w:r>
    </w:p>
    <w:p>
      <w:pPr>
        <w:spacing w:after="60" w:line="269" w:lineRule="auto"/>
        <w:ind w:firstLine="317"/>
        <w:jc w:val="both"/>
      </w:pPr>
      <w:r>
        <w:t>Pero al final la pregunta regresa. Siempre regresa. ¿Esta es tu vida, o solo la vida que aprendiste a administrar bien? Esa no es una pregunta que se responda solo con ingresos, o con estatus, o con lo impresionante que se vea el exterior para personas cuyas propias vidas también están llenas de negociaciones privadas. Se responde de manera más tranquila. Se responde en el cuerpo. En si te sientes más expandido o más reducido por la forma de tus días.</w:t>
      </w:r>
    </w:p>
    <w:p>
      <w:pPr>
        <w:spacing w:after="60" w:line="269" w:lineRule="auto"/>
        <w:ind w:firstLine="317"/>
        <w:jc w:val="both"/>
      </w:pPr>
      <w:r>
        <w:t>Para cuando el mar entró en mi vida de una manera lo bastante seria como para importar, la vida que se esperaba ya había hecho su trabajo en mí. Me había dado disciplina, habilidades y un saludable respeto por lo que la estructura puede proteger. También me había mostrado sus límites. Me había mostrado con qué rapidez la practicidad puede endurecerse hasta convertirse en encarcelamiento si nunca la interrumpes con algo más vivo.</w:t>
      </w:r>
    </w:p>
    <w:p>
      <w:pPr>
        <w:spacing w:after="60" w:line="269" w:lineRule="auto"/>
        <w:ind w:firstLine="317"/>
        <w:jc w:val="both"/>
      </w:pPr>
      <w:r>
        <w:t>Así que, cuando miro hacia atrás ahora, no veo aquellos años anteriores como falsos. Los veo como preparatorios. Estaba aprendiendo qué partes de mí no eran negociables. Estaba aprendiendo qué clase de adultez admiraba y cuál temía. Estaba aprendiendo que ninguna cantidad de corrección externa podía eliminar la necesidad de una alineación más profunda entre cómo vivía y quién era realmente.</w:t>
      </w:r>
    </w:p>
    <w:p>
      <w:pPr>
        <w:spacing w:after="60" w:line="269" w:lineRule="auto"/>
        <w:ind w:firstLine="317"/>
        <w:jc w:val="both"/>
      </w:pPr>
      <w:r>
        <w:t>La vida que se esperaba no es malvada. Eso es demasiado fácil, y no es cierto. Simplemente es poderosa. Lo bastante poderosa como para que mucha gente nunca se dé cuenta de que la eligió solo porque ya venía prearmada para ellos. Lo bastante poderosa como para que incluso los insatisfechos pasen años defendiéndola. Lo bastante poderosa como para hacer que una vida poco convencional parezca irresponsable incluso cuando, para la persona correcta, podría ser la opción más cuerda de todas.</w:t>
      </w:r>
    </w:p>
    <w:p>
      <w:pPr>
        <w:spacing w:after="60" w:line="269" w:lineRule="auto"/>
        <w:ind w:firstLine="317"/>
        <w:jc w:val="both"/>
      </w:pPr>
      <w:r>
        <w:t>Yo todavía no había encontrado la arquitectura correcta para mi propia vida, pero para entonces ya sabía lo suficiente como para dejar de confundir aprobación con verdad. Ese fue el verdadero punto de inflexión, aunque no lo supiera en ese momento. Una vez que una persona deja de rendir culto a la aprobación, queda disponible para una gama más amplia de futuros. No todos serán buenos. Algunos serán tontos. Pero al menos serán elegidos.</w:t>
      </w:r>
    </w:p>
    <w:p>
      <w:pPr>
        <w:spacing w:after="60" w:line="269" w:lineRule="auto"/>
        <w:ind w:firstLine="317"/>
        <w:jc w:val="both"/>
      </w:pPr>
      <w:r>
        <w:t>Si mi infancia me enseñó que la pertenencia podía moverse, la adultez me enseñó que la respetabilidad podía atrapar. La tarea, entonces, se convirtió en encontrar una vida lo bastante grande como para sostener ambas lecciones a la vez. Una vida con estándares. Una vida con movimiento. Una vida que pudiera honrar la disciplina sin permitir que la disciplina se convirtiera en una cárcel.</w:t>
      </w:r>
    </w:p>
    <w:p>
      <w:r>
        <w:br w:type="page"/>
      </w:r>
    </w:p>
    <w:p>
      <w:pPr>
        <w:pStyle w:val="ChapterNum"/>
      </w:pPr>
      <w:r>
        <w:t>Capítulo 5</w:t>
      </w:r>
    </w:p>
    <w:p>
      <w:pPr>
        <w:pStyle w:val="Heading1"/>
      </w:pPr>
      <w:r>
        <w:t>El programa diario</w:t>
      </w:r>
    </w:p>
    <w:p>
      <w:pPr>
        <w:spacing w:after="60" w:line="269" w:lineRule="auto"/>
        <w:ind w:firstLine="317"/>
        <w:jc w:val="both"/>
      </w:pPr>
      <w:r>
        <w:t>La primera señal real de que un barco está entrando en tu sistema no es la salida del puerto, aunque la mayoría de la gente crea que sí. Se imaginan la bocina, la bebida en la mano, la fiesta en cubierta, la línea costera retrocediendo mientras los desconocidos comienzan a actuar como si todos hubieran sido elegidos para el mismo anuncio de escape temporal.</w:t>
      </w:r>
    </w:p>
    <w:p>
      <w:pPr>
        <w:spacing w:after="60" w:line="269" w:lineRule="auto"/>
        <w:ind w:firstLine="317"/>
        <w:jc w:val="both"/>
      </w:pPr>
      <w:r>
        <w:t>El verdadero momento llega a la mañana siguiente, o quizá a la de después, cuando despiertas antes de haber recordado por completo dónde estás y la habitación se siente casi demasiado silenciosa como para pertenecer a la vida ordinaria. No hay camión de basura afuera. No hay jardineros. Ningún vecino atacando el día con una máquina lo bastante poderosa como para declarar guerra al aire mismo. Solo una quietud contenida, y un ligero movimiento que tu cuerpo empieza a reconocer antes que tu mente.</w:t>
      </w:r>
    </w:p>
    <w:p>
      <w:pPr>
        <w:spacing w:after="60" w:line="269" w:lineRule="auto"/>
        <w:ind w:firstLine="317"/>
        <w:jc w:val="both"/>
      </w:pPr>
      <w:r>
        <w:t>Corres la cortina y ahí está: azul en todas direcciones, o una línea delgada de costa, o algún puerto somnoliento que todavía no termina de despertar. Por un segundo, tu cerebro tiene que ponerse al día con tu cuerpo. Después, si estás conectado de una manera siquiera parecida a la mía, extiendes la mano en busca del programa diario.</w:t>
      </w:r>
    </w:p>
    <w:p>
      <w:pPr>
        <w:spacing w:after="60" w:line="269" w:lineRule="auto"/>
        <w:ind w:firstLine="317"/>
        <w:jc w:val="both"/>
      </w:pPr>
      <w:r>
        <w:t>Esa simple hoja de papel cambió la manera en que yo entendía los barcos. Hasta entonces, había pensado en ellos principalmente como transporte, escape, entretenimiento, movimiento y quizá una forma particularmente elegante de negación temporal. El programa diario reveló otra cosa. Me mostró que no solo estaba viajando por una ciudad. Estaba viviendo dentro de una.</w:t>
      </w:r>
    </w:p>
    <w:p>
      <w:pPr>
        <w:spacing w:after="60" w:line="269" w:lineRule="auto"/>
        <w:ind w:firstLine="317"/>
        <w:jc w:val="both"/>
      </w:pPr>
      <w:r>
        <w:t>Esa ciudad despertaba cada mañana con su propio clima, su propio ritmo y sus propias invitaciones. Podía haber trivia en un salón, música en vivo en otro, una conferencia a la que jamás habría asistido en tierra pero en la que aquí podía terminar entrando por curiosidad, una clase de baile junto a la piscina, una cata, un torneo, un espectáculo a cierta hora, una fiesta en otro extremo. Todo ello organizado con suficiente estructura como para darte forma al día sin asfixiarlo.</w:t>
      </w:r>
    </w:p>
    <w:p>
      <w:pPr>
        <w:spacing w:after="60" w:line="269" w:lineRule="auto"/>
        <w:ind w:firstLine="317"/>
        <w:jc w:val="both"/>
      </w:pPr>
      <w:r>
        <w:t>Esa fue la revelación para mí. No estaba simplemente en un barco. Estaba dentro de un pueblo que se movía.</w:t>
      </w:r>
    </w:p>
    <w:p>
      <w:pPr>
        <w:spacing w:after="60" w:line="269" w:lineRule="auto"/>
        <w:ind w:firstLine="317"/>
        <w:jc w:val="both"/>
      </w:pPr>
      <w:r>
        <w:t>Hay una diferencia. Un barco te lleva a algún sitio. Un pueblo te da un lugar donde estar.</w:t>
      </w:r>
    </w:p>
    <w:p>
      <w:pPr>
        <w:spacing w:after="60" w:line="269" w:lineRule="auto"/>
        <w:ind w:firstLine="317"/>
        <w:jc w:val="both"/>
      </w:pPr>
      <w:r>
        <w:t>Esa distinción me golpeó con más fuerza de la que habría esperado, porque para entonces ya había pasado suficiente parte de mi vida adulta dentro del ritmo terrestre habitual de trabajo, recados, obligaciones y recuperación. Los días llegaban ya reclamados. El trabajo ocupaba el centro. Las responsabilidades se amontonaban en los bordes. Incluso el placer tenía que negociar para encontrar espacio.</w:t>
      </w:r>
    </w:p>
    <w:p>
      <w:pPr>
        <w:spacing w:after="60" w:line="269" w:lineRule="auto"/>
        <w:ind w:firstLine="317"/>
        <w:jc w:val="both"/>
      </w:pPr>
      <w:r>
        <w:t>Cada mañana caía en un pequeño ritual. Revisaba dos cosas: mi calendario de trabajo y el programa diario del barco. Uno me decía lo que tenía que ocurrir. El otro me decía lo que podía ocurrir. Llegué a creer que una buena vida depende de ambos. Demasiada necesidad y la persona desaparece dentro de la función. Demasiada posibilidad y la vida pierde forma. El arte está en sostener las dos cosas a la vez.</w:t>
      </w:r>
    </w:p>
    <w:p>
      <w:pPr>
        <w:spacing w:after="60" w:line="269" w:lineRule="auto"/>
        <w:ind w:firstLine="317"/>
        <w:jc w:val="both"/>
      </w:pPr>
      <w:r>
        <w:t>La mayoría de los días a bordo no estaba viviendo alguna fantasía de ocio interminable. Vivía como un adulto que trabaja en un pequeño pueblo flotante. Solo que me despertaba frente a un horizonte en lugar de una entrada de autos. Eso cambió más que el paisaje. Cambió la geometría emocional del día. Un día de navegación tenía una forma. Un día de puerto tenía otra. Incluso los horarios de las comidas se sentían como parte de una arquitectura más grande y más amable.</w:t>
      </w:r>
    </w:p>
    <w:p>
      <w:pPr>
        <w:spacing w:after="60" w:line="269" w:lineRule="auto"/>
        <w:ind w:firstLine="317"/>
        <w:jc w:val="both"/>
      </w:pPr>
      <w:r>
        <w:t>Ese era el regalo del programa diario. No me tentaba a abandonar la responsabilidad. Me recordaba que la responsabilidad no tenía que consumir todo el mapa.</w:t>
      </w:r>
    </w:p>
    <w:p>
      <w:pPr>
        <w:spacing w:after="60" w:line="269" w:lineRule="auto"/>
        <w:ind w:firstLine="317"/>
        <w:jc w:val="both"/>
      </w:pPr>
      <w:r>
        <w:t>Los nombres de las actividades casi eran lo de menos. Trivia, conferencias, catas, juegos de piscina, karaoke, concursos, música en vivo, torneos, teatro. Podías hacer todo si querías. Podías no hacer nada. La libertad no estaba en maximizar cada opción. Estaba en saber que el día contenía más vida de la que era estrictamente necesaria.</w:t>
      </w:r>
    </w:p>
    <w:p>
      <w:pPr>
        <w:spacing w:after="60" w:line="269" w:lineRule="auto"/>
        <w:ind w:firstLine="317"/>
        <w:jc w:val="both"/>
      </w:pPr>
      <w:r>
        <w:t>Tal vez por eso sigo amando la materialidad del programa diario, incluso ahora. En un mundo donde casi todo vive en una pantalla, hay algo satisfactorio en sostener un día entero en la mano. Una cuadrícula impresa. Una ciudad temporal trazada para una fecha temporal. Esto es hoy. Esto es lo que existe entre el desayuno y la medianoche. Aquí están tus opciones. Aquí está la evidencia de que el tiempo todavía puede sentirse diseñado, y no solo consumido.</w:t>
      </w:r>
    </w:p>
    <w:p>
      <w:pPr>
        <w:spacing w:after="60" w:line="269" w:lineRule="auto"/>
        <w:ind w:firstLine="317"/>
        <w:jc w:val="both"/>
      </w:pPr>
      <w:r>
        <w:t>Ese conocimiento me hizo tomarme el día más en serio, no de una forma sombría, sino agradecida. Un barco tiene la manera de recordarte que un día no es una unidad abstracta que hay que sobrevivir. Es una pieza real de vida con forma, ánimo y límite. Tal vez por eso los días de navegación pueden sentirse tan generosos. No exigen que tengas una epifanía. Solo te recuerdan que la experiencia sigue disponible incluso cuando el trabajo, el estrés y el mundo más amplio aún te acompañan a bordo.</w:t>
      </w:r>
    </w:p>
    <w:p>
      <w:pPr>
        <w:spacing w:after="60" w:line="269" w:lineRule="auto"/>
        <w:ind w:firstLine="317"/>
        <w:jc w:val="both"/>
      </w:pPr>
      <w:r>
        <w:t>Las primeras mañanas en el barco que realmente importaron para mí seguían siempre la misma secuencia. Despertar. Revisar la luz. Recordar dónde estoy. Revisar el horario. Sentir esa pequeña ola de gratitud porque el día que tengo por delante ya contiene más posibilidad de la que un martes promedio tiene derecho a tener. Luego aparece la parte de capitán de mi cerebro y empieza a organizar las próximas horas.</w:t>
      </w:r>
    </w:p>
    <w:p>
      <w:pPr>
        <w:spacing w:after="60" w:line="269" w:lineRule="auto"/>
        <w:ind w:firstLine="317"/>
        <w:jc w:val="both"/>
      </w:pPr>
      <w:r>
        <w:t>Ese equilibrio es toda la vida, en realidad. Una cosa es admirar el océano desde una silla en cubierta. Otra es responder correos desde un café a bordo, terminar una reunión mientras el barco se desliza hacia alguna isla cuyo nombre la gente reserva para los folletos, y luego salir a un mundo donde la tarde todavía podría incluir música, competencia, conversación, silencio o nada en absoluto.</w:t>
      </w:r>
    </w:p>
    <w:p>
      <w:pPr>
        <w:spacing w:after="60" w:line="269" w:lineRule="auto"/>
        <w:ind w:firstLine="317"/>
        <w:jc w:val="both"/>
      </w:pPr>
      <w:r>
        <w:t>No quiero exagerar esto hasta convertirlo en alguna práctica espiritual con café, amanecer y un cuaderno cargado de revelaciones. Algunas mañanas son solo mañanas. A veces el wifi falla. A veces el café es malo. A veces estás metido en una rutina completamente ordinaria con una vista mejor que la habitual. Pero eso también forma parte del atractivo. El barco no elimina la vida. Solo la recompone.</w:t>
      </w:r>
    </w:p>
    <w:p>
      <w:pPr>
        <w:spacing w:after="60" w:line="269" w:lineRule="auto"/>
        <w:ind w:firstLine="317"/>
        <w:jc w:val="both"/>
      </w:pPr>
      <w:r>
        <w:t>Eso importa más de lo que la gente cree. En tierra, el trabajo tiene talento para metastatizarse. Empieza como una lista y termina como atmósfera. Se expande hasta que cada hora parece ya poseída, e incluso tu descanso empieza a sentirse como una categoría administrativa. En el mar descubrí que el programa diario empujaba contra eso. Insistía, suavemente, en que el día aún tenía habitaciones no reclamadas.</w:t>
      </w:r>
    </w:p>
    <w:p>
      <w:pPr>
        <w:spacing w:after="60" w:line="269" w:lineRule="auto"/>
        <w:ind w:firstLine="317"/>
        <w:jc w:val="both"/>
      </w:pPr>
      <w:r>
        <w:t>Los días de puerto enseñaban una versión distinta de la misma lección. No siempre eran glamorosos. A veces un puerto no es mucho más que una parada práctica con tiendas diseñadas para separar a los turistas de su dinero en varias denominaciones convenientes. A veces el clima cancela la fantasía. A veces te quedas a bordo porque el barco se ha vuelto más atractivo que la excursión. Pero incluso entonces el día tiene una forma. Llegada. Opciones. Regreso. Atardecer. Una narrativa compartida.</w:t>
      </w:r>
    </w:p>
    <w:p>
      <w:pPr>
        <w:spacing w:after="60" w:line="269" w:lineRule="auto"/>
        <w:ind w:firstLine="317"/>
        <w:jc w:val="both"/>
      </w:pPr>
      <w:r>
        <w:t>Los días de navegación, por supuesto, son donde el barco se revela por completo. Un día de navegación es cuando el buque deja de ser un puente entre lugares y se convierte en el lugar mismo. La gente se acomoda en hábitos temporales. Las mismas caras aparecen en los mismos rincones. Alguien ocupa una silla demasiado temprano. Alguien más se compromete en exceso con demasiadas actividades. El casino empieza a sentirse más como un vecindario. Los salones desarrollan climas. La tripulación se vuelve reconocible. Un ritmo emerge.</w:t>
      </w:r>
    </w:p>
    <w:p>
      <w:pPr>
        <w:spacing w:after="60" w:line="269" w:lineRule="auto"/>
        <w:ind w:firstLine="317"/>
        <w:jc w:val="both"/>
      </w:pPr>
      <w:r>
        <w:t>El programa diario es lo que le da marco a todo eso. Convierte opciones aleatorias en un documento cívico compartido. Todos en el barco reciben alguna versión de la misma invitación, aunque la respondan de manera distinta. Una persona ve una cata de vinos. Otra ve una oportunidad para evitar gente durante dos horas ininterrumpidas junto a una ventana. Una ve una clase de baile. Otra ve una siesta. El documento no te dice quién ser. Solo te recuerda que el día todavía te pertenece en parte.</w:t>
      </w:r>
    </w:p>
    <w:p>
      <w:pPr>
        <w:spacing w:after="60" w:line="269" w:lineRule="auto"/>
        <w:ind w:firstLine="317"/>
        <w:jc w:val="both"/>
      </w:pPr>
      <w:r>
        <w:t>Esa era parte de su poder sobre mí. Nunca fue solo operativo. Era diagnóstico. Me mostraba qué tipo de día quería, qué tipo de día pensaba que merecía y qué tipo de día seguía posponiendo en nombre de la utilidad. Algunas mañanas lo miraba y veía posibilidad. Algunas mañanas veía agotamiento. Algunas mañanas veía una prueba de que llevaba demasiado tiempo funcionando como si el deber fuera la única categoría adulta seria.</w:t>
      </w:r>
    </w:p>
    <w:p>
      <w:pPr>
        <w:spacing w:after="60" w:line="269" w:lineRule="auto"/>
        <w:ind w:firstLine="317"/>
        <w:jc w:val="both"/>
      </w:pPr>
      <w:r>
        <w:t>Creo que por eso la frase cualquier día a bordo es un buen día terminó significando más para mí que un eslogan alegre. No quería decir que todos los días fueran emocionantes. No quería decir que no hubiera malos humores, decepciones, mal tiempo, estrés laboral, café rancio o conexiones perdidas. Quería decir que el día mismo tenía textura. Quería decir que incluso un día normal a bordo contenía una amplitud que la vida en tierra a menudo se las arregla para borrar.</w:t>
      </w:r>
    </w:p>
    <w:p>
      <w:pPr>
        <w:spacing w:after="60" w:line="269" w:lineRule="auto"/>
        <w:ind w:firstLine="317"/>
        <w:jc w:val="both"/>
      </w:pPr>
      <w:r>
        <w:t>Esa textura es fácil de subestimar hasta que has vivido sin ella. Un buen día a bordo, bien construido, contiene bordes y espacios. Te da citas sin encarcelarte en ellas. Te da opciones sin exigir que explotes cada una. Te da ritmo sin monotonía. Hay muy pocos entornos adultos que ofrezcan eso de forma tan constante.</w:t>
      </w:r>
    </w:p>
    <w:p>
      <w:pPr>
        <w:spacing w:after="60" w:line="269" w:lineRule="auto"/>
        <w:ind w:firstLine="317"/>
        <w:jc w:val="both"/>
      </w:pPr>
      <w:r>
        <w:t>Una vez que entendí eso, el centro emocional de los cruceros cambió para mí. El barco dejó de ser solo el objeto espectacular que me llevaba por el agua. Se convirtió en un modelo funcional de otra manera de vivir. No un mundo de fantasía, ni una respuesta permanente para todo el mundo, sino una demostración persuasiva de que un día no tiene por qué organizarse alrededor del agotamiento para ser serio.</w:t>
      </w:r>
    </w:p>
    <w:p>
      <w:pPr>
        <w:spacing w:after="60" w:line="269" w:lineRule="auto"/>
        <w:ind w:firstLine="317"/>
        <w:jc w:val="both"/>
      </w:pPr>
      <w:r>
        <w:t>El programa diario no me enseñó a escapar de la vida. Me enseñó a componer una. Me enseñó que un día puede construirse con un esqueleto y aun así dejar espacio para la música. Me enseñó que la posibilidad se vuelve más fácil de honrar cuando se hace visible. Me enseñó que, si puedes ver tanto lo que debes hacer como lo que podrías hacer, tienes más probabilidades de construir una vida que no se sienta como una larga posposición de ti mismo.</w:t>
      </w:r>
    </w:p>
    <w:p>
      <w:pPr>
        <w:spacing w:after="60" w:line="269" w:lineRule="auto"/>
        <w:ind w:firstLine="317"/>
        <w:jc w:val="both"/>
      </w:pPr>
      <w:r>
        <w:t>Puede sonar como una cantidad extravagante de significado para atribuírsela a una hoja de papel dejada en un camarote o guardada en una app, pero la vida a menudo cambia a través de objetos pequeños que se vuelven más grandes que su material. Un anillo. Una llave. Un pasaporte. Un boleto. Una carta. Un programa diario. El objeto en sí no es la transformación. Es la puerta.</w:t>
      </w:r>
    </w:p>
    <w:p>
      <w:pPr>
        <w:spacing w:after="60" w:line="269" w:lineRule="auto"/>
        <w:ind w:firstLine="317"/>
        <w:jc w:val="both"/>
      </w:pPr>
      <w:r>
        <w:t>Para mí, ese cambio fue simple. El barco dejó de sentirse como un viaje y empezó a sentirse como un lugar. Una vez que eso ocurrió, todo lo demás se volvió posible.</w:t>
      </w:r>
    </w:p>
    <w:p>
      <w:pPr>
        <w:spacing w:after="60" w:line="269" w:lineRule="auto"/>
        <w:ind w:firstLine="317"/>
        <w:jc w:val="both"/>
      </w:pPr>
      <w:r>
        <w:t>Esa vida no llegó de golpe. Tuvo que ser reconocida antes de poder construirse. Pero el espacio para ella se abrió en el momento en que dejé de tratar la vida que se esperaba como algo sagrado. Una vez que eso ocurrió, por fin pude empezar a hacer una pregunta mejor: no qué clase de vida se vería más defendible desde la distancia, sino qué clase de vida se sentiría lo bastante viva como para vivirla de cerca.</w:t>
      </w:r>
    </w:p>
    <w:p>
      <w:r>
        <w:br w:type="page"/>
      </w:r>
    </w:p>
    <w:p>
      <w:r>
        <w:br w:type="page"/>
      </w:r>
    </w:p>
    <w:p>
      <w:pPr>
        <w:pStyle w:val="ChapterNum"/>
      </w:pPr>
      <w:r>
        <w:t>Capítulo 6</w:t>
      </w:r>
    </w:p>
    <w:p>
      <w:pPr>
        <w:pStyle w:val="Heading1"/>
      </w:pPr>
      <w:r>
        <w:t>Trabaja como un capitán</w:t>
      </w:r>
    </w:p>
    <w:p>
      <w:pPr>
        <w:spacing w:after="60" w:line="269" w:lineRule="auto"/>
        <w:ind w:firstLine="317"/>
        <w:jc w:val="both"/>
      </w:pPr>
      <w:r>
        <w:t>Una de las formas más fáciles de malinterpretar mi vida en el mar es suponer que el océano reemplazó al trabajo.</w:t>
      </w:r>
    </w:p>
    <w:p>
      <w:pPr>
        <w:spacing w:after="60" w:line="269" w:lineRule="auto"/>
        <w:ind w:firstLine="317"/>
        <w:jc w:val="both"/>
      </w:pPr>
      <w:r>
        <w:t>Desde fuera, entiendo por qué la gente comete ese error. Ven barcos, puertos, ofertas de casino, fotografías tomadas con una luz amable y una vida que parece moverse con muy poca fricción. Imaginan el mar como un disolvente, algo que deshizo las cargas ordinarias de la adultez y dejó atrás solo horizonte, ocio y alguna que otra buena historia. Suena limpio de ese modo. Suena romántico. También resulta ser falso.</w:t>
      </w:r>
    </w:p>
    <w:p>
      <w:pPr>
        <w:spacing w:after="60" w:line="269" w:lineRule="auto"/>
        <w:ind w:firstLine="317"/>
        <w:jc w:val="both"/>
      </w:pPr>
      <w:r>
        <w:t>El mar no eliminó el trabajo de mi vida. En todo caso, me exigió volverme más disciplinado con él.</w:t>
      </w:r>
    </w:p>
    <w:p>
      <w:pPr>
        <w:spacing w:after="60" w:line="269" w:lineRule="auto"/>
        <w:ind w:firstLine="317"/>
        <w:jc w:val="both"/>
      </w:pPr>
      <w:r>
        <w:t>Esa fue una de las grandes sorpresas.</w:t>
      </w:r>
    </w:p>
    <w:p>
      <w:pPr>
        <w:spacing w:after="60" w:line="269" w:lineRule="auto"/>
        <w:ind w:firstLine="317"/>
        <w:jc w:val="both"/>
      </w:pPr>
      <w:r>
        <w:t>La gente suele asumir que la libertad llega en el momento en que desaparece la estructura. Mi experiencia ha sido la contraria. Cuanta más libertad quería, más estructura necesitaba. El movimiento no perdona el descuido. Una vida que cruza husos horarios, cambia de ciudad sin previo aviso, depende de la logística y pide ser repetida en lugar de simplemente probada no puede sostenerse solo con encanto o improvisación. Necesita sistemas. Necesita hábitos. Necesita a un adulto al timón.</w:t>
      </w:r>
    </w:p>
    <w:p>
      <w:pPr>
        <w:spacing w:after="60" w:line="269" w:lineRule="auto"/>
        <w:ind w:firstLine="317"/>
        <w:jc w:val="both"/>
      </w:pPr>
      <w:r>
        <w:t>Ese es el capitán.</w:t>
      </w:r>
    </w:p>
    <w:p>
      <w:pPr>
        <w:spacing w:after="60" w:line="269" w:lineRule="auto"/>
        <w:ind w:firstLine="317"/>
        <w:jc w:val="both"/>
      </w:pPr>
      <w:r>
        <w:t>El pirata recibe más atención porque es más fotogénico. El pirata tiene mejores historias. El pirata se ve mejor recostado sobre la barandilla con una copa en la mano y el viento en la camisa. Al pirata se le atribuyen el apetito, el coraje y la disposición a desviarse de la ruta aprobada. Todo eso es real. Todo eso importa. Pero sin el capitán, el pirata no se vuelve libre. Se vuelve caro.</w:t>
      </w:r>
    </w:p>
    <w:p>
      <w:pPr>
        <w:spacing w:after="60" w:line="269" w:lineRule="auto"/>
        <w:ind w:firstLine="317"/>
        <w:jc w:val="both"/>
      </w:pPr>
      <w:r>
        <w:t>Lo aprendí lo bastante pronto como para que me resultara útil.</w:t>
      </w:r>
    </w:p>
    <w:p>
      <w:pPr>
        <w:spacing w:after="60" w:line="269" w:lineRule="auto"/>
        <w:ind w:firstLine="317"/>
        <w:jc w:val="both"/>
      </w:pPr>
      <w:r>
        <w:t>Un día de trabajo en el mar empieza de manera muy parecida a un día de trabajo en cualquier otro lugar, salvo que la habitación es más silenciosa y lo primero que hay fuera de la ventana no es una entrada de coches. Me despierto, compruebo la luz y me ubico. Eso suena simple hasta que has pasado suficiente tiempo en movimiento como para entender que orientarse es un acto, no una condición automática. ¿Dónde estoy hoy? ¿Qué hora es aquí? ¿Qué hora es donde viven las personas que me están esperando? ¿Día de navegación o día de puerto? ¿Costa Oeste, Caribe, Europa, cruce del Atlántico? ¿A qué versión del reloj cree obedecer mi cuerpo y cuál es la que realmente importa?</w:t>
      </w:r>
    </w:p>
    <w:p>
      <w:pPr>
        <w:spacing w:after="60" w:line="269" w:lineRule="auto"/>
        <w:ind w:firstLine="317"/>
        <w:jc w:val="both"/>
      </w:pPr>
      <w:r>
        <w:t>Esas no son preguntas glamurosas. Son preguntas útiles.</w:t>
      </w:r>
    </w:p>
    <w:p>
      <w:pPr>
        <w:spacing w:after="60" w:line="269" w:lineRule="auto"/>
        <w:ind w:firstLine="317"/>
        <w:jc w:val="both"/>
      </w:pPr>
      <w:r>
        <w:t>He aprendido a respetar más las preguntas útiles que las glamurosas.</w:t>
      </w:r>
    </w:p>
    <w:p>
      <w:pPr>
        <w:spacing w:after="60" w:line="269" w:lineRule="auto"/>
        <w:ind w:firstLine="317"/>
        <w:jc w:val="both"/>
      </w:pPr>
      <w:r>
        <w:t>Antes de terminarme el café, ya estoy triangulando. Mi trabajo ha estado ligado durante mucho tiempo al horario estadounidense incluso cuando mi cuerpo no lo está. Eso significa que cada travesía me obliga a negociar entre la belleza local y la realidad profesional. Una mañana en un barco puede parecer engañosamente abierta si ignoras el calendario invisible que corre por debajo. Nunca tuve el lujo de ignorarlo. Mi vida solo funciona porque no confundo un entorno hermoso con una responsabilidad borrada.</w:t>
      </w:r>
    </w:p>
    <w:p>
      <w:pPr>
        <w:spacing w:after="60" w:line="269" w:lineRule="auto"/>
        <w:ind w:firstLine="317"/>
        <w:jc w:val="both"/>
      </w:pPr>
      <w:r>
        <w:t>Así que reviso el calendario de trabajo. Reviso el día del barco. Decido dónde debe caer el peso. Si estamos en Europa, mis horas pueden desplazarse más tarde. Si estoy en un viaje por la Costa Oeste, el día se organiza de una manera distinta a como lo hace en el Caribe. Si es día de puerto, decido si el trabajo va primero o si primero va el paseo. Si es día de navegación, decido cuánto horizonte puedo disfrutar sin fingir que los plazos se han vuelto decorativos.</w:t>
      </w:r>
    </w:p>
    <w:p>
      <w:pPr>
        <w:spacing w:after="60" w:line="269" w:lineRule="auto"/>
        <w:ind w:firstLine="317"/>
        <w:jc w:val="both"/>
      </w:pPr>
      <w:r>
        <w:t>Para mí, esto no es tedio. Es composición.</w:t>
      </w:r>
    </w:p>
    <w:p>
      <w:pPr>
        <w:spacing w:after="60" w:line="269" w:lineRule="auto"/>
        <w:ind w:firstLine="317"/>
        <w:jc w:val="both"/>
      </w:pPr>
      <w:r>
        <w:t>Esa es una de las grandes confusiones que la gente tiene sobre las personas disciplinadas. Imaginan la disciplina como negación, como si toda estructura fuera en el fondo punitiva. Mi experiencia ha sido que la estructura, usada correctamente, es un acto de generosidad hacia tu yo futuro. Crea espacio. Evita que todo el día sea devorado por la indecisión. Protege no solo la productividad, sino también el placer. Las horas que más disfruto en el mar suelen ser las que llegan después de que las cosas necesarias ya han sido atendidas. Ese disfrute se siente más limpio porque ha sido ganado con honestidad.</w:t>
      </w:r>
    </w:p>
    <w:p>
      <w:pPr>
        <w:spacing w:after="60" w:line="269" w:lineRule="auto"/>
        <w:ind w:firstLine="317"/>
        <w:jc w:val="both"/>
      </w:pPr>
      <w:r>
        <w:t>Un barco es un lugar peculiar para trabajar porque te tienta constantemente a olvidar que el trabajo existe. Siempre está ocurriendo algo. Música en algún lugar. Comida en otro. Un anuncio flotando por el pasillo. Un día de navegación desplegándose por grados. La idea fugaz de que quizá esta mañana podría ser una excepción, de que tal vez esta llamada puede moverse, de que quizá este correo puede esperar, de que quizá te mereces una hora irresponsable porque mira dónde estás. Ese argumento es persuasivo precisamente porque no es del todo irracional. Por supuesto que el entorno importa. Por supuesto que la belleza cambia tu metabolismo. Por supuesto que un día en el mar tiene seducciones distintas a un día junto a un estacionamiento.</w:t>
      </w:r>
    </w:p>
    <w:p>
      <w:pPr>
        <w:spacing w:after="60" w:line="269" w:lineRule="auto"/>
        <w:ind w:firstLine="317"/>
        <w:jc w:val="both"/>
      </w:pPr>
      <w:r>
        <w:t>Pero la seducción no es lo mismo que el permiso.</w:t>
      </w:r>
    </w:p>
    <w:p>
      <w:pPr>
        <w:spacing w:after="60" w:line="269" w:lineRule="auto"/>
        <w:ind w:firstLine="317"/>
        <w:jc w:val="both"/>
      </w:pPr>
      <w:r>
        <w:t>Me volví bueno trabajando a bordo cuando dejé de preguntarme si tenía ganas de trabajar y empecé a preguntarme qué clase de día quería tener cuando llegara la noche. Esa es la pregunta adulta. El niño pregunta qué quiere ahora. El adulto pregunta qué deseo presente merece autoridad sobre el resto del día. La libertad depende de poder responder esa pregunta sin mentirte.</w:t>
      </w:r>
    </w:p>
    <w:p>
      <w:pPr>
        <w:spacing w:after="60" w:line="269" w:lineRule="auto"/>
        <w:ind w:firstLine="317"/>
        <w:jc w:val="both"/>
      </w:pPr>
      <w:r>
        <w:t>He tenido mañanas de trabajo en camarotes, en salones, en rincones tranquilos cerca del café, en espacios públicos que de algún modo se sentían más privados que las oficinas, en terminales antes del embarque, en habitaciones mientras los puertos pasaban frente al vidrio, en barcos tan llenos de movimiento que la única manera de mantenerme centrado era entrar de lleno en la tarea y dejar que el mar se moviera a mi alrededor. Hay un ritmo de trabajo en el mar en el que tardé en confiar. No puedes imitar la tierra exactamente. Ni deberías. El objetivo no es arrastrar tu antigua vida a bordo y fingir que el cambio de escenario es irrelevante. El objetivo es dejar que el escenario informe el ritmo sin permitir que disuelva la responsabilidad.</w:t>
      </w:r>
    </w:p>
    <w:p>
      <w:pPr>
        <w:spacing w:after="60" w:line="269" w:lineRule="auto"/>
        <w:ind w:firstLine="317"/>
        <w:jc w:val="both"/>
      </w:pPr>
      <w:r>
        <w:t>Ese es un arte más sutil de lo que la mayoría imagina.</w:t>
      </w:r>
    </w:p>
    <w:p>
      <w:pPr>
        <w:spacing w:after="60" w:line="269" w:lineRule="auto"/>
        <w:ind w:firstLine="317"/>
        <w:jc w:val="both"/>
      </w:pPr>
      <w:r>
        <w:t>Cuando digo que vivo como un adulto trabajador en un pequeño pueblo flotante, lo digo literalmente. No estoy en recreo permanente. No estoy espiritualmente jubilado. No ando por las cubiertas en bata mientras el universo subvenciona mi evasión. Más veces de las que no, estoy equilibrando calendarios, obligaciones, llamadas, decisiones y el mantenimiento de bajo nivel que toda vida seria exige. La diferencia es que, cuando levanto la vista, el mundo se está moviendo. El entorno ha cambiado, pero el estándar no.</w:t>
      </w:r>
    </w:p>
    <w:p>
      <w:pPr>
        <w:spacing w:after="60" w:line="269" w:lineRule="auto"/>
        <w:ind w:firstLine="317"/>
        <w:jc w:val="both"/>
      </w:pPr>
      <w:r>
        <w:t>En cierto modo, eso elevó el estándar.</w:t>
      </w:r>
    </w:p>
    <w:p>
      <w:pPr>
        <w:spacing w:after="60" w:line="269" w:lineRule="auto"/>
        <w:ind w:firstLine="317"/>
        <w:jc w:val="both"/>
      </w:pPr>
      <w:r>
        <w:t>Cuando trabajas en tierra, es más fácil culpar al día. El tráfico. El ruido. El clima. La oficina. El trayecto. Los miles de pequeñas irritaciones que la vida moderna ofrece con tanta generosidad. Un barco elimina algunas de esas excusas. También introduce otras. No puedes pasarte años construyendo una vida alrededor del movimiento y luego sorprenderte cada vez que el movimiento te pide competencia. Conexiones perdidas, internet inestable, horarios alterados, logística de días de puerto, ruido en el pasillo, el sutil agotamiento de la adaptación constante: todo eso pasa a formar parte del verdadero trabajo. Nada de ello es lo bastante dramático como para calificar como tragedia. Es, simplemente, el costo de negarse a una estructura más ordinaria.</w:t>
      </w:r>
    </w:p>
    <w:p>
      <w:pPr>
        <w:spacing w:after="60" w:line="269" w:lineRule="auto"/>
        <w:ind w:firstLine="317"/>
        <w:jc w:val="both"/>
      </w:pPr>
      <w:r>
        <w:t>Y yo estaba dispuesto a pagarlo.</w:t>
      </w:r>
    </w:p>
    <w:p>
      <w:pPr>
        <w:spacing w:after="60" w:line="269" w:lineRule="auto"/>
        <w:ind w:firstLine="317"/>
        <w:jc w:val="both"/>
      </w:pPr>
      <w:r>
        <w:t>Porque la recompensa no era solo el paisaje. La recompensa era una arquitectura distinta de la vida.</w:t>
      </w:r>
    </w:p>
    <w:p>
      <w:pPr>
        <w:spacing w:after="60" w:line="269" w:lineRule="auto"/>
        <w:ind w:firstLine="317"/>
        <w:jc w:val="both"/>
      </w:pPr>
      <w:r>
        <w:t>En tierra, el trabajo puede expandirse hasta convertirse en la atmósfera. Empieza como una lista de tareas y termina como un sistema climático. Despiertas bajo él, te mueves dentro de él, comes a su alrededor y llamas vida a los fragmentos restantes del día. Un barco, paradójicamente, me ayudó a ver eso con mayor claridad porque le dio al día bordes visibles. La mañana tenía una sensación propia. La última parte de la tarde tenía otra. La noche no tenía por qué heredar toda la deuda emocional de la jornada laboral a menos que yo se lo permitiera. El horizonte seguía recordándome que había un mundo más grande que mi bandeja de entrada, pero la bandeja de entrada seguía teniendo que ser atendida.</w:t>
      </w:r>
    </w:p>
    <w:p>
      <w:pPr>
        <w:spacing w:after="60" w:line="269" w:lineRule="auto"/>
        <w:ind w:firstLine="317"/>
        <w:jc w:val="both"/>
      </w:pPr>
      <w:r>
        <w:t>Ese equilibrio me hizo mejor.</w:t>
      </w:r>
    </w:p>
    <w:p>
      <w:pPr>
        <w:spacing w:after="60" w:line="269" w:lineRule="auto"/>
        <w:ind w:firstLine="317"/>
        <w:jc w:val="both"/>
      </w:pPr>
      <w:r>
        <w:t>No más blando. Mejor.</w:t>
      </w:r>
    </w:p>
    <w:p>
      <w:pPr>
        <w:spacing w:after="60" w:line="269" w:lineRule="auto"/>
        <w:ind w:firstLine="317"/>
        <w:jc w:val="both"/>
      </w:pPr>
      <w:r>
        <w:t>Más decisivo. Más deliberado. Más consciente de cuánta fricción innecesaria había aceptado antes como algo normal. Cuando tu oficina puede ser, en teoría, un rincón silencioso sobre el océano, te vuelves mucho menos tolerante con las mentiras que el trabajo moderno cuenta sobre lo que es esencial. Gran parte de lo que pasa por profesionalismo es, en realidad, puro teatro: ocupación performativa, reuniones innecesarias, geografía confundida con legitimidad, ruido confundido con seriedad. Los barcos me quitaron parte de eso. Aclararon cuál era realmente el trabajo al eliminar algunos de los rituales que antes lo rodeaban.</w:t>
      </w:r>
    </w:p>
    <w:p>
      <w:pPr>
        <w:spacing w:after="60" w:line="269" w:lineRule="auto"/>
        <w:ind w:firstLine="317"/>
        <w:jc w:val="both"/>
      </w:pPr>
      <w:r>
        <w:t>Aprendes rápido, trabajando en remoto desde el mar, que el resultado importa más que la postura. La fiabilidad importa más que la apariencia. O cumples con tus responsabilidades o no lo haces. El agua al otro lado de la ventana no es un argumento a tu favor. En cierto modo, es una acusación. Si te han dado tanta belleza y tanta flexibilidad, ¿qué estás haciendo exactamente con ellas?</w:t>
      </w:r>
    </w:p>
    <w:p>
      <w:pPr>
        <w:spacing w:after="60" w:line="269" w:lineRule="auto"/>
        <w:ind w:firstLine="317"/>
        <w:jc w:val="both"/>
      </w:pPr>
      <w:r>
        <w:t>Esa pregunta me afiló.</w:t>
      </w:r>
    </w:p>
    <w:p>
      <w:pPr>
        <w:spacing w:after="60" w:line="269" w:lineRule="auto"/>
        <w:ind w:firstLine="317"/>
        <w:jc w:val="both"/>
      </w:pPr>
      <w:r>
        <w:t>También volvió a introducir dignidad en la jornada laboral.</w:t>
      </w:r>
    </w:p>
    <w:p>
      <w:pPr>
        <w:spacing w:after="60" w:line="269" w:lineRule="auto"/>
        <w:ind w:firstLine="317"/>
        <w:jc w:val="both"/>
      </w:pPr>
      <w:r>
        <w:t>Hay una clase específica de dignidad que nace de cumplir bien con tus obligaciones en un lugar que podría tentarte fácilmente a no hacerlo. Se siente distinta del trabajo realizado bajo coacción. No soy tan romántico como para fingir que toda tarea se volvió significativa de repente por haberla completado con vista al mar. Parte del trabajo sigue siendo simplemente trabajo. Algunas llamadas siguen siendo tediosas. Algunos trámites administrativos siguen siendo exactamente igual de poco interesantes espiritualmente a bordo que en tierra. Pero la forma general cambió. El trabajo ya no se sentía como aquello que se interponía entre la vida y yo. Se sentía como una de las disciplinas que hacían posible la vida más grande.</w:t>
      </w:r>
    </w:p>
    <w:p>
      <w:pPr>
        <w:spacing w:after="60" w:line="269" w:lineRule="auto"/>
        <w:ind w:firstLine="317"/>
        <w:jc w:val="both"/>
      </w:pPr>
      <w:r>
        <w:t>Esa distinción lo cambia todo.</w:t>
      </w:r>
    </w:p>
    <w:p>
      <w:pPr>
        <w:spacing w:after="60" w:line="269" w:lineRule="auto"/>
        <w:ind w:firstLine="317"/>
        <w:jc w:val="both"/>
      </w:pPr>
      <w:r>
        <w:t>El capitán que hay en mí no adora el trabajo por sí mismo. Lo respeta porque sabe lo que se derrumba cuando desaparece. Sabe que las historias del pirata se vuelven mucho más tristes cuando las facturas que las sostienen se gestionan con deshonestidad. Sabe que la libertad financiada por la negación no es libertad en absoluto. Es pedir prestado contra un yo futuro que quizá no te perdone. Sabe que toda buena vida tiene alguna versión del mantenimiento, visible o invisible, y que negarse a ese mantenimiento no es rebeldía. Es negligencia disfrazada de espontaneidad.</w:t>
      </w:r>
    </w:p>
    <w:p>
      <w:pPr>
        <w:spacing w:after="60" w:line="269" w:lineRule="auto"/>
        <w:ind w:firstLine="317"/>
        <w:jc w:val="both"/>
      </w:pPr>
      <w:r>
        <w:t>He conocido a suficiente gente en movimiento como para saber lo fácil que es confundir esas cosas.</w:t>
      </w:r>
    </w:p>
    <w:p>
      <w:pPr>
        <w:spacing w:after="60" w:line="269" w:lineRule="auto"/>
        <w:ind w:firstLine="317"/>
        <w:jc w:val="both"/>
      </w:pPr>
      <w:r>
        <w:t>Los viajes, los cruceros y la vida poco convencional atraen a soñadores, y lo digo tanto en el sentido admirativo como en el cauteloso. Algunos soñadores son visionarios. Otros son simplemente personas indisciplinadas que encontraron un lenguaje lo bastante bonito para defender su evasión. La diferencia suele aparecer en el calendario. Aparece en si devuelven las llamadas, si cumplen los plazos, si sostienen los planes, si llevan las cuentas, si pueden disfrutar de un día hermoso sin robárselo al mañana. El mar no separa esa diferencia de inmediato, pero la revela con el tiempo.</w:t>
      </w:r>
    </w:p>
    <w:p>
      <w:pPr>
        <w:spacing w:after="60" w:line="269" w:lineRule="auto"/>
        <w:ind w:firstLine="317"/>
        <w:jc w:val="both"/>
      </w:pPr>
      <w:r>
        <w:t>Esa es otra razón por la que el capitán importa. El capitán no está ahí para matar el deleite. Está ahí para hacer que el deleite pueda repetirse.</w:t>
      </w:r>
    </w:p>
    <w:p>
      <w:pPr>
        <w:spacing w:after="60" w:line="269" w:lineRule="auto"/>
        <w:ind w:firstLine="317"/>
        <w:jc w:val="both"/>
      </w:pPr>
      <w:r>
        <w:t>Hubo días en que esto se volvió evidente de maneras pequeñas, casi cómicas. Recuerdo mañanas en las que la tentación de dejarme llevar era más fuerte de lo habitual, cuando el clima era demasiado agradable, el puerto demasiado tentador, el café demasiado eficaz, el barco demasiado vivo de posibilidades. Lo más fácil del mundo habría sido decir: solo por esta vez, me relajo. Solo por esta vez, dejo que el día me arrastre. Solo por esta vez, no respondo a nadie. Pero una vida se construye con la acumulación de esos solo por esta vez. Suficientes de esos y el suelo cede bajo tus pies. Yo lo sabía. Había visto suficiente vida, y suficiente de mí mismo, como para saber que la diferencia entre una excepción elegida y un hábito de traicionarte a ti mismo suele hacerse visible solo en retrospectiva.</w:t>
      </w:r>
    </w:p>
    <w:p>
      <w:pPr>
        <w:spacing w:after="60" w:line="269" w:lineRule="auto"/>
        <w:ind w:firstLine="317"/>
        <w:jc w:val="both"/>
      </w:pPr>
      <w:r>
        <w:t>Así que aprendí a adelantar lo importante. A decidir temprano. A resolver lo que tenía que resolverse mientras el día todavía estaba limpio. A ganarme las horas más suaves. Eso me dio la libertad de disfrutar del barco sin esa pequeña culpa interior que envenena tanta vida supuestamente despreocupada. Hay un placer peculiar en salir a una cubierta, o entrar en un salón, o caminar hacia una copa al final de la tarde sabiendo que la parte adulta del día ya ha sido honrada. El mar se siente distinto entonces. Más disponible. Menos robado.</w:t>
      </w:r>
    </w:p>
    <w:p>
      <w:pPr>
        <w:spacing w:after="60" w:line="269" w:lineRule="auto"/>
        <w:ind w:firstLine="317"/>
        <w:jc w:val="both"/>
      </w:pPr>
      <w:r>
        <w:t>Esa sensación importaba para mí.</w:t>
      </w:r>
    </w:p>
    <w:p>
      <w:pPr>
        <w:spacing w:after="60" w:line="269" w:lineRule="auto"/>
        <w:ind w:firstLine="317"/>
        <w:jc w:val="both"/>
      </w:pPr>
      <w:r>
        <w:t>Creo que parte de la razón es que crecí rodeado de adultos serios. El mundo de mi padre no tenía paciencia con la desprolijidad disfrazada de encanto. La medicina no recompensa las vibras. Recompensa la competencia. Incluso cuando mi vida terminó apartándose de estructuras convencionales, nunca perdí el respeto por esa verdad. Si acaso, me la llevé conmigo a cada versión de reinvención. La reinvención que no incluye competencia es solo deriva con mejor marketing.</w:t>
      </w:r>
    </w:p>
    <w:p>
      <w:pPr>
        <w:spacing w:after="60" w:line="269" w:lineRule="auto"/>
        <w:ind w:firstLine="317"/>
        <w:jc w:val="both"/>
      </w:pPr>
      <w:r>
        <w:t>El trabajo también me dio una manera de seguir siendo yo mismo en contextos cambiantes. De eso la gente no habla lo suficiente. Una vida en movimiento puede sentirse embriagadora al principio precisamente porque suspende la identidad. No estás en tu lugar habitual. No estás con tu gente habitual. Puedes flotar un poco. Eso tiene valor. Pero a largo plazo, flotar demasiado te vuelve tenue. Necesitas actos recurrentes que te mantengan legible para ti mismo. Para mí, el trabajo era uno de esos actos. No era solo ingreso. Era continuidad. Era la prueba de que no había abandonado la seriedad solo porque hubiera elegido un fondo menos ordinario para ella.</w:t>
      </w:r>
    </w:p>
    <w:p>
      <w:pPr>
        <w:spacing w:after="60" w:line="269" w:lineRule="auto"/>
        <w:ind w:firstLine="317"/>
        <w:jc w:val="both"/>
      </w:pPr>
      <w:r>
        <w:t>Esa continuidad es una de las razones por las que el mar terminó sintiéndose menos como escape y más como hogar. El hogar, al menos para mí, no se define solo por la comodidad. Se define por la posibilidad de ser plenamente habitado. Necesitaba una vida en la que pudiera ser responsable y estar vivo al mismo tiempo. El trabajo era parte de esa ecuación. Sin él, la vida en barco se habría inclinado demasiado hacia el teatro. Con él, toda la estructura se volvió más honesta.</w:t>
      </w:r>
    </w:p>
    <w:p>
      <w:pPr>
        <w:spacing w:after="60" w:line="269" w:lineRule="auto"/>
        <w:ind w:firstLine="317"/>
        <w:jc w:val="both"/>
      </w:pPr>
      <w:r>
        <w:t>Un capitán también sabe que no todos los días serán elegantes. Algunos días son torpes, demorados, comprometidos y levemente absurdos. El internet se comporta como una deidad caprichosa. Los husos horarios producen pequeños actos de autotraducción a lo largo de todo el día. Los puertos no siempre cooperan. Los espacios públicos no siempre son silenciosos. Los barcos, por toda su belleza, siguen siendo máquinas gigantes llenas de otros seres humanos haciendo ruido en horarios que te ofenden personalmente. Hay días en los que me he sentido casi cómicamente fuera de sincronía con mi propia vida, respondiendo a cierto tipo de correo mientras una banda de steel drum explora otra definición de urgencia en algún lugar cercano.</w:t>
      </w:r>
    </w:p>
    <w:p>
      <w:pPr>
        <w:spacing w:after="60" w:line="269" w:lineRule="auto"/>
        <w:ind w:firstLine="317"/>
        <w:jc w:val="both"/>
      </w:pPr>
      <w:r>
        <w:t>Eso también forma parte de la verdad.</w:t>
      </w:r>
    </w:p>
    <w:p>
      <w:pPr>
        <w:spacing w:after="60" w:line="269" w:lineRule="auto"/>
        <w:ind w:firstLine="317"/>
        <w:jc w:val="both"/>
      </w:pPr>
      <w:r>
        <w:t>Pero la existencia de esos días nunca desmintió la vida. La volvió real. Toda estructura elegida tiene fricción. Todo arreglo que valga la pena exige adaptación. El problema de muchas fantasías humanas no es que quieran vidas mejores. Es que quieren vidas mejores sin hábitos mejores. Quieren la estética sin la arquitectura. La recompensa visible sin la disciplina invisible. El horizonte del pirata sin las cartas de navegación del capitán.</w:t>
      </w:r>
    </w:p>
    <w:p>
      <w:pPr>
        <w:spacing w:after="60" w:line="269" w:lineRule="auto"/>
        <w:ind w:firstLine="317"/>
        <w:jc w:val="both"/>
      </w:pPr>
      <w:r>
        <w:t>A mí me interesaban ambas cosas.</w:t>
      </w:r>
    </w:p>
    <w:p>
      <w:pPr>
        <w:spacing w:after="60" w:line="269" w:lineRule="auto"/>
        <w:ind w:firstLine="317"/>
        <w:jc w:val="both"/>
      </w:pPr>
      <w:r>
        <w:t>Con el tiempo, llegué a amar la pequeña imagen de todo ello: portátil, lanyard, tarjeta de crucero, horizonte. No porque suene ingenioso, sino porque es exacto. Ese pequeño equipo contiene toda la vida en miniatura. Trabajo. Acceso. Identidad. Movimiento. Responsabilidad y posibilidad en el mismo encuadre. Es difícil explicarle a alguien que nunca ha deseado a la vez estructura y oxígeno lo satisfactorio que eso puede sentirse.</w:t>
      </w:r>
    </w:p>
    <w:p>
      <w:pPr>
        <w:spacing w:after="60" w:line="269" w:lineRule="auto"/>
        <w:ind w:firstLine="317"/>
        <w:jc w:val="both"/>
      </w:pPr>
      <w:r>
        <w:t>Un buen día de trabajo a bordo me deja una clase particular de calma. No es el alivio de haber sobrevivido. Es el placer más limpio de la alineación. He hecho lo que había que hacer. No me he mentido. No le he robado al mañana. He respetado la vida lo suficiente como para mantenerla. Eso crea una relajación mucho más profunda de la que la evasión puede dar jamás. La evasión da alivio temporal y tensión persistente. El trabajo atendido de verdad da espacio real.</w:t>
      </w:r>
    </w:p>
    <w:p>
      <w:pPr>
        <w:spacing w:after="60" w:line="269" w:lineRule="auto"/>
        <w:ind w:firstLine="317"/>
        <w:jc w:val="both"/>
      </w:pPr>
      <w:r>
        <w:t>Y el espacio, al final, es lo que siempre estuve buscando.</w:t>
      </w:r>
    </w:p>
    <w:p>
      <w:pPr>
        <w:spacing w:after="60" w:line="269" w:lineRule="auto"/>
        <w:ind w:firstLine="317"/>
        <w:jc w:val="both"/>
      </w:pPr>
      <w:r>
        <w:t>No ocio sin fin. No fantasía. Espacio.</w:t>
      </w:r>
    </w:p>
    <w:p>
      <w:pPr>
        <w:spacing w:after="60" w:line="269" w:lineRule="auto"/>
        <w:ind w:firstLine="317"/>
        <w:jc w:val="both"/>
      </w:pPr>
      <w:r>
        <w:t>Espacio para pensar.</w:t>
      </w:r>
    </w:p>
    <w:p>
      <w:pPr>
        <w:spacing w:after="60" w:line="269" w:lineRule="auto"/>
        <w:ind w:firstLine="317"/>
        <w:jc w:val="both"/>
      </w:pPr>
      <w:r>
        <w:t>Espacio para moverme.</w:t>
      </w:r>
    </w:p>
    <w:p>
      <w:pPr>
        <w:spacing w:after="60" w:line="269" w:lineRule="auto"/>
        <w:ind w:firstLine="317"/>
        <w:jc w:val="both"/>
      </w:pPr>
      <w:r>
        <w:t>Espacio para elegir.</w:t>
      </w:r>
    </w:p>
    <w:p>
      <w:pPr>
        <w:spacing w:after="60" w:line="269" w:lineRule="auto"/>
        <w:ind w:firstLine="317"/>
        <w:jc w:val="both"/>
      </w:pPr>
      <w:r>
        <w:t>Espacio para disfrutar de lo que había construido sin temer en silencio que todo estuviera financiado por la negación.</w:t>
      </w:r>
    </w:p>
    <w:p>
      <w:pPr>
        <w:spacing w:after="60" w:line="269" w:lineRule="auto"/>
        <w:ind w:firstLine="317"/>
        <w:jc w:val="both"/>
      </w:pPr>
      <w:r>
        <w:t>Eso es lo que significa, en mi mundo, trabajar como un capitán.</w:t>
      </w:r>
    </w:p>
    <w:p>
      <w:pPr>
        <w:spacing w:after="60" w:line="269" w:lineRule="auto"/>
        <w:ind w:firstLine="317"/>
        <w:jc w:val="both"/>
      </w:pPr>
      <w:r>
        <w:t>No significa volverse rígido ni adorar la productividad como si el agotamiento fuera un logro moral. No significa despojar la vida de espontaneidad ni lijar cada placer hasta volverlo respetable. Significa algo más silencioso y valioso que eso. Significa gobernar. Significa asumir la responsabilidad por la dirección. Significa entender que la vida solo sigue siendo bella si todavía hay alguien competente en el puente de mando.</w:t>
      </w:r>
    </w:p>
    <w:p>
      <w:pPr>
        <w:spacing w:after="60" w:line="269" w:lineRule="auto"/>
        <w:ind w:firstLine="317"/>
        <w:jc w:val="both"/>
      </w:pPr>
      <w:r>
        <w:t>Durante años, la gente me ha preguntado cómo funciona este estilo de vida, y por lo general espera que la respuesta incluya trucos secretos, timing de casino, escalones de lealtad o la combinación correcta de ofertas y nervio. Parte de eso pertenece a la respuesta. Pero la respuesta más profunda es más simple y menos glamurosa. La vida funciona porque yo trabajo. El mar se vuelve habitable no cuando desaparecen las reglas, sino cuando me vuelvo lo bastante disciplinado como para llevar conmigo las reglas correctas.</w:t>
      </w:r>
    </w:p>
    <w:p>
      <w:pPr>
        <w:spacing w:after="60" w:line="269" w:lineRule="auto"/>
        <w:ind w:firstLine="317"/>
        <w:jc w:val="both"/>
      </w:pPr>
      <w:r>
        <w:t>Esa verdad quizá no se fotografía tan bien como un balcón al atardecer, pero es infinitamente más útil.</w:t>
      </w:r>
    </w:p>
    <w:p>
      <w:pPr>
        <w:spacing w:after="60" w:line="269" w:lineRule="auto"/>
        <w:ind w:firstLine="317"/>
        <w:jc w:val="both"/>
      </w:pPr>
      <w:r>
        <w:t>Puede que el pirata se lleve las historias. El capitán es la razón por la que todavía hay un barco.</w:t>
      </w:r>
    </w:p>
    <w:p>
      <w:r>
        <w:br w:type="page"/>
      </w:r>
    </w:p>
    <w:p>
      <w:pPr>
        <w:pStyle w:val="ChapterNum"/>
      </w:pPr>
      <w:r>
        <w:t>Capítulo 7</w:t>
      </w:r>
    </w:p>
    <w:p>
      <w:pPr>
        <w:pStyle w:val="Heading1"/>
      </w:pPr>
      <w:r>
        <w:t>Pirata no significa temerario</w:t>
      </w:r>
    </w:p>
    <w:p>
      <w:pPr>
        <w:spacing w:after="60" w:line="269" w:lineRule="auto"/>
        <w:ind w:firstLine="317"/>
        <w:jc w:val="both"/>
      </w:pPr>
      <w:r>
        <w:t>La gente oye la palabra pirata y de inmediato empieza a decorar mal la habitación.</w:t>
      </w:r>
    </w:p>
    <w:p>
      <w:pPr>
        <w:spacing w:after="60" w:line="269" w:lineRule="auto"/>
        <w:ind w:firstLine="317"/>
        <w:jc w:val="both"/>
      </w:pPr>
      <w:r>
        <w:t>Imaginan imprudencia. Imaginan a un hombre permanentemente a una copa de una mala decisión y orgulloso de ello. Imaginan la ilegalidad como rasgo de personalidad, la irresponsabilidad vestida de carisma, el apetito sin consecuencias. En las versiones más baratas de la historia, pirata significa rebelión infantil con mejor marca. Significa movimiento sin disciplina, riesgo sin contabilidad, libertad sin costo. Significa un hombre que confunde negarse a las reglas con construir una vida.</w:t>
      </w:r>
    </w:p>
    <w:p>
      <w:pPr>
        <w:spacing w:after="60" w:line="269" w:lineRule="auto"/>
        <w:ind w:firstLine="317"/>
        <w:jc w:val="both"/>
      </w:pPr>
      <w:r>
        <w:t>Eso no es lo que quiero decir.</w:t>
      </w:r>
    </w:p>
    <w:p>
      <w:pPr>
        <w:spacing w:after="60" w:line="269" w:lineRule="auto"/>
        <w:ind w:firstLine="317"/>
        <w:jc w:val="both"/>
      </w:pPr>
      <w:r>
        <w:t>Cuando digo que una parte de mí tuvo que aprender a vivir como un pirata, no quiero decir que me volví alérgico a la responsabilidad. Todo lo contrario. En mi experiencia, algunas de las personas más temerarias no son piratas en absoluto. Son burócratas del impulso. Viven del apetito y lo llaman honestidad. Hacen un desastre y lo rebautizan como autenticidad. Toman el primer sentimiento que llega y lo tratan como autoridad moral. Nunca he admirado ese tipo de libertad porque no es libertad. Es una fuga.</w:t>
      </w:r>
    </w:p>
    <w:p>
      <w:pPr>
        <w:spacing w:after="60" w:line="269" w:lineRule="auto"/>
        <w:ind w:firstLine="317"/>
        <w:jc w:val="both"/>
      </w:pPr>
      <w:r>
        <w:t>El pirata al que me refiero no es enemigo del capitán. Es la razón por la que el capitán no se convierte en un alcaide.</w:t>
      </w:r>
    </w:p>
    <w:p>
      <w:pPr>
        <w:spacing w:after="60" w:line="269" w:lineRule="auto"/>
        <w:ind w:firstLine="317"/>
        <w:jc w:val="both"/>
      </w:pPr>
      <w:r>
        <w:t>Esa distinción me llevó años entenderla. Al principio de mi vida, sabía que quería estructura y oxígeno, seriedad y movimiento, competencia y espacio. No sabía cómo sostener esas cosas en una misma mano. Entendía el valor de la disciplina porque me crié entre adultos serios, estándares altos, ambición visible y la suposición silenciosa de que una vida debía llegar a significar algo. Respetaba el trabajo. Respetaba la maestría. Respetaba a las personas que sabían cargar peso sin anunciarlo todo el día.</w:t>
      </w:r>
    </w:p>
    <w:p>
      <w:pPr>
        <w:spacing w:after="60" w:line="269" w:lineRule="auto"/>
        <w:ind w:firstLine="317"/>
        <w:jc w:val="both"/>
      </w:pPr>
      <w:r>
        <w:t>Pero también sabía, al menos en los huesos, que una vida construida enteramente sobre la aprobación terminaría asfixiándome.</w:t>
      </w:r>
    </w:p>
    <w:p>
      <w:pPr>
        <w:spacing w:after="60" w:line="269" w:lineRule="auto"/>
        <w:ind w:firstLine="317"/>
        <w:jc w:val="both"/>
      </w:pPr>
      <w:r>
        <w:t>Esa tensión aparecía en todas partes. Aparecía en los trabajos que respetaba y en las vidas que envidiaba. Aparecía en la manera en que podía admirar el orden y aun así sentirme atrapado por un exceso de él. Aparecía en la manera en que quería ganar en la vida sin ser domesticado por las definiciones equivocadas de ganar. Aparecía en los viajes, en las relaciones, en el dinero, en el trabajo y, más tarde, con toda claridad, en el mar.</w:t>
      </w:r>
    </w:p>
    <w:p>
      <w:pPr>
        <w:spacing w:after="60" w:line="269" w:lineRule="auto"/>
        <w:ind w:firstLine="317"/>
        <w:jc w:val="both"/>
      </w:pPr>
      <w:r>
        <w:t>Porque el mar vuelve una cosa evidente muy rápido: el movimiento sin disciplina sale caro, pero la disciplina sin movimiento termina por apagarte.</w:t>
      </w:r>
    </w:p>
    <w:p>
      <w:pPr>
        <w:spacing w:after="60" w:line="269" w:lineRule="auto"/>
        <w:ind w:firstLine="317"/>
        <w:jc w:val="both"/>
      </w:pPr>
      <w:r>
        <w:t>Creo que muchos adultos viven tanto tiempo del lado equivocado de esa ecuación que dejan de notar lo que les está costando. Se vuelven competentes de todas las maneras aprobadas. Se vuelven útiles, confiables, bien programados, muy optimizados, completamente calendarizados y extrañamente ausentes de sus propias vidas. Se vuelven cada vez mejores llevando la carga y cada vez peores recordando por qué valía la pena llevarla en primer lugar.</w:t>
      </w:r>
    </w:p>
    <w:p>
      <w:pPr>
        <w:spacing w:after="60" w:line="269" w:lineRule="auto"/>
        <w:ind w:firstLine="317"/>
        <w:jc w:val="both"/>
      </w:pPr>
      <w:r>
        <w:t>Nunca quise convertirme en esa persona, aunque ciertamente hubo tramos de mi vida en los que estuve en peligro de convertirme en él.</w:t>
      </w:r>
    </w:p>
    <w:p>
      <w:pPr>
        <w:spacing w:after="60" w:line="269" w:lineRule="auto"/>
        <w:ind w:firstLine="317"/>
        <w:jc w:val="both"/>
      </w:pPr>
      <w:r>
        <w:t>Por eso importa el pirata.</w:t>
      </w:r>
    </w:p>
    <w:p>
      <w:pPr>
        <w:spacing w:after="60" w:line="269" w:lineRule="auto"/>
        <w:ind w:firstLine="317"/>
        <w:jc w:val="both"/>
      </w:pPr>
      <w:r>
        <w:t>No está ahí para volar el sistema por deporte. Está ahí para preguntar si el sistema todavía merece lealtad. Es la parte de una persona que dice que una máquina que funciona con suavidad no es automáticamente una vida con sentido. Desconfía de la configuración por defecto. Está dispuesto a abandonar una habitación que funciona perfectamente si esa habitación está matando algo esencial. No rechaza la estructura. Rechaza la sumisión disfrazada de madurez.</w:t>
      </w:r>
    </w:p>
    <w:p>
      <w:pPr>
        <w:spacing w:after="60" w:line="269" w:lineRule="auto"/>
        <w:ind w:firstLine="317"/>
        <w:jc w:val="both"/>
      </w:pPr>
      <w:r>
        <w:t>En los hombres jóvenes, ese instinto puede verse feo. Puede salir en forma de ego, exhibicionismo, mal romance o la costosa creencia de que ser imposible es prueba de estar vivo. He acumulado suficientes años, suficientes errores y suficientes casi accidentes como para perder interés en esas actuaciones. Cuanto mayor me hago, menos me impresiona la rebeldía indisciplinada. No hay nada profundo en el autosabotaje. No hay nada especialmente libre en el caos. Un hombre que no puede gobernarse a sí mismo no es un pirata. Es madera a la deriva.</w:t>
      </w:r>
    </w:p>
    <w:p>
      <w:pPr>
        <w:spacing w:after="60" w:line="269" w:lineRule="auto"/>
        <w:ind w:firstLine="317"/>
        <w:jc w:val="both"/>
      </w:pPr>
      <w:r>
        <w:t>El pirata que vale la pena conservar es el que sabe elegir sus desvíos.</w:t>
      </w:r>
    </w:p>
    <w:p>
      <w:pPr>
        <w:spacing w:after="60" w:line="269" w:lineRule="auto"/>
        <w:ind w:firstLine="317"/>
        <w:jc w:val="both"/>
      </w:pPr>
      <w:r>
        <w:t>Esa versión del pirata no romantiza el derrumbe. Romantiza estar vivo. Entiende que las reglas son herramientas, no dioses. Sabe que algunas estructuras te mantienen a salvo y otras solo te mantienen dócil. Conoce la diferencia entre deber y cautiverio. Sabe cuándo la obediencia es madurez y cuándo es solo miedo con corbata.</w:t>
      </w:r>
    </w:p>
    <w:p>
      <w:pPr>
        <w:spacing w:after="60" w:line="269" w:lineRule="auto"/>
        <w:ind w:firstLine="317"/>
        <w:jc w:val="both"/>
      </w:pPr>
      <w:r>
        <w:t>Sospecho que esa parte de mí estuvo presente desde temprano, incluso cuando me faltaba el lenguaje para nombrarla. Estaba en mi inquietud. Estaba en mi incapacidad para creer por completo que la versión aprobada de la adultez era la única legítima. Estaba en mi apetito por el movimiento y en mi resistencia a las vidas que parecían completamente preescritas. Estaba allí mucho antes de que el mar le diera un escenario.</w:t>
      </w:r>
    </w:p>
    <w:p>
      <w:pPr>
        <w:spacing w:after="60" w:line="269" w:lineRule="auto"/>
        <w:ind w:firstLine="317"/>
        <w:jc w:val="both"/>
      </w:pPr>
      <w:r>
        <w:t>El desafío, por supuesto, era que un hombre no puede construir una vida solo con apetito. Querer más espacio todavía no es un plano. Sentirse confinado no es lo mismo que estar listo. En todo caso, la fase más peligrosa de la vida adulta puede ser el período en que ya puedes sentir lo equivocado del guion antes de haber adquirido la disciplina necesaria para escribir uno mejor.</w:t>
      </w:r>
    </w:p>
    <w:p>
      <w:pPr>
        <w:spacing w:after="60" w:line="269" w:lineRule="auto"/>
        <w:ind w:firstLine="317"/>
        <w:jc w:val="both"/>
      </w:pPr>
      <w:r>
        <w:t>He vivido suficiente de esa fase como para respetar sus riesgos.</w:t>
      </w:r>
    </w:p>
    <w:p>
      <w:pPr>
        <w:spacing w:after="60" w:line="269" w:lineRule="auto"/>
        <w:ind w:firstLine="317"/>
        <w:jc w:val="both"/>
      </w:pPr>
      <w:r>
        <w:t>Hubo años en que podía sentir, casi físicamente, que la vida que tenía delante no era toda la verdad de lo que se suponía que debía estar haciendo. El trabajo podía ser real. Las responsabilidades podían ser reales. Las expectativas, desde luego, también lo eran. Pero seguía habiendo una voz baja que preguntaba si toda esa competencia estaba construyendo una vida o simplemente una mejor jaula.</w:t>
      </w:r>
    </w:p>
    <w:p>
      <w:pPr>
        <w:spacing w:after="60" w:line="269" w:lineRule="auto"/>
        <w:ind w:firstLine="317"/>
        <w:jc w:val="both"/>
      </w:pPr>
      <w:r>
        <w:t>Esa pregunta puede llevar a la gente a hacer tonterías. Irse demasiado rápido. Quemar puentes que no necesitaban arder. Confundir cualquier movimiento con progreso. Reescribir la vida alrededor del drama de la huida en lugar de la disciplina del diseño.</w:t>
      </w:r>
    </w:p>
    <w:p>
      <w:pPr>
        <w:spacing w:after="60" w:line="269" w:lineRule="auto"/>
        <w:ind w:firstLine="317"/>
        <w:jc w:val="both"/>
      </w:pPr>
      <w:r>
        <w:t>Entiendo esa tentación. No la juzgo desde una distancia segura. La entiendo porque he sentido su calor.</w:t>
      </w:r>
    </w:p>
    <w:p>
      <w:pPr>
        <w:spacing w:after="60" w:line="269" w:lineRule="auto"/>
        <w:ind w:firstLine="317"/>
        <w:jc w:val="both"/>
      </w:pPr>
      <w:r>
        <w:t>Pero lo que el mar terminó enseñándome fue que la parte pirata de mí tenía que madurar si alguna vez iba a volverse útil. No bastaba con querer movimiento. Tenía que aprender cuánto costaba el movimiento. No bastaba con resentir el encierro. Tenía que entender qué tipo de estructura protegía realmente la vida que yo quería. No bastaba con ser escéptico respecto a las configuraciones por defecto. Tenía que desarrollar el criterio para saber cuáles configuraciones eran jaulas y cuáles eran vigas de carga.</w:t>
      </w:r>
    </w:p>
    <w:p>
      <w:pPr>
        <w:spacing w:after="60" w:line="269" w:lineRule="auto"/>
        <w:ind w:firstLine="317"/>
        <w:jc w:val="both"/>
      </w:pPr>
      <w:r>
        <w:t>Por eso digo que pirata no significa temerario.</w:t>
      </w:r>
    </w:p>
    <w:p>
      <w:pPr>
        <w:spacing w:after="60" w:line="269" w:lineRule="auto"/>
        <w:ind w:firstLine="317"/>
        <w:jc w:val="both"/>
      </w:pPr>
      <w:r>
        <w:t>Significa riesgo elegido.</w:t>
      </w:r>
    </w:p>
    <w:p>
      <w:pPr>
        <w:spacing w:after="60" w:line="269" w:lineRule="auto"/>
        <w:ind w:firstLine="317"/>
        <w:jc w:val="both"/>
      </w:pPr>
      <w:r>
        <w:t>Significa negarte a las versiones muertas de ti mismo.</w:t>
      </w:r>
    </w:p>
    <w:p>
      <w:pPr>
        <w:spacing w:after="60" w:line="269" w:lineRule="auto"/>
        <w:ind w:firstLine="317"/>
        <w:jc w:val="both"/>
      </w:pPr>
      <w:r>
        <w:t>Significa preservar el asombro sin renunciar a la aritmética.</w:t>
      </w:r>
    </w:p>
    <w:p>
      <w:pPr>
        <w:spacing w:after="60" w:line="269" w:lineRule="auto"/>
        <w:ind w:firstLine="317"/>
        <w:jc w:val="both"/>
      </w:pPr>
      <w:r>
        <w:t>Significa tener el valor de desviarte del guion y la disciplina de sobrevivir a tu propia desviación.</w:t>
      </w:r>
    </w:p>
    <w:p>
      <w:pPr>
        <w:spacing w:after="60" w:line="269" w:lineRule="auto"/>
        <w:ind w:firstLine="317"/>
        <w:jc w:val="both"/>
      </w:pPr>
      <w:r>
        <w:t>En un barco, esa distinción se vuelve vívida. El propio escenario invita al exceso. Siempre hay otro bar, otra distracción, otra cosa brillante, otra razón para fingir que las leyes ordinarias de la consecuencia se han desconectado temporalmente. Mucha gente sube a un barco y se vuelve menos ella misma de todas las maneras previsibles. Pierden de vista el dinero, el ritmo, el sueño, la proporción. No se convierten en piratas. Se convierten en turistas de su propio impulso.</w:t>
      </w:r>
    </w:p>
    <w:p>
      <w:pPr>
        <w:spacing w:after="60" w:line="269" w:lineRule="auto"/>
        <w:ind w:firstLine="317"/>
        <w:jc w:val="both"/>
      </w:pPr>
      <w:r>
        <w:t>El mar te dejará hacer eso durante un tiempo. Luego te pasará la cuenta.</w:t>
      </w:r>
    </w:p>
    <w:p>
      <w:pPr>
        <w:spacing w:after="60" w:line="269" w:lineRule="auto"/>
        <w:ind w:firstLine="317"/>
        <w:jc w:val="both"/>
      </w:pPr>
      <w:r>
        <w:t>Yo no tenía interés en recibir esa cuenta.</w:t>
      </w:r>
    </w:p>
    <w:p>
      <w:pPr>
        <w:spacing w:after="60" w:line="269" w:lineRule="auto"/>
        <w:ind w:firstLine="317"/>
        <w:jc w:val="both"/>
      </w:pPr>
      <w:r>
        <w:t>Así que aprendí otra versión de la libertad, una que desde fuera se ve menos dramática pero que dura mucho más por dentro. Libertad con barandillas. Libertad con matemáticas. Libertad con disciplina de calendario, sistemas de lealtad, timing y límites. Libertad que no era lo opuesto a la responsabilidad, sino un uso más alto de ella.</w:t>
      </w:r>
    </w:p>
    <w:p>
      <w:pPr>
        <w:spacing w:after="60" w:line="269" w:lineRule="auto"/>
        <w:ind w:firstLine="317"/>
        <w:jc w:val="both"/>
      </w:pPr>
      <w:r>
        <w:t>Eso fue lo que finalmente permitió que el pirata y el capitán dejaran de comportarse como rivales.</w:t>
      </w:r>
    </w:p>
    <w:p>
      <w:pPr>
        <w:spacing w:after="60" w:line="269" w:lineRule="auto"/>
        <w:ind w:firstLine="317"/>
        <w:jc w:val="both"/>
      </w:pPr>
      <w:r>
        <w:t>El capitán que hay en mí ama la carta, la secuencia, el horario, el plan disciplinado, el ritmo medido, el largo plazo. Sabe lo que cuestan las cosas. Sabe que la verdadera ventaja vive en la repetición. Entiende que el placer sostenible requiere infraestructura. No le molesta hacer bien las cosas aburridas. En muchos sentidos, es el adulto en el que tuve que convertirme para mantener honesta toda la operación.</w:t>
      </w:r>
    </w:p>
    <w:p>
      <w:pPr>
        <w:spacing w:after="60" w:line="269" w:lineRule="auto"/>
        <w:ind w:firstLine="317"/>
        <w:jc w:val="both"/>
      </w:pPr>
      <w:r>
        <w:t>El pirata que hay en mí ama la abertura en el muro. La ruta inusual. La hermosa maniobra de distracción. La posibilidad de que una vida pueda rediseñarse con más elegancia de la que le fue asignada al principio. Es quien se niega a confundir convención con verdad. Es quien puede sentir cuándo una habitación se ha vuelto demasiado pequeña para la vida que intenta crecer dentro de ella. Es quien todavía cree que un horizonte importa.</w:t>
      </w:r>
    </w:p>
    <w:p>
      <w:pPr>
        <w:spacing w:after="60" w:line="269" w:lineRule="auto"/>
        <w:ind w:firstLine="317"/>
        <w:jc w:val="both"/>
      </w:pPr>
      <w:r>
        <w:t>Sin el capitán, el pirata se vuelve caro.</w:t>
      </w:r>
    </w:p>
    <w:p>
      <w:pPr>
        <w:spacing w:after="60" w:line="269" w:lineRule="auto"/>
        <w:ind w:firstLine="317"/>
        <w:jc w:val="both"/>
      </w:pPr>
      <w:r>
        <w:t>Sin el pirata, el capitán se queda sin aire.</w:t>
      </w:r>
    </w:p>
    <w:p>
      <w:pPr>
        <w:spacing w:after="60" w:line="269" w:lineRule="auto"/>
        <w:ind w:firstLine="317"/>
        <w:jc w:val="both"/>
      </w:pPr>
      <w:r>
        <w:t>La vida que finalmente construí en el mar necesitaba a ambos. Necesitaba al capitán para que los números funcionaran y al pirata para recordar por qué esos números estaban funcionando. Necesitaba disciplina para impedir que el barco se convirtiera en fantasía, y apetito para impedir que la disciplina se endureciera en obediencia. Necesitaba una estructura lo bastante fuerte para proteger el movimiento, y un movimiento lo bastante vívido para justificar la estructura.</w:t>
      </w:r>
    </w:p>
    <w:p>
      <w:pPr>
        <w:spacing w:after="60" w:line="269" w:lineRule="auto"/>
        <w:ind w:firstLine="317"/>
        <w:jc w:val="both"/>
      </w:pPr>
      <w:r>
        <w:t>Ese es el tipo de equilibrio que la gente suele pasar por alto cuando oye historias como la mía. Imaginan que elegí la libertad por encima de la responsabilidad, como si esas fueran las únicas dos columnas disponibles. Pero esa nunca fue la verdadera elección. La verdadera elección era entre una vida en la que la responsabilidad servía a lo vivo y una vida en la que la responsabilidad iba reemplazándolo lentamente.</w:t>
      </w:r>
    </w:p>
    <w:p>
      <w:pPr>
        <w:spacing w:after="60" w:line="269" w:lineRule="auto"/>
        <w:ind w:firstLine="317"/>
        <w:jc w:val="both"/>
      </w:pPr>
      <w:r>
        <w:t>Elegí la primera, aunque no en un único gesto dramático.</w:t>
      </w:r>
    </w:p>
    <w:p>
      <w:pPr>
        <w:spacing w:after="60" w:line="269" w:lineRule="auto"/>
        <w:ind w:firstLine="317"/>
        <w:jc w:val="both"/>
      </w:pPr>
      <w:r>
        <w:t>Ninguna vida honesta se construye así. Se construye como los barcos cruzan el agua: con dirección, corrección, repetición y una gran cantidad de comportamiento calladamente competente que aburriría a cualquiera que solo buscara fuegos artificiales.</w:t>
      </w:r>
    </w:p>
    <w:p>
      <w:pPr>
        <w:spacing w:after="60" w:line="269" w:lineRule="auto"/>
        <w:ind w:firstLine="317"/>
        <w:jc w:val="both"/>
      </w:pPr>
      <w:r>
        <w:t>El pirata, en la versión en la que confío, también entiende eso. Sabe que el romanticismo no basta. El romanticismo sin logística se convierte en un cuento con moraleja. Sabe que escapar no es automáticamente liberarse. Sabe que el apetito no guiado por el carácter termina volviéndose depredador, débil o patético. Sabe que la cuestión no es volverse ingobernable. La cuestión es pertenecer por completo a las cosas correctas y dejar de pertenecer a las equivocadas.</w:t>
      </w:r>
    </w:p>
    <w:p>
      <w:pPr>
        <w:spacing w:after="60" w:line="269" w:lineRule="auto"/>
        <w:ind w:firstLine="317"/>
        <w:jc w:val="both"/>
      </w:pPr>
      <w:r>
        <w:t>Esa puede ser la mejor definición de libertad adulta que conozco.</w:t>
      </w:r>
    </w:p>
    <w:p>
      <w:pPr>
        <w:spacing w:after="60" w:line="269" w:lineRule="auto"/>
        <w:ind w:firstLine="317"/>
        <w:jc w:val="both"/>
      </w:pPr>
      <w:r>
        <w:t>Dejas de servir a los guiones que te empequeñecen. Aceptas las disciplinas que te agrandan.</w:t>
      </w:r>
    </w:p>
    <w:p>
      <w:pPr>
        <w:spacing w:after="60" w:line="269" w:lineRule="auto"/>
        <w:ind w:firstLine="317"/>
        <w:jc w:val="both"/>
      </w:pPr>
      <w:r>
        <w:t>Cuando digo que aprendí a trabajar como un capitán y a vivir lo suficiente como un pirata para seguir despierto, eso es lo que quiero decir. Quiero decir que el pirata se volvió un instrumento en lugar de una interrupción. Se volvió una manera de preservar oxígeno en una vida que, de otro modo, podría haberse vuelto demasiado construida, demasiado aprobada, demasiado gestionada y demasiado poco vivida.</w:t>
      </w:r>
    </w:p>
    <w:p>
      <w:pPr>
        <w:spacing w:after="60" w:line="269" w:lineRule="auto"/>
        <w:ind w:firstLine="317"/>
        <w:jc w:val="both"/>
      </w:pPr>
      <w:r>
        <w:t>Él es la razón por la que todavía puedo sentir el romanticismo de una partida sin volverme estúpido bajo su hechizo. Es la razón por la que puedo apreciar las reglas sin adorarlas. Es la razón por la que puedo sentarme ante una máquina sin pedirle que me salve, y alejarme de ella sin sentirme disminuido. Es la razón por la que puedo sostener estructura y asombro sin obligarlos a vivir en habitaciones separadas.</w:t>
      </w:r>
    </w:p>
    <w:p>
      <w:pPr>
        <w:spacing w:after="60" w:line="269" w:lineRule="auto"/>
        <w:ind w:firstLine="317"/>
        <w:jc w:val="both"/>
      </w:pPr>
      <w:r>
        <w:t>Eso importa más allá de los barcos. Importa en el trabajo, en el amor, en el dinero, en los viajes, en el envejecimiento, en la ambición, en todos los lugares donde los adultos se sienten tentados a volverse o demasiado rígidos o demasiado porosos. La mayoría de la gente no necesita más rebeldía. Necesita una relación mejor con ella. Necesita una rebeldía lo bastante disciplinada como para convertirse en diseño.</w:t>
      </w:r>
    </w:p>
    <w:p>
      <w:pPr>
        <w:spacing w:after="60" w:line="269" w:lineRule="auto"/>
        <w:ind w:firstLine="317"/>
        <w:jc w:val="both"/>
      </w:pPr>
      <w:r>
        <w:t>No siempre lo supe.</w:t>
      </w:r>
    </w:p>
    <w:p>
      <w:pPr>
        <w:spacing w:after="60" w:line="269" w:lineRule="auto"/>
        <w:ind w:firstLine="317"/>
        <w:jc w:val="both"/>
      </w:pPr>
      <w:r>
        <w:t>Pero ahora sí.</w:t>
      </w:r>
    </w:p>
    <w:p>
      <w:pPr>
        <w:spacing w:after="60" w:line="269" w:lineRule="auto"/>
        <w:ind w:firstLine="317"/>
        <w:jc w:val="both"/>
      </w:pPr>
      <w:r>
        <w:t>Y si el mar me ha enseñado algo que vale la pena conservar, es esto: el pirata que sobrevive no es el hombre más salvaje de la sala. Es el que sabe qué riesgos valen su vida, qué estructuras merecen su lealtad y cuándo el viento está cambiando lo suficiente como para justificar girar el timón.</w:t>
      </w:r>
    </w:p>
    <w:p>
      <w:r>
        <w:br w:type="page"/>
      </w:r>
    </w:p>
    <w:p>
      <w:pPr>
        <w:pStyle w:val="ChapterNum"/>
      </w:pPr>
      <w:r>
        <w:t>Capítulo 10</w:t>
      </w:r>
    </w:p>
    <w:p>
      <w:pPr>
        <w:pStyle w:val="Heading1"/>
      </w:pPr>
      <w:r>
        <w:t>Las personas que te da el mar</w:t>
      </w:r>
    </w:p>
    <w:p>
      <w:pPr>
        <w:spacing w:after="60" w:line="269" w:lineRule="auto"/>
        <w:ind w:firstLine="317"/>
        <w:jc w:val="both"/>
      </w:pPr>
      <w:r>
        <w:t>En algún momento, si te quedas el tiempo suficiente, el barco deja de ser la historia.</w:t>
      </w:r>
    </w:p>
    <w:p>
      <w:pPr>
        <w:spacing w:after="60" w:line="269" w:lineRule="auto"/>
        <w:ind w:firstLine="317"/>
        <w:jc w:val="both"/>
      </w:pPr>
      <w:r>
        <w:t>Eso sorprende a la gente. Desde afuera, asumen que el barco siempre tiene que ser el punto central. Se imaginan su tamaño, el teatro de la partida, el hecho imposible de que una ciudad temporal entera pueda despegarse de la tierra y cargar restaurantes, bares, camarotes, discusiones, quemaduras de sol, cenas de carne, tragos derramados, lavandería, música, ascensores y miles de desconocidos sobre mar abierto sin detenerse ni una sola vez a disculparse por lo absurdo que suena todo eso. Y sí, es absurdo. Durante un tiempo, eso basta. Durante un tiempo, el mero hecho del barco puede sostener todo el significado.</w:t>
      </w:r>
    </w:p>
    <w:p>
      <w:pPr>
        <w:spacing w:after="60" w:line="269" w:lineRule="auto"/>
        <w:ind w:firstLine="317"/>
        <w:jc w:val="both"/>
      </w:pPr>
      <w:r>
        <w:t>Pero, si regresas las suficientes veces, el acero deja de ser la revelación. La revelación pasan a ser las personas.</w:t>
      </w:r>
    </w:p>
    <w:p>
      <w:pPr>
        <w:spacing w:after="60" w:line="269" w:lineRule="auto"/>
        <w:ind w:firstLine="317"/>
        <w:jc w:val="both"/>
      </w:pPr>
      <w:r>
        <w:t>Ahí es cuando la vida cambia. Ya no estás simplemente tomando cruceros. Estás regresando. Y regresar es un acto emocional muy distinto. Un primer crucero es un acontecimiento. Un crucero repetido puede convertirse en una relación. Los bares siguen siendo bares, las cubiertas siguen siendo cubiertas, el casino sigue sonando, parpadeando y mintiendo de las mismas viejas maneras alegres, pero el lugar empieza a reunir personas a su alrededor del mismo modo en que lo hace un pueblo de verdad. Un bartender recuerda tu bebida. Un camarero recuerda tu cara. Un miembro de la tripulación recuerda tu nombre antes de que tengas que decirlo. Una pareja que conociste en trivia hace tres travesías aparece en el pasillo como si el propio mar hubiera decidido que el reparto necesitaba continuidad.</w:t>
      </w:r>
    </w:p>
    <w:p>
      <w:pPr>
        <w:spacing w:after="60" w:line="269" w:lineRule="auto"/>
        <w:ind w:firstLine="317"/>
        <w:jc w:val="both"/>
      </w:pPr>
      <w:r>
        <w:t>La primera vez que eso ocurre, impacta más de lo que la mayoría de la gente de afuera imaginaría. No porque se sienta glamuroso. Porque se siente humano.</w:t>
      </w:r>
    </w:p>
    <w:p>
      <w:pPr>
        <w:spacing w:after="60" w:line="269" w:lineRule="auto"/>
        <w:ind w:firstLine="317"/>
        <w:jc w:val="both"/>
      </w:pPr>
      <w:r>
        <w:t>Existen muchas clases de lujo en el mundo. Algunos son caros. Algunos son estéticos. Algunos vienen envueltos en madera pulida, lino planchado y silencio. Pero uno de los lujos más raros de la vida adulta es llegar a algún lugar y ser reconocido sin tener que explicarte primero.</w:t>
      </w:r>
    </w:p>
    <w:p>
      <w:pPr>
        <w:spacing w:after="60" w:line="269" w:lineRule="auto"/>
        <w:ind w:firstLine="317"/>
        <w:jc w:val="both"/>
      </w:pPr>
      <w:r>
        <w:t>Eso fue lo que la vida repetida en el mar empezó a darme. No fama. No estatus. Algo mejor. Reconocimiento sin actuación.</w:t>
      </w:r>
    </w:p>
    <w:p>
      <w:pPr>
        <w:spacing w:after="60" w:line="269" w:lineRule="auto"/>
        <w:ind w:firstLine="317"/>
        <w:jc w:val="both"/>
      </w:pPr>
      <w:r>
        <w:t>La primera vez que lo sentí de verdad, el momento en sí fue pequeño. Los cambios importantes casi siempre lo son. No hubo ceremonia, ninguna declaración formal de que había cruzado alguna línea invisible entre pasajero y rostro familiar. Un miembro de la tripulación simplemente levantó la vista, me vio, sonrió y me saludó en esa fracción de segundo anterior a que yo terminara de registrar quién era él. Ese medio segundo importó. Hay una diferencia entre hospitalidad y reconocimiento, y la mayoría de la gente la percibe de inmediato aunque nunca lo diga en voz alta. La hospitalidad dice: Bienvenido a bordo. El reconocimiento dice: Ahí estás.</w:t>
      </w:r>
    </w:p>
    <w:p>
      <w:pPr>
        <w:spacing w:after="60" w:line="269" w:lineRule="auto"/>
        <w:ind w:firstLine="317"/>
        <w:jc w:val="both"/>
      </w:pPr>
      <w:r>
        <w:t>Esa diferencia cambió la temperatura emocional de la vida en el barco para mí. Yo había llegado por el océano. Me había quedado por el ritmo. Pero, en algún punto del camino, empecé a regresar por las personas.</w:t>
      </w:r>
    </w:p>
    <w:p>
      <w:pPr>
        <w:spacing w:after="60" w:line="269" w:lineRule="auto"/>
        <w:ind w:firstLine="317"/>
        <w:jc w:val="both"/>
      </w:pPr>
      <w:r>
        <w:t>No quiero decirlo de una manera sentimental, lista para folleto. Los barcos siguen siendo comercio. Siguen siendo jerarquía, horarios, servicio al cliente, logística, maquinaria y las mil piezas móviles necesarias para producir una semana de aparente facilidad. Pero dentro de esa maquinaria viven seres humanos, y los seres humanos, con suficiente contacto repetido, empiezan a atravesar la plantilla.</w:t>
      </w:r>
    </w:p>
    <w:p>
      <w:pPr>
        <w:spacing w:after="60" w:line="269" w:lineRule="auto"/>
        <w:ind w:firstLine="317"/>
        <w:jc w:val="both"/>
      </w:pPr>
      <w:r>
        <w:t>Ahí es cuando las cosas se ponen interesantes.</w:t>
      </w:r>
    </w:p>
    <w:p>
      <w:pPr>
        <w:spacing w:after="60" w:line="269" w:lineRule="auto"/>
        <w:ind w:firstLine="317"/>
        <w:jc w:val="both"/>
      </w:pPr>
      <w:r>
        <w:t>A menudo he pensado que una de las cosas más extrañas de la vida moderna es la cantidad de personas que viven arraigadas geográficamente mientras derivan emocionalmente, y la cantidad de otras que viven en movimiento y, aun así, encuentran una continuidad más verdadera. Uno pensaría que una dirección fija equivale a pertenencia y que viajar repetidamente equivale a desapego. A veces ocurre lo contrario. A veces quedarse quieto produce distancia. A veces la repetición en movimiento produce cercanía.</w:t>
      </w:r>
    </w:p>
    <w:p>
      <w:pPr>
        <w:spacing w:after="60" w:line="269" w:lineRule="auto"/>
        <w:ind w:firstLine="317"/>
        <w:jc w:val="both"/>
      </w:pPr>
      <w:r>
        <w:t>Los barcos me enseñaron eso.</w:t>
      </w:r>
    </w:p>
    <w:p>
      <w:pPr>
        <w:spacing w:after="60" w:line="269" w:lineRule="auto"/>
        <w:ind w:firstLine="317"/>
        <w:jc w:val="both"/>
      </w:pPr>
      <w:r>
        <w:t>En tierra, la gente suele tardar una eternidad en revelarse. Todos están optimizados, programados, en guardia, ocupados en fabricar la impresión correcta. Hasta la amistad puede empezar a parecer una negociación de calendario con aperitivos. Pueden pasar meses antes de llegar a lo que una buena conversación de día de mar alcanza antes del postre.</w:t>
      </w:r>
    </w:p>
    <w:p>
      <w:pPr>
        <w:spacing w:after="60" w:line="269" w:lineRule="auto"/>
        <w:ind w:firstLine="317"/>
        <w:jc w:val="both"/>
      </w:pPr>
      <w:r>
        <w:t>En el mar, las reglas se aflojan. No porque la gente se convierta en santa, ni porque el aire salado vuelva profunda a todo el mundo, sino porque se debilita la burocracia habitual de la autopresentación. El horizonte tiene esa capacidad. También la tiene la naturaleza temporal del escenario. La gente sabe, consciente o inconscientemente, que esta versión de la sala no va a durar para siempre. El día termina. El viaje termina. El puerto cambia. Hay menos incentivo para desperdiciar tres cenas fingiendo ser más pulido de lo que uno es.</w:t>
      </w:r>
    </w:p>
    <w:p>
      <w:pPr>
        <w:spacing w:after="60" w:line="269" w:lineRule="auto"/>
        <w:ind w:firstLine="317"/>
        <w:jc w:val="both"/>
      </w:pPr>
      <w:r>
        <w:t>Por eso las conversaciones se adelantan. Un chiste en trivia se vuelve una conversación real con tragos. Una mesa asignada se vuelve una amistad. Un comentario al pasar junto a una tragamonedas abre una puerta. Un ascensor compartido se convierte en el equivalente a tres cruceros de reconocimiento mutuo. El mar presenta a la gente de lado.</w:t>
      </w:r>
    </w:p>
    <w:p>
      <w:pPr>
        <w:spacing w:after="60" w:line="269" w:lineRule="auto"/>
        <w:ind w:firstLine="317"/>
        <w:jc w:val="both"/>
      </w:pPr>
      <w:r>
        <w:t>Así empezaron algunas de las relaciones más importantes de mi vida posterior. No con grandes declaraciones. No con networking estratégico. No porque nadie estuviera audicionando para convertirse en personaje principal de las memorias de otro. Empezaron porque el barco tenía una forma de hacer que el contacto repetido pareciera natural.</w:t>
      </w:r>
    </w:p>
    <w:p>
      <w:pPr>
        <w:spacing w:after="60" w:line="269" w:lineRule="auto"/>
        <w:ind w:firstLine="317"/>
        <w:jc w:val="both"/>
      </w:pPr>
      <w:r>
        <w:t>Y luego, si vuelves, esas personas están allí otra vez. O personas como ellas. Un anfitrión recuerda tu risa. Un bartender recuerda la historia que contaste en el viaje anterior. Un miembro de la tripulación pregunta por alguien con quien viajaste antes. Un compañero de crucero aparece exactamente en el momento en que tu día necesitaba ponerse más interesante. Poco a poco, el barco empieza a sentirse menos como transporte y más como una aldea construida con recurrencia.</w:t>
      </w:r>
    </w:p>
    <w:p>
      <w:pPr>
        <w:spacing w:after="60" w:line="269" w:lineRule="auto"/>
        <w:ind w:firstLine="317"/>
        <w:jc w:val="both"/>
      </w:pPr>
      <w:r>
        <w:t>Esa expresión me importa: aldea flotante. Las aldeas no se definen por la arquitectura. Se definen por el reconocimiento, la rutina, las leyendas locales, las caras repetidas y la sensación de que un lugar empieza a conocer a su propio elenco. Los barcos tienen todo eso, una vez que se lo permites.</w:t>
      </w:r>
    </w:p>
    <w:p>
      <w:pPr>
        <w:spacing w:after="60" w:line="269" w:lineRule="auto"/>
        <w:ind w:firstLine="317"/>
        <w:jc w:val="both"/>
      </w:pPr>
      <w:r>
        <w:t>Y también tienen personajes, y toda aldea real vive o muere por sus personajes.</w:t>
      </w:r>
    </w:p>
    <w:p>
      <w:pPr>
        <w:spacing w:after="60" w:line="269" w:lineRule="auto"/>
        <w:ind w:firstLine="317"/>
        <w:jc w:val="both"/>
      </w:pPr>
      <w:r>
        <w:t>Los Santas son un ejemplo perfecto. Si al principio de mi vida alguien me hubiera dicho que un día me encontraría en el mar con una población flotante de Santas con barba real, habría asumido que uno de los dos se había tomado la medicación equivocada. Sin embargo, allí estaban: no Santas de centro comercial, no Santas de fiesta de disfraces, sino miembros llenos de energía y totalmente entregados de una diminuta república de hombres que habían decidido que encarnar un mito era parte de su vocación y no sentían la menor vergüenza por ello. Solo en un barco algo así deja de parecer imposible y empieza a parecer inevitable.</w:t>
      </w:r>
    </w:p>
    <w:p>
      <w:pPr>
        <w:spacing w:after="60" w:line="269" w:lineRule="auto"/>
        <w:ind w:firstLine="317"/>
        <w:jc w:val="both"/>
      </w:pPr>
      <w:r>
        <w:t>Los barcos están llenos de pequeñas tribus así. Habituales de trivia. Bailarines. Fieles del casino. Nómadas del lounge. Parejas que tratan cada crucero como una reunión. Pasajeros repetidores que se comportan como alcaldes no oficiales de un pasillo que nunca han poseído legalmente. No tienes que pertenecer a todas esas tribus. Solo tienes que permanecer lo bastante despierto para darte cuenta de que existen.</w:t>
      </w:r>
    </w:p>
    <w:p>
      <w:pPr>
        <w:spacing w:after="60" w:line="269" w:lineRule="auto"/>
        <w:ind w:firstLine="317"/>
        <w:jc w:val="both"/>
      </w:pPr>
      <w:r>
        <w:t>El mar te enseña que la gente se vuelve más interesante cuando la apartas de sus disfraces terrestres. Un abogado se convierte en la persona más ruidosa del karaoke. Un cirujano se vuelve bailarín de salsa. Una viuda se convierte en la mujer más divertida de la mesa. Un empresario muy serio se transforma en el hombre de camisa tropical que discute como si la civilización dependiera de si la capital de Uruguay es Montevideo. En el mar, las jerarquías viejas se difuminan justo lo suficiente como para hacerle espacio a la sorpresa, y la sorpresa es uno de los ingredientes de la pertenencia.</w:t>
      </w:r>
    </w:p>
    <w:p>
      <w:pPr>
        <w:spacing w:after="60" w:line="269" w:lineRule="auto"/>
        <w:ind w:firstLine="317"/>
        <w:jc w:val="both"/>
      </w:pPr>
      <w:r>
        <w:t>El padre John era otro de esos personajes, del tipo que ningún editor te permitiría si intentaras inventarlo de golpe. Un sacerdote. Divorciado. Gay. Amante de las joyas. Bebedor empedernido. Asiduo del casino. Un hombre que una vez bendijo gratis mi mano derecha de apostador y lo hizo con suficiente solemnidad cómica como para volver inolvidable el momento. No concluí de pronto que el cielo hubiera añadido una mesa de craps a su portafolio. Lo que se me quedó grabado fue el hecho de que la vida en el mar había producido, una vez más, a una persona demasiado extraña y vívida como para reducirla a una sola categoría. Después de suficientes travesías, las personas que te rodean dejan de ser desconocidos al azar y empiezan a convertirse en folclore recurrente.</w:t>
      </w:r>
    </w:p>
    <w:p>
      <w:pPr>
        <w:spacing w:after="60" w:line="269" w:lineRule="auto"/>
        <w:ind w:firstLine="317"/>
        <w:jc w:val="both"/>
      </w:pPr>
      <w:r>
        <w:t>Esa es una de las partes más ricas de esta vida. No los camarotes gratis. No las ventajas brillantes. No la versión fácil que alguien podría intentar venderte en un folleto. Los seres humanos que regresan. Las historias con llaves de camarote pegadas. Las personas cuyos nombres, hábitos, chistes y rituales pasan a formar parte de la arquitectura de tu memoria.</w:t>
      </w:r>
    </w:p>
    <w:p>
      <w:pPr>
        <w:spacing w:after="60" w:line="269" w:lineRule="auto"/>
        <w:ind w:firstLine="317"/>
        <w:jc w:val="both"/>
      </w:pPr>
      <w:r>
        <w:t>La pareja de Boleros. Los habituales de las noches de póker. La familia del penthouse. El tipo de la camiseta que al principio parecía una cara más entre la multitud y después se convirtió en parte del mapa emocional del barco. El hombre que parece incidental la primera noche y esencial en la tercera travesía. Esas no son notas decorativas al margen. Eso es la vida.</w:t>
      </w:r>
    </w:p>
    <w:p>
      <w:pPr>
        <w:spacing w:after="60" w:line="269" w:lineRule="auto"/>
        <w:ind w:firstLine="317"/>
        <w:jc w:val="both"/>
      </w:pPr>
      <w:r>
        <w:t>Durante mucho tiempo me resistí a admitirlo. Mi naturaleza consiste en estudiar primero los sistemas. Observo procesos, tiempos, estructuras, patrones, números, incentivos, comportamientos. Ese instinto me sirvió bien. Me ayudó a construir una vida sostenible alrededor de algo que mucha gente solo sabe encuadrar como indulgencia o ilusión. Pero los sistemas solo pueden llevarte hasta cierto punto en lo emocional. Puedes optimizar una vida y aun así sentirte solo dentro de ella. Puedes diseñar libertad y seguir sintiéndote sin reclamar. Puedes entender cada pieza móvil de la máquina y aun así no tener a nadie que te salude con la mano cuando entras en la sala.</w:t>
      </w:r>
    </w:p>
    <w:p>
      <w:pPr>
        <w:spacing w:after="60" w:line="269" w:lineRule="auto"/>
        <w:ind w:firstLine="317"/>
        <w:jc w:val="both"/>
      </w:pPr>
      <w:r>
        <w:t>Por eso la gente importa tanto. Al final, la verdadera pregunta deja de ser: ¿Cómo funciona esto? La verdadera pregunta pasa a ser: ¿Quién soy yo cuando estoy aquí, y quién está aquí conmigo con la frecuencia suficiente para volver real esa identidad?</w:t>
      </w:r>
    </w:p>
    <w:p>
      <w:pPr>
        <w:spacing w:after="60" w:line="269" w:lineRule="auto"/>
        <w:ind w:firstLine="317"/>
        <w:jc w:val="both"/>
      </w:pPr>
      <w:r>
        <w:t>Esa es una pregunta más grande que los cruceros. Puede que sea una de las más grandes de la vida adulta.</w:t>
      </w:r>
    </w:p>
    <w:p>
      <w:pPr>
        <w:spacing w:after="60" w:line="269" w:lineRule="auto"/>
        <w:ind w:firstLine="317"/>
        <w:jc w:val="both"/>
      </w:pPr>
      <w:r>
        <w:t>Creo que las amistades de barco pueden crecer deprisa porque el escenario elimina una gran cantidad de contexto falso. No necesitas saber cuántos metros cuadrados tiene la casa de alguien para saber si es gracioso. No necesitas su cargo para saber si es amable. No necesitas su estrategia en redes sociales para saber si es generoso con su atención. Los datos se limpian más rápido.</w:t>
      </w:r>
    </w:p>
    <w:p>
      <w:pPr>
        <w:spacing w:after="60" w:line="269" w:lineRule="auto"/>
        <w:ind w:firstLine="317"/>
        <w:jc w:val="both"/>
      </w:pPr>
      <w:r>
        <w:t>Ves cómo se comporta la gente cuando la retrasan, cuando la decepcionan, cuando tiene suerte, cuando no la tiene, cuando ha comido demasiado, cuando está cansada, quemada por el sol, algo alegre de más, poco cafeinada, inesperadamente emocional o sentada junto a desconocidos. Esa es información excelente. Más honesta que la mayoría de las primeras impresiones en tierra.</w:t>
      </w:r>
    </w:p>
    <w:p>
      <w:pPr>
        <w:spacing w:after="60" w:line="269" w:lineRule="auto"/>
        <w:ind w:firstLine="317"/>
        <w:jc w:val="both"/>
      </w:pPr>
      <w:r>
        <w:t>Y, una vez que has visto a la gente en suficientes de esas condiciones, empieza a formarse la confianza. No porque todo el mundo se vuelva bueno, sino porque se vuelve legible.</w:t>
      </w:r>
    </w:p>
    <w:p>
      <w:pPr>
        <w:spacing w:after="60" w:line="269" w:lineRule="auto"/>
        <w:ind w:firstLine="317"/>
        <w:jc w:val="both"/>
      </w:pPr>
      <w:r>
        <w:t>La legibilidad es subestimada. La gente habla del amor, de la lealtad, de la química, del magnetismo. Todo eso importa. Pero la legibilidad también importa. Poder leer a una persona con relativa claridad es una gran parte de cómo decidimos si el sistema nervioso puede relajarse en su presencia.</w:t>
      </w:r>
    </w:p>
    <w:p>
      <w:pPr>
        <w:spacing w:after="60" w:line="269" w:lineRule="auto"/>
        <w:ind w:firstLine="317"/>
        <w:jc w:val="both"/>
      </w:pPr>
      <w:r>
        <w:t>Los barcos me dieron mucha de esa legibilidad humana.</w:t>
      </w:r>
    </w:p>
    <w:p>
      <w:pPr>
        <w:spacing w:after="60" w:line="269" w:lineRule="auto"/>
        <w:ind w:firstLine="317"/>
        <w:jc w:val="both"/>
      </w:pPr>
      <w:r>
        <w:t>También me dieron una idea extraña pero valiosa: a veces el lugar al que vuelves no se convierte en hogar porque sea inmóvil. Se convierte en hogar porque te devuelve a ti mismo a través de otras personas.</w:t>
      </w:r>
    </w:p>
    <w:p>
      <w:pPr>
        <w:spacing w:after="60" w:line="269" w:lineRule="auto"/>
        <w:ind w:firstLine="317"/>
        <w:jc w:val="both"/>
      </w:pPr>
      <w:r>
        <w:t>No sé si habría entendido eso sin esta vida. Se nos enseña a pensar en el hogar como una cuestión de dirección, propiedad, permanencia, raíces. Hay verdad en eso. Pero también hay otra verdad: el hogar puede ser la suma de los rostros que se alegran de verte regresar.</w:t>
      </w:r>
    </w:p>
    <w:p>
      <w:pPr>
        <w:spacing w:after="60" w:line="269" w:lineRule="auto"/>
        <w:ind w:firstLine="317"/>
        <w:jc w:val="both"/>
      </w:pPr>
      <w:r>
        <w:t>Esa es una definición más vulnerable. También es más viva.</w:t>
      </w:r>
    </w:p>
    <w:p>
      <w:pPr>
        <w:spacing w:after="60" w:line="269" w:lineRule="auto"/>
        <w:ind w:firstLine="317"/>
        <w:jc w:val="both"/>
      </w:pPr>
      <w:r>
        <w:t>Y quizá esa sea la razón por la que el mar, que parece tan inestable desde fuera, pudo empezar a ofrecerme una forma de pertenencia más estable que muchos lugares en tierra.</w:t>
      </w:r>
    </w:p>
    <w:p>
      <w:pPr>
        <w:spacing w:after="60" w:line="269" w:lineRule="auto"/>
        <w:ind w:firstLine="317"/>
        <w:jc w:val="both"/>
      </w:pPr>
      <w:r>
        <w:t>Porque el barco, al final, no era solo acero y horarios y puertos.</w:t>
      </w:r>
    </w:p>
    <w:p>
      <w:pPr>
        <w:spacing w:after="60" w:line="269" w:lineRule="auto"/>
        <w:ind w:firstLine="317"/>
        <w:jc w:val="both"/>
      </w:pPr>
      <w:r>
        <w:t>Era personas.</w:t>
      </w:r>
    </w:p>
    <w:p>
      <w:pPr>
        <w:spacing w:after="60" w:line="269" w:lineRule="auto"/>
        <w:ind w:firstLine="317"/>
        <w:jc w:val="both"/>
      </w:pPr>
      <w:r>
        <w:t>Personas recurrentes. Personas improbables. Personas inolvidables.</w:t>
      </w:r>
    </w:p>
    <w:p>
      <w:pPr>
        <w:spacing w:after="60" w:line="269" w:lineRule="auto"/>
        <w:ind w:firstLine="317"/>
        <w:jc w:val="both"/>
      </w:pPr>
      <w:r>
        <w:t>Las personas que el mar te da, si te quedas el tiempo suficiente para recibirlas.</w:t>
      </w:r>
    </w:p>
    <w:p>
      <w:r>
        <w:br w:type="page"/>
      </w:r>
    </w:p>
    <w:p>
      <w:r>
        <w:br w:type="page"/>
      </w:r>
    </w:p>
    <w:p>
      <w:pPr>
        <w:pStyle w:val="ChapterNum"/>
      </w:pPr>
      <w:r>
        <w:t>Capítulo 11</w:t>
      </w:r>
    </w:p>
    <w:p>
      <w:pPr>
        <w:pStyle w:val="Heading1"/>
      </w:pPr>
      <w:r>
        <w:t>Bienvenido de nuevo</w:t>
      </w:r>
    </w:p>
    <w:p>
      <w:pPr>
        <w:spacing w:after="60" w:line="269" w:lineRule="auto"/>
        <w:ind w:firstLine="317"/>
        <w:jc w:val="both"/>
      </w:pPr>
      <w:r>
        <w:t>Existe una clase particular de lujo que no tiene nada que ver con el número de hilos, los metros cuadrados ni con si la suite viene con un mayordomo capaz de localizar una rodaja de lima a medianoche. Esas cosas tienen su lugar. Nunca me he opuesto moralmente a la comodidad, y tengo demasiada experiencia para fingir que las cosas bonitas no mejoran una semana o un mes cuando están bien elegidas.</w:t>
      </w:r>
    </w:p>
    <w:p>
      <w:pPr>
        <w:spacing w:after="60" w:line="269" w:lineRule="auto"/>
        <w:ind w:firstLine="317"/>
        <w:jc w:val="both"/>
      </w:pPr>
      <w:r>
        <w:t>Es que te estén esperando.</w:t>
      </w:r>
    </w:p>
    <w:p>
      <w:pPr>
        <w:spacing w:after="60" w:line="269" w:lineRule="auto"/>
        <w:ind w:firstLine="317"/>
        <w:jc w:val="both"/>
      </w:pPr>
      <w:r>
        <w:t>No en el sentido agobiante. No que dependan de ti personas que solo recuerdan tu número cuando algo se rompe. No quedar atrapado dentro de obligaciones que ya no quieres. Me refiero a algo más silencioso y más preciso. Me refiero a llegar a un lugar y sentir que tu presencia ya había sido tenida en cuenta antes de que cruzaras el umbral.</w:t>
      </w:r>
    </w:p>
    <w:p>
      <w:pPr>
        <w:spacing w:after="60" w:line="269" w:lineRule="auto"/>
        <w:ind w:firstLine="317"/>
        <w:jc w:val="both"/>
      </w:pPr>
      <w:r>
        <w:t>Te estaban esperando.</w:t>
      </w:r>
    </w:p>
    <w:p>
      <w:pPr>
        <w:spacing w:after="60" w:line="269" w:lineRule="auto"/>
        <w:ind w:firstLine="317"/>
        <w:jc w:val="both"/>
      </w:pPr>
      <w:r>
        <w:t>Eso fue lo que, con el tiempo, pasó a significar para mí la frase “bienvenido de nuevo”.</w:t>
      </w:r>
    </w:p>
    <w:p>
      <w:pPr>
        <w:spacing w:after="60" w:line="269" w:lineRule="auto"/>
        <w:ind w:firstLine="317"/>
        <w:jc w:val="both"/>
      </w:pPr>
      <w:r>
        <w:t>Las primeras veces que haces un crucero, todo es novedad. Cada pasillo parece cinematográfico. Cada trago sabe un poco más merecido que el anterior. Cada mesero parece improbablemente alegre, cada escalera más dramática de lo necesario, cada salida del puerto como una prueba de que la vida ordinaria puede, de hecho, apagarse por un rato.</w:t>
      </w:r>
    </w:p>
    <w:p>
      <w:pPr>
        <w:spacing w:after="60" w:line="269" w:lineRule="auto"/>
        <w:ind w:firstLine="317"/>
        <w:jc w:val="both"/>
      </w:pPr>
      <w:r>
        <w:t>Esa etapa es disfrutable, y no estoy por encima de admitir que me encantó.</w:t>
      </w:r>
    </w:p>
    <w:p>
      <w:pPr>
        <w:spacing w:after="60" w:line="269" w:lineRule="auto"/>
        <w:ind w:firstLine="317"/>
        <w:jc w:val="both"/>
      </w:pPr>
      <w:r>
        <w:t>Pero la novedad no es el placer más profundo que un barco puede ofrecer. La novedad arde brillante y superficial. Te da un buen primer capítulo y muy poco después. Si regresas las suficientes veces, la relación con el barco tiene que convertirse en otra cosa o empieza a sentirse como una repetición cara.</w:t>
      </w:r>
    </w:p>
    <w:p>
      <w:pPr>
        <w:spacing w:after="60" w:line="269" w:lineRule="auto"/>
        <w:ind w:firstLine="317"/>
        <w:jc w:val="both"/>
      </w:pPr>
      <w:r>
        <w:t>Para mí, esa otra cosa fue el reconocimiento.</w:t>
      </w:r>
    </w:p>
    <w:p>
      <w:pPr>
        <w:spacing w:after="60" w:line="269" w:lineRule="auto"/>
        <w:ind w:firstLine="317"/>
        <w:jc w:val="both"/>
      </w:pPr>
      <w:r>
        <w:t>No puedo decirte el momento exacto en que ocurrió por primera vez, porque así no suelen llegar estas cosas. Los cambios emocionales importantes rara vez se anuncian con trompetas. Llegan en silencio, disfrazados de interacciones pequeñas. Un bartender que recuerda mi bebida antes de que la pida. Un anfitrión que me ve al otro lado del salón y me saluda con una familiaridad que no cabe en el entrenamiento. Una conversación que se reanuda en su segundo acto en lugar de empezar desde cero.</w:t>
      </w:r>
    </w:p>
    <w:p>
      <w:pPr>
        <w:spacing w:after="60" w:line="269" w:lineRule="auto"/>
        <w:ind w:firstLine="317"/>
        <w:jc w:val="both"/>
      </w:pPr>
      <w:r>
        <w:t>Ninguno de esos momentos es dramático por sí solo. Por eso importan. Los pequeños reconocimientos son difíciles de falsificar. Viven por debajo del espectáculo. Dicen la verdad con más fiabilidad que los grandes gestos.</w:t>
      </w:r>
    </w:p>
    <w:p>
      <w:pPr>
        <w:spacing w:after="60" w:line="269" w:lineRule="auto"/>
        <w:ind w:firstLine="317"/>
        <w:jc w:val="both"/>
      </w:pPr>
      <w:r>
        <w:t>La hospitalidad profesional dice: “Bienvenido a bordo.”</w:t>
        <w:br/>
        <w:t>El reconocimiento dice: “Ah, ahí estás.”</w:t>
      </w:r>
    </w:p>
    <w:p>
      <w:pPr>
        <w:spacing w:after="60" w:line="269" w:lineRule="auto"/>
        <w:ind w:firstLine="317"/>
        <w:jc w:val="both"/>
      </w:pPr>
      <w:r>
        <w:t>Esa distinción cambió la temperatura emocional de los cruceros para mí.</w:t>
      </w:r>
    </w:p>
    <w:p>
      <w:pPr>
        <w:spacing w:after="60" w:line="269" w:lineRule="auto"/>
        <w:ind w:firstLine="317"/>
        <w:jc w:val="both"/>
      </w:pPr>
      <w:r>
        <w:t>Hasta entonces, yo había pensado la vida repetida en un barco principalmente en términos de ritmo, logística y posibilidad. Me gustaba el movimiento. Me gustaba la arquitectura de los días. Me gustaba la extraña lógica de pequeña ciudad-estado de un barco capaz de ofrecer espacio de trabajo, comida, música, silencio, espectáculo y horizonte a la vez.</w:t>
      </w:r>
    </w:p>
    <w:p>
      <w:pPr>
        <w:spacing w:after="60" w:line="269" w:lineRule="auto"/>
        <w:ind w:firstLine="317"/>
        <w:jc w:val="both"/>
      </w:pPr>
      <w:r>
        <w:t>Todo eso era verdad. Nada de eso bastaba por sí solo.</w:t>
      </w:r>
    </w:p>
    <w:p>
      <w:pPr>
        <w:spacing w:after="60" w:line="269" w:lineRule="auto"/>
        <w:ind w:firstLine="317"/>
        <w:jc w:val="both"/>
      </w:pPr>
      <w:r>
        <w:t>Una vida puede estar brillantemente diseñada y aun así sentirse emocionalmente delgada. Puedes optimizar la estructura y seguir hambriento dentro de ella. Puedes encontrar un sistema que funciona y descubrir, aun así, que lo que más querías no era eficiencia, sino regreso.</w:t>
      </w:r>
    </w:p>
    <w:p>
      <w:pPr>
        <w:spacing w:after="60" w:line="269" w:lineRule="auto"/>
        <w:ind w:firstLine="317"/>
        <w:jc w:val="both"/>
      </w:pPr>
      <w:r>
        <w:t>Eso fue lo que me dio el reconocimiento. Convirtió el movimiento en continuidad.</w:t>
      </w:r>
    </w:p>
    <w:p>
      <w:pPr>
        <w:spacing w:after="60" w:line="269" w:lineRule="auto"/>
        <w:ind w:firstLine="317"/>
        <w:jc w:val="both"/>
      </w:pPr>
      <w:r>
        <w:t>La palabra “continuidad” importa aquí porque la gente suele imaginar que viajar y tener continuidad son enemigos. Suponen que el arraigo pertenece a quienes se quedan quietos y el movimiento a quienes todavía no han descubierto cómo pertenecer realmente a ningún sitio. Cuanto mayor me hago, menos convincente me parece esa división.</w:t>
      </w:r>
    </w:p>
    <w:p>
      <w:pPr>
        <w:spacing w:after="60" w:line="269" w:lineRule="auto"/>
        <w:ind w:firstLine="317"/>
        <w:jc w:val="both"/>
      </w:pPr>
      <w:r>
        <w:t>Los barcos me enseñaron que la continuidad puede viajar.</w:t>
      </w:r>
    </w:p>
    <w:p>
      <w:pPr>
        <w:spacing w:after="60" w:line="269" w:lineRule="auto"/>
        <w:ind w:firstLine="317"/>
        <w:jc w:val="both"/>
      </w:pPr>
      <w:r>
        <w:t>No siempre tiene el aspecto que la tierra nos enseña a esperar. En tierra, la continuidad suele venir cargada de historia. Versiones antiguas de ti llegan a la habitación antes que tú. Los sistemas familiares no olvidan. Los vecindarios archivan tus hábitos. La vida profesional te reduce a una función. La gente que te conoce desde hace mucho puede seguir hablándote como si fueras una edición anterior de ti mismo, incluso cuando ya la superaste hace años.</w:t>
      </w:r>
    </w:p>
    <w:p>
      <w:pPr>
        <w:spacing w:after="60" w:line="269" w:lineRule="auto"/>
        <w:ind w:firstLine="317"/>
        <w:jc w:val="both"/>
      </w:pPr>
      <w:r>
        <w:t>En el mar, la continuidad puede sentirse más ligera.</w:t>
      </w:r>
    </w:p>
    <w:p>
      <w:pPr>
        <w:spacing w:after="60" w:line="269" w:lineRule="auto"/>
        <w:ind w:firstLine="317"/>
        <w:jc w:val="both"/>
      </w:pPr>
      <w:r>
        <w:t>Conocen tu cara. Conocen tu risa. Saben que prefieres el asiento más tranquilo, cerca del borde del salón, en lugar del centro. Saben qué bebida pides cuando estás de humor para celebrar y cuál pides cuando no. Saben que tiendes a aparecer en trivia. Saben si quieres conversar o simplemente asentir y dejar que el momento siga su curso.</w:t>
      </w:r>
    </w:p>
    <w:p>
      <w:pPr>
        <w:spacing w:after="60" w:line="269" w:lineRule="auto"/>
        <w:ind w:firstLine="317"/>
        <w:jc w:val="both"/>
      </w:pPr>
      <w:r>
        <w:t>Eso es reconocimiento selectivo, y hay misericordia en ello.</w:t>
      </w:r>
    </w:p>
    <w:p>
      <w:pPr>
        <w:spacing w:after="60" w:line="269" w:lineRule="auto"/>
        <w:ind w:firstLine="317"/>
        <w:jc w:val="both"/>
      </w:pPr>
      <w:r>
        <w:t>El reconocimiento selectivo no es superficial. Es enfocado. Te permite ser conocido sin exigirte arrastrar cada versión previa de ti mismo por el pasillo detrás de ti. Para alguien como yo, alguien que ha pasado una vida entera reinventándose, adaptándose y traduciéndose en distintos contextos, eso no es un detalle menor.</w:t>
      </w:r>
    </w:p>
    <w:p>
      <w:pPr>
        <w:spacing w:after="60" w:line="269" w:lineRule="auto"/>
        <w:ind w:firstLine="317"/>
        <w:jc w:val="both"/>
      </w:pPr>
      <w:r>
        <w:t>Es un alivio considerable.</w:t>
      </w:r>
    </w:p>
    <w:p>
      <w:pPr>
        <w:spacing w:after="60" w:line="269" w:lineRule="auto"/>
        <w:ind w:firstLine="317"/>
        <w:jc w:val="both"/>
      </w:pPr>
      <w:r>
        <w:t>Y también es la razón por la que la frase “bienvenido de nuevo” cae distinto una vez que un barco se ha vuelto parte de tu vida real. En un primer crucero, es marca. En el quinto, el décimo o el vigésimo, si se repiten suficientes caras y vuelven suficientes ritmos, empieza a volverse verdad.</w:t>
      </w:r>
    </w:p>
    <w:p>
      <w:pPr>
        <w:spacing w:after="60" w:line="269" w:lineRule="auto"/>
        <w:ind w:firstLine="317"/>
        <w:jc w:val="both"/>
      </w:pPr>
      <w:r>
        <w:t>Recuerdo un viaje en particular en el que sentí esa verdad casi físicamente. Embarqué con la mezcla habitual del día de embarque: anticipación, paciencia procedural y una ligera sobrecarga sensorial. Embarcar nunca es elegante, por más pulida que la línea quiera hacer ver la experiencia en las fotos de marketing.</w:t>
      </w:r>
    </w:p>
    <w:p>
      <w:pPr>
        <w:spacing w:after="60" w:line="269" w:lineRule="auto"/>
        <w:ind w:firstLine="317"/>
        <w:jc w:val="both"/>
      </w:pPr>
      <w:r>
        <w:t>No era emoción. Yo conozco la emoción. La emoción es ruidosa. Quiere narrarse a sí misma. Esto era más silencioso que eso. Se sentía menos como una llegada y más como una reanudación, como si el barco no hubiera empezado un capítulo nuevo sino reabierto uno que había estado guardando mi lugar con paciencia.</w:t>
      </w:r>
    </w:p>
    <w:p>
      <w:pPr>
        <w:spacing w:after="60" w:line="269" w:lineRule="auto"/>
        <w:ind w:firstLine="317"/>
        <w:jc w:val="both"/>
      </w:pPr>
      <w:r>
        <w:t>Esa sensación se profundizó en las horas siguientes. Un gesto de cabeza aquí. Una sonrisa allá. Un detalle recordado en una conversación que habría sido imposible improvisar para un desconocido. Nada extravagante. Solo lo suficiente para dejar claro el punto.</w:t>
      </w:r>
    </w:p>
    <w:p>
      <w:pPr>
        <w:spacing w:after="60" w:line="269" w:lineRule="auto"/>
        <w:ind w:firstLine="317"/>
        <w:jc w:val="both"/>
      </w:pPr>
      <w:r>
        <w:t>No empiezas desde cero aquí.</w:t>
      </w:r>
    </w:p>
    <w:p>
      <w:pPr>
        <w:spacing w:after="60" w:line="269" w:lineRule="auto"/>
        <w:ind w:firstLine="317"/>
        <w:jc w:val="both"/>
      </w:pPr>
      <w:r>
        <w:t>Ese mensaje pesa, especialmente para los adultos. Los niños están acostumbrados a que el mundo los reciba. Los adultos están más habituados a negociar términos. Entramos en las habitaciones preparados para dar contexto, actuar, explicar. Esperamos tener que señalar competencia, simpatía, propósito o pertenencia antes de que la sala nos conceda tranquilidad.</w:t>
      </w:r>
    </w:p>
    <w:p>
      <w:pPr>
        <w:spacing w:after="60" w:line="269" w:lineRule="auto"/>
        <w:ind w:firstLine="317"/>
        <w:jc w:val="both"/>
      </w:pPr>
      <w:r>
        <w:t>Los barcos, una vez que te conocen, pueden suspender parte de ese trabajo.</w:t>
      </w:r>
    </w:p>
    <w:p>
      <w:pPr>
        <w:spacing w:after="60" w:line="269" w:lineRule="auto"/>
        <w:ind w:firstLine="317"/>
        <w:jc w:val="both"/>
      </w:pPr>
      <w:r>
        <w:t>Un camarero que te recuerda no está siendo solamente eficiente. Está quitando una pequeña capa de fricción social de tu día. Una anfitriona que te saluda antes de que le des tu número de camarote está haciendo más que demostrar un buen entrenamiento. Le está diciendo a tu sistema nervioso que no toda interacción significativa en la vida adulta tiene que empezar con credenciales.</w:t>
      </w:r>
    </w:p>
    <w:p>
      <w:pPr>
        <w:spacing w:after="60" w:line="269" w:lineRule="auto"/>
        <w:ind w:firstLine="317"/>
        <w:jc w:val="both"/>
      </w:pPr>
      <w:r>
        <w:t>Eso importa porque la pertenencia es acumulativa. Se construye con evidencia repetida. Muy poca gente siente que pertenece porque una persona le dio una vez un gran discurso al respecto. Pertenecemos por acumulación. Porque la habitación se ajusta a nuestro alrededor de cien maneras pequeñas. Porque alguien guarda la mejor mesa. Porque alguien recuerda cómo tomas el café. Porque tu ausencia se nota, aunque sea ligeramente.</w:t>
      </w:r>
    </w:p>
    <w:p>
      <w:pPr>
        <w:spacing w:after="60" w:line="269" w:lineRule="auto"/>
        <w:ind w:firstLine="317"/>
        <w:jc w:val="both"/>
      </w:pPr>
      <w:r>
        <w:t>Eso fue lo que los barcos me dieron con el tiempo: evidencia acumulada.</w:t>
      </w:r>
    </w:p>
    <w:p>
      <w:pPr>
        <w:spacing w:after="60" w:line="269" w:lineRule="auto"/>
        <w:ind w:firstLine="317"/>
        <w:jc w:val="both"/>
      </w:pPr>
      <w:r>
        <w:t>Y eso cambió mi relación no solo con los cruceros, sino conmigo mismo.</w:t>
      </w:r>
    </w:p>
    <w:p>
      <w:pPr>
        <w:spacing w:after="60" w:line="269" w:lineRule="auto"/>
        <w:ind w:firstLine="317"/>
        <w:jc w:val="both"/>
      </w:pPr>
      <w:r>
        <w:t>Puede sonar excesivo si nunca has vivido en repetición en el mar, pero la repetición en el mar le hace algo inusual a la identidad. Te permite poner a prueba qué partes de ti permanecen estables cuando el paisaje no deja de cambiar. La vida en tierra suele convencernos de que la identidad depende del lugar. Esta es la versión del trabajo. Esta es la versión de la familia. Esta es la versión de los amigos viejos. Esta es la versión que cabe en una ciudad y no en otra.</w:t>
      </w:r>
    </w:p>
    <w:p>
      <w:pPr>
        <w:spacing w:after="60" w:line="269" w:lineRule="auto"/>
        <w:ind w:firstLine="317"/>
        <w:jc w:val="both"/>
      </w:pPr>
      <w:r>
        <w:t>El reconocimiento a bordo iluminó eso para mí.</w:t>
      </w:r>
    </w:p>
    <w:p>
      <w:pPr>
        <w:spacing w:after="60" w:line="269" w:lineRule="auto"/>
        <w:ind w:firstLine="317"/>
        <w:jc w:val="both"/>
      </w:pPr>
      <w:r>
        <w:t>La versión de mí que seguía regresando no era una invención. En todo caso, era más destilada. Menos cargada de ruido terrestre. Más precisa. Allí no era menos real. En algunos sentidos, era más legible para mí mismo. Y cuando el barco empezó a devolverme esa versión a través del reconocimiento, empecé a confiar más en ella.</w:t>
      </w:r>
    </w:p>
    <w:p>
      <w:pPr>
        <w:spacing w:after="60" w:line="269" w:lineRule="auto"/>
        <w:ind w:firstLine="317"/>
        <w:jc w:val="both"/>
      </w:pPr>
      <w:r>
        <w:t>Esa confianza importa. A muchos adultos les faltan espejos en los que de verdad crean.</w:t>
      </w:r>
    </w:p>
    <w:p>
      <w:pPr>
        <w:spacing w:after="60" w:line="269" w:lineRule="auto"/>
        <w:ind w:firstLine="317"/>
        <w:jc w:val="both"/>
      </w:pPr>
      <w:r>
        <w:t>Una cosa es que las instituciones te digan quién eres. Otra, la familia. Otra, el mercado. Esos espejos a menudo llegan deformados. Miden utilidad, historia, rendimiento, obediencia. Un barco, irónicamente, me dio un espejo más amable. No porque fuera místico, sino porque la repetición allí reducía el ruido de fondo.</w:t>
      </w:r>
    </w:p>
    <w:p>
      <w:pPr>
        <w:spacing w:after="60" w:line="269" w:lineRule="auto"/>
        <w:ind w:firstLine="317"/>
        <w:jc w:val="both"/>
      </w:pPr>
      <w:r>
        <w:t>Y cuanto más decía el barco “bienvenido de nuevo”, más creía yo que estaba regresando no solo a un lugar, sino a una versión de mí mismo que quería conservar.</w:t>
      </w:r>
    </w:p>
    <w:p>
      <w:pPr>
        <w:spacing w:after="60" w:line="269" w:lineRule="auto"/>
        <w:ind w:firstLine="317"/>
        <w:jc w:val="both"/>
      </w:pPr>
      <w:r>
        <w:t>Por supuesto, el reconocimiento en el mar no es puramente sentimental. También tiene un lado práctico. Cuanto más haces cruceros, más entiendes que la aldea flotante funciona con memoria. Rotaciones de tripulación, patrones de pasajeros, caras conocidas, hábitos recurrentes, habituales en ciertas salas, energías particulares que vuelven una y otra vez.</w:t>
      </w:r>
    </w:p>
    <w:p>
      <w:pPr>
        <w:spacing w:after="60" w:line="269" w:lineRule="auto"/>
        <w:ind w:firstLine="317"/>
        <w:jc w:val="both"/>
      </w:pPr>
      <w:r>
        <w:t>La repetición crea un ecosistema. El barco te aprende mientras tú aprendes al barco.</w:t>
      </w:r>
    </w:p>
    <w:p>
      <w:pPr>
        <w:spacing w:after="60" w:line="269" w:lineRule="auto"/>
        <w:ind w:firstLine="317"/>
        <w:jc w:val="both"/>
      </w:pPr>
      <w:r>
        <w:t>Ese aprendizaje va en ambas direcciones. Yo llegué a saber qué rostros anunciaban tranquilidad y cuáles anunciaban teatro. Qué conversaciones valía la pena prolongar. Qué salas sacaban la mejor parte de mí. Cuáles me ponían inquieto. Qué bartenders servían generosamente porque les caías bien y cuáles lo hacían porque querían propina. Qué noches merecían quedarse hasta tarde y cuáles era mejor dejar que se cerraran pronto.</w:t>
      </w:r>
    </w:p>
    <w:p>
      <w:pPr>
        <w:spacing w:after="60" w:line="269" w:lineRule="auto"/>
        <w:ind w:firstLine="317"/>
        <w:jc w:val="both"/>
      </w:pPr>
      <w:r>
        <w:t>Esa es una de las razones por las que rechazo la idea de que los cruceros sean solo una escapatoria. La escapatoria es superficial. Es lo que dice la gente cuando no puede imaginar que la repetición en un lugar temporal pueda madurar en algo más sofisticado. Lo que yo encontré no fue escape. Fue una vida cívica alternativa. Un pueblo recurrente con su propia memoria y sus propios pequeños rituales de reconocimiento.</w:t>
      </w:r>
    </w:p>
    <w:p>
      <w:pPr>
        <w:spacing w:after="60" w:line="269" w:lineRule="auto"/>
        <w:ind w:firstLine="317"/>
        <w:jc w:val="both"/>
      </w:pPr>
      <w:r>
        <w:t>Y cuando esa infraestructura empezó a incluirme, el efecto fue innegable.</w:t>
      </w:r>
    </w:p>
    <w:p>
      <w:pPr>
        <w:spacing w:after="60" w:line="269" w:lineRule="auto"/>
        <w:ind w:firstLine="317"/>
        <w:jc w:val="both"/>
      </w:pPr>
      <w:r>
        <w:t>Ya no estaba simplemente subiendo a barcos.</w:t>
        <w:br/>
        <w:t>Estaba reingresando en un mundo.</w:t>
      </w:r>
    </w:p>
    <w:p>
      <w:pPr>
        <w:spacing w:after="60" w:line="269" w:lineRule="auto"/>
        <w:ind w:firstLine="317"/>
        <w:jc w:val="both"/>
      </w:pPr>
      <w:r>
        <w:t>Esa diferencia redefinió lo que yo pensaba que era el lujo.</w:t>
      </w:r>
    </w:p>
    <w:p>
      <w:pPr>
        <w:spacing w:after="60" w:line="269" w:lineRule="auto"/>
        <w:ind w:firstLine="317"/>
        <w:jc w:val="both"/>
      </w:pPr>
      <w:r>
        <w:t>El lujo, tal como se comercializa, suele tratar de aislamiento. Más privacidad. Mejores telas. Cubiertas más altas. Menos filas. Cristalería más bonita. Todas esas cosas son agradables. Las he disfrutado todas sin disculparme. Pero todas son externas. El lujo más profundo es relacional. Que te reciban con calidez. Que te recuerden con exactitud. Que tu regreso reduzca la cantidad de explicación que exige el día.</w:t>
      </w:r>
    </w:p>
    <w:p>
      <w:pPr>
        <w:spacing w:after="60" w:line="269" w:lineRule="auto"/>
        <w:ind w:firstLine="317"/>
        <w:jc w:val="both"/>
      </w:pPr>
      <w:r>
        <w:t>Eso es lujo.</w:t>
      </w:r>
    </w:p>
    <w:p>
      <w:pPr>
        <w:spacing w:after="60" w:line="269" w:lineRule="auto"/>
        <w:ind w:firstLine="317"/>
        <w:jc w:val="both"/>
      </w:pPr>
      <w:r>
        <w:t>Y se vuelve más valioso con la edad porque la explicación pesa más a medida que la vida avanza. A mitad de la vida, la mayoría de la gente ya carga suficiente biografía como para calificar como equipaje. Las relaciones tienen sedimento. Las carreras tienen residuos. Las familias tienen memoria. Incluso la alegría puede llegar cargada por versiones anteriores de sí misma. Entrar en un lugar donde parte de ese peso cae de inmediato no es una comodidad pequeña.</w:t>
      </w:r>
    </w:p>
    <w:p>
      <w:pPr>
        <w:spacing w:after="60" w:line="269" w:lineRule="auto"/>
        <w:ind w:firstLine="317"/>
        <w:jc w:val="both"/>
      </w:pPr>
      <w:r>
        <w:t>Por eso “bienvenido de nuevo” se convirtió en una de las frases más significativas de mi vida.</w:t>
      </w:r>
    </w:p>
    <w:p>
      <w:pPr>
        <w:spacing w:after="60" w:line="269" w:lineRule="auto"/>
        <w:ind w:firstLine="317"/>
        <w:jc w:val="both"/>
      </w:pPr>
      <w:r>
        <w:t>No porque me halagara. El halago es barato y fácil de detectar. La bienvenida real es distinta. La bienvenida real te estabiliza. Te baja los hombros. Ensancha el día. Le da a tu mente un poco menos contra lo que defenderse.</w:t>
      </w:r>
    </w:p>
    <w:p>
      <w:pPr>
        <w:spacing w:after="60" w:line="269" w:lineRule="auto"/>
        <w:ind w:firstLine="317"/>
        <w:jc w:val="both"/>
      </w:pPr>
      <w:r>
        <w:t>Ahora pienso que una de las razones por las que seguí regresando a los barcos con tanta intensidad fue que ofrecían una disposición emocional muy específica: movimiento sin anonimato, estructura sin encierro, reconocimiento sin sobreexposición. Esa combinación es poco común. La mayoría de los entornos te dan una o dos de esas cosas, y te cobran el resto en otra moneda.</w:t>
      </w:r>
    </w:p>
    <w:p>
      <w:pPr>
        <w:spacing w:after="60" w:line="269" w:lineRule="auto"/>
        <w:ind w:firstLine="317"/>
        <w:jc w:val="both"/>
      </w:pPr>
      <w:r>
        <w:t>He intentado explicar esto a gente en tierra y a menudo los he visto oír solo la superficie. Se quedan atascados en la mecánica. Las ofertas. El casino. El costo. El camarote. Los puertos. El número de noches. Todo eso es real, y todo eso puede discutirse. Pero no es el centro. El centro es esta sensación más silenciosa de haber sido incorporado a algo recurrente.</w:t>
      </w:r>
    </w:p>
    <w:p>
      <w:pPr>
        <w:spacing w:after="60" w:line="269" w:lineRule="auto"/>
        <w:ind w:firstLine="317"/>
        <w:jc w:val="both"/>
      </w:pPr>
      <w:r>
        <w:t>Esa es la diferencia entre un producto y una vida.</w:t>
      </w:r>
    </w:p>
    <w:p>
      <w:pPr>
        <w:spacing w:after="60" w:line="269" w:lineRule="auto"/>
        <w:ind w:firstLine="317"/>
        <w:jc w:val="both"/>
      </w:pPr>
      <w:r>
        <w:t>Cuando un barco empieza a decir “bienvenido de nuevo” y tú le crees, algo cambia en tu mapa interno. El mar deja de ser solo horizonte. Se convierte en regreso. El pasillo deja de ser solo arquitectura. Se convierte en familiaridad. La tripulación deja de ser solo personal. Pasa a formar parte del clima social que hace que un lugar se sienta habitable.</w:t>
      </w:r>
    </w:p>
    <w:p>
      <w:pPr>
        <w:spacing w:after="60" w:line="269" w:lineRule="auto"/>
        <w:ind w:firstLine="317"/>
        <w:jc w:val="both"/>
      </w:pPr>
      <w:r>
        <w:t>Y con el tiempo te das cuenta de que la bienvenida no viene solo de las personas. También viene del ritual mismo. Del orden repetido de tus días. De la pequeña memoria muscular de hacia dónde giras después de embarcar, qué haces primero en el camarote, por dónde caminas al atardecer, hacia qué sala te deslizas cuando quieres ruido y hacia cuál cuando quieres silencio.</w:t>
      </w:r>
    </w:p>
    <w:p>
      <w:pPr>
        <w:spacing w:after="60" w:line="269" w:lineRule="auto"/>
        <w:ind w:firstLine="317"/>
        <w:jc w:val="both"/>
      </w:pPr>
      <w:r>
        <w:t>El ritual es otra forma en que un lugar te dice bienvenido de nuevo.</w:t>
      </w:r>
    </w:p>
    <w:p>
      <w:pPr>
        <w:spacing w:after="60" w:line="269" w:lineRule="auto"/>
        <w:ind w:firstLine="317"/>
        <w:jc w:val="both"/>
      </w:pPr>
      <w:r>
        <w:t>Te dice: ya has hecho esto antes y, porque ya lo has hecho antes, ahora puedes relajarte dentro de ello.</w:t>
      </w:r>
    </w:p>
    <w:p>
      <w:pPr>
        <w:spacing w:after="60" w:line="269" w:lineRule="auto"/>
        <w:ind w:firstLine="317"/>
        <w:jc w:val="both"/>
      </w:pPr>
      <w:r>
        <w:t>Esa es una de las razones por las que creo que los adultos desean el regreso más de lo que admiten. No monotonía. Regreso. La posibilidad de volver a entrar en algo suficientemente conocido como para sostenerte y suficientemente abierto como para dejar espacio a la sorpresa. Ese equilibrio es difícil de encontrar en tierra, donde lo conocido con demasiada frecuencia se agria y se vuelve obligación, y lo nuevo a menudo llega acompañado de performatividad.</w:t>
      </w:r>
    </w:p>
    <w:p>
      <w:pPr>
        <w:spacing w:after="60" w:line="269" w:lineRule="auto"/>
        <w:ind w:firstLine="317"/>
        <w:jc w:val="both"/>
      </w:pPr>
      <w:r>
        <w:t>Conoces el pasillo. No conoces la semana.</w:t>
        <w:br/>
        <w:t>Conoces el ritual. No conoces las conversaciones.</w:t>
        <w:br/>
        <w:t>Conoces la bienvenida. No conoces la forma que tomará.</w:t>
      </w:r>
    </w:p>
    <w:p>
      <w:pPr>
        <w:spacing w:after="60" w:line="269" w:lineRule="auto"/>
        <w:ind w:firstLine="317"/>
        <w:jc w:val="both"/>
      </w:pPr>
      <w:r>
        <w:t>Es una manera preciosa de vivir, aunque sea temporalmente.</w:t>
      </w:r>
    </w:p>
    <w:p>
      <w:pPr>
        <w:spacing w:after="60" w:line="269" w:lineRule="auto"/>
        <w:ind w:firstLine="317"/>
        <w:jc w:val="both"/>
      </w:pPr>
      <w:r>
        <w:t>Con el tiempo comprendí que, cuando decía que amaba los cruceros, ya no estaba hablando realmente de los cruceros en un sentido genérico. Estaba hablando del reingreso. De la continuidad. De un mundo que había empezado a hacerme sitio con antelación. De ser la clase de persona cuya presencia en algún lugar ya había sido prevista.</w:t>
      </w:r>
    </w:p>
    <w:p>
      <w:pPr>
        <w:spacing w:after="60" w:line="269" w:lineRule="auto"/>
        <w:ind w:firstLine="317"/>
        <w:jc w:val="both"/>
      </w:pPr>
      <w:r>
        <w:t>Esa es una corrección emocional poderosa, especialmente para cualquiera que haya pasado años sintiéndose un poco fuera de lugar dentro de las estructuras aprobadas y ordinarias de la vida en tierra.</w:t>
      </w:r>
    </w:p>
    <w:p>
      <w:pPr>
        <w:spacing w:after="60" w:line="269" w:lineRule="auto"/>
        <w:ind w:firstLine="317"/>
        <w:jc w:val="both"/>
      </w:pPr>
      <w:r>
        <w:t>Me dijo que la pertenencia no tenía que parecer tradicional para ser real.</w:t>
        <w:br/>
        <w:t>Me dijo que el reconocimiento podía moverse.</w:t>
        <w:br/>
        <w:t>Me dijo que la comunidad no siempre estaba atada a una sola dirección fija.</w:t>
        <w:br/>
        <w:t>Me dijo que una vida en movimiento todavía podía contener regreso.</w:t>
      </w:r>
    </w:p>
    <w:p>
      <w:pPr>
        <w:spacing w:after="60" w:line="269" w:lineRule="auto"/>
        <w:ind w:firstLine="317"/>
        <w:jc w:val="both"/>
      </w:pPr>
      <w:r>
        <w:t>Eso es lo que oigo ahora cuando oigo las palabras “bienvenido de nuevo”.</w:t>
      </w:r>
    </w:p>
    <w:p>
      <w:pPr>
        <w:spacing w:after="60" w:line="269" w:lineRule="auto"/>
        <w:ind w:firstLine="317"/>
        <w:jc w:val="both"/>
      </w:pPr>
      <w:r>
        <w:t>No un saludo.</w:t>
        <w:br/>
        <w:t>Una tesis.</w:t>
      </w:r>
    </w:p>
    <w:p>
      <w:pPr>
        <w:spacing w:after="60" w:line="269" w:lineRule="auto"/>
        <w:ind w:firstLine="317"/>
        <w:jc w:val="both"/>
      </w:pPr>
      <w:r>
        <w:t>Un recordatorio de que ya no estoy simplemente de paso por ciertas partes del mundo. Algunas partes me conocen ya. Algunas partes me guardan el lugar. Algunas partes se han convertido, a su extraña y flotante manera, en hogar.</w:t>
      </w:r>
    </w:p>
    <w:p>
      <w:pPr>
        <w:spacing w:after="60" w:line="269" w:lineRule="auto"/>
        <w:ind w:firstLine="317"/>
        <w:jc w:val="both"/>
      </w:pPr>
      <w:r>
        <w:t>La primera vez que lo entendí con claridad, me sorprendió. La centésima vez, me consoló. Ahora, sencillamente, se siente verdadero.</w:t>
      </w:r>
    </w:p>
    <w:p>
      <w:pPr>
        <w:spacing w:after="60" w:line="269" w:lineRule="auto"/>
        <w:ind w:firstLine="317"/>
        <w:jc w:val="both"/>
      </w:pPr>
      <w:r>
        <w:t>Y la verdad, cuando llega con tanta quietud, por lo general merece confianza.</w:t>
      </w:r>
    </w:p>
    <w:p>
      <w:r>
        <w:br w:type="page"/>
      </w:r>
    </w:p>
    <w:p>
      <w:pPr>
        <w:pStyle w:val="ChapterNum"/>
      </w:pPr>
      <w:r>
        <w:t>Capítulo 12</w:t>
      </w:r>
    </w:p>
    <w:p>
      <w:pPr>
        <w:pStyle w:val="Heading1"/>
      </w:pPr>
      <w:r>
        <w:t>Santas, santos, noches de póker y tentaciones de penthouse</w:t>
      </w:r>
    </w:p>
    <w:p>
      <w:pPr>
        <w:spacing w:after="60" w:line="269" w:lineRule="auto"/>
        <w:ind w:firstLine="317"/>
        <w:jc w:val="both"/>
      </w:pPr>
      <w:r>
        <w:t>Una de las razones por las que la vida en el mar se resiste a las explicaciones pulcras es que los barcos mezclan sin descanso lo ordinario con lo improbable. Un hombre puede pasar la mañana respondiendo correos de trabajo, la tarde calculando el valor esperado de una oferta de casino y la noche escuchando a cuarenta Papás Noel barbudos cantar en un pasillo de un crucero mientras un sacerdote con demasiado oro en las muñecas y demasiado whisky en el aliento le guiña un ojo desde el casino.</w:t>
      </w:r>
    </w:p>
    <w:p>
      <w:pPr>
        <w:spacing w:after="60" w:line="269" w:lineRule="auto"/>
        <w:ind w:firstLine="317"/>
        <w:jc w:val="both"/>
      </w:pPr>
      <w:r>
        <w:t>Esa es parte de la gracia, pero también parte de la verdad. Si haces suficientes cruceros —y sobre todo si navegas en repetición en vez de como un capricho aislado— el barco deja de sentirse como un producto y empieza a sentirse como un pueblo raro y flotante con sus propios personajes recurrentes, sus chistes internos, sus santos patronos y sus leyendas laterales.</w:t>
      </w:r>
    </w:p>
    <w:p>
      <w:pPr>
        <w:spacing w:after="60" w:line="269" w:lineRule="auto"/>
        <w:ind w:firstLine="317"/>
        <w:jc w:val="both"/>
      </w:pPr>
      <w:r>
        <w:t>No lo entendí de inmediato. En los primeros años seguía prestando demasiada atención a la mecánica del asunto. Veía itinerarios, ofertas, camarotes, rutas, precios, puntos, estructuras de nivel. Todo eso importaba, y aún importa. Pero los sistemas, por sí solos, nunca explican por qué vuelves.</w:t>
      </w:r>
    </w:p>
    <w:p>
      <w:pPr>
        <w:spacing w:after="60" w:line="269" w:lineRule="auto"/>
        <w:ind w:firstLine="317"/>
        <w:jc w:val="both"/>
      </w:pPr>
      <w:r>
        <w:t>Vuelves porque un lugar empieza a reunir personas a su alrededor. Vuelves porque tu memoria se llena de rostros que pertenecen al mar tanto como ciertos puertos pertenecen a ciertas músicas. Vuelves porque, al cabo de un tiempo, ya no estás regresando solo a una cubierta o a un camarote. Estás regresando a un reparto.</w:t>
      </w:r>
    </w:p>
    <w:p>
      <w:pPr>
        <w:spacing w:after="60" w:line="269" w:lineRule="auto"/>
        <w:ind w:firstLine="317"/>
        <w:jc w:val="both"/>
      </w:pPr>
      <w:r>
        <w:t>Los Santas eran uno de los ejemplos más claros.</w:t>
      </w:r>
    </w:p>
    <w:p>
      <w:pPr>
        <w:spacing w:after="60" w:line="269" w:lineRule="auto"/>
        <w:ind w:firstLine="317"/>
        <w:jc w:val="both"/>
      </w:pPr>
      <w:r>
        <w:t>Si alguien me los hubiera descrito años antes, habría supuesto que estaba escuchando una historia adornada de bar de puerto, de esas que cuenta alguien que quiere meterle un poco más de magia a una noche ya suficientemente lubricada. Pero ahí estaban: miembros de la Fraternal Order of Real Bearded Santas, unos cuarenta hombres que se habían tomado vacaciones juntos en un barco, todos con aspecto de haber salido de una versión especialmente generosa del Polo Norte.</w:t>
      </w:r>
    </w:p>
    <w:p>
      <w:pPr>
        <w:spacing w:after="60" w:line="269" w:lineRule="auto"/>
        <w:ind w:firstLine="317"/>
        <w:jc w:val="both"/>
      </w:pPr>
      <w:r>
        <w:t>Hay algo extrañamente conmovedor en ver a hombres que han elegido la alegría como principio operativo. No solo la actuación, aunque también había mucha de eso, y no tampoco la inocencia, porque la inocencia no era el punto. El punto era la disposición a encarnar el deleite sin pedir disculpas, a convertirse en una especie de permiso ambulante para que el resto del mundo aflojara la mandíbula durante un rato.</w:t>
      </w:r>
    </w:p>
    <w:p>
      <w:pPr>
        <w:spacing w:after="60" w:line="269" w:lineRule="auto"/>
        <w:ind w:firstLine="317"/>
        <w:jc w:val="both"/>
      </w:pPr>
      <w:r>
        <w:t>Los niños se iluminaban a su alrededor, por supuesto, pero también los adultos, y quizá eso fuera lo más interesante de observar. Gente grande, gente que se pasaba la mayor parte del año siendo práctica, cansada, eficiente o discretamente decepcionada, de pronto se enderezaba un poco al verlos. Se reían distinto. Saludaban. Posaban para fotos. Recordaban algo que normalmente se les exige olvidar.</w:t>
      </w:r>
    </w:p>
    <w:p>
      <w:pPr>
        <w:spacing w:after="60" w:line="269" w:lineRule="auto"/>
        <w:ind w:firstLine="317"/>
        <w:jc w:val="both"/>
      </w:pPr>
      <w:r>
        <w:t>Por eso los Santas significaron más para mí que la simple novedad de verlos. Eran un recordatorio de que la adultez no tiene por qué significar el fin del juego. No tiene por qué significar volverse tan razonable que uno termine emocionalmente deshidratado. Hay formas de madurez que siguen dejando sitio al asombro, al absurdo y a una alegría casi ceremonial. Los Santas caminaban por el barco como evidencia viva de ello.</w:t>
      </w:r>
    </w:p>
    <w:p>
      <w:pPr>
        <w:spacing w:after="60" w:line="269" w:lineRule="auto"/>
        <w:ind w:firstLine="317"/>
        <w:jc w:val="both"/>
      </w:pPr>
      <w:r>
        <w:t>El padre John pertenecía a esa misma categoría de figuras recurrentes e inolvidables, aunque entró en la mitología desde una dirección completamente distinta. Si intentara diseñarlo como personaje de ficción, probablemente me dirían que lo moderara. Era gay, divorciado, amante de la bebida, cargado de joyas, divertidísimo y, de algún modo, seguía siendo sacerdote de una manera que no parecía decorativa ni cínica. Simplemente era él mismo con una coherencia tan extraña que se volvía convincente.</w:t>
      </w:r>
    </w:p>
    <w:p>
      <w:pPr>
        <w:spacing w:after="60" w:line="269" w:lineRule="auto"/>
        <w:ind w:firstLine="317"/>
        <w:jc w:val="both"/>
      </w:pPr>
      <w:r>
        <w:t>Esa era parte de su carisma. No parecía interesado en ordenarse a sí mismo en algo más prolijo para la comodidad ajena. Era a la vez pastoral y profano, reverente y gracioso, espiritual y descaradamente humano. Parecía entender —mejor que mucha gente teológicamente más ordenada— que la gracia casi nunca desciende sobre vidas limpias. Suele entrar en vidas abarrotadas, contradictorias y un poco borrachas.</w:t>
      </w:r>
    </w:p>
    <w:p>
      <w:pPr>
        <w:spacing w:after="60" w:line="269" w:lineRule="auto"/>
        <w:ind w:firstLine="317"/>
        <w:jc w:val="both"/>
      </w:pPr>
      <w:r>
        <w:t>Se volvió famoso en mi mitología privada el día en que bendijo mi mano de juego.</w:t>
      </w:r>
    </w:p>
    <w:p>
      <w:pPr>
        <w:spacing w:after="60" w:line="269" w:lineRule="auto"/>
        <w:ind w:firstLine="317"/>
        <w:jc w:val="both"/>
      </w:pPr>
      <w:r>
        <w:t>Incluso al escribir esa frase, puedo oír a la parte del mundo que prefiere mantener las historias espirituales cuidadosamente segregadas dando un respingo. Pero eso sucede porque el mundo en tierra ama las categorías limpias más que la verdad vivida. En el mar, esas categorías se ablandan. La gente aparece como realmente es: mezclada, desprolija, hilarante, deseosa, herida, generosa, supersticiosa, sincera.</w:t>
      </w:r>
    </w:p>
    <w:p>
      <w:pPr>
        <w:spacing w:after="60" w:line="269" w:lineRule="auto"/>
        <w:ind w:firstLine="317"/>
        <w:jc w:val="both"/>
      </w:pPr>
      <w:r>
        <w:t>Él tomó mi mano derecha, la mano que yo usaba para las máquinas, y pronunció sobre ella una bendición lo bastante sincera como para conmoverme y lo bastante graciosa como para hacerme reír. “Que siempre saques más números duros que siete fuera”. Fue ridículo. Fue perfecto. Fue, a su manera, profundamente afectuoso.</w:t>
      </w:r>
    </w:p>
    <w:p>
      <w:pPr>
        <w:spacing w:after="60" w:line="269" w:lineRule="auto"/>
        <w:ind w:firstLine="317"/>
        <w:jc w:val="both"/>
      </w:pPr>
      <w:r>
        <w:t>Lo que hizo perdurar ese momento no fue que de pronto yo creyera que el cielo había abierto un mostrador de casino y lo había puesto a él en atención al cliente. Perdura porque capturó algo esencial de la vida en el mar: el modo en que las personas se convierten rápidamente en símbolos sin dejar por eso de ser personas. El padre John era todavía un hombre —complicado, encantador, específico— y al mismo tiempo también era el santo patrón de esa parte de mi vida donde la superstición, el afecto, el humor y el ritual se toman de la mano.</w:t>
      </w:r>
    </w:p>
    <w:p>
      <w:pPr>
        <w:spacing w:after="60" w:line="269" w:lineRule="auto"/>
        <w:ind w:firstLine="317"/>
        <w:jc w:val="both"/>
      </w:pPr>
      <w:r>
        <w:t>Creo que esa es una de las razones por las que el mar puede sentirse desproporcionadamente íntimo. La gente se vuelve simbólica muy deprisa. El amigo al que siempre encuentras en trivia. El barman que recuerda cómo te gusta la bebida. El crupier que levanta una ceja en el momento justo. El sacerdote que bendice tu mano de casino gratis. Todos ellos se convierten en parte de una iconografía privada, una especie de religión portátil hecha de repetición y de calor humano.</w:t>
      </w:r>
    </w:p>
    <w:p>
      <w:pPr>
        <w:spacing w:after="60" w:line="269" w:lineRule="auto"/>
        <w:ind w:firstLine="317"/>
        <w:jc w:val="both"/>
      </w:pPr>
      <w:r>
        <w:t>Las noches de póker ofrecían otra forma de regreso.</w:t>
      </w:r>
    </w:p>
    <w:p>
      <w:pPr>
        <w:spacing w:after="60" w:line="269" w:lineRule="auto"/>
        <w:ind w:firstLine="317"/>
        <w:jc w:val="both"/>
      </w:pPr>
      <w:r>
        <w:t>Hay una química particular en un grupo que ha aprendido a perder el tiempo bien juntos. Perderlo no en el sentido vacío. Perderlo en el sentido noble, en el sentido de pasar horas en una compañía que no necesita producir nada para justificarse. Eso es cada vez más raro en la vida adulta, donde casi todo quiere convertirse en contenido, productividad, avance o prueba.</w:t>
      </w:r>
    </w:p>
    <w:p>
      <w:pPr>
        <w:spacing w:after="60" w:line="269" w:lineRule="auto"/>
        <w:ind w:firstLine="317"/>
        <w:jc w:val="both"/>
      </w:pPr>
      <w:r>
        <w:t>Esas noches tenían su propio ritmo. Las cartas formaban parte de él, pero solo una parte. El póker le daba forma a la velada, del mismo modo que una mesa de comedor le da forma a una cena. El verdadero acontecimiento era la conversación, las pequeñas bromas, las bebidas que se rellenaban, los silencios cómodos, el extraño alivio de estar con personas que no te estaban evaluando ni vendiendo nada.</w:t>
      </w:r>
    </w:p>
    <w:p>
      <w:pPr>
        <w:spacing w:after="60" w:line="269" w:lineRule="auto"/>
        <w:ind w:firstLine="317"/>
        <w:jc w:val="both"/>
      </w:pPr>
      <w:r>
        <w:t>Una noche, la habitación contuvo una canción improvisada que nunca he logrado olvidar del todo. Había un piano en la suite, porque la vida a bordo a veces es tan específica en su lujo que roza lo absurdo. Alguien empezó a tocar. Alguien más inventó una letra para celebrar un aniversario. El resultado fue imperfecto, un poco ridículo y completamente hermoso. Solo podía haber ocurrido allí, con esas personas, en esa mezcla extraña de elegancia y tontería que los barcos permiten mejor que casi ningún lugar en tierra.</w:t>
      </w:r>
    </w:p>
    <w:p>
      <w:pPr>
        <w:spacing w:after="60" w:line="269" w:lineRule="auto"/>
        <w:ind w:firstLine="317"/>
        <w:jc w:val="both"/>
      </w:pPr>
      <w:r>
        <w:t>Puede que ese sea el atractivo más profundo de noches como esas. No están lo bastante pulidas como para convertirse en espectáculo. Siguen siendo personales. No reclaman permanencia más allá de la memoria. Pero justamente por eso permanecen. No porque fueran grandiosas, sino porque fueron vivas.</w:t>
      </w:r>
    </w:p>
    <w:p>
      <w:pPr>
        <w:spacing w:after="60" w:line="269" w:lineRule="auto"/>
        <w:ind w:firstLine="317"/>
        <w:jc w:val="both"/>
      </w:pPr>
      <w:r>
        <w:t>La familia del penthouse representaba todavía otro tipo de tentación recurrente: no simplemente amistad, sino posibilidad. Eran el tipo de personas que hacen que una vida parezca más grande por el solo hecho de existir dentro de ella con naturalidad. Siempre estaban en la mejor suite. Siempre parecían entender que el lujo, en su mejor versión, no consiste en separarte del mundo, sino en hacerte más poroso a ciertas formas de alegría.</w:t>
      </w:r>
    </w:p>
    <w:p>
      <w:pPr>
        <w:spacing w:after="60" w:line="269" w:lineRule="auto"/>
        <w:ind w:firstLine="317"/>
        <w:jc w:val="both"/>
      </w:pPr>
      <w:r>
        <w:t>En algún momento dejaron caer una idea que cayó en un punto intermedio entre la fantasía y la propuesta logística. Una larga temporada en el penthouse. Múltiples cruceros encadenados. Un costo que, una vez repartido en el tiempo y medido contra el resto de la vida, ya no sonaba tan delirante como debería haber sonado. La idea no era solo ostentación. Era una pregunta seria disfrazada de indulgencia.</w:t>
      </w:r>
    </w:p>
    <w:p>
      <w:pPr>
        <w:spacing w:after="60" w:line="269" w:lineRule="auto"/>
        <w:ind w:firstLine="317"/>
        <w:jc w:val="both"/>
      </w:pPr>
      <w:r>
        <w:t>Lo que me interesó no fue solo la suite. Fue la pregunta subyacente que esa suite representaba. ¿Qué tan grande estaba dispuesto a dejar que se volviera esta vida? ¿Hasta qué punto estaba dispuesto a entrar de verdad en una existencia que, para la mayoría de la gente, todavía sonaría como una anécdota o una evasión? El penthouse era un símbolo, sí, pero de una clase muy útil. Simbolizaba la expansión.</w:t>
      </w:r>
    </w:p>
    <w:p>
      <w:pPr>
        <w:spacing w:after="60" w:line="269" w:lineRule="auto"/>
        <w:ind w:firstLine="317"/>
        <w:jc w:val="both"/>
      </w:pPr>
      <w:r>
        <w:t>Esa clase de tentación puede ser útil, incluso cuando no la tomas. Aclara el apetito. Te muestra qué parte del sueño es fantasía y qué parte te está llamando de verdad. No hace falta aceptar cada invitación que te hace una vida para aprender algo de lo que despierta en ti.</w:t>
      </w:r>
    </w:p>
    <w:p>
      <w:pPr>
        <w:spacing w:after="60" w:line="269" w:lineRule="auto"/>
        <w:ind w:firstLine="317"/>
        <w:jc w:val="both"/>
      </w:pPr>
      <w:r>
        <w:t>También había otras figuras recurrentes, y cada una me enseñó algo ligeramente distinto sobre la aldea flotante. Estaba el hombre de la camiseta de fútbol en el que me fijé una vez cenando solo en Luminae, antes de descubrir que en realidad estaba unido a toda una familia de penthouse y a una amistad que terminaría durando años. Estaban los amigos que comenzaron en trivia, en Boleros, en saludos casuales o en una mesa compartida y que, con el tiempo, se convirtieron en parte del mapa emocional de mis viajes.</w:t>
      </w:r>
    </w:p>
    <w:p>
      <w:pPr>
        <w:spacing w:after="60" w:line="269" w:lineRule="auto"/>
        <w:ind w:firstLine="317"/>
        <w:jc w:val="both"/>
      </w:pPr>
      <w:r>
        <w:t>Eso es cierto en algunas de las amistades a bordo más duraderas de mi vida. No empezaron como declaraciones. Empezaron como proximidad. Repetición. Trivia. Boleros. Una mesa una noche. Otra conversación semanas después. Luego otro crucero. Luego una suite compartida. Luego de pronto una década de vacaciones, chistes internos y el tipo de continuidad que hace que el tiempo parezca menos lineal que circular.</w:t>
      </w:r>
    </w:p>
    <w:p>
      <w:pPr>
        <w:spacing w:after="60" w:line="269" w:lineRule="auto"/>
        <w:ind w:firstLine="317"/>
        <w:jc w:val="both"/>
      </w:pPr>
      <w:r>
        <w:t>Lo que más llegué a valorar en todas estas personas no fue que hicieran que los barcos parecieran glamorosos. Fue que hicieran que los barcos parecieran habitados. Hay una diferencia. El glamour es superficial. La habitación es lo que convierte el espacio en lugar. Un barco puede ser hermoso y seguir sintiéndose estéril. Son las personas —extrañas, cálidas, repetidas, inolvidables— las que lo vuelven real.</w:t>
      </w:r>
    </w:p>
    <w:p>
      <w:pPr>
        <w:spacing w:after="60" w:line="269" w:lineRule="auto"/>
        <w:ind w:firstLine="317"/>
        <w:jc w:val="both"/>
      </w:pPr>
      <w:r>
        <w:t>Eso es lo que hicieron los Santas. Lo que hizo el padre John. Lo que hicieron las noches de póker. Lo que hizo la familia del penthouse. Lo que todos los personajes recurrentes del mar han hecho por mí a lo largo de los años. No solo añadieron color. Añadieron textura, continuidad y mito. Convirtieron el sistema en un mundo.</w:t>
      </w:r>
    </w:p>
    <w:p>
      <w:pPr>
        <w:spacing w:after="60" w:line="269" w:lineRule="auto"/>
        <w:ind w:firstLine="317"/>
        <w:jc w:val="both"/>
      </w:pPr>
      <w:r>
        <w:t>Esto importa porque siempre hay un peligro en cualquier vida cuidadosamente diseñada. Si te vuelves demasiado bueno con los sistemas, demasiado bueno con la logística, demasiado bueno extrayendo valor y reduciendo fricción, puedes terminar diseñando toda la vida alrededor de la eficiencia y olvidarte de dejar sitio para el asombro. Puedes optimizarte hasta quedarte seco.</w:t>
      </w:r>
    </w:p>
    <w:p>
      <w:pPr>
        <w:spacing w:after="60" w:line="269" w:lineRule="auto"/>
        <w:ind w:firstLine="317"/>
        <w:jc w:val="both"/>
      </w:pPr>
      <w:r>
        <w:t>Los mejores personajes de a bordo hacen más que entretener. Amplían tu permiso. Hacen más difícil seguir fingiendo que solo existe una manera respetable de ser adulto. Los Santas dicen que puedes conservar la alegría. El padre John dice que puedes ser contradictorio y aun así bendecir algo con sinceridad. Las noches de póker dicen que el tiempo no tiene por qué justificarse para haber sido bien gastado. La familia del penthouse dice que la amplitud también puede formar parte de la imaginación moral.</w:t>
      </w:r>
    </w:p>
    <w:p>
      <w:pPr>
        <w:spacing w:after="60" w:line="269" w:lineRule="auto"/>
        <w:ind w:firstLine="317"/>
        <w:jc w:val="both"/>
      </w:pPr>
      <w:r>
        <w:t>Quizá por eso vuelvo a estas historias tan a menudo. No porque coleccione excéntricos como si fueran souvenirs, sino porque forman el verdadero argumento a favor de esta manera de vivir. El mar me dio más que vistas o estatus o certificados. Me dio personajes. Y los personajes, al final, son una de las pocas cosas que hacen que una vida se sienta rica en lugar de simplemente cómoda.</w:t>
      </w:r>
    </w:p>
    <w:p>
      <w:pPr>
        <w:spacing w:after="60" w:line="269" w:lineRule="auto"/>
        <w:ind w:firstLine="317"/>
        <w:jc w:val="both"/>
      </w:pPr>
      <w:r>
        <w:t>He conocido a muchas personas exitosas en tierra que parecían vivir en callejones emocionales sin salida. Casas bonitas. Horarios fiables. Currículos sólidos. Sorpresa menguante. Y luego he estado en un barco, a altas horas de la noche, viendo a un Santa reír con un sacerdote brillante de pulseras mientras alguien pide otra ronda y un pianista improvisado intenta encontrar el tono adecuado para una canción absurda de aniversario. Y he pensado: esto también es riqueza.</w:t>
      </w:r>
    </w:p>
    <w:p>
      <w:pPr>
        <w:spacing w:after="60" w:line="269" w:lineRule="auto"/>
        <w:ind w:firstLine="317"/>
        <w:jc w:val="both"/>
      </w:pPr>
      <w:r>
        <w:t>La riqueza, tal como he llegado a entenderla, no tiene que ver solo con dinero, comodidad o acceso, aunque todo eso tenga su lugar. La riqueza tiene que ver con densidad de experiencia. Tiene que ver con cuántas capas de memoria, humor, afecto y rareza puede sostener una vida sin romperse.</w:t>
      </w:r>
    </w:p>
    <w:p>
      <w:pPr>
        <w:spacing w:after="60" w:line="269" w:lineRule="auto"/>
        <w:ind w:firstLine="317"/>
        <w:jc w:val="both"/>
      </w:pPr>
      <w:r>
        <w:t>La vida en el mar me dio eso en abundancia.</w:t>
      </w:r>
    </w:p>
    <w:p>
      <w:pPr>
        <w:spacing w:after="60" w:line="269" w:lineRule="auto"/>
        <w:ind w:firstLine="317"/>
        <w:jc w:val="both"/>
      </w:pPr>
      <w:r>
        <w:t>Me dio folclore con tarjetas llave.</w:t>
        <w:br/>
        <w:t>Me dio santos con chistes.</w:t>
        <w:br/>
        <w:t>Me dio Santas en los pasillos.</w:t>
        <w:br/>
        <w:t>Me dio pianos en penthouses.</w:t>
        <w:br/>
        <w:t>Me dio noches que, vistas desde fuera, parecían frívolas y que, desde dentro, se sentían casi sagradas.</w:t>
      </w:r>
    </w:p>
    <w:p>
      <w:pPr>
        <w:spacing w:after="60" w:line="269" w:lineRule="auto"/>
        <w:ind w:firstLine="317"/>
        <w:jc w:val="both"/>
      </w:pPr>
      <w:r>
        <w:t>Me dio, en otras palabras, una aldea flotante llena de personas a las que jamás habría conocido si me hubiera mantenido fiel a un guion más ordinario.</w:t>
      </w:r>
    </w:p>
    <w:p>
      <w:pPr>
        <w:spacing w:after="60" w:line="269" w:lineRule="auto"/>
        <w:ind w:firstLine="317"/>
        <w:jc w:val="both"/>
      </w:pPr>
      <w:r>
        <w:t>Y una vez que has visto cuánta vida puede reunirse alrededor de un barco, se vuelve muy difícil regresar a la idea de que viajar consiste solo en el destino. A veces el destino es una persona. A veces es una conversación recurrente. A veces es el tipo de noche que jamás aparecería en un folleto, pero que termina explicando mejor la vida que has construido que cualquier itinerario.</w:t>
      </w:r>
    </w:p>
    <w:p>
      <w:pPr>
        <w:spacing w:after="60" w:line="269" w:lineRule="auto"/>
        <w:ind w:firstLine="317"/>
        <w:jc w:val="both"/>
      </w:pPr>
      <w:r>
        <w:t>Eso es lo que me dieron los mejores personajes del mar.</w:t>
      </w:r>
    </w:p>
    <w:p>
      <w:pPr>
        <w:spacing w:after="60" w:line="269" w:lineRule="auto"/>
        <w:ind w:firstLine="317"/>
        <w:jc w:val="both"/>
      </w:pPr>
      <w:r>
        <w:t>No entretenimiento.</w:t>
        <w:br/>
        <w:t>No novedad.</w:t>
        <w:br/>
        <w:t>Una forma más profunda de pertenencia.</w:t>
      </w:r>
    </w:p>
    <w:p>
      <w:pPr>
        <w:spacing w:after="60" w:line="269" w:lineRule="auto"/>
        <w:ind w:firstLine="317"/>
        <w:jc w:val="both"/>
      </w:pPr>
      <w:r>
        <w:t>Demostraron que una vida en movimiento no tiene por qué carecer de raíces. Puede acumular sus propios santos y locos, sus propios rituales y leyendas, su propio reparto improbable pero recurrente. Puede convertirse, con el tiempo, en un lugar.</w:t>
      </w:r>
    </w:p>
    <w:p>
      <w:pPr>
        <w:spacing w:after="60" w:line="269" w:lineRule="auto"/>
        <w:ind w:firstLine="317"/>
        <w:jc w:val="both"/>
      </w:pPr>
      <w:r>
        <w:t>Y una vez que se convierte en un lugar, el regreso ya no tiene que ver con el itinerario.</w:t>
      </w:r>
    </w:p>
    <w:p>
      <w:pPr>
        <w:spacing w:after="60" w:line="269" w:lineRule="auto"/>
        <w:ind w:firstLine="317"/>
        <w:jc w:val="both"/>
      </w:pPr>
      <w:r>
        <w:t>Tiene que ver con la gente que espera dentro de él.</w:t>
      </w:r>
    </w:p>
    <w:p>
      <w:r>
        <w:br w:type="page"/>
      </w:r>
    </w:p>
    <w:p>
      <w:r>
        <w:br w:type="page"/>
      </w:r>
    </w:p>
    <w:p>
      <w:pPr>
        <w:pStyle w:val="ChapterNum"/>
      </w:pPr>
      <w:r>
        <w:t>Capítulo 13</w:t>
      </w:r>
    </w:p>
    <w:p>
      <w:pPr>
        <w:pStyle w:val="Heading1"/>
      </w:pPr>
      <w:r>
        <w:t>Día de cambio</w:t>
      </w:r>
    </w:p>
    <w:p>
      <w:pPr>
        <w:spacing w:after="60" w:line="269" w:lineRule="auto"/>
        <w:ind w:firstLine="317"/>
        <w:jc w:val="both"/>
      </w:pPr>
      <w:r>
        <w:t>El día de cambio empieza antes de que el barco parezca listo para él. El aire es distinto. Los pasillos llevan un zumbido bajo, expectante. Las puertas de los camarotes se abren y se cierran más temprano de lo habitual. Las maletas aparecen fuera de las habitaciones como pequeños veredictos obedientes. Al amanecer, el barco está lleno de finales, aunque para unos pocos de nosotros también sea el comienzo de otro ciclo.</w:t>
      </w:r>
    </w:p>
    <w:p>
      <w:pPr>
        <w:spacing w:after="60" w:line="269" w:lineRule="auto"/>
        <w:ind w:firstLine="317"/>
        <w:jc w:val="both"/>
      </w:pPr>
      <w:r>
        <w:t>Para la mayoría de los pasajeros, el día de cambio es una conclusión. Es desayunar con el equipaje al lado, una última mirada al balcón, un último descenso en ascensor, el paso por aduanas, la búsqueda de un maletero, un aeropuerto, una entrada de garaje, el regreso a la vida que los esperaba pacientemente en tierra mientras ellos pasaban una semana o diez días fingiendo que el tiempo había aflojado un poco su agarre. Para mí, acabó convirtiéndose en algo completamente distinto. Se convirtió en uno de los días emblemáticos de esta vida.</w:t>
      </w:r>
    </w:p>
    <w:p>
      <w:pPr>
        <w:spacing w:after="60" w:line="269" w:lineRule="auto"/>
        <w:ind w:firstLine="317"/>
        <w:jc w:val="both"/>
      </w:pPr>
      <w:r>
        <w:t>Hay pocas experiencias más extrañas que quedarse en un barco mientras casi todos los demás se marchan. La primera vez que lo haces, resulta casi ilícito, como si hubieras descubierto una puerta entre bastidores en un teatro y hubieras pasado en silencio detrás del decorado mientras el público sale por el vestíbulo. La magia sigue ahí, pero ahora ves las cuerdas. Sientes lo duro que trabaja la máquina para transformar la despedida en renovación en apenas unas horas.</w:t>
      </w:r>
    </w:p>
    <w:p>
      <w:pPr>
        <w:spacing w:after="60" w:line="269" w:lineRule="auto"/>
        <w:ind w:firstLine="317"/>
        <w:jc w:val="both"/>
      </w:pPr>
      <w:r>
        <w:t>Aprendí a amar esa transformación.</w:t>
      </w:r>
    </w:p>
    <w:p>
      <w:pPr>
        <w:spacing w:after="60" w:line="269" w:lineRule="auto"/>
        <w:ind w:firstLine="317"/>
        <w:jc w:val="both"/>
      </w:pPr>
      <w:r>
        <w:t>Una cosa es admirar un barco como pasajero. Otra muy distinta es verlo reiniciarse en tiempo real. El día de cambio me enseñó que la ciudad flotante que yo amaba no era solo bella o entretenida. Era disciplinada. Era organizada. Estaba construida sobre una coreografía asombrosa de trabajo. Aquello profundizó mi respeto por esta vida porque le quitó la fantasía de que los barcos funcionan solo con atmósfera. Funcionan con sistemas, con tiempos medidos y con personas que saben exactamente qué debe ocurrir a continuación.</w:t>
      </w:r>
    </w:p>
    <w:p>
      <w:pPr>
        <w:spacing w:after="60" w:line="269" w:lineRule="auto"/>
        <w:ind w:firstLine="317"/>
        <w:jc w:val="both"/>
      </w:pPr>
      <w:r>
        <w:t>Mis mañanas de cambio solían empezar en silencio. Me despertaba temprano, a menudo antes de que el barco hubiera terminado siquiera de anunciarse el día a sí mismo. La habitación tenía esa quietud mecánica tan conocida que solo existe en las horas previas a que la vida pública se reanude. Me quedaba un momento con el café en la mano mirando el puerto, las grúas, las terminales, los autobuses en espera, otros barcos atracados cerca y esa extraña mezcla de quietud e industria que define un puerto de cruceros antes de que se suelte la multitud.</w:t>
      </w:r>
    </w:p>
    <w:p>
      <w:pPr>
        <w:spacing w:after="60" w:line="269" w:lineRule="auto"/>
        <w:ind w:firstLine="317"/>
        <w:jc w:val="both"/>
      </w:pPr>
      <w:r>
        <w:t>Luego venía la comprobación práctica. Tarjeta del camarote. Pasaporte, si hacía falta. Teléfono. Cartera. Notas de trabajo. Una mirada al reloj. Un mapa mental rápido del día. Aunque el proceso fuera sencillo, nunca lo trataba con ligereza. Hay un placer casi de capitán en prepararse para un día que va a moverse deprisa. Al pirata que llevo dentro le encanta la sensación de quedarse a bordo mientras la ciudad se vacía; el capitán disfruta atravesando el proceso con limpieza.</w:t>
      </w:r>
    </w:p>
    <w:p>
      <w:pPr>
        <w:spacing w:after="60" w:line="269" w:lineRule="auto"/>
        <w:ind w:firstLine="317"/>
        <w:jc w:val="both"/>
      </w:pPr>
      <w:r>
        <w:t>Para entonces, los pasillos ya estaban despertando. Las ruedas rodaban sobre la moqueta. Las voces llegaban desde el corredor, unas alegres, otras cansadas, otras ya cargadas con ese ligero filo del estrés terrestre regresando al torrente sanguíneo. Se nota la diferencia en la gente una mañana de cambio. La versión vacacional de sí mismos sigue presente, pero el reloj ya ha vuelto a entrar en la conversación. Hay vuelos que tomar. Transportes que encontrar. Maletas que reclamar. La civilización, con todas sus comodidades, ya ha vuelto a pasar lista.</w:t>
      </w:r>
    </w:p>
    <w:p>
      <w:pPr>
        <w:spacing w:after="60" w:line="269" w:lineRule="auto"/>
        <w:ind w:firstLine="317"/>
        <w:jc w:val="both"/>
      </w:pPr>
      <w:r>
        <w:t>No lo digo con crueldad. Entiendo ese ritmo porque yo también he vivido dentro de él. Pero uno de los placeres de quedarse a bordo es que te sitúas apenas un poco por fuera de la ansiedad sin dejar de sentir toda su energía. Ves el final sin tener que convertirte en su víctima. Participas, sí, pero con otro papel. No te vas. No llegas. Continúas.</w:t>
      </w:r>
    </w:p>
    <w:p>
      <w:pPr>
        <w:spacing w:after="60" w:line="269" w:lineRule="auto"/>
        <w:ind w:firstLine="317"/>
        <w:jc w:val="both"/>
      </w:pPr>
      <w:r>
        <w:t>Esa diferencia le daba al día de cambio su carga emocional. Era el día en que la repetición dejaba de sentirse abstracta y se volvía visible. Todo el mundo estaba teniendo un final. Yo estaba teniendo una bisagra.</w:t>
      </w:r>
    </w:p>
    <w:p>
      <w:pPr>
        <w:spacing w:after="60" w:line="269" w:lineRule="auto"/>
        <w:ind w:firstLine="317"/>
        <w:jc w:val="both"/>
      </w:pPr>
      <w:r>
        <w:t>Algunos cambios eran simples. Desembarcabas, esperabas un rato en la terminal, volvías a hacer el check-in y reembarcabas con la nueva oleada de pasajeros. Otros eran más relajados, dependiendo del barco, del puerto, de los procedimientos del momento y de la época en que ocurría el crucero. Pero, fueran cuales fueran los detalles logísticos, la forma psicológica del día seguía siendo la misma. El mundo se vaciaba, se detenía y volvía a llenarse.</w:t>
      </w:r>
    </w:p>
    <w:p>
      <w:pPr>
        <w:spacing w:after="60" w:line="269" w:lineRule="auto"/>
        <w:ind w:firstLine="317"/>
        <w:jc w:val="both"/>
      </w:pPr>
      <w:r>
        <w:t>La terminal tiene su propio sabor en un día de cambio. No es exactamente un aeropuerto, ni exactamente el vestíbulo de un hotel, ni exactamente un paso fronterizo, aunque toma algo de los tres. Hay filas, pero no son las mismas filas en las que estuviste cuando embarcaste por primera vez. Hay familias en distintos grados de agotamiento. Hay niños que ya se han vuelto imposibles porque el azúcar, la emoción y la alteración de la rutina han llegado a su forma final al mismo tiempo. Hay parejas mayores moviéndose más despacio de lo que habían querido. Hay personas con camisetas de crucero intentando conservar el espíritu del ocio mientras piensan claramente en recogidas de equipaje y puertas de embarque.</w:t>
      </w:r>
    </w:p>
    <w:p>
      <w:pPr>
        <w:spacing w:after="60" w:line="269" w:lineRule="auto"/>
        <w:ind w:firstLine="317"/>
        <w:jc w:val="both"/>
      </w:pPr>
      <w:r>
        <w:t>Y luego estamos los que estamos en medio de la bisagra.</w:t>
      </w:r>
    </w:p>
    <w:p>
      <w:pPr>
        <w:spacing w:after="60" w:line="269" w:lineRule="auto"/>
        <w:ind w:firstLine="317"/>
        <w:jc w:val="both"/>
      </w:pPr>
      <w:r>
        <w:t>Es fácil reconocernos cuando ya sabes mirar. No vamos con prisa, pero sí atentos. No sentimentales, pero conscientes de que está ocurriendo algo inusual. Tenemos la calma de quienes saben que el barco aún no ha terminado con nosotros. También tenemos la postura extraña de quienes no pertenecen ni a la multitud que se va ni todavía a la que llega. En una escala mínima, el día de cambio te hace sentir residente de un lugar que los turistas están usando.</w:t>
      </w:r>
    </w:p>
    <w:p>
      <w:pPr>
        <w:spacing w:after="60" w:line="269" w:lineRule="auto"/>
        <w:ind w:firstLine="317"/>
        <w:jc w:val="both"/>
      </w:pPr>
      <w:r>
        <w:t>Llegué a tomarle cariño a esa sensación. Quizá demasiado. Me daba una pequeña y satisfactoria continuidad dentro de una vida construida alrededor del movimiento. El mundo a mi alrededor estaba en constante rotación, pero a mí no me expulsaban con él. Yo formaba parte de la repetición. Parte del regreso. Parte del ritmo con el que el barco me enseñó que la despedida y la renovación podían ocupar la misma mañana.</w:t>
      </w:r>
    </w:p>
    <w:p>
      <w:pPr>
        <w:spacing w:after="60" w:line="269" w:lineRule="auto"/>
        <w:ind w:firstLine="317"/>
        <w:jc w:val="both"/>
      </w:pPr>
      <w:r>
        <w:t>Una vez que comenzaba el reembarque, toda la atmósfera cambiaba. La terminal, que había estado llena de finales, empezaba de pronto a producir comienzos. Ropa nueva. Expectativas nuevas. Energía nueva del primer día. Nuevos niveles de optimismo en torno al sol, al servicio, al clima, a los horarios de cena y a la propia capacidad de relajarse más de lo que habían logrado en tierra. Miraba esos rostros con una familiaridad que rozaba el afecto.</w:t>
      </w:r>
    </w:p>
    <w:p>
      <w:pPr>
        <w:spacing w:after="60" w:line="269" w:lineRule="auto"/>
        <w:ind w:firstLine="317"/>
        <w:jc w:val="both"/>
      </w:pPr>
      <w:r>
        <w:t>La energía de embarque es una de las formas más puras de teatro esperanzado que existen en el mundo moderno. La gente sube a un barco y empieza al instante a editarse en dirección a la persona que pretendía ser durante las vacaciones. Los hombros se aflojan. Las sonrisas se ensanchan. Las voces se suavizan o se vuelven más sonoras, según el temperamento. Incluso las personas más agotadas reviven lo suficiente como para imaginar que el mar podría reparar algo que la tierra les había desgastado.</w:t>
      </w:r>
    </w:p>
    <w:p>
      <w:pPr>
        <w:spacing w:after="60" w:line="269" w:lineRule="auto"/>
        <w:ind w:firstLine="317"/>
        <w:jc w:val="both"/>
      </w:pPr>
      <w:r>
        <w:t>Nunca dejé de disfrutar esa parte.</w:t>
      </w:r>
    </w:p>
    <w:p>
      <w:pPr>
        <w:spacing w:after="60" w:line="269" w:lineRule="auto"/>
        <w:ind w:firstLine="317"/>
        <w:jc w:val="both"/>
      </w:pPr>
      <w:r>
        <w:t>Incluso después de tantas travesías repetidas, de tantos códigos de oferta y de tantos cálculos logísticos, seguía habiendo algo conmovedor en ver a la gente embarcar con anticipación fresca. Su alegría renovaba la mía sin exigirme fabricarla. Yo tenía el privilegio de ver ambos lados del día: el brillo gastado de quienes se marchaban y la nueva electricidad de quienes llegaban. Me recordaba que cada viaje vive dentro de un ciclo más grande que la experiencia de cualquier pasajero individual.</w:t>
      </w:r>
    </w:p>
    <w:p>
      <w:pPr>
        <w:spacing w:after="60" w:line="269" w:lineRule="auto"/>
        <w:ind w:firstLine="317"/>
        <w:jc w:val="both"/>
      </w:pPr>
      <w:r>
        <w:t>El propio barco parecía entender la tarea. Para cuando los nuevos huéspedes subían a bordo, los espacios públicos ya habían sido pulidos de nuevo hasta convertirse en promesa. Los camarotes estaban hechos. Las alfombras, aspiradas. Los bares, rearmados. Los comedores, preparados para empezar otra vez su guion. Podías recorrer los mismos espacios que, unas horas antes, habían conservado el residuo de la despedida y sentir como si la ciudad se hubiera limitado a cambiarse de vestuario.</w:t>
      </w:r>
    </w:p>
    <w:p>
      <w:pPr>
        <w:spacing w:after="60" w:line="269" w:lineRule="auto"/>
        <w:ind w:firstLine="317"/>
        <w:jc w:val="both"/>
      </w:pPr>
      <w:r>
        <w:t>Esa ilusión depende del trabajo, y uno de los regalos de vivir muchos días de cambio es que dejas de dar ese trabajo por sentado. Empiezas a ver a la gente detrás de la impecabilidad. Personal de camarotes moviéndose a una velocidad imposible. Tripulantes guiando el tráfico. Personal de puerto gestionando la confusión humana con paciencia heroica. Seguridad manteniendo el proceso en marcha. Anfitriones y auxiliares rearmando el escenario social antes de que vuelva a levantarse el telón. El día de cambio es cuando la fantasía y la infraestructura se colocan más cerca una de otra.</w:t>
      </w:r>
    </w:p>
    <w:p>
      <w:pPr>
        <w:spacing w:after="60" w:line="269" w:lineRule="auto"/>
        <w:ind w:firstLine="317"/>
        <w:jc w:val="both"/>
      </w:pPr>
      <w:r>
        <w:t>A mí eso me resultaba clarificador.</w:t>
      </w:r>
    </w:p>
    <w:p>
      <w:pPr>
        <w:spacing w:after="60" w:line="269" w:lineRule="auto"/>
        <w:ind w:firstLine="317"/>
        <w:jc w:val="both"/>
      </w:pPr>
      <w:r>
        <w:t>Las cosas bellas suelen volverse más bellas cuando entiendes la disciplina necesaria para producirlas. Un barco no es la excepción. Si acaso, el contraste entre la facilidad que sienten los pasajeros y el esfuerzo requerido para crear esa facilidad se vuelve más llamativo cuanto más tiempo lo observas. El día de cambio me dio un asiento de primera fila para esa verdad.</w:t>
      </w:r>
    </w:p>
    <w:p>
      <w:pPr>
        <w:spacing w:after="60" w:line="269" w:lineRule="auto"/>
        <w:ind w:firstLine="317"/>
        <w:jc w:val="both"/>
      </w:pPr>
      <w:r>
        <w:t>También había ahí una lección profundamente personal. Durante años había estado intentando construir una vida que pudiera seguir moviéndose sin desmoronarse. Una vida que permitiera la reinvención sin colapso constante. Una vida capaz de reiniciarse sin fingir que la versión anterior nunca había existido. El día de cambio se convirtió, de un modo extraño, en una metáfora semanal o quincenal de esa aspiración exacta.</w:t>
      </w:r>
    </w:p>
    <w:p>
      <w:pPr>
        <w:spacing w:after="60" w:line="269" w:lineRule="auto"/>
        <w:ind w:firstLine="317"/>
        <w:jc w:val="both"/>
      </w:pPr>
      <w:r>
        <w:t>El barco no se demoraba demasiado en el duelo. No se aferraba al viaje que acababa de terminar. Honraba la transición entrando limpiamente en el siguiente. Eso es más difícil para los seres humanos de lo que parece. Arrastramos itinerarios viejos en la cabeza. Nos resistimos al cierre cuando ha llegado la hora de cerrar. Romanticizamos ciertos tránsitos y resentimos otros. El barco, en cambio, sencillamente hacía el trabajo. Partir. Reiniciar. Recibir. Empezar otra vez.</w:t>
      </w:r>
    </w:p>
    <w:p>
      <w:pPr>
        <w:spacing w:after="60" w:line="269" w:lineRule="auto"/>
        <w:ind w:firstLine="317"/>
        <w:jc w:val="both"/>
      </w:pPr>
      <w:r>
        <w:t>Yo admiraba eso.</w:t>
      </w:r>
    </w:p>
    <w:p>
      <w:pPr>
        <w:spacing w:after="60" w:line="269" w:lineRule="auto"/>
        <w:ind w:firstLine="317"/>
        <w:jc w:val="both"/>
      </w:pPr>
      <w:r>
        <w:t>En algún momento, el día de cambio dejó de ser solo una necesidad logística y pasó a convertirse en uno de los días que más valoraba. Comprimía toda la filosofía de mi vida en el mar en una sola secuencia. Movimiento sin caos. Repetición sin monotonía. Continuidad sin confinamiento. Podías sentir cómo el sistema mantenía todo unido y, precisamente por eso, la emoción del día se volvía más aguda, no más débil.</w:t>
      </w:r>
    </w:p>
    <w:p>
      <w:pPr>
        <w:spacing w:after="60" w:line="269" w:lineRule="auto"/>
        <w:ind w:firstLine="317"/>
        <w:jc w:val="both"/>
      </w:pPr>
      <w:r>
        <w:t>A menudo pensaba en lo extraño que le parecería a alguien verlo por primera vez. ¿Por qué iba a disfrutar alguien el día en que miles de personas desembarcan y miles más embarcan? ¿Por qué iba a encontrar belleza alguien en la logística, en las colas, en las maletas, en los escáneres, en la repetición? Pero esa es una de las diferencias entre visitar una vida y habitarla. Cuando habitas algo de verdad, acabas enamorándote no solo de sus momentos de postal, sino también de sus mecanismos.</w:t>
      </w:r>
    </w:p>
    <w:p>
      <w:pPr>
        <w:spacing w:after="60" w:line="269" w:lineRule="auto"/>
        <w:ind w:firstLine="317"/>
        <w:jc w:val="both"/>
      </w:pPr>
      <w:r>
        <w:t>El día de cambio era uno de los mecanismos. Y, a su manera peculiar, también era uno de los milagros.</w:t>
      </w:r>
    </w:p>
    <w:p>
      <w:pPr>
        <w:spacing w:after="60" w:line="269" w:lineRule="auto"/>
        <w:ind w:firstLine="317"/>
        <w:jc w:val="both"/>
      </w:pPr>
      <w:r>
        <w:t>Porque mostraba que un final y un comienzo podían compartir el mismo suelo, la misma mañana, el mismo conjunto de pasillos. Mostraba que la despedida no tiene por qué ser fracaso y que la repetición no tiene por qué ser estancamiento. Mostraba que, si el sistema es lo bastante sólido, la renovación puede sentirse menos como una crisis y más como una práctica.</w:t>
      </w:r>
    </w:p>
    <w:p>
      <w:pPr>
        <w:spacing w:after="60" w:line="269" w:lineRule="auto"/>
        <w:ind w:firstLine="317"/>
        <w:jc w:val="both"/>
      </w:pPr>
      <w:r>
        <w:t>Eso me enseñó algo sobre los barcos.</w:t>
      </w:r>
    </w:p>
    <w:p>
      <w:pPr>
        <w:spacing w:after="60" w:line="269" w:lineRule="auto"/>
        <w:ind w:firstLine="317"/>
        <w:jc w:val="both"/>
      </w:pPr>
      <w:r>
        <w:t>Y, quizá más importante, me enseñó algo sobre la vida que yo estaba intentando construir sobre ellos.</w:t>
      </w:r>
    </w:p>
    <w:p>
      <w:r>
        <w:br w:type="page"/>
      </w:r>
    </w:p>
    <w:p>
      <w:pPr>
        <w:pStyle w:val="ChapterNum"/>
      </w:pPr>
      <w:r>
        <w:t>Capítulo 14</w:t>
      </w:r>
    </w:p>
    <w:p>
      <w:pPr>
        <w:pStyle w:val="Heading1"/>
      </w:pPr>
      <w:r>
        <w:t>El primero en volver</w:t>
      </w:r>
    </w:p>
    <w:p>
      <w:pPr>
        <w:spacing w:after="60" w:line="269" w:lineRule="auto"/>
        <w:ind w:firstLine="317"/>
        <w:jc w:val="both"/>
      </w:pPr>
      <w:r>
        <w:t>Hay regresos que tienen el peso de un simple calendario. Vuelves porque ha llegado la fecha, porque la reserva existía, porque el itinerario sigue adelante. Y luego están los regresos que se sienten menos como logística y más como recuperación de una parte de ti mismo. El primero de vuelta pertenecía a esa segunda categoría.</w:t>
      </w:r>
    </w:p>
    <w:p>
      <w:pPr>
        <w:spacing w:after="60" w:line="269" w:lineRule="auto"/>
        <w:ind w:firstLine="317"/>
        <w:jc w:val="both"/>
      </w:pPr>
      <w:r>
        <w:t>No era, técnicamente, mi primer crucero. Ni mi primer gran viaje. Ni siquiera mi primera vez en ese tipo de barco. Pero emocionalmente sí fue un umbral. Veníamos de una época en la que los barcos habían desaparecido del horizonte como una especie de continente perdido. No para siempre, por supuesto, pero durante el tiempo suficiente como para demostrar que nada de lo que uno ama permanece disponible por simple costumbre.</w:t>
      </w:r>
    </w:p>
    <w:p>
      <w:pPr>
        <w:spacing w:after="60" w:line="269" w:lineRule="auto"/>
        <w:ind w:firstLine="317"/>
        <w:jc w:val="both"/>
      </w:pPr>
      <w:r>
        <w:t>Cuando por fin volví a bordo, sentí una mezcla extraña de reconocimiento y reverencia. Todo me resultaba familiar, pero nada me parecía garantizado. Esa combinación cambia la textura de la experiencia. Hace que la alegría sea menos ruidosa y más precisa. No estaba subiendo simplemente a otro crucero. Estaba regresando a una forma de vida que, durante un tiempo, había existido solo como memoria, planificación y deseo.</w:t>
      </w:r>
    </w:p>
    <w:p>
      <w:pPr>
        <w:spacing w:after="60" w:line="269" w:lineRule="auto"/>
        <w:ind w:firstLine="317"/>
        <w:jc w:val="both"/>
      </w:pPr>
      <w:r>
        <w:t>Eso le dio al primer regreso una intensidad distinta de la de cualquier embarque anterior.</w:t>
      </w:r>
    </w:p>
    <w:p>
      <w:pPr>
        <w:spacing w:after="60" w:line="269" w:lineRule="auto"/>
        <w:ind w:firstLine="317"/>
        <w:jc w:val="both"/>
      </w:pPr>
      <w:r>
        <w:t>Recuerdo la terminal, la forma en que la gente se movía con una energía contenida, como si todos supieran que estaban participando en algo un poco más importante de lo que una simple operación turística debería requerir. Nadie necesitaba decirlo en voz alta. Se percibía en los gestos. En las miradas. En el modo en que las personas observaban procedimientos ordinarios con una paciencia poco habitual. La normalidad, después de una interrupción larga, adquiere una especie de resplandor sagrado.</w:t>
      </w:r>
    </w:p>
    <w:p>
      <w:pPr>
        <w:spacing w:after="60" w:line="269" w:lineRule="auto"/>
        <w:ind w:firstLine="317"/>
        <w:jc w:val="both"/>
      </w:pPr>
      <w:r>
        <w:t>Eso fue lo que me golpeó primero: no la novedad, sino la restauración.</w:t>
      </w:r>
    </w:p>
    <w:p>
      <w:pPr>
        <w:spacing w:after="60" w:line="269" w:lineRule="auto"/>
        <w:ind w:firstLine="317"/>
        <w:jc w:val="both"/>
      </w:pPr>
      <w:r>
        <w:t>No me deslumbraba lo nuevo. Me emocionaba lo devuelto. El sonido de un anuncio de barco. La sensación del pasillo bajo los pies. El primer vistazo al agua abierta desde la cubierta. El rumor de actividad en espacios que, durante demasiado tiempo, habían pertenecido más a la imaginación que a la experiencia. Eran detalles pequeños, pero su pequeñez era precisamente lo que los volvía conmovedores. La vida suele regresar por fragmentos antes de volver a parecer completa.</w:t>
      </w:r>
    </w:p>
    <w:p>
      <w:pPr>
        <w:spacing w:after="60" w:line="269" w:lineRule="auto"/>
        <w:ind w:firstLine="317"/>
        <w:jc w:val="both"/>
      </w:pPr>
      <w:r>
        <w:t>Aquel día, más que en cualquier travesía anterior, me fijé en la gente.</w:t>
      </w:r>
    </w:p>
    <w:p>
      <w:pPr>
        <w:spacing w:after="60" w:line="269" w:lineRule="auto"/>
        <w:ind w:firstLine="317"/>
        <w:jc w:val="both"/>
      </w:pPr>
      <w:r>
        <w:t>No solo en los miembros de la tripulación a los que había echado de menos en un sentido general, sino en la categoría de gente en sí. Los trabajadores. Los huéspedes. Las personas que, cada una a su manera, habían estado viviendo dentro de una expectativa suspendida y ahora participaban en una reanudación más grande que ellas mismas. Todo el mundo llevaba una versión privada de la historia, pero compartíamos la misma realidad visible: el barco había vuelto, y nosotros estábamos en él.</w:t>
      </w:r>
    </w:p>
    <w:p>
      <w:pPr>
        <w:spacing w:after="60" w:line="269" w:lineRule="auto"/>
        <w:ind w:firstLine="317"/>
        <w:jc w:val="both"/>
      </w:pPr>
      <w:r>
        <w:t>Hay una energía especial en los primeros días a bordo, incluso en tiempos ordinarios. La esperanza llega demasiado arreglada. La gente trae planes que no cumplirá, resoluciones que olvidará antes de la cena y esa entrañable convicción inicial de que está a punto de convertirse en una versión ligeramente mejor de sí misma solo por haber cruzado a una ciudad flotante de barandillas pulidas. Yo amo esa energía. Probablemente siempre la amaré.</w:t>
      </w:r>
    </w:p>
    <w:p>
      <w:pPr>
        <w:spacing w:after="60" w:line="269" w:lineRule="auto"/>
        <w:ind w:firstLine="317"/>
        <w:jc w:val="both"/>
      </w:pPr>
      <w:r>
        <w:t>Pero la energía del primero de vuelta era distinta. No era solo esperanza. Era gratitud.</w:t>
      </w:r>
    </w:p>
    <w:p>
      <w:pPr>
        <w:spacing w:after="60" w:line="269" w:lineRule="auto"/>
        <w:ind w:firstLine="317"/>
        <w:jc w:val="both"/>
      </w:pPr>
      <w:r>
        <w:t>La gratitud cambia una habitación.</w:t>
      </w:r>
    </w:p>
    <w:p>
      <w:pPr>
        <w:spacing w:after="60" w:line="269" w:lineRule="auto"/>
        <w:ind w:firstLine="317"/>
        <w:jc w:val="both"/>
      </w:pPr>
      <w:r>
        <w:t>Suaviza a la gente sin volverla débil. La vuelve más atenta. Interrumpe ese sentimiento perezoso de merecimiento que puede infiltrarse en los placeres repetidos. Devuelve textura a cosas que la costumbre había aplanado. Aquel día sentí gratitud en detalles absurdos. En el sonido de una rueda de maleta trabándose un instante en un umbral. En el aroma del café cerca del paseo. En el extraño consuelo de volver a oír anuncios de barco. En la vista de pasajeros fingiendo no reaccionar demasiado a paisajes ante los que, en realidad, estaban reaccionando muchísimo por dentro.</w:t>
      </w:r>
    </w:p>
    <w:p>
      <w:pPr>
        <w:spacing w:after="60" w:line="269" w:lineRule="auto"/>
        <w:ind w:firstLine="317"/>
        <w:jc w:val="both"/>
      </w:pPr>
      <w:r>
        <w:t>Y también en mí mismo.</w:t>
      </w:r>
    </w:p>
    <w:p>
      <w:pPr>
        <w:spacing w:after="60" w:line="269" w:lineRule="auto"/>
        <w:ind w:firstLine="317"/>
        <w:jc w:val="both"/>
      </w:pPr>
      <w:r>
        <w:t>Yo había descrito muchas veces la vida en el mar como una respuesta, un rediseño, un método. En ese primer regreso, se sintió menos como una respuesta y más como una tregua.</w:t>
      </w:r>
    </w:p>
    <w:p>
      <w:pPr>
        <w:spacing w:after="60" w:line="269" w:lineRule="auto"/>
        <w:ind w:firstLine="317"/>
        <w:jc w:val="both"/>
      </w:pPr>
      <w:r>
        <w:t>¿Tregua respecto a qué, exactamente? Eso es más difícil de decir. No respecto al trabajo. Yo seguía trabajando. No respecto a la adultez. Esa seguía viajando conmigo con la misma fidelidad que mi equipaje. No respecto a la inestabilidad del mundo. El mundo seguía siendo inestable. El barco nunca anuló la realidad. Nunca lo había hecho.</w:t>
      </w:r>
    </w:p>
    <w:p>
      <w:pPr>
        <w:spacing w:after="60" w:line="269" w:lineRule="auto"/>
        <w:ind w:firstLine="317"/>
        <w:jc w:val="both"/>
      </w:pPr>
      <w:r>
        <w:t>La tregua era respecto a algo más estrecho. Respecto a la sensación de que la vida se había reducido al mantenimiento. A la compresión emocional de un periodo en el que el movimiento se había recortado, la posibilidad se había atenuado y demasiada parte de vivir había sido sustituida por esperar. El barco no resolvía esas condiciones, pero las interrumpía. Me recordaba que todavía existían entornos en los que yo me sentía expandido en lugar de administrado.</w:t>
      </w:r>
    </w:p>
    <w:p>
      <w:pPr>
        <w:spacing w:after="60" w:line="269" w:lineRule="auto"/>
        <w:ind w:firstLine="317"/>
        <w:jc w:val="both"/>
      </w:pPr>
      <w:r>
        <w:t>Ese recordatorio importaba más de lo que yo habría admitido antes.</w:t>
      </w:r>
    </w:p>
    <w:p>
      <w:pPr>
        <w:spacing w:after="60" w:line="269" w:lineRule="auto"/>
        <w:ind w:firstLine="317"/>
        <w:jc w:val="both"/>
      </w:pPr>
      <w:r>
        <w:t>No creo haber comprendido del todo, hasta ese viaje, cuánto de mi estabilidad adulta había quedado ligado al movimiento. Y no al movimiento en el sentido barato de la estimulación constante. Nunca me ha interesado la velocidad por sí misma. Me refiero al movimiento como apertura. Movimiento como cambio del horizonte. Movimiento como la capacidad de despertarte y sentir que el día podría doblarse de otra manera que el anterior. En tierra, demasiada vida había empezado a parecer repetitiva en el sentido más apagador. En el mar, la repetición a menudo resultaba renovadora porque el marco mismo se desplazaba.</w:t>
      </w:r>
    </w:p>
    <w:p>
      <w:pPr>
        <w:spacing w:after="60" w:line="269" w:lineRule="auto"/>
        <w:ind w:firstLine="317"/>
        <w:jc w:val="both"/>
      </w:pPr>
      <w:r>
        <w:t>Ese primer regreso restauró ese marco.</w:t>
      </w:r>
    </w:p>
    <w:p>
      <w:pPr>
        <w:spacing w:after="60" w:line="269" w:lineRule="auto"/>
        <w:ind w:firstLine="317"/>
        <w:jc w:val="both"/>
      </w:pPr>
      <w:r>
        <w:t>También restauró mi sentido de la proporción.</w:t>
      </w:r>
    </w:p>
    <w:p>
      <w:pPr>
        <w:spacing w:after="60" w:line="269" w:lineRule="auto"/>
        <w:ind w:firstLine="317"/>
        <w:jc w:val="both"/>
      </w:pPr>
      <w:r>
        <w:t>El mar siempre ha hecho eso por mí. Hace que ciertas preocupaciones se vean más pequeñas sin fingir que son irreales. No borra la inquietud. Solo la redimensiona. De nuevo sobre cubierta, viendo cómo se abría el agua alrededor del barco, sentí que la mente empezaba a recuperar dimensiones que había olvidado temporalmente. Cosas que yo había llevado demasiado cerca del rostro se alejaban un poco. No desaparecían. Simplemente dejaban de dominar todo el campo visual.</w:t>
      </w:r>
    </w:p>
    <w:p>
      <w:pPr>
        <w:spacing w:after="60" w:line="269" w:lineRule="auto"/>
        <w:ind w:firstLine="317"/>
        <w:jc w:val="both"/>
      </w:pPr>
      <w:r>
        <w:t>Hay una diferencia entre huida y perspectiva. La gente las confunde porque ambas implican distancia. Pero la distancia no siempre es evasión. A veces es la única manera de ver con claridad.</w:t>
      </w:r>
    </w:p>
    <w:p>
      <w:pPr>
        <w:spacing w:after="60" w:line="269" w:lineRule="auto"/>
        <w:ind w:firstLine="317"/>
        <w:jc w:val="both"/>
      </w:pPr>
      <w:r>
        <w:t>El primero de vuelta me devolvió esa claridad.</w:t>
      </w:r>
    </w:p>
    <w:p>
      <w:pPr>
        <w:spacing w:after="60" w:line="269" w:lineRule="auto"/>
        <w:ind w:firstLine="317"/>
        <w:jc w:val="both"/>
      </w:pPr>
      <w:r>
        <w:t>También me dio una extraña ternura hacia la mecánica del crucero, cosas que antes había tratado como telón de fondo. Las instrucciones de simulacro. Las reservas de cena. Los anuncios públicos. La coreografía de la salida. Los sistemas visibles e invisibles que llevan al barco de la quietud al movimiento. Todo eso adquirió para mí una dignidad nueva. La repetición había hecho familiares esas cosas. La interrupción las volvió nobles.</w:t>
      </w:r>
    </w:p>
    <w:p>
      <w:pPr>
        <w:spacing w:after="60" w:line="269" w:lineRule="auto"/>
        <w:ind w:firstLine="317"/>
        <w:jc w:val="both"/>
      </w:pPr>
      <w:r>
        <w:t>Y especialmente la tripulación, después de eso, me resultó imposible tomarla a la ligera.</w:t>
      </w:r>
    </w:p>
    <w:p>
      <w:pPr>
        <w:spacing w:after="60" w:line="269" w:lineRule="auto"/>
        <w:ind w:firstLine="317"/>
        <w:jc w:val="both"/>
      </w:pPr>
      <w:r>
        <w:t>Los cruceros repetidos ya me habían enseñado respeto por el trabajo. Los días de cambio, los contratos largos, el servicio incansable, la invisibilidad pulida necesaria para que un barco parezca effortless a los huéspedes: todo eso ya me había recalibrado antes de la interrupción. Pero el regreso profundizó ese respeto. Volver a ese entorno, a esos papeles, a esa disciplina, después de una ruptura así, exigía algo más que profesionalidad. Exigía devoción. No devoción en el sentido sentimental. Devoción en el sentido laboral. La que aparece, repite el ritual, estabiliza la atmósfera y ayuda a restaurar un mundo para personas que lo necesitan más de lo que saben.</w:t>
      </w:r>
    </w:p>
    <w:p>
      <w:pPr>
        <w:spacing w:after="60" w:line="269" w:lineRule="auto"/>
        <w:ind w:firstLine="317"/>
        <w:jc w:val="both"/>
      </w:pPr>
      <w:r>
        <w:t>Nunca lo olvidé.</w:t>
      </w:r>
    </w:p>
    <w:p>
      <w:pPr>
        <w:spacing w:after="60" w:line="269" w:lineRule="auto"/>
        <w:ind w:firstLine="317"/>
        <w:jc w:val="both"/>
      </w:pPr>
      <w:r>
        <w:t>Quizá por eso el primero de vuelta siguió siendo algo más que un solo buen viaje en mi memoria. Se convirtió, de algún modo silencioso, en una experiencia moral. No una lección moral con eslogan limpio, sino un recordatorio vivido de lo que sobrevive a la disrupción y de lo que no. El brillo superficial no sobrevive por sí solo. El lenguaje de marca no sobrevive por sí solo. La costumbre no sobrevive por sí sola. Lo que sobrevive es la voluntad humana de reconstruir un ritmo allí donde el ritmo se ha perdido.</w:t>
      </w:r>
    </w:p>
    <w:p>
      <w:pPr>
        <w:spacing w:after="60" w:line="269" w:lineRule="auto"/>
        <w:ind w:firstLine="317"/>
        <w:jc w:val="both"/>
      </w:pPr>
      <w:r>
        <w:t>Después de presenciarlo, confié más en esa clase de voluntad.</w:t>
      </w:r>
    </w:p>
    <w:p>
      <w:pPr>
        <w:spacing w:after="60" w:line="269" w:lineRule="auto"/>
        <w:ind w:firstLine="317"/>
        <w:jc w:val="both"/>
      </w:pPr>
      <w:r>
        <w:t>Y confié un poco más también en mí mismo.</w:t>
      </w:r>
    </w:p>
    <w:p>
      <w:pPr>
        <w:spacing w:after="60" w:line="269" w:lineRule="auto"/>
        <w:ind w:firstLine="317"/>
        <w:jc w:val="both"/>
      </w:pPr>
      <w:r>
        <w:t>Porque el regreso le exige algo a quien regresa. Le exige no solo volver a ocupar el placer, sino reconocer el cambio. Dejar de fingir que reanudar el acceso significa conservar una inocencia intacta. Comprender que, si tienes la suerte de recuperar algo, le debes una atención más profunda que antes.</w:t>
      </w:r>
    </w:p>
    <w:p>
      <w:pPr>
        <w:spacing w:after="60" w:line="269" w:lineRule="auto"/>
        <w:ind w:firstLine="317"/>
        <w:jc w:val="both"/>
      </w:pPr>
      <w:r>
        <w:t>Eso es lo que intenté llevar a ese viaje.</w:t>
      </w:r>
    </w:p>
    <w:p>
      <w:pPr>
        <w:spacing w:after="60" w:line="269" w:lineRule="auto"/>
        <w:ind w:firstLine="317"/>
        <w:jc w:val="both"/>
      </w:pPr>
      <w:r>
        <w:t>Atención.</w:t>
      </w:r>
    </w:p>
    <w:p>
      <w:pPr>
        <w:spacing w:after="60" w:line="269" w:lineRule="auto"/>
        <w:ind w:firstLine="317"/>
        <w:jc w:val="both"/>
      </w:pPr>
      <w:r>
        <w:t>Atención a la alegría, sí, pero también a la fragilidad que había debajo. Atención a los detalles familiares que ya no parecían garantizados. Atención al hecho de que la vida que yo había construido en el mar no era una inevitabilidad, sino una construcción sostenida por tiempos, disciplina, sistemas, trabajo, suerte y una enorme cantidad de esfuerzo humano repartido entre miles de acciones invisibles.</w:t>
      </w:r>
    </w:p>
    <w:p>
      <w:pPr>
        <w:spacing w:after="60" w:line="269" w:lineRule="auto"/>
        <w:ind w:firstLine="317"/>
        <w:jc w:val="both"/>
      </w:pPr>
      <w:r>
        <w:t>Creo que por eso, en mi cabeza, el primero de vuelta nunca llegó a convertirse en una historia nostálgica sobre volver a hacer un crucero. Era algo más grande que eso y más silencioso también. Era la confirmación de que la vida que había elegido no era una fantasía decorativa. Las fantasías decorativas desaparecen en cuanto el mundo se pone áspero. Esta vida no desapareció de mis afectos cuando dejó de estar disponible. Se volvió más clara. Más costosa en el sentido no financiero. Más obviamente verdadera.</w:t>
      </w:r>
    </w:p>
    <w:p>
      <w:pPr>
        <w:spacing w:after="60" w:line="269" w:lineRule="auto"/>
        <w:ind w:firstLine="317"/>
        <w:jc w:val="both"/>
      </w:pPr>
      <w:r>
        <w:t>Esa verdad volvió conmigo en momentos pequeños a lo largo de la travesía.</w:t>
      </w:r>
    </w:p>
    <w:p>
      <w:pPr>
        <w:spacing w:after="60" w:line="269" w:lineRule="auto"/>
        <w:ind w:firstLine="317"/>
        <w:jc w:val="both"/>
      </w:pPr>
      <w:r>
        <w:t>En el primer café tomado mirando agua abierta. En la primera noche en que caminé por la cubierta exterior y sentí el viento en la cara como si la propia continuidad tuviera temperatura. En la primera vez que un miembro de la tripulación me reconoció y ese reconocimiento llevara dentro no solo familiaridad, sino supervivencia. En el primer día de mar aparentemente ordinario, que ya no me parecía ordinario en absoluto.</w:t>
      </w:r>
    </w:p>
    <w:p>
      <w:pPr>
        <w:spacing w:after="60" w:line="269" w:lineRule="auto"/>
        <w:ind w:firstLine="317"/>
        <w:jc w:val="both"/>
      </w:pPr>
      <w:r>
        <w:t>Lo ordinario es uno de los grandes lujos de la vida adulta, pero solo después de una interrupción.</w:t>
      </w:r>
    </w:p>
    <w:p>
      <w:pPr>
        <w:spacing w:after="60" w:line="269" w:lineRule="auto"/>
        <w:ind w:firstLine="317"/>
        <w:jc w:val="both"/>
      </w:pPr>
      <w:r>
        <w:t>Antes de la interrupción, lo ordinario es fácil de pasar por alto. Después de la interrupción, lo ordinario se vuelve casi majestuoso. Un desayuno normal. Una fila normal en atención al huésped. Un recorrido normal por el casino. Un anuncio normal antes de la llegada. Estas cosas, restituidas, se sentían más plenas que algunas experiencias más grandiosas de antes. Me habían sido devueltas, y yo sabía lo suficiente como para no tratarlas como simple decorado.</w:t>
      </w:r>
    </w:p>
    <w:p>
      <w:pPr>
        <w:spacing w:after="60" w:line="269" w:lineRule="auto"/>
        <w:ind w:firstLine="317"/>
        <w:jc w:val="both"/>
      </w:pPr>
      <w:r>
        <w:t>Al final de aquella travesía entendí algo que hasta entonces solo había sospechado. Mi vínculo con los barcos no se sostenía solo en la novedad, el valor o el diseño de estilo de vida. Se sostenía en el reconocimiento de mí mismo. Había una versión de mí que existía con más coherencia a bordo que en tierra. No una versión falsa. No una versión mejorada para folleto publicitario. Solo una versión ordenada en las proporciones correctas. El trabajo tenía su sitio. La soledad tenía su sitio. La gente tenía su sitio. El juego tenía su sitio. El movimiento no anulaba la estructura. La estructura no asfixiaba la posibilidad. Las piezas encajaban.</w:t>
      </w:r>
    </w:p>
    <w:p>
      <w:pPr>
        <w:spacing w:after="60" w:line="269" w:lineRule="auto"/>
        <w:ind w:firstLine="317"/>
        <w:jc w:val="both"/>
      </w:pPr>
      <w:r>
        <w:t>El primero de vuelta me recordó ese encaje con una claridad casi dolorosa.</w:t>
      </w:r>
    </w:p>
    <w:p>
      <w:pPr>
        <w:spacing w:after="60" w:line="269" w:lineRule="auto"/>
        <w:ind w:firstLine="317"/>
        <w:jc w:val="both"/>
      </w:pPr>
      <w:r>
        <w:t>También me recordó que nada preserva ese encaje para siempre. La vida sigue moviéndose. Los sistemas cambian. Los cuerpos envejecen. Las ofertas varían. El mundo interviene. Ninguna vida elegida permanece intacta frente al tiempo. Pero eso no es un argumento contra elegir. Es un argumento a favor de prestar atención mientras aquello elegido siga siendo tuyo para habitarlo.</w:t>
      </w:r>
    </w:p>
    <w:p>
      <w:pPr>
        <w:spacing w:after="60" w:line="269" w:lineRule="auto"/>
        <w:ind w:firstLine="317"/>
        <w:jc w:val="both"/>
      </w:pPr>
      <w:r>
        <w:t>Eso fue lo que me llevé del regreso.</w:t>
      </w:r>
    </w:p>
    <w:p>
      <w:pPr>
        <w:spacing w:after="60" w:line="269" w:lineRule="auto"/>
        <w:ind w:firstLine="317"/>
        <w:jc w:val="both"/>
      </w:pPr>
      <w:r>
        <w:t>No certeza. No una promesa de que, porque los barcos hubieran vuelto, seguirían disponibles para siempre del mismo modo. La vida es demasiado inteligente para ofrecer esas garantías. Lo que me llevé fue algo más simple y mejor. Gratitud afilada hasta volverse devoción. Perspectiva restaurada por el movimiento. Una voluntad renovada de construir en torno a las estructuras que de verdad me hacían sentir vivo y no alrededor de las que había heredado por defecto.</w:t>
      </w:r>
    </w:p>
    <w:p>
      <w:pPr>
        <w:spacing w:after="60" w:line="269" w:lineRule="auto"/>
        <w:ind w:firstLine="317"/>
        <w:jc w:val="both"/>
      </w:pPr>
      <w:r>
        <w:t>El primero de vuelta no me hizo menos consciente de la fragilidad. Me hizo más consciente del valor.</w:t>
      </w:r>
    </w:p>
    <w:p>
      <w:pPr>
        <w:spacing w:after="60" w:line="269" w:lineRule="auto"/>
        <w:ind w:firstLine="317"/>
        <w:jc w:val="both"/>
      </w:pPr>
      <w:r>
        <w:t>Valor en el ritmo.</w:t>
        <w:br/>
        <w:t>Valor en la bienvenida repetida.</w:t>
        <w:br/>
        <w:t>Valor en el trabajo.</w:t>
        <w:br/>
        <w:t>Valor en el diseño.</w:t>
        <w:br/>
        <w:t>Valor en el imposible logro humano de mandar una ciudad en movimiento de vuelta al mar y conseguir que, una vez más, se sienta como hogar.</w:t>
      </w:r>
    </w:p>
    <w:p>
      <w:pPr>
        <w:spacing w:after="60" w:line="269" w:lineRule="auto"/>
        <w:ind w:firstLine="317"/>
        <w:jc w:val="both"/>
      </w:pPr>
      <w:r>
        <w:t>Por eso sigo pensando en esa travesía de una manera distinta a las demás que vinieron antes y después. No fue la más glamurosa. No fue la más lucrativa. Ni siquiera, en términos puramente recreativos, necesariamente la más despreocupada. Pero quizá sí fue la más pura en lo que reveló.</w:t>
      </w:r>
    </w:p>
    <w:p>
      <w:pPr>
        <w:spacing w:after="60" w:line="269" w:lineRule="auto"/>
        <w:ind w:firstLine="317"/>
        <w:jc w:val="both"/>
      </w:pPr>
      <w:r>
        <w:t>Reveló que el regreso nunca consiste solo en volver a lo que amabas.</w:t>
      </w:r>
    </w:p>
    <w:p>
      <w:pPr>
        <w:spacing w:after="60" w:line="269" w:lineRule="auto"/>
        <w:ind w:firstLine="317"/>
        <w:jc w:val="both"/>
      </w:pPr>
      <w:r>
        <w:t>Consiste en descubrir si eso que amabas sigue diciendo la verdad sobre quién eres.</w:t>
      </w:r>
    </w:p>
    <w:p>
      <w:pPr>
        <w:spacing w:after="60" w:line="269" w:lineRule="auto"/>
        <w:ind w:firstLine="317"/>
        <w:jc w:val="both"/>
      </w:pPr>
      <w:r>
        <w:t>El barco sí la decía.</w:t>
      </w:r>
    </w:p>
    <w:p>
      <w:pPr>
        <w:spacing w:after="60" w:line="269" w:lineRule="auto"/>
        <w:ind w:firstLine="317"/>
        <w:jc w:val="both"/>
      </w:pPr>
      <w:r>
        <w:t>Y yo también, de una manera más silenciosa y más ganada, la decía.</w:t>
      </w:r>
    </w:p>
    <w:p>
      <w:r>
        <w:br w:type="page"/>
      </w:r>
    </w:p>
    <w:p>
      <w:r>
        <w:br w:type="page"/>
      </w:r>
    </w:p>
    <w:p>
      <w:pPr>
        <w:pStyle w:val="ChapterNum"/>
      </w:pPr>
      <w:r>
        <w:t>Capítulo 15</w:t>
      </w:r>
    </w:p>
    <w:p>
      <w:pPr>
        <w:pStyle w:val="Heading1"/>
      </w:pPr>
      <w:r>
        <w:t>La libertad es logística</w:t>
      </w:r>
    </w:p>
    <w:p>
      <w:pPr>
        <w:spacing w:after="60" w:line="269" w:lineRule="auto"/>
        <w:ind w:firstLine="317"/>
        <w:jc w:val="both"/>
      </w:pPr>
      <w:r>
        <w:t>Durante mucho tiempo, como la mayoría de la gente, traté la libertad como si fuera una sensación.</w:t>
      </w:r>
    </w:p>
    <w:p>
      <w:pPr>
        <w:spacing w:after="60" w:line="269" w:lineRule="auto"/>
        <w:ind w:firstLine="317"/>
        <w:jc w:val="both"/>
      </w:pPr>
      <w:r>
        <w:t>Pensaba en ella como en un clima emocional. Una apertura entre las nubes. Una soltura en el pecho. Un día sin nada programado, sin nadie exigiendo, sin sensación de compresión. El sueño, en esa versión, no era tanto construir una vida como escapar de ella por unas horas.</w:t>
      </w:r>
    </w:p>
    <w:p>
      <w:pPr>
        <w:spacing w:after="60" w:line="269" w:lineRule="auto"/>
        <w:ind w:firstLine="317"/>
        <w:jc w:val="both"/>
      </w:pPr>
      <w:r>
        <w:t>No hay nada exactamente malo en esa idea. El alivio importa. Una persona puede vivir mucho tiempo sin darse cuenta de cuánta hambre tiene de espacio. Incluso una pausa breve puede parecer sagrada cuando todo lo demás ha sido obligación.</w:t>
      </w:r>
    </w:p>
    <w:p>
      <w:pPr>
        <w:spacing w:after="60" w:line="269" w:lineRule="auto"/>
        <w:ind w:firstLine="317"/>
        <w:jc w:val="both"/>
      </w:pPr>
      <w:r>
        <w:t>Pero también descubrí que el alivio no es lo mismo que la libertad. A veces solo es recuperación. Un fin de semana puede sentirse libre y, aun así, estar construido dentro de una vida que te posee. Unas vacaciones pueden parecer liberadoras y aun así devolverte, al final, a la misma estructura que nunca elegiste.</w:t>
      </w:r>
    </w:p>
    <w:p>
      <w:pPr>
        <w:spacing w:after="60" w:line="269" w:lineRule="auto"/>
        <w:ind w:firstLine="317"/>
        <w:jc w:val="both"/>
      </w:pPr>
      <w:r>
        <w:t>Lo aprendí despacio y de la manera en que aprendo casi todo lo que importa: primero entendiéndolo mal con absoluta convicción.</w:t>
      </w:r>
    </w:p>
    <w:p>
      <w:pPr>
        <w:spacing w:after="60" w:line="269" w:lineRule="auto"/>
        <w:ind w:firstLine="317"/>
        <w:jc w:val="both"/>
      </w:pPr>
      <w:r>
        <w:t>Cuando era más joven, pensaba que lo opuesto al encierro era la espontaneidad. Si el horario se sentía demasiado apretado, entonces la respuesta debía ser reventarlo. Si el sistema se sentía sofocante, la cura debía ser la improvisación. Menos plan. Más impulso. Más aperturas repentinas hacia algún tipo de vida más verdadera.</w:t>
      </w:r>
    </w:p>
    <w:p>
      <w:pPr>
        <w:spacing w:after="60" w:line="269" w:lineRule="auto"/>
        <w:ind w:firstLine="317"/>
        <w:jc w:val="both"/>
      </w:pPr>
      <w:r>
        <w:t>A veces ese instinto me sirvió. La inquietud, bien manejada, puede salvar a una persona de convertirse en un museo de sus propios compromisos. Pero la inquietud, por sí sola, no sabe construir. Solo sabe salir corriendo.</w:t>
      </w:r>
    </w:p>
    <w:p>
      <w:pPr>
        <w:spacing w:after="60" w:line="269" w:lineRule="auto"/>
        <w:ind w:firstLine="317"/>
        <w:jc w:val="both"/>
      </w:pPr>
      <w:r>
        <w:t>Ese fue uno de los grandes regalos educativos del mar.</w:t>
      </w:r>
    </w:p>
    <w:p>
      <w:pPr>
        <w:spacing w:after="60" w:line="269" w:lineRule="auto"/>
        <w:ind w:firstLine="317"/>
        <w:jc w:val="both"/>
      </w:pPr>
      <w:r>
        <w:t>Los barcos parecen libertad desde lejos. Son ciudades en movimiento. Cruzan fronteras mientras tú duermes. Hacen que las rutinas normales de tierra firme parezcan inmóviles y demasiado pequeñas. Prometen desplazamiento, reinvención, anonimato y horizonte, todo a la vez.</w:t>
      </w:r>
    </w:p>
    <w:p>
      <w:pPr>
        <w:spacing w:after="60" w:line="269" w:lineRule="auto"/>
        <w:ind w:firstLine="317"/>
        <w:jc w:val="both"/>
      </w:pPr>
      <w:r>
        <w:t>Y, sin embargo, nada a bordo funciona sin logística.</w:t>
      </w:r>
    </w:p>
    <w:p>
      <w:pPr>
        <w:spacing w:after="60" w:line="269" w:lineRule="auto"/>
        <w:ind w:firstLine="317"/>
        <w:jc w:val="both"/>
      </w:pPr>
      <w:r>
        <w:t>No se come porque sí. No se embarca por accidente. No se duerme en la cabina correcta, no se llega al puerto adecuado, no se conecta un crucero con otro, no se sincroniza el trabajo con el wifi del barco, no se aprovechan las ofertas del casino ni se sostiene la economía de esa vida sin una capa enorme de estructura detrás de la experiencia visible.</w:t>
      </w:r>
    </w:p>
    <w:p>
      <w:pPr>
        <w:spacing w:after="60" w:line="269" w:lineRule="auto"/>
        <w:ind w:firstLine="317"/>
        <w:jc w:val="both"/>
      </w:pPr>
      <w:r>
        <w:t>El mar me enseñó algo que, en tierra, yo había tardado mucho más en entender: la libertad no es lo contrario del sistema. La libertad suele ser el resultado de construir el sistema adecuado.</w:t>
      </w:r>
    </w:p>
    <w:p>
      <w:pPr>
        <w:spacing w:after="60" w:line="269" w:lineRule="auto"/>
        <w:ind w:firstLine="317"/>
        <w:jc w:val="both"/>
      </w:pPr>
      <w:r>
        <w:t>La mayoría de la gente imagina la vida independiente como una vida sin demasiadas restricciones. Yo la vivo, cada vez más, como una vida hecha de restricciones elegidas con cuidado. Esa diferencia lo cambia todo.</w:t>
      </w:r>
    </w:p>
    <w:p>
      <w:pPr>
        <w:spacing w:after="60" w:line="269" w:lineRule="auto"/>
        <w:ind w:firstLine="317"/>
        <w:jc w:val="both"/>
      </w:pPr>
      <w:r>
        <w:t>Hay una diferencia entre una limitación impuesta y una estructura elegida. La primera te encoge. La segunda puede sostenerte.</w:t>
      </w:r>
    </w:p>
    <w:p>
      <w:pPr>
        <w:spacing w:after="60" w:line="269" w:lineRule="auto"/>
        <w:ind w:firstLine="317"/>
        <w:jc w:val="both"/>
      </w:pPr>
      <w:r>
        <w:t>Si quieres vivir de manera no convencional sin destruirte en el proceso, tienes que volverte muy bueno en las piezas aburridas. Tienes que saber qué cuesta algo de verdad. Tienes que saber dónde estarás el martes, qué conexión falla en el mar, qué fecha de pago viene después, qué oferta conviene aceptar y cuál solo parece generosa hasta que haces las cuentas completas.</w:t>
      </w:r>
    </w:p>
    <w:p>
      <w:pPr>
        <w:spacing w:after="60" w:line="269" w:lineRule="auto"/>
        <w:ind w:firstLine="317"/>
        <w:jc w:val="both"/>
      </w:pPr>
      <w:r>
        <w:t>Ese tipo de atención no suena romántico. No se fotografía bien. No produce historias tan encantadoras como la fantasía de abandonar el mapa y seguir el viento.</w:t>
      </w:r>
    </w:p>
    <w:p>
      <w:pPr>
        <w:spacing w:after="60" w:line="269" w:lineRule="auto"/>
        <w:ind w:firstLine="317"/>
        <w:jc w:val="both"/>
      </w:pPr>
      <w:r>
        <w:t>Pero yo ya viví lo suficiente como para desconfiar de cualquier idea de libertad que dependa por completo del estado de ánimo. El estado de ánimo cambia. La energía cambia. La confianza sube y baja. El cuerpo envejece. Las circunstancias se complican. Si tu libertad existe solo cuando te sientes espontáneo, entonces no es libertad. Es una racha.</w:t>
      </w:r>
    </w:p>
    <w:p>
      <w:pPr>
        <w:spacing w:after="60" w:line="269" w:lineRule="auto"/>
        <w:ind w:firstLine="317"/>
        <w:jc w:val="both"/>
      </w:pPr>
      <w:r>
        <w:t>Lo que quería, al final, no era una racha. Quería una forma de vida.</w:t>
      </w:r>
    </w:p>
    <w:p>
      <w:pPr>
        <w:spacing w:after="60" w:line="269" w:lineRule="auto"/>
        <w:ind w:firstLine="317"/>
        <w:jc w:val="both"/>
      </w:pPr>
      <w:r>
        <w:t>Y una forma de vida necesita infraestructura.</w:t>
      </w:r>
    </w:p>
    <w:p>
      <w:pPr>
        <w:spacing w:after="60" w:line="269" w:lineRule="auto"/>
        <w:ind w:firstLine="317"/>
        <w:jc w:val="both"/>
      </w:pPr>
      <w:r>
        <w:t>Esa infraestructura puede ser financiera. Puede ser emocional. Puede ser digital, calendárica, profesional o física. En mi caso terminó siendo todas a la vez. El trabajo tenía que poder viajar conmigo. Mis costos debían seguir siendo lo bastante flexibles como para no convertirme en rehén. Mis decisiones de casino tenían que obedecer a matemáticas, no a fantasías. Mi calendario tenía que estar lo bastante organizado como para que la movilidad no se convirtiera en caos.</w:t>
      </w:r>
    </w:p>
    <w:p>
      <w:pPr>
        <w:spacing w:after="60" w:line="269" w:lineRule="auto"/>
        <w:ind w:firstLine="317"/>
        <w:jc w:val="both"/>
      </w:pPr>
      <w:r>
        <w:t>Hubo un tiempo en que yo habría oído esa descripción y habría pensado que sonaba demasiado administrativa para llamarse libertad.</w:t>
      </w:r>
    </w:p>
    <w:p>
      <w:pPr>
        <w:spacing w:after="60" w:line="269" w:lineRule="auto"/>
        <w:ind w:firstLine="317"/>
        <w:jc w:val="both"/>
      </w:pPr>
      <w:r>
        <w:t>Ahora creo exactamente lo contrario.</w:t>
      </w:r>
    </w:p>
    <w:p>
      <w:pPr>
        <w:spacing w:after="60" w:line="269" w:lineRule="auto"/>
        <w:ind w:firstLine="317"/>
        <w:jc w:val="both"/>
      </w:pPr>
      <w:r>
        <w:t>Creo que una de las razones por las que tantas personas nunca llegan a la vida que imaginan es que romantizan el resultado y desprecian el mecanismo. Quieren la vista, no el sistema que permite conservarla. Quieren la sensación, no la arquitectura que la vuelve repetible.</w:t>
      </w:r>
    </w:p>
    <w:p>
      <w:pPr>
        <w:spacing w:after="60" w:line="269" w:lineRule="auto"/>
        <w:ind w:firstLine="317"/>
        <w:jc w:val="both"/>
      </w:pPr>
      <w:r>
        <w:t>Pero las vidas repetibles son las que duran.</w:t>
      </w:r>
    </w:p>
    <w:p>
      <w:pPr>
        <w:spacing w:after="60" w:line="269" w:lineRule="auto"/>
        <w:ind w:firstLine="317"/>
        <w:jc w:val="both"/>
      </w:pPr>
      <w:r>
        <w:t>No hablo de perfección. La logística nunca es perfecta. Los planes se mueven. Los barcos se retrasan. El internet falla. Las ofertas cambian. Los cuerpos se cansan. A veces el itinerario ideal deja de ser ideal. A veces haces todo bien y aun así el día se complica.</w:t>
      </w:r>
    </w:p>
    <w:p>
      <w:pPr>
        <w:spacing w:after="60" w:line="269" w:lineRule="auto"/>
        <w:ind w:firstLine="317"/>
        <w:jc w:val="both"/>
      </w:pPr>
      <w:r>
        <w:t>La estructura no existe para eliminar toda fricción. Existe para impedir que la fricción se convierta en colapso.</w:t>
      </w:r>
    </w:p>
    <w:p>
      <w:pPr>
        <w:spacing w:after="60" w:line="269" w:lineRule="auto"/>
        <w:ind w:firstLine="317"/>
        <w:jc w:val="both"/>
      </w:pPr>
      <w:r>
        <w:t>Eso, para mí, fue una revelación adulta. Cuando eres más joven, puedes confundir la capacidad de recuperarte del desorden con prueba de que el desorden es una buena estrategia. A cierta edad, sobrevivir al caos deja de parecer libertad y empieza a parecer una forma muy cara de inmadurez.</w:t>
      </w:r>
    </w:p>
    <w:p>
      <w:pPr>
        <w:spacing w:after="60" w:line="269" w:lineRule="auto"/>
        <w:ind w:firstLine="317"/>
        <w:jc w:val="both"/>
      </w:pPr>
      <w:r>
        <w:t>Yo no quería seguir pagando ese precio.</w:t>
      </w:r>
    </w:p>
    <w:p>
      <w:pPr>
        <w:spacing w:after="60" w:line="269" w:lineRule="auto"/>
        <w:ind w:firstLine="317"/>
        <w:jc w:val="both"/>
      </w:pPr>
      <w:r>
        <w:t>Así que empecé a respetar la logística no como castigo, sino como permiso. Un buen sistema no me reducía. Me daba alcance. Cuanto más claras estaban las piezas, más grande se volvía el mapa. Cuanto menos energía desperdiciaba arreglando errores previsibles, más vida me quedaba para vivir de verdad.</w:t>
      </w:r>
    </w:p>
    <w:p>
      <w:pPr>
        <w:spacing w:after="60" w:line="269" w:lineRule="auto"/>
        <w:ind w:firstLine="317"/>
        <w:jc w:val="both"/>
      </w:pPr>
      <w:r>
        <w:t>Eso también cambió mi relación con el movimiento. Antes pensaba que moverse significaba escapar. Ahora lo veo más como alineación. No voy al mar para huir del trabajo, de la responsabilidad o de la realidad. Voy cuando las piezas encajan de manera que la vida se vuelve más habitable, más eficiente, más generosa y más mía.</w:t>
      </w:r>
    </w:p>
    <w:p>
      <w:pPr>
        <w:spacing w:after="60" w:line="269" w:lineRule="auto"/>
        <w:ind w:firstLine="317"/>
        <w:jc w:val="both"/>
      </w:pPr>
      <w:r>
        <w:t>Y ese "mía" importa. Porque al final la libertad no consiste solo en no tener jefe, ni solo en vivir junto al agua, ni solo en encontrar maneras creativas de reducir costos. Consiste en poder habitar tu propia vida sin sentir que te han expulsado de ella.</w:t>
      </w:r>
    </w:p>
    <w:p>
      <w:pPr>
        <w:spacing w:after="60" w:line="269" w:lineRule="auto"/>
        <w:ind w:firstLine="317"/>
        <w:jc w:val="both"/>
      </w:pPr>
      <w:r>
        <w:t>Para mí, una gran parte de eso terminó siendo muy concreta: qué reserva se une con cuál, qué oferta realmente vale la pena, qué gastos son aceptables, cuánto tiempo en tierra necesito, qué tipo de rutina me mantiene cuerdo, cómo mantener el trabajo estable mientras la geografía cambia debajo de mis pies.</w:t>
      </w:r>
    </w:p>
    <w:p>
      <w:pPr>
        <w:spacing w:after="60" w:line="269" w:lineRule="auto"/>
        <w:ind w:firstLine="317"/>
        <w:jc w:val="both"/>
      </w:pPr>
      <w:r>
        <w:t>Todo eso son huesos. Estructura. Armazón.</w:t>
      </w:r>
    </w:p>
    <w:p>
      <w:pPr>
        <w:spacing w:after="60" w:line="269" w:lineRule="auto"/>
        <w:ind w:firstLine="317"/>
        <w:jc w:val="both"/>
      </w:pPr>
      <w:r>
        <w:t>Pero estos son huesos elegidos. Y la estructura elegida se siente muy distinta del encierro heredado.</w:t>
      </w:r>
    </w:p>
    <w:p>
      <w:pPr>
        <w:spacing w:after="60" w:line="269" w:lineRule="auto"/>
        <w:ind w:firstLine="317"/>
        <w:jc w:val="both"/>
      </w:pPr>
      <w:r>
        <w:t>Por eso ya no creo que la libertad sea la ausencia de forma. Creo que es la presencia de una forma que puedes habitar sin desaparecer dentro de ella.</w:t>
      </w:r>
    </w:p>
    <w:p>
      <w:pPr>
        <w:spacing w:after="60" w:line="269" w:lineRule="auto"/>
        <w:ind w:firstLine="317"/>
        <w:jc w:val="both"/>
      </w:pPr>
      <w:r>
        <w:t>Para mí, el mar se volvió parte de esa forma. No porque eliminara la necesidad de logística, sino porque me enseñó a respetarla. No porque me librara de la organización, sino porque me mostró que la organización correcta puede abrir más puertas de las que cierra.</w:t>
      </w:r>
    </w:p>
    <w:p>
      <w:pPr>
        <w:spacing w:after="60" w:line="269" w:lineRule="auto"/>
        <w:ind w:firstLine="317"/>
        <w:jc w:val="both"/>
      </w:pPr>
      <w:r>
        <w:t>Al final, la libertad era logística. Y darme cuenta de eso no hizo la vida más pequeña. La hizo real.</w:t>
      </w:r>
    </w:p>
    <w:p>
      <w:r>
        <w:br w:type="page"/>
      </w:r>
    </w:p>
    <w:p>
      <w:r>
        <w:br w:type="page"/>
      </w:r>
    </w:p>
    <w:p>
      <w:pPr>
        <w:pStyle w:val="ChapterNum"/>
      </w:pPr>
      <w:r>
        <w:t>Capítulo 16</w:t>
      </w:r>
    </w:p>
    <w:p>
      <w:pPr>
        <w:pStyle w:val="Heading1"/>
      </w:pPr>
      <w:r>
        <w:t>El verdadero balance</w:t>
      </w:r>
    </w:p>
    <w:p>
      <w:pPr>
        <w:spacing w:after="60" w:line="269" w:lineRule="auto"/>
        <w:ind w:firstLine="317"/>
        <w:jc w:val="both"/>
      </w:pPr>
      <w:r>
        <w:t>Cuando la gente escucha lo suficiente sobre mi vida como para interesarse de verdad, al final aparece la pregunta del dinero. A veces la hacen de frente. Más a menudo la rodean con delicadeza, como si tocar la economía de una vida así fuera de mala educación. Pero siempre llegan ahí.</w:t>
      </w:r>
    </w:p>
    <w:p>
      <w:pPr>
        <w:spacing w:after="60" w:line="269" w:lineRule="auto"/>
        <w:ind w:firstLine="317"/>
        <w:jc w:val="both"/>
      </w:pPr>
      <w:r>
        <w:t>Es la pregunta correcta. Desde luego es mejor que preguntarse si tengo suerte. La suerte da historias entretenidas, pero es una base poco fiable para una existencia.</w:t>
      </w:r>
    </w:p>
    <w:p>
      <w:pPr>
        <w:spacing w:after="60" w:line="269" w:lineRule="auto"/>
        <w:ind w:firstLine="317"/>
        <w:jc w:val="both"/>
      </w:pPr>
      <w:r>
        <w:t>Siempre me ha gustado esa expresión: el verdadero balance. Suena sobria, casi severa, pero para mí se ha convertido en una forma de misericordia. Los números, cuando se miran sin engaño, tienen la capacidad de devolver una vida a su tamaño real. Ni la exageran ni la minimizan. La traducen.</w:t>
      </w:r>
    </w:p>
    <w:p>
      <w:pPr>
        <w:spacing w:after="60" w:line="269" w:lineRule="auto"/>
        <w:ind w:firstLine="317"/>
        <w:jc w:val="both"/>
      </w:pPr>
      <w:r>
        <w:t>Eso importa porque hay dos maneras deshonestas de hablar de una vida como la mía. La primera es romantizarla. En esa versión, yo sería una especie de mago de la marea que flota de barco en barco alimentado por encanto, intuición y una racha mítica de éxito. La segunda es descartarla como una ficción financiera, una fantasía sostenida por negación, contabilidad creativa o suerte prestada.</w:t>
      </w:r>
    </w:p>
    <w:p>
      <w:pPr>
        <w:spacing w:after="60" w:line="269" w:lineRule="auto"/>
        <w:ind w:firstLine="317"/>
        <w:jc w:val="both"/>
      </w:pPr>
      <w:r>
        <w:t>La verdad es más silenciosa que cualquiera de esos extremos. La verdad es que esta vida solo funciona porque sigo traduciendo la experiencia de vuelta a la aritmética.</w:t>
      </w:r>
    </w:p>
    <w:p>
      <w:pPr>
        <w:spacing w:after="60" w:line="269" w:lineRule="auto"/>
        <w:ind w:firstLine="317"/>
        <w:jc w:val="both"/>
      </w:pPr>
      <w:r>
        <w:t>Por eso nunca me ha interesado demasiado presentarme como un gran high roller, aunque mucha gente suponga que cualquiera que vive tanto tiempo en cruceros debe estar apostando enormes sumas. Lo que me interesa no es la apariencia del riesgo. Me interesa la relación entre costo, valor, repetición y sostenibilidad.</w:t>
      </w:r>
    </w:p>
    <w:p>
      <w:pPr>
        <w:spacing w:after="60" w:line="269" w:lineRule="auto"/>
        <w:ind w:firstLine="317"/>
        <w:jc w:val="both"/>
      </w:pPr>
      <w:r>
        <w:t>La primera gran corrección que me impuso el balance fue esta: ingresos y valor no son lo mismo. Un jackpot es ingreso. También lo es una racha ganadora. Pero un camarote compensado, unas comidas cubiertas, una oferta bien usada o semanas de alojamiento obtenidas mediante juego disciplinado pertenecen a otra categoría. No siempre aparecen como dinero en la mano, pero afectan de manera real el costo total de la vida.</w:t>
      </w:r>
    </w:p>
    <w:p>
      <w:pPr>
        <w:spacing w:after="60" w:line="269" w:lineRule="auto"/>
        <w:ind w:firstLine="317"/>
        <w:jc w:val="both"/>
      </w:pPr>
      <w:r>
        <w:t>Esa distinción importa porque mucha gente evalúa el juego solo a través del lente de las ganancias y pérdidas directas. En términos puramente de casino, eso tiene sentido hasta cierto punto. Pero mi vida nunca fue únicamente una historia de casino. Era una historia de estilo de vida, y el estilo de vida tiene más columnas.</w:t>
      </w:r>
    </w:p>
    <w:p>
      <w:pPr>
        <w:spacing w:after="60" w:line="269" w:lineRule="auto"/>
        <w:ind w:firstLine="317"/>
        <w:jc w:val="both"/>
      </w:pPr>
      <w:r>
        <w:t>Eso no significa que yo tenga derecho a mentirme y llamar inversión a cada pérdida. Muchísimos jugadores hacen exactamente eso, y es una de las rutas más rápidas hacia la ruina con una explicación elegante. Si el dinero se fue, se fue. Si un crucero costó más de lo debido, entonces costó más de lo debido. Si la noche fue mala, no se vuelve buena poniéndole una etiqueta bonita.</w:t>
      </w:r>
    </w:p>
    <w:p>
      <w:pPr>
        <w:spacing w:after="60" w:line="269" w:lineRule="auto"/>
        <w:ind w:firstLine="317"/>
        <w:jc w:val="both"/>
      </w:pPr>
      <w:r>
        <w:t>Así que la primera regla es la honestidad. La segunda es amplitud. Hay que medir toda la ecuación, no solo la parte que hiere el orgullo en el momento.</w:t>
      </w:r>
    </w:p>
    <w:p>
      <w:pPr>
        <w:spacing w:after="60" w:line="269" w:lineRule="auto"/>
        <w:ind w:firstLine="317"/>
        <w:jc w:val="both"/>
      </w:pPr>
      <w:r>
        <w:t>Eso incluye comparar lo que una vida convencional me habría costado con lo que realmente me cuesta esta. Incluye vivienda, comida, transporte, entretenimiento, trabajo, servicios, fricción, descanso y tiempo. Incluye también el costo psicológico de vidas que no encajaban bien conmigo, aunque por fuera parecieran más normales.</w:t>
      </w:r>
    </w:p>
    <w:p>
      <w:pPr>
        <w:spacing w:after="60" w:line="269" w:lineRule="auto"/>
        <w:ind w:firstLine="317"/>
        <w:jc w:val="both"/>
      </w:pPr>
      <w:r>
        <w:t>Durante años, el verdadero balance me obligó a hacer una pregunta muy sencilla: ¿es esto realmente más caro, o solo parece más extravagante? A menudo la respuesta resultaba sorprendente. La apariencia y el costo real no son hermanos confiables.</w:t>
      </w:r>
    </w:p>
    <w:p>
      <w:pPr>
        <w:spacing w:after="60" w:line="269" w:lineRule="auto"/>
        <w:ind w:firstLine="317"/>
        <w:jc w:val="both"/>
      </w:pPr>
      <w:r>
        <w:t>He estado en situaciones que parecían lujosas desde afuera y que, medidas correctamente, eran más eficientes que una vida en tierra llena de pagos fijos, desgaste rutinario y gasto casi invisible. También he visto experiencias que parecían ofertas extraordinarias hasta que las desarmabas por completo y descubrías que el brillo estaba financiando la fantasía.</w:t>
      </w:r>
    </w:p>
    <w:p>
      <w:pPr>
        <w:spacing w:after="60" w:line="269" w:lineRule="auto"/>
        <w:ind w:firstLine="317"/>
        <w:jc w:val="both"/>
      </w:pPr>
      <w:r>
        <w:t>Ahí es donde los números se vuelven una forma de protección. No matan la aventura. La filtran.</w:t>
      </w:r>
    </w:p>
    <w:p>
      <w:pPr>
        <w:spacing w:after="60" w:line="269" w:lineRule="auto"/>
        <w:ind w:firstLine="317"/>
        <w:jc w:val="both"/>
      </w:pPr>
      <w:r>
        <w:t>El verdadero balance también me enseñó a desconfiar del ego. El ego ama el valor bruto. Ama decir el precio del camarote, el tamaño de la suite, el monto del jackpot, el estatus, el nivel, el trato preferencial. Pero el balance hace preguntas menos halagadoras. ¿Qué costó conseguirlo? ¿Qué hubo que sostener para repetirlo? ¿Qué parte fue realmente útil y qué parte solo fue teatro para mi propia identidad?</w:t>
      </w:r>
    </w:p>
    <w:p>
      <w:pPr>
        <w:spacing w:after="60" w:line="269" w:lineRule="auto"/>
        <w:ind w:firstLine="317"/>
        <w:jc w:val="both"/>
      </w:pPr>
      <w:r>
        <w:t>Esas preguntas no siempre son cómodas, pero son limpiadoras. Separan el espectáculo de la estructura.</w:t>
      </w:r>
    </w:p>
    <w:p>
      <w:pPr>
        <w:spacing w:after="60" w:line="269" w:lineRule="auto"/>
        <w:ind w:firstLine="317"/>
        <w:jc w:val="both"/>
      </w:pPr>
      <w:r>
        <w:t>También me obligaron a pensar en el tiempo como una partida contable. No solo dinero. Tiempo. Energía. Atención. Recuperación. Un sistema que te da valor financiero pero te destruye en fatiga no está funcionando tan bien como parece. Una oferta que te obliga a jugar de manera inconsistente con tu disciplina no es una oferta tan buena. Una vida que solo se sostiene en sus mejores semanas no está verdaderamente equilibrada.</w:t>
      </w:r>
    </w:p>
    <w:p>
      <w:pPr>
        <w:spacing w:after="60" w:line="269" w:lineRule="auto"/>
        <w:ind w:firstLine="317"/>
        <w:jc w:val="both"/>
      </w:pPr>
      <w:r>
        <w:t>Con los años, mi definición de riqueza se volvió menos teatral y más funcional. Riqueza empezó a significar margen. Tiempo para respirar. Costos lo bastante entendidos como para no generar pánico. Movilidad suficiente para elegir. Sistemas lo bastante sólidos como para que una mala semana no rompiera toda la estructura. La capacidad de seguir adelante sin venderme un cuento para justificarlo.</w:t>
      </w:r>
    </w:p>
    <w:p>
      <w:pPr>
        <w:spacing w:after="60" w:line="269" w:lineRule="auto"/>
        <w:ind w:firstLine="317"/>
        <w:jc w:val="both"/>
      </w:pPr>
      <w:r>
        <w:t>La durabilidad es una forma subestimada de lujo. También lo es la solvencia. También lo es poder seguir avanzando sin pedirle prestado en secreto a la versión futura de uno mismo.</w:t>
      </w:r>
    </w:p>
    <w:p>
      <w:pPr>
        <w:spacing w:after="60" w:line="269" w:lineRule="auto"/>
        <w:ind w:firstLine="317"/>
        <w:jc w:val="both"/>
      </w:pPr>
      <w:r>
        <w:t>Por eso sigo regresando, una y otra vez, a la misma disciplina: traducir la historia a números, y luego volver a traducir los números a vida. Ninguna traducción, por sí sola, basta. Si solo tienes historia, puedes embellecer la realidad. Si solo tienes cifras, puedes olvidar por qué estabas construyendo algo en primer lugar.</w:t>
      </w:r>
    </w:p>
    <w:p>
      <w:pPr>
        <w:spacing w:after="60" w:line="269" w:lineRule="auto"/>
        <w:ind w:firstLine="317"/>
        <w:jc w:val="both"/>
      </w:pPr>
      <w:r>
        <w:t>El verdadero balance, entonces, no es un documento aguafiestas escondido a la sombra de la aventura. Es lo que vuelve la aventura repetible. Es lo que impide que la gratitud se convierta en autoengaño o que la ambición se convierta en una fuga elegante.</w:t>
      </w:r>
    </w:p>
    <w:p>
      <w:pPr>
        <w:spacing w:after="60" w:line="269" w:lineRule="auto"/>
        <w:ind w:firstLine="317"/>
        <w:jc w:val="both"/>
      </w:pPr>
      <w:r>
        <w:t>Tal vez eso no suene lo bastante romántico para algunas personas. Lo entiendo. Pero a esta altura de mi vida, a mí me parece profundamente romántico. Hay algo hermoso en una vida que puede mirarse de frente. Una vida que no necesita exagerarse para parecer valiosa.</w:t>
      </w:r>
    </w:p>
    <w:p>
      <w:pPr>
        <w:spacing w:after="60" w:line="269" w:lineRule="auto"/>
        <w:ind w:firstLine="317"/>
        <w:jc w:val="both"/>
      </w:pPr>
      <w:r>
        <w:t>Y eso, al final, fue lo que me dio el verdadero balance. No solo ahorro. No solo cautela. No solo otra hoja de cálculo adulta fingiendo ser sabiduría. Me dio permiso para confiar en lo que había construido, porque podía verlo con claridad.</w:t>
      </w:r>
    </w:p>
    <w:p>
      <w:r>
        <w:br w:type="page"/>
      </w:r>
    </w:p>
    <w:p>
      <w:r>
        <w:br w:type="page"/>
      </w:r>
    </w:p>
    <w:p>
      <w:pPr>
        <w:pStyle w:val="ChapterNum"/>
      </w:pPr>
      <w:r>
        <w:t>Capítulo 17</w:t>
      </w:r>
    </w:p>
    <w:p>
      <w:pPr>
        <w:pStyle w:val="Heading1"/>
      </w:pPr>
      <w:r>
        <w:t>Lo que el sistema nunca ve</w:t>
      </w:r>
    </w:p>
    <w:p>
      <w:pPr>
        <w:spacing w:after="60" w:line="269" w:lineRule="auto"/>
        <w:ind w:firstLine="317"/>
        <w:jc w:val="both"/>
      </w:pPr>
      <w:r>
        <w:t>Durante mucho tiempo, pensé que los sistemas eran el punto central.</w:t>
      </w:r>
    </w:p>
    <w:p>
      <w:pPr>
        <w:spacing w:after="60" w:line="269" w:lineRule="auto"/>
        <w:ind w:firstLine="317"/>
        <w:jc w:val="both"/>
      </w:pPr>
      <w:r>
        <w:t>No porque los venerara. Nunca lo hice. Por naturaleza siempre fui demasiado desconfiado como para confundir un sistema con un dios. Pero sí admiraba lo que los sistemas podían hacer. Un buen sistema reduce el ruido. Convierte los estados de ánimo en reglas, el caos en ritmo, los accidentes en conducta repetible. Le permite a una persona hacer cosas difíciles con menos drama y más durabilidad. Esa parte siempre me ha encantado. Y todavía me encanta.</w:t>
      </w:r>
    </w:p>
    <w:p>
      <w:pPr>
        <w:spacing w:after="60" w:line="269" w:lineRule="auto"/>
        <w:ind w:firstLine="317"/>
        <w:jc w:val="both"/>
      </w:pPr>
      <w:r>
        <w:t>Esa es una de las razones por las que el mar me sentó tan bien. Los barcos son sistemas vueltos visibles. Se mueven porque miles de detalles son manejados correctamente por personas que rara vez reciben crédito de los huéspedes que admiran el atardecer. El casino tiene un sistema. El programa de lealtad tiene un sistema. El calendario tiene un sistema. Horarios de vuelos, ventanas de embarque, compromisos de trabajo, presupuestos, límites de riesgo, días de puerto, elección de camarote, decisiones de mejora, hábitos de equipaje, ritmos de lavandería... todo eso termina convirtiéndose en una red de sistemas si te quedas el tiempo suficiente.</w:t>
      </w:r>
    </w:p>
    <w:p>
      <w:pPr>
        <w:spacing w:after="60" w:line="269" w:lineRule="auto"/>
        <w:ind w:firstLine="317"/>
        <w:jc w:val="both"/>
      </w:pPr>
      <w:r>
        <w:t>Eso me ayudó. Le dio forma a una vida que, de otro modo, podría haberse disuelto en fantasía. Me dio una manera de construir movimiento sin volverme temerario. Me dio un método para traducir el apetito en estructura. Me dio un lenguaje para entender qué era sostenible y qué solo era emocionante.</w:t>
      </w:r>
    </w:p>
    <w:p>
      <w:pPr>
        <w:spacing w:after="60" w:line="269" w:lineRule="auto"/>
        <w:ind w:firstLine="317"/>
        <w:jc w:val="both"/>
      </w:pPr>
      <w:r>
        <w:t>No hay ninguna vergüenza en eso. La mayoría de las buenas vidas dependen de buenos sistemas, lo admitan o no. El matrimonio depende de sistemas. El trabajo depende de sistemas. La salud depende de sistemas. El dinero, desde luego, también. Incluso la espontaneidad dura más cuando alguna estructura invisible la protege de convertirse en autosabotaje.</w:t>
      </w:r>
    </w:p>
    <w:p>
      <w:pPr>
        <w:spacing w:after="60" w:line="269" w:lineRule="auto"/>
        <w:ind w:firstLine="317"/>
        <w:jc w:val="both"/>
      </w:pPr>
      <w:r>
        <w:t>Pero, después de suficientes años viviendo así, aprendí algo que no esperaba.</w:t>
      </w:r>
    </w:p>
    <w:p>
      <w:pPr>
        <w:spacing w:after="60" w:line="269" w:lineRule="auto"/>
        <w:ind w:firstLine="317"/>
        <w:jc w:val="both"/>
      </w:pPr>
      <w:r>
        <w:t>Los sistemas solo pueden cargar una vida hasta cierto punto.</w:t>
      </w:r>
    </w:p>
    <w:p>
      <w:pPr>
        <w:spacing w:after="60" w:line="269" w:lineRule="auto"/>
        <w:ind w:firstLine="317"/>
        <w:jc w:val="both"/>
      </w:pPr>
      <w:r>
        <w:t>Más allá de ese punto, se convierten en herramientas de medición, y las herramientas de medición no son lo mismo que el sentido.</w:t>
      </w:r>
    </w:p>
    <w:p>
      <w:pPr>
        <w:spacing w:after="60" w:line="269" w:lineRule="auto"/>
        <w:ind w:firstLine="317"/>
        <w:jc w:val="both"/>
      </w:pPr>
      <w:r>
        <w:t>Esa distinción me llevó tiempo entenderla porque durante gran parte de mi vida fui recompensado por las cosas que los sistemas sí pueden ver. Productividad. Competencia. Puntualidad. Adaptabilidad. Ingresos. Resolución. Construcción. Mejora. Incluso la versión a bordo de mi vida venía con sus propios marcadores legibles. Puntos, ofertas, noches, estatus, descuentos, reconocimiento, rutinas, eficiencias. Esas cosas no eran falsas. Eran reales. Importaban. Hacían posible la vida.</w:t>
      </w:r>
    </w:p>
    <w:p>
      <w:pPr>
        <w:spacing w:after="60" w:line="269" w:lineRule="auto"/>
        <w:ind w:firstLine="317"/>
        <w:jc w:val="both"/>
      </w:pPr>
      <w:r>
        <w:t>Pero no me explicaban la vida. No del todo.</w:t>
      </w:r>
    </w:p>
    <w:p>
      <w:pPr>
        <w:spacing w:after="60" w:line="269" w:lineRule="auto"/>
        <w:ind w:firstLine="317"/>
        <w:jc w:val="both"/>
      </w:pPr>
      <w:r>
        <w:t>En algún momento empecé a darme cuenta de que las recompensas más profundas de la vida que había construido estaban llegando en lugares que ningún sistema podía registrar de verdad.</w:t>
      </w:r>
    </w:p>
    <w:p>
      <w:pPr>
        <w:spacing w:after="60" w:line="269" w:lineRule="auto"/>
        <w:ind w:firstLine="317"/>
        <w:jc w:val="both"/>
      </w:pPr>
      <w:r>
        <w:t>Ningún estado de cuenta podía medir la sensación de despertarme más tranquilo de lo que solía estar.</w:t>
      </w:r>
    </w:p>
    <w:p>
      <w:pPr>
        <w:spacing w:after="60" w:line="269" w:lineRule="auto"/>
        <w:ind w:firstLine="317"/>
        <w:jc w:val="both"/>
      </w:pPr>
      <w:r>
        <w:t>Ningún saldo de puntos podía cuantificar el alivio de descubrir que ya no deseaba ciertas formas de aprobación con la misma desesperación que antes.</w:t>
      </w:r>
    </w:p>
    <w:p>
      <w:pPr>
        <w:spacing w:after="60" w:line="269" w:lineRule="auto"/>
        <w:ind w:firstLine="317"/>
        <w:jc w:val="both"/>
      </w:pPr>
      <w:r>
        <w:t>Ninguna oferta de casino podía captar el hecho de que mi cuerpo, después de años de presión, por fin había aprendido otro ritmo.</w:t>
      </w:r>
    </w:p>
    <w:p>
      <w:pPr>
        <w:spacing w:after="60" w:line="269" w:lineRule="auto"/>
        <w:ind w:firstLine="317"/>
        <w:jc w:val="both"/>
      </w:pPr>
      <w:r>
        <w:t>Ninguna hoja de cálculo podía decir la verdad sobre lo que significa sentirse menos atrapado dentro de la propia vida.</w:t>
      </w:r>
    </w:p>
    <w:p>
      <w:pPr>
        <w:spacing w:after="60" w:line="269" w:lineRule="auto"/>
        <w:ind w:firstLine="317"/>
        <w:jc w:val="both"/>
      </w:pPr>
      <w:r>
        <w:t>Esas cosas importaban más que las métricas visibles, y aun así seguían siendo en gran medida invisibles para las mismas estructuras que me habían ayudado a llegar a ellas.</w:t>
      </w:r>
    </w:p>
    <w:p>
      <w:pPr>
        <w:spacing w:after="60" w:line="269" w:lineRule="auto"/>
        <w:ind w:firstLine="317"/>
        <w:jc w:val="both"/>
      </w:pPr>
      <w:r>
        <w:t>Esa no es una crítica a los sistemas. Es solo un recordatorio de sus límites. Los sistemas son buenos para contar, clasificar, rastrear y recompensar. No son muy buenos para percibir el cambio interior. No pueden medir cuánto más silenciosa se ha vuelto tu mente. No pueden medir cuánto menos entras en pánico. No pueden medir la diferencia entre una vida que es simplemente eficiente y una que de verdad está habitada.</w:t>
      </w:r>
    </w:p>
    <w:p>
      <w:pPr>
        <w:spacing w:after="60" w:line="269" w:lineRule="auto"/>
        <w:ind w:firstLine="317"/>
        <w:jc w:val="both"/>
      </w:pPr>
      <w:r>
        <w:t>Hubo una época en mi vida en la que habría descartado todo eso como palabrería blanda. No lo habría dicho en voz alta, porque nunca he sido tan tonto como para burlarme abiertamente de la vida invisible del alma. Pero quizá habría pasado demasiado rápido por encima. Tal vez lo habría traducido de vuelta a rendimiento o productividad porque esos eran lenguajes más fáciles de confiar.</w:t>
      </w:r>
    </w:p>
    <w:p>
      <w:pPr>
        <w:spacing w:after="60" w:line="269" w:lineRule="auto"/>
        <w:ind w:firstLine="317"/>
        <w:jc w:val="both"/>
      </w:pPr>
      <w:r>
        <w:t>La edad me ha vuelto menos impaciente con las partes no medidas de la vida. El mar también ayudó en eso.</w:t>
      </w:r>
    </w:p>
    <w:p>
      <w:pPr>
        <w:spacing w:after="60" w:line="269" w:lineRule="auto"/>
        <w:ind w:firstLine="317"/>
        <w:jc w:val="both"/>
      </w:pPr>
      <w:r>
        <w:t>En el mar, puedes pasar días enteros dentro de sistemas visibles y, al mismo tiempo, recordar que las fuerzas más poderosas a tu alrededor siguen siendo indiferentes a la medición. El horario importa. El capitán importa. La ruta importa. El clima importa. Pero el horizonte sigue negándose a convertirse en una hoja de cálculo. La luz cambia la sigas o no. El agua altera el estado de ánimo la cuantifiques o no. Una persona puede seguir un plan perfecto y aun así ser transformada por algo para lo que no tiene un buen mapa.</w:t>
      </w:r>
    </w:p>
    <w:p>
      <w:pPr>
        <w:spacing w:after="60" w:line="269" w:lineRule="auto"/>
        <w:ind w:firstLine="317"/>
        <w:jc w:val="both"/>
      </w:pPr>
      <w:r>
        <w:t>Eso no es místico para mí. Es simplemente verdad.</w:t>
      </w:r>
    </w:p>
    <w:p>
      <w:pPr>
        <w:spacing w:after="60" w:line="269" w:lineRule="auto"/>
        <w:ind w:firstLine="317"/>
        <w:jc w:val="both"/>
      </w:pPr>
      <w:r>
        <w:t>Durante años construí la vida por medio del método. Luego, silenciosamente, el método empezó a entregarme a estados que el propio método no podía describir del todo.</w:t>
      </w:r>
    </w:p>
    <w:p>
      <w:pPr>
        <w:spacing w:after="60" w:line="269" w:lineRule="auto"/>
        <w:ind w:firstLine="317"/>
        <w:jc w:val="both"/>
      </w:pPr>
      <w:r>
        <w:t>Me impresionaba menos la urgencia.</w:t>
      </w:r>
    </w:p>
    <w:p>
      <w:pPr>
        <w:spacing w:after="60" w:line="269" w:lineRule="auto"/>
        <w:ind w:firstLine="317"/>
        <w:jc w:val="both"/>
      </w:pPr>
      <w:r>
        <w:t>Ese fue uno de los primeros cambios reales.</w:t>
      </w:r>
    </w:p>
    <w:p>
      <w:pPr>
        <w:spacing w:after="60" w:line="269" w:lineRule="auto"/>
        <w:ind w:firstLine="317"/>
        <w:jc w:val="both"/>
      </w:pPr>
      <w:r>
        <w:t>La urgencia había sido un lenguaje familiar durante gran parte de mi vida adulta. Sabía operar dentro de él. Fechas límite. Expectativas. Entregables. Rendimiento. Presión disfrazada de importancia. Es una religión fácil de adquirir en la adultez estadounidense. Si algo es urgente, debe ser significativo. Si estás estresado, debes ser relevante. Si la gente te necesita lo suficiente, tu vida debe valer algo.</w:t>
      </w:r>
    </w:p>
    <w:p>
      <w:pPr>
        <w:spacing w:after="60" w:line="269" w:lineRule="auto"/>
        <w:ind w:firstLine="317"/>
        <w:jc w:val="both"/>
      </w:pPr>
      <w:r>
        <w:t>Viví dentro de esa lógica más tiempo del que debería.</w:t>
      </w:r>
    </w:p>
    <w:p>
      <w:pPr>
        <w:spacing w:after="60" w:line="269" w:lineRule="auto"/>
        <w:ind w:firstLine="317"/>
        <w:jc w:val="both"/>
      </w:pPr>
      <w:r>
        <w:t>El problema de la urgencia es que imita el propósito mientras le va drenando la vida a la persona que la carga. Puede hacer que un hombre se sienta central cuando en realidad solo está siendo sobreutilizado. Puede hacerle confundir el agotamiento con la importancia.</w:t>
      </w:r>
    </w:p>
    <w:p>
      <w:pPr>
        <w:spacing w:after="60" w:line="269" w:lineRule="auto"/>
        <w:ind w:firstLine="317"/>
        <w:jc w:val="both"/>
      </w:pPr>
      <w:r>
        <w:t>No escapé por completo de ese patrón solo por subirme a barcos. Ningún estilo de vida es lo bastante mágico como para borrar un sistema nervioso de la noche a la mañana. Pero el tiempo repetido en el mar empezó a enseñarme otra lección. No toda voz elevada merece obediencia. No toda prisa es sagrada. No toda demanda pertenece al centro de una vida.</w:t>
      </w:r>
    </w:p>
    <w:p>
      <w:pPr>
        <w:spacing w:after="60" w:line="269" w:lineRule="auto"/>
        <w:ind w:firstLine="317"/>
        <w:jc w:val="both"/>
      </w:pPr>
      <w:r>
        <w:t>Esa lección llegó gradualmente. Una mañana más calma. Un no más claro. Una reunión que no se adueñó de todo mi día solo porque había caído en el calendario. Una creciente negativa a dejar que la urgencia artificial me intimidara hasta hacerme olvidar la escala real de una vida.</w:t>
      </w:r>
    </w:p>
    <w:p>
      <w:pPr>
        <w:spacing w:after="60" w:line="269" w:lineRule="auto"/>
        <w:ind w:firstLine="317"/>
        <w:jc w:val="both"/>
      </w:pPr>
      <w:r>
        <w:t>Los sistemas podían seguir mi producción de trabajo. No podían seguir el hecho de que yo ya estaba menos dispuesto a vivir como si cada correo electrónico fuera una bengala de auxilio.</w:t>
      </w:r>
    </w:p>
    <w:p>
      <w:pPr>
        <w:spacing w:after="60" w:line="269" w:lineRule="auto"/>
        <w:ind w:firstLine="317"/>
        <w:jc w:val="both"/>
      </w:pPr>
      <w:r>
        <w:t>Ese cambio importó.</w:t>
      </w:r>
    </w:p>
    <w:p>
      <w:pPr>
        <w:spacing w:after="60" w:line="269" w:lineRule="auto"/>
        <w:ind w:firstLine="317"/>
        <w:jc w:val="both"/>
      </w:pPr>
      <w:r>
        <w:t>También importó el cambio de estatus.</w:t>
      </w:r>
    </w:p>
    <w:p>
      <w:pPr>
        <w:spacing w:after="60" w:line="269" w:lineRule="auto"/>
        <w:ind w:firstLine="317"/>
        <w:jc w:val="both"/>
      </w:pPr>
      <w:r>
        <w:t>El estatus es una de esas fuerzas que la gente finge no valorar o a las que se entrega tan por completo que deja de reconocerlas. He conocido ambas versiones de esa mentira. Crecí rodeado de personas para quienes el éxito, el pulido y el logro visible no eran valores abstractos. Estaban incorporados al clima de la casa. Más tarde, de adulto, aprendí con qué facilidad el estatus se infiltra en el trabajo, el dinero, las relaciones e incluso en la propia imagen. Puede volverse tan ambiental que una persona empieza a diseñar su vida para resultar legible a los demás en lugar de ser honesta consigo misma.</w:t>
      </w:r>
    </w:p>
    <w:p>
      <w:pPr>
        <w:spacing w:after="60" w:line="269" w:lineRule="auto"/>
        <w:ind w:firstLine="317"/>
        <w:jc w:val="both"/>
      </w:pPr>
      <w:r>
        <w:t>Los barcos complicaron eso de formas útiles.</w:t>
      </w:r>
    </w:p>
    <w:p>
      <w:pPr>
        <w:spacing w:after="60" w:line="269" w:lineRule="auto"/>
        <w:ind w:firstLine="317"/>
        <w:jc w:val="both"/>
      </w:pPr>
      <w:r>
        <w:t>Por un lado, la vida de crucero contiene sus propias señales de estatus. La categoría del camarote importa. El nivel importa. El reconocimiento importa. Los beneficios importan. Los seres humanos son seres humanos. Si les das la oportunidad, estratificarán casi cualquier entorno en una semana.</w:t>
      </w:r>
    </w:p>
    <w:p>
      <w:pPr>
        <w:spacing w:after="60" w:line="269" w:lineRule="auto"/>
        <w:ind w:firstLine="317"/>
        <w:jc w:val="both"/>
      </w:pPr>
      <w:r>
        <w:t>Por otro lado, la vida repetida en el mar siguió mostrándome lo frágiles que se vuelven esas distinciones una vez que entran personas reales en el cuadro. El camarero que recuerda tu cara puede importar más para tu día real que la persona que está en la suite más grande. El amigo que se te une para una trivia puede importar más que el cargo que figura en su perfil de LinkedIn en tierra. Las viejas jerarquías no desaparecen, pero se difuminan. Y, con suficiente difuminado, una persona puede empezar a preguntarse si no ha estado sobrevalorando las señales equivocadas.</w:t>
      </w:r>
    </w:p>
    <w:p>
      <w:pPr>
        <w:spacing w:after="60" w:line="269" w:lineRule="auto"/>
        <w:ind w:firstLine="317"/>
        <w:jc w:val="both"/>
      </w:pPr>
      <w:r>
        <w:t>Creo que, por momentos, yo sí lo había hecho.</w:t>
      </w:r>
    </w:p>
    <w:p>
      <w:pPr>
        <w:spacing w:after="60" w:line="269" w:lineRule="auto"/>
        <w:ind w:firstLine="317"/>
        <w:jc w:val="both"/>
      </w:pPr>
      <w:r>
        <w:t>Esa revelación no llegó como vergüenza. Llegó más bien como liberación.</w:t>
      </w:r>
    </w:p>
    <w:p>
      <w:pPr>
        <w:spacing w:after="60" w:line="269" w:lineRule="auto"/>
        <w:ind w:firstLine="317"/>
        <w:jc w:val="both"/>
      </w:pPr>
      <w:r>
        <w:t>Cada vez me importaba menos parecer impresionante en habitaciones a las que, en realidad, ni siquiera quería pertenecer.</w:t>
      </w:r>
    </w:p>
    <w:p>
      <w:pPr>
        <w:spacing w:after="60" w:line="269" w:lineRule="auto"/>
        <w:ind w:firstLine="317"/>
        <w:jc w:val="both"/>
      </w:pPr>
      <w:r>
        <w:t>Esa es una frase difícil de oír para algunas personas porque suena a racionalización. No lo es. Todavía me importa hacer un buen trabajo. Todavía me importa la excelencia. Todavía me importan los estándares, el gusto, la precisión y la competencia. Esas cosas me importan profundamente. Pero hay una diferencia entre respetar la excelencia y organizar toda tu identidad alrededor de ser visiblemente validado por sistemas que nunca fueron diseñados para conocerte por completo.</w:t>
      </w:r>
    </w:p>
    <w:p>
      <w:pPr>
        <w:spacing w:after="60" w:line="269" w:lineRule="auto"/>
        <w:ind w:firstLine="317"/>
        <w:jc w:val="both"/>
      </w:pPr>
      <w:r>
        <w:t>La vida que construí en el mar empezó a aflojar ese nudo.</w:t>
      </w:r>
    </w:p>
    <w:p>
      <w:pPr>
        <w:spacing w:after="60" w:line="269" w:lineRule="auto"/>
        <w:ind w:firstLine="317"/>
        <w:jc w:val="both"/>
      </w:pPr>
      <w:r>
        <w:t>Me enseñó que hay una clase más silenciosa de dignidad en ser conocido con precisión por pocas personas que en ser admirado vagamente por muchas.</w:t>
      </w:r>
    </w:p>
    <w:p>
      <w:pPr>
        <w:spacing w:after="60" w:line="269" w:lineRule="auto"/>
        <w:ind w:firstLine="317"/>
        <w:jc w:val="both"/>
      </w:pPr>
      <w:r>
        <w:t>Esa no era una cosa por la que ningún sistema pudiera recompensarme. No existen puntos extra por exactitud emocional.</w:t>
      </w:r>
    </w:p>
    <w:p>
      <w:pPr>
        <w:spacing w:after="60" w:line="269" w:lineRule="auto"/>
        <w:ind w:firstLine="317"/>
        <w:jc w:val="both"/>
      </w:pPr>
      <w:r>
        <w:t>Lo mismo ocurría con el alivio.</w:t>
      </w:r>
    </w:p>
    <w:p>
      <w:pPr>
        <w:spacing w:after="60" w:line="269" w:lineRule="auto"/>
        <w:ind w:firstLine="317"/>
        <w:jc w:val="both"/>
      </w:pPr>
      <w:r>
        <w:t>El alivio está subestimado porque no se fotografía bien. No se ve lo bastante triunfal para la cultura moderna. La gente prefiere la ruptura, la conquista, la reinvención, la transformación, la escala. El alivio suena más pequeño. Como una reducción temporal del dolor en lugar de un logro.</w:t>
      </w:r>
    </w:p>
    <w:p>
      <w:pPr>
        <w:spacing w:after="60" w:line="269" w:lineRule="auto"/>
        <w:ind w:firstLine="317"/>
        <w:jc w:val="both"/>
      </w:pPr>
      <w:r>
        <w:t>Pero el alivio puede ser profundo. El alivio puede decir la verdad sobre una vida más rápido que los aplausos.</w:t>
      </w:r>
    </w:p>
    <w:p>
      <w:pPr>
        <w:spacing w:after="60" w:line="269" w:lineRule="auto"/>
        <w:ind w:firstLine="317"/>
        <w:jc w:val="both"/>
      </w:pPr>
      <w:r>
        <w:t>Hubo mañanas en el mar en las que me di cuenta, sin ningún dramatismo, de que sencillamente me sentía mejor que antes. No más feliz en un sentido maníaco de “todos los problemas resueltos”. Mejor en el cuerpo. Mejor en la respiración. Mejor en la manera en que el día se me acercaba. La vieja sensación de estar tensado alrededor de todo se había aflojado. La compulsión de defender cada hora de cualquier intrusión se había debilitado. Podía sentirme viviendo con menos pánico oculto.</w:t>
      </w:r>
    </w:p>
    <w:p>
      <w:pPr>
        <w:spacing w:after="60" w:line="269" w:lineRule="auto"/>
        <w:ind w:firstLine="317"/>
        <w:jc w:val="both"/>
      </w:pPr>
      <w:r>
        <w:t>Ningún sistema externo podía medir eso y, sin embargo, puede que haya sido el cambio más valioso de todos.</w:t>
      </w:r>
    </w:p>
    <w:p>
      <w:pPr>
        <w:spacing w:after="60" w:line="269" w:lineRule="auto"/>
        <w:ind w:firstLine="317"/>
        <w:jc w:val="both"/>
      </w:pPr>
      <w:r>
        <w:t>El mar no me sanó de esa manera simplista de los cuentos. La sanación suele ser demasiado desigual para ese lenguaje. Pero sí le enseñó a mi cuerpo otra manera de habitar el tiempo. Me enseñó que un día no tenía que sentirse perseguido para ser productivo. Me enseñó que podía seguir siendo responsable sin seguir inflamado. Me enseñó que el movimiento podía calmarme en lugar de dispersarme si la estructura de fondo era lo bastante honesta.</w:t>
      </w:r>
    </w:p>
    <w:p>
      <w:pPr>
        <w:spacing w:after="60" w:line="269" w:lineRule="auto"/>
        <w:ind w:firstLine="317"/>
        <w:jc w:val="both"/>
      </w:pPr>
      <w:r>
        <w:t>No creo que hubiera entendido esa lección si la vida hubiera sido solo una forma de escape. El escape genera alivio temporal, pero rara vez reconfigura algo de manera duradera. Lo que me cambió no fue huir de la vida. Fue construir una versión de ella que hacía que el pánico fuera menos necesario.</w:t>
      </w:r>
    </w:p>
    <w:p>
      <w:pPr>
        <w:spacing w:after="60" w:line="269" w:lineRule="auto"/>
        <w:ind w:firstLine="317"/>
        <w:jc w:val="both"/>
      </w:pPr>
      <w:r>
        <w:t>Esa distinción importa.</w:t>
      </w:r>
    </w:p>
    <w:p>
      <w:pPr>
        <w:spacing w:after="60" w:line="269" w:lineRule="auto"/>
        <w:ind w:firstLine="317"/>
        <w:jc w:val="both"/>
      </w:pPr>
      <w:r>
        <w:t>Es una de las razones por las que me resisto a la versión fácil y fantasiosa de esta historia. La versión fantasiosa dice que encontré un resquicio y me alejé flotando dentro de un desenfoque cinematográfico interminable de atardeceres y premios de tragamonedas. La verdad es más exigente y más útil. Construí una vida con suficiente estructura, suficiente movimiento, suficiente riesgo selectivo y suficiente alegría honesta como para que mi sistema ya no necesitara hacer sonar la alarma tan a menudo.</w:t>
      </w:r>
    </w:p>
    <w:p>
      <w:pPr>
        <w:spacing w:after="60" w:line="269" w:lineRule="auto"/>
        <w:ind w:firstLine="317"/>
        <w:jc w:val="both"/>
      </w:pPr>
      <w:r>
        <w:t>La hoja de cálculo no podía registrar eso. Pero yo sí podía sentirlo.</w:t>
      </w:r>
    </w:p>
    <w:p>
      <w:pPr>
        <w:spacing w:after="60" w:line="269" w:lineRule="auto"/>
        <w:ind w:firstLine="317"/>
        <w:jc w:val="both"/>
      </w:pPr>
      <w:r>
        <w:t>Otra cosa que los sistemas nunca vieron fue el duelo.</w:t>
      </w:r>
    </w:p>
    <w:p>
      <w:pPr>
        <w:spacing w:after="60" w:line="269" w:lineRule="auto"/>
        <w:ind w:firstLine="317"/>
        <w:jc w:val="both"/>
      </w:pPr>
      <w:r>
        <w:t>No el duelo en un sentido melodramático. No una tristeza constante. Me refiero al duelo más silencioso de darte cuenta de cuánto de la vida adulta se pasa manteniendo versiones de ti mismo que ya no encajan una vez que han cumplido su función. La versión profesional. La versión proveedora. La versión socialmente aceptable. La versión siempre encendida. La versión que sigue produciendo competencia porque la competencia es más fácil de defender que la vulnerabilidad.</w:t>
      </w:r>
    </w:p>
    <w:p>
      <w:pPr>
        <w:spacing w:after="60" w:line="269" w:lineRule="auto"/>
        <w:ind w:firstLine="317"/>
        <w:jc w:val="both"/>
      </w:pPr>
      <w:r>
        <w:t>Algunas de esas versiones son necesarias durante un tiempo. Algunas incluso son nobles. Pero pueden volverse tan habituales que una persona olvida que las lleva puestas.</w:t>
      </w:r>
    </w:p>
    <w:p>
      <w:pPr>
        <w:spacing w:after="60" w:line="269" w:lineRule="auto"/>
        <w:ind w:firstLine="317"/>
        <w:jc w:val="both"/>
      </w:pPr>
      <w:r>
        <w:t>La vida que construí en el mar empezó a exponérmelo. No de golpe. Es difícil hacer duelo por identidades mientras todavía dependes activamente de ellas. Pero, poco a poco, empecé a notar que algunas de las estructuras de autoprotección que yo admiraba en mí ya no eran solo fortalezas. También eran armaduras. Útiles antes. Pesadas ahora.</w:t>
      </w:r>
    </w:p>
    <w:p>
      <w:pPr>
        <w:spacing w:after="60" w:line="269" w:lineRule="auto"/>
        <w:ind w:firstLine="317"/>
        <w:jc w:val="both"/>
      </w:pPr>
      <w:r>
        <w:t>Una vez más, ningún sistema recompensó ese reconocimiento. Nadie me entregó un certificado por “haber empezado a superar una postura interna obsoleta”. Y, sin embargo, eso también formaba parte del verdadero rendimiento de esta vida.</w:t>
      </w:r>
    </w:p>
    <w:p>
      <w:pPr>
        <w:spacing w:after="60" w:line="269" w:lineRule="auto"/>
        <w:ind w:firstLine="317"/>
        <w:jc w:val="both"/>
      </w:pPr>
      <w:r>
        <w:t>Me mostró qué formas de control eran sabiduría y cuáles se habían convertido en miedo vestido de disciplina.</w:t>
      </w:r>
    </w:p>
    <w:p>
      <w:pPr>
        <w:spacing w:after="60" w:line="269" w:lineRule="auto"/>
        <w:ind w:firstLine="317"/>
        <w:jc w:val="both"/>
      </w:pPr>
      <w:r>
        <w:t>Ese es un trabajo sutil. No siempre produce anécdotas emocionantes. No es el tipo de cambio del que uno presume en una cena. Pero quizá sea el trabajo más profundo que una persona puede hacer si pretende seguir viviendo honestamente dentro de una vida que ha construido.</w:t>
      </w:r>
    </w:p>
    <w:p>
      <w:pPr>
        <w:spacing w:after="60" w:line="269" w:lineRule="auto"/>
        <w:ind w:firstLine="317"/>
        <w:jc w:val="both"/>
      </w:pPr>
      <w:r>
        <w:t>Hay una línea entre diseñar una vida y controlarla en exceso.</w:t>
      </w:r>
    </w:p>
    <w:p>
      <w:pPr>
        <w:spacing w:after="60" w:line="269" w:lineRule="auto"/>
        <w:ind w:firstLine="317"/>
        <w:jc w:val="both"/>
      </w:pPr>
      <w:r>
        <w:t>Yo había coqueteado con esa línea más de una vez. Los sistemas pueden convertirse en refugio para la gente que es buena en ellos. La planificación puede convertirse en una manera de aislarte de la incertidumbre. Las métricas pueden convertirse en una manera de sentirte protegido de verdades más desordenadas que se niegan a ser medidas. Conozco esa tendencia en mí. Sé lo tentador que es creer que, si se rastrean suficientes variables, se preparan suficientes contingencias y se establecen suficientes ritmos, entonces la vulnerabilidad puede ser rebajada hasta un murmullo de fondo aceptable.</w:t>
      </w:r>
    </w:p>
    <w:p>
      <w:pPr>
        <w:spacing w:after="60" w:line="269" w:lineRule="auto"/>
        <w:ind w:firstLine="317"/>
        <w:jc w:val="both"/>
      </w:pPr>
      <w:r>
        <w:t>Así no funciona la vida, y el mar es un maestro demasiado honesto como para dejar que esa ilusión sobreviva para siempre.</w:t>
      </w:r>
    </w:p>
    <w:p>
      <w:pPr>
        <w:spacing w:after="60" w:line="269" w:lineRule="auto"/>
        <w:ind w:firstLine="317"/>
        <w:jc w:val="both"/>
      </w:pPr>
      <w:r>
        <w:t>Los barcos siguen retrasándose. El clima sigue cambiando. La gente sigue enfermándose. Las relaciones siguen sorprendiéndote. Los cuerpos siguen envejeciendo. La pérdida sigue llegando. El miedo sigue regresando en momentos inoportunos. Los sistemas ayudan. No conceden inmunidad.</w:t>
      </w:r>
    </w:p>
    <w:p>
      <w:pPr>
        <w:spacing w:after="60" w:line="269" w:lineRule="auto"/>
        <w:ind w:firstLine="317"/>
        <w:jc w:val="both"/>
      </w:pPr>
      <w:r>
        <w:t>Eso también fue valioso.</w:t>
      </w:r>
    </w:p>
    <w:p>
      <w:pPr>
        <w:spacing w:after="60" w:line="269" w:lineRule="auto"/>
        <w:ind w:firstLine="317"/>
        <w:jc w:val="both"/>
      </w:pPr>
      <w:r>
        <w:t>Los límites del control se me volvieron más claros y, con esa claridad, llegó una forma distinta de humildad. No indefensión. No pasividad. Solo una comprensión mejor del acuerdo. Yo podía construir bien. Podía prepararme con inteligencia. Podía mejorar mis probabilidades, proteger mis márgenes, elegir mis ventanas, respetar mis límites. Y luego podía vivir.</w:t>
      </w:r>
    </w:p>
    <w:p>
      <w:pPr>
        <w:spacing w:after="60" w:line="269" w:lineRule="auto"/>
        <w:ind w:firstLine="317"/>
        <w:jc w:val="both"/>
      </w:pPr>
      <w:r>
        <w:t>Más allá de ese punto, una parte de la vida siempre iba a permanecer sin poseerse.</w:t>
      </w:r>
    </w:p>
    <w:p>
      <w:pPr>
        <w:spacing w:after="60" w:line="269" w:lineRule="auto"/>
        <w:ind w:firstLine="317"/>
        <w:jc w:val="both"/>
      </w:pPr>
      <w:r>
        <w:t>Creo que ese reconocimiento me volvió más suave. O, al menos, menos arrogante respecto a lo que el método por sí solo puede lograr.</w:t>
      </w:r>
    </w:p>
    <w:p>
      <w:pPr>
        <w:spacing w:after="60" w:line="269" w:lineRule="auto"/>
        <w:ind w:firstLine="317"/>
        <w:jc w:val="both"/>
      </w:pPr>
      <w:r>
        <w:t>Los sistemas tampoco vieron nunca toda la verdad sobre la pertenencia.</w:t>
      </w:r>
    </w:p>
    <w:p>
      <w:pPr>
        <w:spacing w:after="60" w:line="269" w:lineRule="auto"/>
        <w:ind w:firstLine="317"/>
        <w:jc w:val="both"/>
      </w:pPr>
      <w:r>
        <w:t>Podían contar noches navegadas, puertos visitados, ofertas recibidas, categorías alcanzadas, quizá incluso la frecuencia con la que regresaba. Pero no podían percibir de verdad lo que significaba entrar en una habitación y ser reconocido por alguien que conocía mi cara cotidiana. No podían sentir la diferencia entre una hospitalidad cortés y una bienvenida genuina. No podían contar la verdad emocional de las amistades recurrentes, la continuidad a bordo o el extraño alivio de ser conocido de una manera más ligera, menos archivística, de lo que a veces permite la vida en tierra.</w:t>
      </w:r>
    </w:p>
    <w:p>
      <w:pPr>
        <w:spacing w:after="60" w:line="269" w:lineRule="auto"/>
        <w:ind w:firstLine="317"/>
        <w:jc w:val="both"/>
      </w:pPr>
      <w:r>
        <w:t>Esas cosas también forman parte de la historia. Una parte enorme.</w:t>
      </w:r>
    </w:p>
    <w:p>
      <w:pPr>
        <w:spacing w:after="60" w:line="269" w:lineRule="auto"/>
        <w:ind w:firstLine="317"/>
        <w:jc w:val="both"/>
      </w:pPr>
      <w:r>
        <w:t>Y, sin embargo, no encajan limpiamente en tableros de control.</w:t>
      </w:r>
    </w:p>
    <w:p>
      <w:pPr>
        <w:spacing w:after="60" w:line="269" w:lineRule="auto"/>
        <w:ind w:firstLine="317"/>
        <w:jc w:val="both"/>
      </w:pPr>
      <w:r>
        <w:t>Antes eso me frustraba un poco. La mente de sistemas siempre quiere legibilidad. Quiere que las cosas importantes sean contables. Pero con el tiempo he hecho más las paces con el valor no contado. La incapacidad de cuantificar una cosa no la vuelve blanda ni imaginaria. Solo significa que el instrumento está incompleto.</w:t>
      </w:r>
    </w:p>
    <w:p>
      <w:pPr>
        <w:spacing w:after="60" w:line="269" w:lineRule="auto"/>
        <w:ind w:firstLine="317"/>
        <w:jc w:val="both"/>
      </w:pPr>
      <w:r>
        <w:t>La mayoría de los instrumentos lo están.</w:t>
      </w:r>
    </w:p>
    <w:p>
      <w:pPr>
        <w:spacing w:after="60" w:line="269" w:lineRule="auto"/>
        <w:ind w:firstLine="317"/>
        <w:jc w:val="both"/>
      </w:pPr>
      <w:r>
        <w:t>Esa puede ser una de las lecciones más amplias que me ha enseñado toda esta vida. Sobreconfiamos en los instrumentos que tenemos y desconfiamos demasiado de las realidades que no pueden capturar.</w:t>
      </w:r>
    </w:p>
    <w:p>
      <w:pPr>
        <w:spacing w:after="60" w:line="269" w:lineRule="auto"/>
        <w:ind w:firstLine="317"/>
        <w:jc w:val="both"/>
      </w:pPr>
      <w:r>
        <w:t>Un negocio puede mostrar ganancias mientras agota a todos los que están dentro de él. Un matrimonio puede parecer estable mientras se muere de hambre en privado. Una carrera puede aparentar éxito mientras deforma silenciosamente a la persona que la desempeña. Una vida de viajes puede parecer glamorosa y, sin embargo, estar hueca. Una vida más simple puede parecer extraña y, aun así, ser mucho más sensata que la alternativa aprobada.</w:t>
      </w:r>
    </w:p>
    <w:p>
      <w:pPr>
        <w:spacing w:after="60" w:line="269" w:lineRule="auto"/>
        <w:ind w:firstLine="317"/>
        <w:jc w:val="both"/>
      </w:pPr>
      <w:r>
        <w:t>El instrumento importa. Pero nunca cuenta la historia completa.</w:t>
      </w:r>
    </w:p>
    <w:p>
      <w:pPr>
        <w:spacing w:after="60" w:line="269" w:lineRule="auto"/>
        <w:ind w:firstLine="317"/>
        <w:jc w:val="both"/>
      </w:pPr>
      <w:r>
        <w:t>Esa comprensión ha afectado más cosas que mi manera de pensar sobre barcos, casinos o programas de lealtad. Ha afectado cómo pienso una buena vida.</w:t>
      </w:r>
    </w:p>
    <w:p>
      <w:pPr>
        <w:spacing w:after="60" w:line="269" w:lineRule="auto"/>
        <w:ind w:firstLine="317"/>
        <w:jc w:val="both"/>
      </w:pPr>
      <w:r>
        <w:t>He llegado a creer que una buena vida tiene que ser legible de dos maneras.</w:t>
      </w:r>
    </w:p>
    <w:p>
      <w:pPr>
        <w:spacing w:after="60" w:line="269" w:lineRule="auto"/>
        <w:ind w:firstLine="317"/>
        <w:jc w:val="both"/>
      </w:pPr>
      <w:r>
        <w:t>Debe tener suficiente sentido práctico como para ser sostenible.</w:t>
      </w:r>
    </w:p>
    <w:p>
      <w:pPr>
        <w:spacing w:after="60" w:line="269" w:lineRule="auto"/>
        <w:ind w:firstLine="317"/>
        <w:jc w:val="both"/>
      </w:pPr>
      <w:r>
        <w:t>Y debe sentirse lo bastante verdadera por dentro como para que tu propio cuerpo deje de tratarla como una emergencia.</w:t>
      </w:r>
    </w:p>
    <w:p>
      <w:pPr>
        <w:spacing w:after="60" w:line="269" w:lineRule="auto"/>
        <w:ind w:firstLine="317"/>
        <w:jc w:val="both"/>
      </w:pPr>
      <w:r>
        <w:t>Necesitas ambas cosas.</w:t>
      </w:r>
    </w:p>
    <w:p>
      <w:pPr>
        <w:spacing w:after="60" w:line="269" w:lineRule="auto"/>
        <w:ind w:firstLine="317"/>
        <w:jc w:val="both"/>
      </w:pPr>
      <w:r>
        <w:t>Solo la primera, y te vuelves eficiente pero extrañado de ti mismo.</w:t>
        <w:br/>
        <w:t>Solo la segunda, y te arriesgas a una vida romántica sin infraestructura.</w:t>
      </w:r>
    </w:p>
    <w:p>
      <w:pPr>
        <w:spacing w:after="60" w:line="269" w:lineRule="auto"/>
        <w:ind w:firstLine="317"/>
        <w:jc w:val="both"/>
      </w:pPr>
      <w:r>
        <w:t>La vida que construí en el mar me enseñó cuánto necesito el matrimonio entre esas dos verdades.</w:t>
      </w:r>
    </w:p>
    <w:p>
      <w:pPr>
        <w:spacing w:after="60" w:line="269" w:lineRule="auto"/>
        <w:ind w:firstLine="317"/>
        <w:jc w:val="both"/>
      </w:pPr>
      <w:r>
        <w:t>Los sistemas me dieron sostenibilidad.</w:t>
        <w:br/>
        <w:t>Los cambios no medidos me devolvieron algo más cercano al autorreconocimiento.</w:t>
      </w:r>
    </w:p>
    <w:p>
      <w:pPr>
        <w:spacing w:after="60" w:line="269" w:lineRule="auto"/>
        <w:ind w:firstLine="317"/>
        <w:jc w:val="both"/>
      </w:pPr>
      <w:r>
        <w:t>Por eso, al final, no creo que el valor más profundo de esta vida pueda reducirse a camarotes gratis, viajes baratos, juego inteligente ni a ninguna de las mecánicas visibles, por útiles que sean. Esos son beneficios reales. Importan. Hicieron posible todo lo demás. Sigo agradecido por ellos.</w:t>
      </w:r>
    </w:p>
    <w:p>
      <w:pPr>
        <w:spacing w:after="60" w:line="269" w:lineRule="auto"/>
        <w:ind w:firstLine="317"/>
        <w:jc w:val="both"/>
      </w:pPr>
      <w:r>
        <w:t>Pero el rendimiento oculto fue mayor.</w:t>
      </w:r>
    </w:p>
    <w:p>
      <w:pPr>
        <w:spacing w:after="60" w:line="269" w:lineRule="auto"/>
        <w:ind w:firstLine="317"/>
        <w:jc w:val="both"/>
      </w:pPr>
      <w:r>
        <w:t>Menos urgencia.</w:t>
        <w:br/>
        <w:t>Menos falso estatus.</w:t>
        <w:br/>
        <w:t>Más pertenencia verdadera.</w:t>
        <w:br/>
        <w:t>Más alivio.</w:t>
        <w:br/>
        <w:t>Más honestidad sobre el control.</w:t>
        <w:br/>
        <w:t>Más respeto por lo no medido.</w:t>
        <w:br/>
        <w:t>Más voluntad de construir una vida alrededor de lo que de verdad me calma y me expande, en lugar de alrededor de lo que solo se ve impresionante desde la orilla.</w:t>
      </w:r>
    </w:p>
    <w:p>
      <w:pPr>
        <w:spacing w:after="60" w:line="269" w:lineRule="auto"/>
        <w:ind w:firstLine="317"/>
        <w:jc w:val="both"/>
      </w:pPr>
      <w:r>
        <w:t>Ningún sistema que haya conocido sabe contar eso como corresponde.</w:t>
      </w:r>
    </w:p>
    <w:p>
      <w:pPr>
        <w:spacing w:after="60" w:line="269" w:lineRule="auto"/>
        <w:ind w:firstLine="317"/>
        <w:jc w:val="both"/>
      </w:pPr>
      <w:r>
        <w:t>Pero yo sí.</w:t>
      </w:r>
    </w:p>
    <w:p>
      <w:pPr>
        <w:spacing w:after="60" w:line="269" w:lineRule="auto"/>
        <w:ind w:firstLine="317"/>
        <w:jc w:val="both"/>
      </w:pPr>
      <w:r>
        <w:t>Y si sueno protector con ello, es porque ahora entiendo lo raro que es.</w:t>
      </w:r>
    </w:p>
    <w:p>
      <w:pPr>
        <w:spacing w:after="60" w:line="269" w:lineRule="auto"/>
        <w:ind w:firstLine="317"/>
        <w:jc w:val="both"/>
      </w:pPr>
      <w:r>
        <w:t>Una persona puede pasar décadas ganando de maneras que el mundo sabe aplaudir mientras pierde acceso a las partes de sí mismo que ningún sistema fue construido para vigilar. No tengo ningún deseo de volver a ese arreglo. No porque desprecie el logro, sino porque por fin entiendo que la evidencia interior, más silenciosa, importa exactamente igual.</w:t>
      </w:r>
    </w:p>
    <w:p>
      <w:pPr>
        <w:spacing w:after="60" w:line="269" w:lineRule="auto"/>
        <w:ind w:firstLine="317"/>
        <w:jc w:val="both"/>
      </w:pPr>
      <w:r>
        <w:t>Quizá más.</w:t>
      </w:r>
    </w:p>
    <w:p>
      <w:pPr>
        <w:spacing w:after="60" w:line="269" w:lineRule="auto"/>
        <w:ind w:firstLine="317"/>
        <w:jc w:val="both"/>
      </w:pPr>
      <w:r>
        <w:t>A estas alturas ya sé que no debo esperar que el mundo emita recibos limpios por los cambios más importantes de una vida. Casi nunca lo hace. La mayoría de las ganancias más profundas llegan sin ceremonia. Un pecho más calmado. Un pulso más lento. Un no que sale con más facilidad. Una habitación que ya no intimida. Una mañana que no empieza con miedo. Un sentido más claro de qué relaciones son reales. Una necesidad menos desesperada de ser admirado por instituciones que no pueden amarte de vuelta.</w:t>
      </w:r>
    </w:p>
    <w:p>
      <w:pPr>
        <w:spacing w:after="60" w:line="269" w:lineRule="auto"/>
        <w:ind w:firstLine="317"/>
        <w:jc w:val="both"/>
      </w:pPr>
      <w:r>
        <w:t>Esas no son cosas pequeñas.</w:t>
      </w:r>
    </w:p>
    <w:p>
      <w:pPr>
        <w:spacing w:after="60" w:line="269" w:lineRule="auto"/>
        <w:ind w:firstLine="317"/>
        <w:jc w:val="both"/>
      </w:pPr>
      <w:r>
        <w:t>Tampoco son abstractas. Se encarnan. Son prácticas en el sentido más profundo, porque alteran la manera en que una persona vive realmente dentro de sus propias horas.</w:t>
      </w:r>
    </w:p>
    <w:p>
      <w:pPr>
        <w:spacing w:after="60" w:line="269" w:lineRule="auto"/>
        <w:ind w:firstLine="317"/>
        <w:jc w:val="both"/>
      </w:pPr>
      <w:r>
        <w:t>Así que, cuando digo que hay cosas que el sistema nunca ve, no quiero decir que exista algún gran reino espiritual flotando por encima de la mecánica ordinaria de la vida. Quiero decir algo más simple y más verdadero. Hay formas de valor que solo llegan en la experiencia vivida, y ninguna métrica externa, por útil que sea, puede sustituir aprender a reconocerlas por ti mismo.</w:t>
      </w:r>
    </w:p>
    <w:p>
      <w:pPr>
        <w:spacing w:after="60" w:line="269" w:lineRule="auto"/>
        <w:ind w:firstLine="317"/>
        <w:jc w:val="both"/>
      </w:pPr>
      <w:r>
        <w:t>Ese reconocimiento ha cambiado la manera en que leo mi propia vida.</w:t>
      </w:r>
    </w:p>
    <w:p>
      <w:pPr>
        <w:spacing w:after="60" w:line="269" w:lineRule="auto"/>
        <w:ind w:firstLine="317"/>
        <w:jc w:val="both"/>
      </w:pPr>
      <w:r>
        <w:t>Sigo usando los sistemas. Sigo respetándolos. Sigo creyendo en el método, el margen, la disciplina, la repetición, la planificación y toda la arquitectura silenciosa necesaria para impedir que una buena vida colapse bajo el peso de la fantasía. Siempre lo haré.</w:t>
      </w:r>
    </w:p>
    <w:p>
      <w:pPr>
        <w:spacing w:after="60" w:line="269" w:lineRule="auto"/>
        <w:ind w:firstLine="317"/>
        <w:jc w:val="both"/>
      </w:pPr>
      <w:r>
        <w:t>Pero ya no confundo la arquitectura con la vida.</w:t>
      </w:r>
    </w:p>
    <w:p>
      <w:pPr>
        <w:spacing w:after="60" w:line="269" w:lineRule="auto"/>
        <w:ind w:firstLine="317"/>
        <w:jc w:val="both"/>
      </w:pPr>
      <w:r>
        <w:t>Los sistemas me ayudaron a construir la estructura.</w:t>
      </w:r>
    </w:p>
    <w:p>
      <w:pPr>
        <w:spacing w:after="60" w:line="269" w:lineRule="auto"/>
        <w:ind w:firstLine="317"/>
        <w:jc w:val="both"/>
      </w:pPr>
      <w:r>
        <w:t>Lo que hizo que valiera la pena vivir dentro de esa estructura fue todo aquello que nunca podrían contar por completo.</w:t>
      </w:r>
    </w:p>
    <w:p>
      <w:r>
        <w:br w:type="page"/>
      </w:r>
    </w:p>
    <w:p>
      <w:pPr>
        <w:pStyle w:val="ChapterNum"/>
      </w:pPr>
      <w:r>
        <w:t>Capítulo 18</w:t>
      </w:r>
    </w:p>
    <w:p>
      <w:pPr>
        <w:pStyle w:val="Heading1"/>
      </w:pPr>
      <w:r>
        <w:t>Todavía a bordo</w:t>
      </w:r>
    </w:p>
    <w:p>
      <w:pPr>
        <w:spacing w:after="60" w:line="269" w:lineRule="auto"/>
        <w:ind w:firstLine="317"/>
        <w:jc w:val="both"/>
      </w:pPr>
      <w:r>
        <w:t>Antes pensaba que los finales llegaban con más ceremonia de la que realmente traen.</w:t>
      </w:r>
    </w:p>
    <w:p>
      <w:pPr>
        <w:spacing w:after="60" w:line="269" w:lineRule="auto"/>
        <w:ind w:firstLine="317"/>
        <w:jc w:val="both"/>
      </w:pPr>
      <w:r>
        <w:t>No es así, al menos no los verdaderos. Los finales verdaderos suelen llegar como la marea: silenciosos, constantes, casi corteses, hasta que miras atrás y te das cuenta de que la línea de costa se ha movido. Una vida cambia primero delante de ti como atmósfera, luego como hábito y, después, como identidad. Para cuando por fin le pones nombre, por lo general ya estás de pie dentro de algo que llevaba tiempo siendo verdad.</w:t>
      </w:r>
    </w:p>
    <w:p>
      <w:pPr>
        <w:spacing w:after="60" w:line="269" w:lineRule="auto"/>
        <w:ind w:firstLine="317"/>
        <w:jc w:val="both"/>
      </w:pPr>
      <w:r>
        <w:t>Eso ha sido cierto de mi vida en el mar desde el principio. Nunca hubo un toque de trompeta anunciando que había cruzado del crucero común a algo más grande, más extraño y más honesto. No hubo un solo momento en que un capitán me entregara una placa para informarme de que había dejado de ser un hombre que viajaba para convertirme en un hombre que vivía en movimiento. Lo que ocurrió, en cambio, fue la repetición. Una travesía aquí. Otra allá. Unas cuantas más, lo bastante seguidas como para que el ritmo empezara a parecer menos una interrupción y más una estructura. Los puertos dejaron de difuminarse y empezaron a ordenarse en la memoria. El barco dejó de sentirse prestado. El horizonte dejó de sentirse decorativo. Lo que al principio parecía aventura fue revelándose lentamente como arquitectura.</w:t>
      </w:r>
    </w:p>
    <w:p>
      <w:pPr>
        <w:spacing w:after="60" w:line="269" w:lineRule="auto"/>
        <w:ind w:firstLine="317"/>
        <w:jc w:val="both"/>
      </w:pPr>
      <w:r>
        <w:t>Y en algún lugar dentro de esa acumulación lenta, dejé de pensar en esta vida como algo temporal.</w:t>
      </w:r>
    </w:p>
    <w:p>
      <w:pPr>
        <w:spacing w:after="60" w:line="269" w:lineRule="auto"/>
        <w:ind w:firstLine="317"/>
        <w:jc w:val="both"/>
      </w:pPr>
      <w:r>
        <w:t>Eso no significó que creyera que duraría para siempre. El mar es un maestro demasiado honesto como para permitirle a nadie fantasear demasiado con la permanencia. Los barcos se mueven. Las rutas cambian. Los cuerpos envejecen. Las navieras toman decisiones por razones que ningún pasajero comprenderá del todo. El clima sigue siendo el clima. La suerte sigue siendo la suerte. Puedes construir una estructura hermosa alrededor de tus días, pero no puedes intimidar a la vida para que te emita garantías solo porque por fin aprendiste a ordenar bien tus hábitos.</w:t>
      </w:r>
    </w:p>
    <w:p>
      <w:pPr>
        <w:spacing w:after="60" w:line="269" w:lineRule="auto"/>
        <w:ind w:firstLine="317"/>
        <w:jc w:val="both"/>
      </w:pPr>
      <w:r>
        <w:t>Lo que cambió fue algo más simple. Dejé de medir esta vida con el estándar equivocado.</w:t>
      </w:r>
    </w:p>
    <w:p>
      <w:pPr>
        <w:spacing w:after="60" w:line="269" w:lineRule="auto"/>
        <w:ind w:firstLine="317"/>
        <w:jc w:val="both"/>
      </w:pPr>
      <w:r>
        <w:t>Durante años, como la mayoría de la gente, cargué con la vieja idea de que una vida solo contaba como estable si permanecía quieta. Una casa. Una dirección. Un conjunto de rutinas. Una escalera visible. Un conjunto reconocible de logros. La estabilidad, en aquel viejo guion, era geográfica y social. Tenía buzón, factura de impuestos y una idea muy fija de cómo debía verse la responsabilidad desde afuera.</w:t>
      </w:r>
    </w:p>
    <w:p>
      <w:pPr>
        <w:spacing w:after="60" w:line="269" w:lineRule="auto"/>
        <w:ind w:firstLine="317"/>
        <w:jc w:val="both"/>
      </w:pPr>
      <w:r>
        <w:t>Pero mi propia experiencia se negaba una y otra vez a cooperar con esa imagen. Algunos de los períodos menos estables de mi vida habían ocurrido en tierra mientras yo hacía todo lo que parecía correcto. Algunos de los períodos más claros, más tranquilos y más honestos por dentro habían ocurrido mientras me movía, navegaba, regresaba, me adaptaba y vivía dentro de un arreglo que la mayoría llamaría poco convencional. Con el tiempo, la evidencia merece respeto. Si la vieja definición de estabilidad no coincide con la verdad vivida de tus días, en algún momento tienes que preguntarte si la definición está equivocada.</w:t>
      </w:r>
    </w:p>
    <w:p>
      <w:pPr>
        <w:spacing w:after="60" w:line="269" w:lineRule="auto"/>
        <w:ind w:firstLine="317"/>
        <w:jc w:val="both"/>
      </w:pPr>
      <w:r>
        <w:t>Yo sí me lo pregunté. Más de una vez.</w:t>
      </w:r>
    </w:p>
    <w:p>
      <w:pPr>
        <w:spacing w:after="60" w:line="269" w:lineRule="auto"/>
        <w:ind w:firstLine="317"/>
        <w:jc w:val="both"/>
      </w:pPr>
      <w:r>
        <w:t>Y la respuesta a la que seguía regresando era que quietud y estabilidad no son lo mismo. Como tampoco lo son movimiento y caos.</w:t>
      </w:r>
    </w:p>
    <w:p>
      <w:pPr>
        <w:spacing w:after="60" w:line="269" w:lineRule="auto"/>
        <w:ind w:firstLine="317"/>
        <w:jc w:val="both"/>
      </w:pPr>
      <w:r>
        <w:t>Una vida en movimiento puede ser inestable, por supuesto. He visto suficientes formas de deambular disfrazadas de libertad como para saberlo. El movimiento puede convertirse en evasión con la misma facilidad con que una hipoteca puede convertirse en identidad. Un pasaporte no es una filosofía. Un barco no es una cura. El océano no mejora automáticamente el carácter de nadie solo porque esté de pie junto a él con mejor iluminación.</w:t>
      </w:r>
    </w:p>
    <w:p>
      <w:pPr>
        <w:spacing w:after="60" w:line="269" w:lineRule="auto"/>
        <w:ind w:firstLine="317"/>
        <w:jc w:val="both"/>
      </w:pPr>
      <w:r>
        <w:t>Pero el movimiento, manejado con honestidad, puede revelar otro tipo de estabilidad. No la estabilidad de paredes fijas, sino la estabilidad de una verdad repetible. La estabilidad de hábitos que encajan. La estabilidad de un día que se siente habitado en lugar de simplemente sobrevivido. La estabilidad de despertar y reconocer la propia vida, incluso cuando la vista detrás de la cortina ha cambiado.</w:t>
      </w:r>
    </w:p>
    <w:p>
      <w:pPr>
        <w:spacing w:after="60" w:line="269" w:lineRule="auto"/>
        <w:ind w:firstLine="317"/>
        <w:jc w:val="both"/>
      </w:pPr>
      <w:r>
        <w:t>Esa es la versión que he tratado de construir y, al sentarme a pensar en lo que de verdad me han enseñado estos años en el mar, creo que esa puede ser la respuesta más profunda que tengo para la pregunta que lanzó este libro en primer lugar.</w:t>
      </w:r>
    </w:p>
    <w:p>
      <w:pPr>
        <w:spacing w:after="60" w:line="269" w:lineRule="auto"/>
        <w:ind w:firstLine="317"/>
        <w:jc w:val="both"/>
      </w:pPr>
      <w:r>
        <w:t>¿Cómo lo haces de verdad?</w:t>
      </w:r>
    </w:p>
    <w:p>
      <w:pPr>
        <w:spacing w:after="60" w:line="269" w:lineRule="auto"/>
        <w:ind w:firstLine="317"/>
        <w:jc w:val="both"/>
      </w:pPr>
      <w:r>
        <w:t>La respuesta obvia sigue estando disponible. Vuelos. Ofertas. Puntos. Calendarios. Ventanas de trabajo. Programas de lealtad. Certificados. Disciplina de casino. Planificación. Impuestos. Equipaje. Camarotes. Rutas. Márgenes. Toda la maquinaria silenciosa que convierte un sueño en algo capaz de sobrevivir al contacto con una hoja de cálculo. Esas cosas son reales. Importan. Merecen respeto porque, sin ellas, esta vida se vuelve fantasía enseguida, y la fantasía es cara.</w:t>
      </w:r>
    </w:p>
    <w:p>
      <w:pPr>
        <w:spacing w:after="60" w:line="269" w:lineRule="auto"/>
        <w:ind w:firstLine="317"/>
        <w:jc w:val="both"/>
      </w:pPr>
      <w:r>
        <w:t>Pero todo eso es solo la estructura visible.</w:t>
      </w:r>
    </w:p>
    <w:p>
      <w:pPr>
        <w:spacing w:after="60" w:line="269" w:lineRule="auto"/>
        <w:ind w:firstLine="317"/>
        <w:jc w:val="both"/>
      </w:pPr>
      <w:r>
        <w:t>La respuesta más profunda es que aprendí, con el tiempo, a construir una vida dentro de la que podía permanecer despierto.</w:t>
      </w:r>
    </w:p>
    <w:p>
      <w:pPr>
        <w:spacing w:after="60" w:line="269" w:lineRule="auto"/>
        <w:ind w:firstLine="317"/>
        <w:jc w:val="both"/>
      </w:pPr>
      <w:r>
        <w:t>Vuelvo una y otra vez a esa frase porque es la abreviatura más verdadera que conozco. Hay personas que viven vidas admirables mientras avanzan por ellas medio entumecidas. Vidas responsables. Vidas exitosas. Incluso vidas impresionantes. Vidas que tienen todo el sentido del mundo sobre el papel y que, de algún modo, nunca terminan de hacerse suyas en el cuerpo. Lo sé porque he vivido lo bastante cerca de ese estado como para reconocerlo cuando entra en una habitación. Desde afuera parece eficiencia; desde adentro, un exilio de baja intensidad. Sigues adelante. Haces lo que se exige. Cumples las expectativas. Te vuelves legible. Y, en algún punto del proceso, una parte de ti empieza a preguntarse si la legibilidad es realmente lo mismo que estar vivo.</w:t>
      </w:r>
    </w:p>
    <w:p>
      <w:pPr>
        <w:spacing w:after="60" w:line="269" w:lineRule="auto"/>
        <w:ind w:firstLine="317"/>
        <w:jc w:val="both"/>
      </w:pPr>
      <w:r>
        <w:t>El mar no me hizo esa pregunta primero. La vida llevaba años haciéndomela en habitaciones más silenciosas. Pero el mar me dio un lugar donde podía oír la pregunta con suficiente claridad como para que ya no pudiera fingir que no la entendía.</w:t>
      </w:r>
    </w:p>
    <w:p>
      <w:pPr>
        <w:spacing w:after="60" w:line="269" w:lineRule="auto"/>
        <w:ind w:firstLine="317"/>
        <w:jc w:val="both"/>
      </w:pPr>
      <w:r>
        <w:t>Por eso, incluso ahora, después de todos los métodos y observaciones y consejos prácticos y cautelas y sistemas ganados con esfuerzo, no creo que este libro sea, al final, sobre barcos o casinos.</w:t>
      </w:r>
    </w:p>
    <w:p>
      <w:pPr>
        <w:spacing w:after="60" w:line="269" w:lineRule="auto"/>
        <w:ind w:firstLine="317"/>
        <w:jc w:val="both"/>
      </w:pPr>
      <w:r>
        <w:t>Es sobre el permiso.</w:t>
      </w:r>
    </w:p>
    <w:p>
      <w:pPr>
        <w:spacing w:after="60" w:line="269" w:lineRule="auto"/>
        <w:ind w:firstLine="317"/>
        <w:jc w:val="both"/>
      </w:pPr>
      <w:r>
        <w:t>No un permiso barato. No un permiso irresponsable. No la clase de permiso que dice que el impulso merece dirigir la casa porque la rutina resulta aburrida. Me refiero al permiso más profundo de admitir que tal vez el viejo guion no sea el único respetable. El permiso de mirar tu propia vida y preguntarte si el éxito visible que hay en ella está sirviendo de verdad a la persona que la habita. El permiso de revisar sin disculparte por el hecho de que el primer borrador de la adultez no haya resultado ser tu mejor trabajo.</w:t>
      </w:r>
    </w:p>
    <w:p>
      <w:pPr>
        <w:spacing w:after="60" w:line="269" w:lineRule="auto"/>
        <w:ind w:firstLine="317"/>
        <w:jc w:val="both"/>
      </w:pPr>
      <w:r>
        <w:t>Ese tipo de permiso es más radical de lo que parece. La gente perdona casi cualquier cosa más rápido de lo que perdona a una persona que, con calma, se niega a vivir según un guion en el que ya no cree. Si eres temerario, el mundo sabe cómo llamarte. Si fracasas de manera dramática, el mundo sabe dónde archivarte. Pero si construyes en silencio una vida que funciona, se sostiene sola, no daña a nadie y aun así obliga a los demás a reconsiderar los supuestos bajo los que han estado viviendo, puedes hacer que una habitación se sienta extrañamente incómoda.</w:t>
      </w:r>
    </w:p>
    <w:p>
      <w:pPr>
        <w:spacing w:after="60" w:line="269" w:lineRule="auto"/>
        <w:ind w:firstLine="317"/>
        <w:jc w:val="both"/>
      </w:pPr>
      <w:r>
        <w:t>Entiendo esa incomodidad. La he sentido dirigida hacia mí, y también he sentido a su primo más leve, que es la fascinación disfrazada de escepticismo. ¿Cómo funciona eso? ¿Es sostenible? ¿Es responsable? ¿Es real? ¿Es solo una fase? ¿Es suerte? ¿Es juego? ¿Es libertad o simplemente estás decorando otra jaula y llamándolo descubrimiento?</w:t>
      </w:r>
    </w:p>
    <w:p>
      <w:pPr>
        <w:spacing w:after="60" w:line="269" w:lineRule="auto"/>
        <w:ind w:firstLine="317"/>
        <w:jc w:val="both"/>
      </w:pPr>
      <w:r>
        <w:t>Son preguntas justas. Algunas también me las he hecho yo.</w:t>
      </w:r>
    </w:p>
    <w:p>
      <w:pPr>
        <w:spacing w:after="60" w:line="269" w:lineRule="auto"/>
        <w:ind w:firstLine="317"/>
        <w:jc w:val="both"/>
      </w:pPr>
      <w:r>
        <w:t>Y la única respuesta honesta que conozco es que la vida se volvió más real cuanto más tiempo tuve que sostenerla. La realidad tiene una forma de arrancarle el romanticismo a cualquier arreglo hasta que solo quedan las partes que funcionan. Si una vida no puede sobrevivir a la repetición, todavía no es realmente una vida. Es un episodio. Un desvío. Un estado de ánimo con equipaje. Pero si sí puede sobrevivir a la repetición —si puede sobrevivir al clima, al cansancio, a las fechas límite, a la soledad, a la logística, a las estaciones cambiantes, a la decepción humana, a la presión presupuestaria, al estrés laboral, al aburrimiento y a las mil pequeñas indignidades que la realidad termina arrojándole a toda idea glamorosa— entonces empieza a ganarse otra clase de respeto.</w:t>
      </w:r>
    </w:p>
    <w:p>
      <w:pPr>
        <w:spacing w:after="60" w:line="269" w:lineRule="auto"/>
        <w:ind w:firstLine="317"/>
        <w:jc w:val="both"/>
      </w:pPr>
      <w:r>
        <w:t>Eso fue lo que pasó aquí. La vida sobrevivió a la repetición. Más aún: se aclaró bajo la repetición. Se volvió menos teatral y más verdadera. Las partes gimmick se cayeron. La vanidad se cayó. Incluso parte de la necesidad de explicarla se cayó. Lo que quedó fue más simple que el mito y más fuerte que el cliché: había encontrado una forma de vivir que me encajaba mejor que la que había heredado por defecto.</w:t>
      </w:r>
    </w:p>
    <w:p>
      <w:pPr>
        <w:spacing w:after="60" w:line="269" w:lineRule="auto"/>
        <w:ind w:firstLine="317"/>
        <w:jc w:val="both"/>
      </w:pPr>
      <w:r>
        <w:t>No digo eso como una prescripción universal. Que Dios libre al mundo de otra persona empeñada en insistir que, porque encontró un ritmo que le sirve, ahora todos los demás deberían unirse al desfile. No tengo ningún interés en reclutar réplicas. Una vida solo se vuelve valiosa cuando se vuelve honestamente específica. Lo que funcionó para mí estaría mal para otra persona. Lo que otra persona necesita para sentirse enraizada, útil y despierta puede no parecerse en nada a mi versión. Bien. Así debe ser. La libertad no es uniformidad. Una buena vida no es una franquicia.</w:t>
      </w:r>
    </w:p>
    <w:p>
      <w:pPr>
        <w:spacing w:after="60" w:line="269" w:lineRule="auto"/>
        <w:ind w:firstLine="317"/>
        <w:jc w:val="both"/>
      </w:pPr>
      <w:r>
        <w:t>Lo que espero, en cambio, es algo más pequeño y más útil.</w:t>
      </w:r>
    </w:p>
    <w:p>
      <w:pPr>
        <w:spacing w:after="60" w:line="269" w:lineRule="auto"/>
        <w:ind w:firstLine="317"/>
        <w:jc w:val="both"/>
      </w:pPr>
      <w:r>
        <w:t>Espero que el lector salga de estas páginas más dispuesto a hacer mejores preguntas sobre sus propios arreglos.</w:t>
      </w:r>
    </w:p>
    <w:p>
      <w:pPr>
        <w:spacing w:after="60" w:line="269" w:lineRule="auto"/>
        <w:ind w:firstLine="317"/>
        <w:jc w:val="both"/>
      </w:pPr>
      <w:r>
        <w:t>No solo, ¿puedo pagar esto?</w:t>
      </w:r>
    </w:p>
    <w:p>
      <w:pPr>
        <w:spacing w:after="60" w:line="269" w:lineRule="auto"/>
        <w:ind w:firstLine="317"/>
        <w:jc w:val="both"/>
      </w:pPr>
      <w:r>
        <w:t>Aunque eso importa.</w:t>
      </w:r>
    </w:p>
    <w:p>
      <w:pPr>
        <w:spacing w:after="60" w:line="269" w:lineRule="auto"/>
        <w:ind w:firstLine="317"/>
        <w:jc w:val="both"/>
      </w:pPr>
      <w:r>
        <w:t>No solo, ¿esto impresiona?</w:t>
      </w:r>
    </w:p>
    <w:p>
      <w:pPr>
        <w:spacing w:after="60" w:line="269" w:lineRule="auto"/>
        <w:ind w:firstLine="317"/>
        <w:jc w:val="both"/>
      </w:pPr>
      <w:r>
        <w:t>Eso importa menos de lo que la mayoría cree.</w:t>
      </w:r>
    </w:p>
    <w:p>
      <w:pPr>
        <w:spacing w:after="60" w:line="269" w:lineRule="auto"/>
        <w:ind w:firstLine="317"/>
        <w:jc w:val="both"/>
      </w:pPr>
      <w:r>
        <w:t>Sino: ¿esta vida me permite seguir siendo reconocible para mí mismo? ¿Les exige demasiado a las partes equivocadas de mí y demasiado poco a las correctas? ¿Estoy construyendo alrededor de la verdad o alrededor de la inercia? Si llamo estabilidad a esto, ¿es porque de verdad me estabiliza o porque me da miedo descubrir lo que encontraría si moviera una pieza de la estructura y admitiera que todo fue negociable desde el principio?</w:t>
      </w:r>
    </w:p>
    <w:p>
      <w:pPr>
        <w:spacing w:after="60" w:line="269" w:lineRule="auto"/>
        <w:ind w:firstLine="317"/>
        <w:jc w:val="both"/>
      </w:pPr>
      <w:r>
        <w:t>No creo que suficientes personas hagan esas preguntas con la suficiente anticipación. Heredamos plantillas tan pronto y tan a fondo que muchos pasamos años confundiendo lo familiar con lo necesario. Suponemos que el mapa es el territorio. Confundimos lo común con lo obligatorio. Y luego, un día, levantamos la vista y nos damos cuenta de que hemos estado manteniendo con gran pericia una vida que quizá sea respetable, sostenible y casi por completo desalineada con la persona a la que se le pide habitarla.</w:t>
      </w:r>
    </w:p>
    <w:p>
      <w:pPr>
        <w:spacing w:after="60" w:line="269" w:lineRule="auto"/>
        <w:ind w:firstLine="317"/>
        <w:jc w:val="both"/>
      </w:pPr>
      <w:r>
        <w:t>Esa revelación duele, pero también es útil.</w:t>
      </w:r>
    </w:p>
    <w:p>
      <w:pPr>
        <w:spacing w:after="60" w:line="269" w:lineRule="auto"/>
        <w:ind w:firstLine="317"/>
        <w:jc w:val="both"/>
      </w:pPr>
      <w:r>
        <w:t>Duele porque exige revisión.</w:t>
      </w:r>
    </w:p>
    <w:p>
      <w:pPr>
        <w:spacing w:after="60" w:line="269" w:lineRule="auto"/>
        <w:ind w:firstLine="317"/>
        <w:jc w:val="both"/>
      </w:pPr>
      <w:r>
        <w:t>Es útil porque la revisión todavía es posible.</w:t>
      </w:r>
    </w:p>
    <w:p>
      <w:pPr>
        <w:spacing w:after="60" w:line="269" w:lineRule="auto"/>
        <w:ind w:firstLine="317"/>
        <w:jc w:val="both"/>
      </w:pPr>
      <w:r>
        <w:t>Yo soy prueba viviente de eso, aunque “prueba” quizá suene a una palabra demasiado pulida. Digamos evidencia. Evidencia desordenada. Evidencia humana. Evidencia con hojas de cálculo, días de mar, llamadas de trabajo, puntos de lealtad, mal tiempo, puertos perdidos, rachas afortunadas, rachas secas, regresos repetidos y suficiente gracia extraña como para impedirme fingir que diseñé por mí mismo cada cosa buena.</w:t>
      </w:r>
    </w:p>
    <w:p>
      <w:pPr>
        <w:spacing w:after="60" w:line="269" w:lineRule="auto"/>
        <w:ind w:firstLine="317"/>
        <w:jc w:val="both"/>
      </w:pPr>
      <w:r>
        <w:t>No construí esta vida solo, y lo sé.</w:t>
      </w:r>
    </w:p>
    <w:p>
      <w:pPr>
        <w:spacing w:after="60" w:line="269" w:lineRule="auto"/>
        <w:ind w:firstLine="317"/>
        <w:jc w:val="both"/>
      </w:pPr>
      <w:r>
        <w:t>Los sistemas ayudaron. Las navieras ayudaron, quisieran o no. Ayudó la tripulación. Ayudaron los amigos. Ayudó la gente que hizo buenas preguntas. Ayudó la gente que se rió en los momentos correctos. El propio mar ayudó al reducir el ruido una y otra vez lo suficiente para que yo pudiera oír mi vida con más precisión. Incluso los errores ayudaron. Los excesos, las malas lecturas, los días en que el casino me enseñó humildad, las veces en que intenté controlar lo que solo podía respetarse, los momentos en que descubrí que una explicación más no haría un arreglo más comprensible para alguien comprometido a no entenderlo. Todo eso pasó a formar parte de la educación.</w:t>
      </w:r>
    </w:p>
    <w:p>
      <w:pPr>
        <w:spacing w:after="60" w:line="269" w:lineRule="auto"/>
        <w:ind w:firstLine="317"/>
        <w:jc w:val="both"/>
      </w:pPr>
      <w:r>
        <w:t>Si hay un sentimiento que cargo hoy más que cualquier otro, es gratitud sin ilusión.</w:t>
      </w:r>
    </w:p>
    <w:p>
      <w:pPr>
        <w:spacing w:after="60" w:line="269" w:lineRule="auto"/>
        <w:ind w:firstLine="317"/>
        <w:jc w:val="both"/>
      </w:pPr>
      <w:r>
        <w:t>Esa combinación me llevó tiempo ganármela. Al principio, la gratitud puede ser frenética. Se aferra. Teme perder la cosa buena en el momento mismo en que admite cuánto la ama. Más tarde, si tienes suerte, la gratitud madura. Se vuelve más estable. Menos desesperada. Más adulta. Dejas de necesitar convencerte de que la cosa es perfecta para poder amarla con honestidad. De hecho, quizá solo la ames honestamente una vez que dejas de fingir que la perfección tiene algo que ver con ello.</w:t>
      </w:r>
    </w:p>
    <w:p>
      <w:pPr>
        <w:spacing w:after="60" w:line="269" w:lineRule="auto"/>
        <w:ind w:firstLine="317"/>
        <w:jc w:val="both"/>
      </w:pPr>
      <w:r>
        <w:t>Así es como me siento ahora respecto a esta vida.</w:t>
      </w:r>
    </w:p>
    <w:p>
      <w:pPr>
        <w:spacing w:after="60" w:line="269" w:lineRule="auto"/>
        <w:ind w:firstLine="317"/>
        <w:jc w:val="both"/>
      </w:pPr>
      <w:r>
        <w:t>Conozco sus debilidades. Conozco sus vulnerabilidades. Sé cuánto de ella depende de condiciones que pueden cambiar. Sé lo fácil que sería para alguien desde afuera reducirla al titular equivocado. Pero también sé lo que me ha dado. No en teoría. En el cuerpo. En la forma de mis días. En la manera en que respiro. En la clase de trabajo que puedo hacer. En las personas que he conocido. En el grado en que he dejado de confundir las definiciones ajenas de éxito con mis propias necesidades vividas para una vida que se sienta verdadera.</w:t>
      </w:r>
    </w:p>
    <w:p>
      <w:pPr>
        <w:spacing w:after="60" w:line="269" w:lineRule="auto"/>
        <w:ind w:firstLine="317"/>
        <w:jc w:val="both"/>
      </w:pPr>
      <w:r>
        <w:t>Ese no es un regalo pequeño.</w:t>
      </w:r>
    </w:p>
    <w:p>
      <w:pPr>
        <w:spacing w:after="60" w:line="269" w:lineRule="auto"/>
        <w:ind w:firstLine="317"/>
        <w:jc w:val="both"/>
      </w:pPr>
      <w:r>
        <w:t>Y si sueno protector con ello, es porque sé lo raro que es encontrar una vida que sea a la vez viable y despierta.</w:t>
      </w:r>
    </w:p>
    <w:p>
      <w:pPr>
        <w:spacing w:after="60" w:line="269" w:lineRule="auto"/>
        <w:ind w:firstLine="317"/>
        <w:jc w:val="both"/>
      </w:pPr>
      <w:r>
        <w:t>A la mayoría de las personas se les ofrece una cosa o la otra. Viable pero anestesiante. Emocionante pero insostenible. Respetable pero extrañadora. Romántica pero caótica. Cuanto mayor me hago, menos interés me provocan los extremos que no pueden sobrevivir a la repetición. Lo que me interesa ahora es una vitalidad duradera. Una forma de vivir que pueda pagar sus cuentas, conservar su forma, sobrevivir a la realidad y aun así dejar espacio suficiente para la sorpresa, la gratitud, el placer y el autorreconocimiento.</w:t>
      </w:r>
    </w:p>
    <w:p>
      <w:pPr>
        <w:spacing w:after="60" w:line="269" w:lineRule="auto"/>
        <w:ind w:firstLine="317"/>
        <w:jc w:val="both"/>
      </w:pPr>
      <w:r>
        <w:t>Eso es lo que he estado intentando describir todo este tiempo.</w:t>
      </w:r>
    </w:p>
    <w:p>
      <w:pPr>
        <w:spacing w:after="60" w:line="269" w:lineRule="auto"/>
        <w:ind w:firstLine="317"/>
        <w:jc w:val="both"/>
      </w:pPr>
      <w:r>
        <w:t>Y por eso este último capítulo no puede ser realmente sobre una conclusión en el sentido dramático. Sí, sigo a bordo, pero también sigo convirtiéndome. Esta vida no está terminada. Yo no estoy terminado. Fingir lo contrario traicionaría todo lo que el mar me ha enseñado sobre el movimiento. La identidad no es un monumento. Es una travesía. El hogar no siempre es el lugar donde te detienes. A veces es el arreglo dentro del cual tu espíritu deja de discutir tan duramente con tus circunstancias.</w:t>
      </w:r>
    </w:p>
    <w:p>
      <w:pPr>
        <w:spacing w:after="60" w:line="269" w:lineRule="auto"/>
        <w:ind w:firstLine="317"/>
        <w:jc w:val="both"/>
      </w:pPr>
      <w:r>
        <w:t>He tenido momentos en barcos en los que sentí que esa discusión se aquietaba casi por completo. No porque todos mis problemas estuvieran resueltos. No porque hubiera trascendido la ansiedad o dominado el destino o me hubiera convertido en una de esas personas sospechosamente serenas que parecen creer que la turbulencia es cosa de otros viajeros. La quietud llegó porque las piezas, por un tiempo, encajaron. El trabajo encajó. El ritmo encajó. La soledad encajó. La compañía encajó. El horizonte encajó. Incluso la incertidumbre encajó, porque pertenecía a un arreglo que ya me había enseñado que incertidumbre no significa automáticamente peligro.</w:t>
      </w:r>
    </w:p>
    <w:p>
      <w:pPr>
        <w:spacing w:after="60" w:line="269" w:lineRule="auto"/>
        <w:ind w:firstLine="317"/>
        <w:jc w:val="both"/>
      </w:pPr>
      <w:r>
        <w:t>Esos momentos importan más de lo que quizá entienden quienes no los han tenido.</w:t>
      </w:r>
    </w:p>
    <w:p>
      <w:pPr>
        <w:spacing w:after="60" w:line="269" w:lineRule="auto"/>
        <w:ind w:firstLine="317"/>
        <w:jc w:val="both"/>
      </w:pPr>
      <w:r>
        <w:t>No son simplemente placenteros. Orientan.</w:t>
      </w:r>
    </w:p>
    <w:p>
      <w:pPr>
        <w:spacing w:after="60" w:line="269" w:lineRule="auto"/>
        <w:ind w:firstLine="317"/>
        <w:jc w:val="both"/>
      </w:pPr>
      <w:r>
        <w:t>Le dicen a tu sistema nervioso lo que lleva años intentando decirte.</w:t>
      </w:r>
    </w:p>
    <w:p>
      <w:pPr>
        <w:spacing w:after="60" w:line="269" w:lineRule="auto"/>
        <w:ind w:firstLine="317"/>
        <w:jc w:val="both"/>
      </w:pPr>
      <w:r>
        <w:t>Te dicen que la paz no siempre es ausencia de movimiento. A veces es el tipo correcto de movimiento.</w:t>
      </w:r>
    </w:p>
    <w:p>
      <w:pPr>
        <w:spacing w:after="60" w:line="269" w:lineRule="auto"/>
        <w:ind w:firstLine="317"/>
        <w:jc w:val="both"/>
      </w:pPr>
      <w:r>
        <w:t>Si tengo alguna esperanza para la persona que está leyendo esto ahora, no es que copie mis coordenadas. Es que se tome más en serio su propia evidencia interior. Que se vuelva más alerta a la diferencia entre una vida que lo impresiona y una vida que lo estabiliza. Que deje de descartar las señales silenciosas porque llegan sin marca. Que entienda que revisar no es fracasar. Es autoría.</w:t>
      </w:r>
    </w:p>
    <w:p>
      <w:pPr>
        <w:spacing w:after="60" w:line="269" w:lineRule="auto"/>
        <w:ind w:firstLine="317"/>
        <w:jc w:val="both"/>
      </w:pPr>
      <w:r>
        <w:t>Todos, lo admitamos o no, vamos revisando sobre la marcha. La única elección real es si lo hacemos conscientemente.</w:t>
      </w:r>
    </w:p>
    <w:p>
      <w:pPr>
        <w:spacing w:after="60" w:line="269" w:lineRule="auto"/>
        <w:ind w:firstLine="317"/>
        <w:jc w:val="both"/>
      </w:pPr>
      <w:r>
        <w:t>Yo elegí el mar conscientemente, pero no todo de una vez. Lo elegí por incrementos, mediante repetición, observación y honestidad tardía. Ese puede ser el modelo más verdadero que tengo para ofrecer. La mayoría de los cambios que valen la pena no llegan completamente armados. Se acumulan. Un día mejor aquí. Un patrón más claro allá. Un sentido más fuerte de uno mismo después. Y luego, un día, miras alrededor y te das cuenta de que la vida que antes parecía improbable se ha convertido en tu dirección real, encaje o no limpiamente en un formulario.</w:t>
      </w:r>
    </w:p>
    <w:p>
      <w:pPr>
        <w:spacing w:after="60" w:line="269" w:lineRule="auto"/>
        <w:ind w:firstLine="317"/>
        <w:jc w:val="both"/>
      </w:pPr>
      <w:r>
        <w:t>Hay un poder real en ese tipo de realización.</w:t>
      </w:r>
    </w:p>
    <w:p>
      <w:pPr>
        <w:spacing w:after="60" w:line="269" w:lineRule="auto"/>
        <w:ind w:firstLine="317"/>
        <w:jc w:val="both"/>
      </w:pPr>
      <w:r>
        <w:t>No el poder ruidoso de la dominación o el aplauso. El poder más silencioso de la congruencia. El alivio de dejar de vivir permanentemente inclinado respecto de uno mismo.</w:t>
      </w:r>
    </w:p>
    <w:p>
      <w:pPr>
        <w:spacing w:after="60" w:line="269" w:lineRule="auto"/>
        <w:ind w:firstLine="317"/>
        <w:jc w:val="both"/>
      </w:pPr>
      <w:r>
        <w:t>Ese alivio ha sido una de las grandes recompensas ocultas de esta vida, y quizá también de la edad. Ahora me importa menos demostrar que mi arreglo es ingenioso y más proteger las condiciones que le permiten seguir siendo verdadero. Esa es una ambición mejor. Más amable también.</w:t>
      </w:r>
    </w:p>
    <w:p>
      <w:pPr>
        <w:spacing w:after="60" w:line="269" w:lineRule="auto"/>
        <w:ind w:firstLine="317"/>
        <w:jc w:val="both"/>
      </w:pPr>
      <w:r>
        <w:t>Así que sí, sigo a bordo.</w:t>
      </w:r>
    </w:p>
    <w:p>
      <w:pPr>
        <w:spacing w:after="60" w:line="269" w:lineRule="auto"/>
        <w:ind w:firstLine="317"/>
        <w:jc w:val="both"/>
      </w:pPr>
      <w:r>
        <w:t>Sigo trabajando. Sigo observando. Sigo aprendiendo el clima. Sigo haciendo las paces con lo que el método puede hacer y con lo que no. Sigo agradecido por las personas que el mar me ha dado. Sigo dependiendo de la estructura. Sigo siendo susceptible al asombro. Sigo un poco divertido por lo inverosímil que puede sonar esta vida cuando se la reduce a una sola frase y por lo tranquila que puede sentirse cuando se la vive un día a la vez.</w:t>
      </w:r>
    </w:p>
    <w:p>
      <w:pPr>
        <w:spacing w:after="60" w:line="269" w:lineRule="auto"/>
        <w:ind w:firstLine="317"/>
        <w:jc w:val="both"/>
      </w:pPr>
      <w:r>
        <w:t>No sé exactamente cuánto tiempo este capítulo de mi vida seguirá teniendo la forma que tiene ahora. Nadie obtiene ese tipo de certeza, y ya no resiento su ausencia. El objetivo nunca fue congelar la vida en su arreglo más favorecedor y mantenerla así para siempre. El objetivo era encontrar una manera de vivir que yo pudiera habitar honestamente mientras fuera mía.</w:t>
      </w:r>
    </w:p>
    <w:p>
      <w:pPr>
        <w:spacing w:after="60" w:line="269" w:lineRule="auto"/>
        <w:ind w:firstLine="317"/>
        <w:jc w:val="both"/>
      </w:pPr>
      <w:r>
        <w:t>Según esa medida, he tenido una suerte extraordinaria.</w:t>
      </w:r>
    </w:p>
    <w:p>
      <w:pPr>
        <w:spacing w:after="60" w:line="269" w:lineRule="auto"/>
        <w:ind w:firstLine="317"/>
        <w:jc w:val="both"/>
      </w:pPr>
      <w:r>
        <w:t>Y quizá un poco más que suerte. También he estado dispuesto a prestar atención, a adaptarme, a revisar, a rechazar algunos guiones que ya no merecían mi lealtad y a confiar en que una vida puede volverse más ella misma a través del movimiento en lugar de menos.</w:t>
      </w:r>
    </w:p>
    <w:p>
      <w:pPr>
        <w:spacing w:after="60" w:line="269" w:lineRule="auto"/>
        <w:ind w:firstLine="317"/>
        <w:jc w:val="both"/>
      </w:pPr>
      <w:r>
        <w:t>Esa es la nota en la que quiero terminar. No triunfo. No instrucción. No la falsa certeza de una respuesta final.</w:t>
      </w:r>
    </w:p>
    <w:p>
      <w:pPr>
        <w:spacing w:after="60" w:line="269" w:lineRule="auto"/>
        <w:ind w:firstLine="317"/>
        <w:jc w:val="both"/>
      </w:pPr>
      <w:r>
        <w:t>Confianza.</w:t>
      </w:r>
    </w:p>
    <w:p>
      <w:pPr>
        <w:spacing w:after="60" w:line="269" w:lineRule="auto"/>
        <w:ind w:firstLine="317"/>
        <w:jc w:val="both"/>
      </w:pPr>
      <w:r>
        <w:t>Confianza en que la vida que te encaja puede no ser la primera que se te ofrece.</w:t>
      </w:r>
    </w:p>
    <w:p>
      <w:pPr>
        <w:spacing w:after="60" w:line="269" w:lineRule="auto"/>
        <w:ind w:firstLine="317"/>
        <w:jc w:val="both"/>
      </w:pPr>
      <w:r>
        <w:t>Confianza en que la revisión puede ser digna.</w:t>
      </w:r>
    </w:p>
    <w:p>
      <w:pPr>
        <w:spacing w:after="60" w:line="269" w:lineRule="auto"/>
        <w:ind w:firstLine="317"/>
        <w:jc w:val="both"/>
      </w:pPr>
      <w:r>
        <w:t>Confianza en que disciplina y libertad no tienen por qué ser enemigas.</w:t>
      </w:r>
    </w:p>
    <w:p>
      <w:pPr>
        <w:spacing w:after="60" w:line="269" w:lineRule="auto"/>
        <w:ind w:firstLine="317"/>
        <w:jc w:val="both"/>
      </w:pPr>
      <w:r>
        <w:t>Confianza en que un día puede construirse de otra manera.</w:t>
      </w:r>
    </w:p>
    <w:p>
      <w:pPr>
        <w:spacing w:after="60" w:line="269" w:lineRule="auto"/>
        <w:ind w:firstLine="317"/>
        <w:jc w:val="both"/>
      </w:pPr>
      <w:r>
        <w:t>Confianza en que el hogar puede ser más grande, más extraño y más móvil de lo que te enseñaron primero a creer.</w:t>
      </w:r>
    </w:p>
    <w:p>
      <w:pPr>
        <w:spacing w:after="60" w:line="269" w:lineRule="auto"/>
        <w:ind w:firstLine="317"/>
        <w:jc w:val="both"/>
      </w:pPr>
      <w:r>
        <w:t>Yo encontré mi propia versión de esa confianza en algún lugar entre un calendario de trabajo y un programa diario, entre una puerta de camarote y un horizonte, entre matemáticas silenciosas y alegría ruidosa, entre el capitán que mantiene la estructura en pie y el pirata que le recuerda por qué el viaje importa en primer lugar.</w:t>
      </w:r>
    </w:p>
    <w:p>
      <w:pPr>
        <w:spacing w:after="60" w:line="269" w:lineRule="auto"/>
        <w:ind w:firstLine="317"/>
        <w:jc w:val="both"/>
      </w:pPr>
      <w:r>
        <w:t>Ha sido suficiente.</w:t>
      </w:r>
    </w:p>
    <w:p>
      <w:pPr>
        <w:spacing w:after="60" w:line="269" w:lineRule="auto"/>
        <w:ind w:firstLine="317"/>
        <w:jc w:val="both"/>
      </w:pPr>
      <w:r>
        <w:t>Más que suficiente, algunos días.</w:t>
      </w:r>
    </w:p>
    <w:p>
      <w:pPr>
        <w:spacing w:after="60" w:line="269" w:lineRule="auto"/>
        <w:ind w:firstLine="317"/>
        <w:jc w:val="both"/>
      </w:pPr>
      <w:r>
        <w:t>Y cuando llega la mañana ahora, dondequiera que esté el barco, sigo despertando, corro la cortina y siento que aquella vieja sensación de reconocimiento llega antes que el lenguaje. Otro día. Otra travesía. Otra oportunidad de vivir dentro de la vida que construí en lugar de limitarme a imaginarla desde la orilla.</w:t>
      </w:r>
    </w:p>
    <w:p>
      <w:pPr>
        <w:spacing w:after="60" w:line="269" w:lineRule="auto"/>
        <w:ind w:firstLine="317"/>
        <w:jc w:val="both"/>
      </w:pPr>
      <w:r>
        <w:t>Ese no es un final perfecto.</w:t>
      </w:r>
    </w:p>
    <w:p>
      <w:pPr>
        <w:spacing w:after="60" w:line="269" w:lineRule="auto"/>
        <w:ind w:firstLine="317"/>
        <w:jc w:val="both"/>
      </w:pPr>
      <w:r>
        <w:t>Es mejor que eso.</w:t>
      </w:r>
    </w:p>
    <w:p>
      <w:pPr>
        <w:spacing w:after="60" w:line="269" w:lineRule="auto"/>
        <w:ind w:firstLine="317"/>
        <w:jc w:val="both"/>
      </w:pPr>
      <w:r>
        <w:t>Es un final verdadero.</w:t>
      </w:r>
    </w:p>
    <w:p>
      <w:pPr>
        <w:spacing w:after="60" w:line="269" w:lineRule="auto"/>
        <w:ind w:firstLine="317"/>
        <w:jc w:val="both"/>
      </w:pPr>
      <w:r>
        <w:t>Sobre el autor</w:t>
      </w:r>
    </w:p>
    <w:p>
      <w:pPr>
        <w:spacing w:after="60" w:line="269" w:lineRule="auto"/>
        <w:ind w:firstLine="317"/>
        <w:jc w:val="both"/>
      </w:pPr>
      <w:r>
        <w:t>Scott Astin escribe en la intersección de los viajes, la estrategia y la independencia moderna. Entusiasta de los cruceros desde hace muchos años y jugador de alto nivel en programas de lealtad de casinos, ha pasado años viviendo, trabajando y moviéndose por el mundo al aprovechar sistemas que la mayoría de la gente nunca llega a ver: ofertas de casino, programas de fidelización y estructuras financieras poco convencionales que recompensan la precisión por encima del azar.</w:t>
      </w:r>
    </w:p>
    <w:p>
      <w:pPr>
        <w:spacing w:after="60" w:line="269" w:lineRule="auto"/>
        <w:ind w:firstLine="317"/>
        <w:jc w:val="both"/>
      </w:pPr>
      <w:r>
        <w:t>En lugar de perseguir la suerte, Scott aborda los casinos, los viajes y la vida con la mentalidad de un ingeniero: observar patrones, medir el riesgo y actuar solo cuando las probabilidades están claramente definidas. Su escritura descorre el telón sobre cómo funcionan realmente las líneas de cruceros, los casinos y los ecosistemas de lealtad, revelando cómo los jugadores disciplinados pueden convertir lo que parece apuestas en una estrategia de vida repetible.</w:t>
      </w:r>
    </w:p>
    <w:p>
      <w:pPr>
        <w:spacing w:after="60" w:line="269" w:lineRule="auto"/>
        <w:ind w:firstLine="317"/>
        <w:jc w:val="both"/>
      </w:pPr>
      <w:r>
        <w:t>Basándose en cientos de noches en el mar, datos financieros reales y experiencia de primera mano en las principales marcas de cruceros, Scott combina narrativa y conocimiento práctico. Su trabajo es franco, analítico y está arraigado en la experiencia vivida, no en la teoría.</w:t>
      </w:r>
    </w:p>
    <w:sectPr w:rsidR="00FC693F" w:rsidRPr="0006063C" w:rsidSect="00034616">
      <w:headerReference w:type="even" r:id="rId9"/>
      <w:headerReference w:type="default" r:id="rId10"/>
      <w:footerReference w:type="default" r:id="rId11"/>
      <w:footerReference w:type="even" r:id="rId12"/>
      <w:pgSz w:w="8640" w:h="12960"/>
      <w:pgMar w:top="1080" w:right="936" w:bottom="1080" w:left="936" w:header="720" w:footer="720" w:gutter="288"/>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t>Aguas Serenas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Scott Astin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eastAsia="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eastAsia="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Title">
    <w:name w:val="BookTitle"/>
    <w:pPr>
      <w:jc w:val="center"/>
    </w:pPr>
    <w:rPr>
      <w:rFonts w:ascii="Garamond" w:hAnsi="Garamond"/>
      <w:b/>
      <w:sz w:val="48"/>
    </w:rPr>
  </w:style>
  <w:style w:type="paragraph" w:customStyle="1" w:styleId="BookSubtitle">
    <w:name w:val="BookSubtitle"/>
    <w:pPr>
      <w:jc w:val="center"/>
    </w:pPr>
    <w:rPr>
      <w:rFonts w:ascii="Garamond" w:hAnsi="Garamond"/>
      <w:i/>
      <w:sz w:val="30"/>
    </w:rPr>
  </w:style>
  <w:style w:type="paragraph" w:customStyle="1" w:styleId="AuthorLine">
    <w:name w:val="AuthorLine"/>
    <w:pPr>
      <w:jc w:val="center"/>
    </w:pPr>
    <w:rPr>
      <w:rFonts w:ascii="Garamond" w:hAnsi="Garamond"/>
      <w:sz w:val="28"/>
    </w:rPr>
  </w:style>
  <w:style w:type="paragraph" w:customStyle="1" w:styleId="FrontHeading">
    <w:name w:val="FrontHeading"/>
    <w:rPr>
      <w:rFonts w:ascii="Garamond" w:hAnsi="Garamond"/>
      <w:b/>
      <w:sz w:val="26"/>
    </w:rPr>
  </w:style>
  <w:style w:type="paragraph" w:customStyle="1" w:styleId="ChapterNum">
    <w:name w:val="ChapterNum"/>
    <w:rPr>
      <w:rFonts w:ascii="Garamond" w:hAnsi="Garamond"/>
      <w:smallCaps/>
      <w:sz w:val="24"/>
    </w:rPr>
  </w:style>
  <w:style w:type="paragraph" w:customStyle="1" w:styleId="TOCEntry">
    <w:name w:val="TOCEntry"/>
    <w:pPr>
      <w:tabs>
        <w:tab w:pos="6552" w:val="right" w:leader="dot"/>
      </w:tabs>
    </w:pPr>
    <w:rPr>
      <w:rFonts w:ascii="Garamond" w:hAnsi="Garamond" w:eastAsia="Garamon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